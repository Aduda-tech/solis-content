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Download HISTORY NOTES FROM FORM 1 TO 4 1 History notes form one Downl</w:t>
      </w:r>
    </w:p>
    <w:p>
      <w:r>
        <w:t>HISTORY NOTES</w:t>
      </w:r>
    </w:p>
    <w:p>
      <w:r>
        <w:t>FORM ONE</w:t>
      </w:r>
    </w:p>
    <w:p/>
    <w:p>
      <w:r>
        <w:t>SUMMARIZED FORM ONE NOTES FOR</w:t>
      </w:r>
    </w:p>
    <w:p>
      <w:r>
        <w:t>TEACHING AND LEARNING</w:t>
      </w:r>
    </w:p>
    <w:p/>
    <w:p>
      <w:r>
        <w:t>Table of Contents</w:t>
      </w:r>
    </w:p>
    <w:p/>
    <w:p>
      <w:r>
        <w:t>INTRODUCTION TO HISTORY AND GOVERNMENT                 10</w:t>
      </w:r>
    </w:p>
    <w:p/>
    <w:p>
      <w:r>
        <w:t>The meaning of history                                 10</w:t>
      </w:r>
    </w:p>
    <w:p/>
    <w:p>
      <w:r>
        <w:t>Periods in history                                     10</w:t>
      </w:r>
    </w:p>
    <w:p/>
    <w:p>
      <w:r>
        <w:t>Branches of history                                    10</w:t>
      </w:r>
    </w:p>
    <w:p/>
    <w:p>
      <w:r>
        <w:t>Importance of studying history                         11</w:t>
      </w:r>
    </w:p>
    <w:p/>
    <w:p>
      <w:r>
        <w:t>The meaning of government                              12</w:t>
      </w:r>
    </w:p>
    <w:p/>
    <w:p>
      <w:r>
        <w:t>Forms of government                                    12</w:t>
      </w:r>
    </w:p>
    <w:p/>
    <w:p>
      <w:r>
        <w:t>Importance of studying government                      13</w:t>
      </w:r>
    </w:p>
    <w:p/>
    <w:p>
      <w:r>
        <w:t>Sources of information on History and government       14</w:t>
      </w:r>
    </w:p>
    <w:p/>
    <w:p>
      <w:r>
        <w:t>Unwritten sources                                 15</w:t>
      </w:r>
    </w:p>
    <w:p/>
    <w:p>
      <w:r>
        <w:t>Electronic sources                                21</w:t>
      </w:r>
    </w:p>
    <w:p/>
    <w:p>
      <w:r>
        <w:t>Written sources                                   22</w:t>
      </w:r>
    </w:p>
    <w:p/>
    <w:p>
      <w:r>
        <w:t>EARLY MAN                                              24</w:t>
      </w:r>
    </w:p>
    <w:p/>
    <w:p>
      <w:r>
        <w:t>Origin of man                                          24</w:t>
      </w:r>
    </w:p>
    <w:p/>
    <w:p>
      <w:r>
        <w:t>Oral traditions                                   24</w:t>
      </w:r>
    </w:p>
    <w:p/>
    <w:p>
      <w:r>
        <w:t>Creation theory                                   24</w:t>
      </w:r>
    </w:p>
    <w:p/>
    <w:p>
      <w:r>
        <w:t>Evolution theory                                  24</w:t>
      </w:r>
    </w:p>
    <w:p/>
    <w:p>
      <w:r>
        <w:t>Stages through which man evolved                       28</w:t>
      </w:r>
    </w:p>
    <w:p/>
    <w:p>
      <w:r>
        <w:t>Culture and economic practices of early man            36</w:t>
      </w:r>
    </w:p>
    <w:p/>
    <w:p>
      <w:r>
        <w:t>The Old Stone Age (Lower-Palaeolithic)            39</w:t>
      </w:r>
    </w:p>
    <w:p/>
    <w:p>
      <w:r>
        <w:t>The Middle Stone Age (Middle-Paleolithic)         43</w:t>
      </w:r>
    </w:p>
    <w:p/>
    <w:p>
      <w:r>
        <w:t>The new stone age (Neolithic)                     49</w:t>
      </w:r>
    </w:p>
    <w:p/>
    <w:p>
      <w:r>
        <w:t>Revision Questions.                               52</w:t>
      </w:r>
    </w:p>
    <w:p/>
    <w:p>
      <w:r>
        <w:t>DEVELOPMENT IN AGRICULTURE                             53</w:t>
      </w:r>
    </w:p>
    <w:p/>
    <w:p>
      <w:r>
        <w:t>Development of early Agriculture                                                     53</w:t>
      </w:r>
    </w:p>
    <w:p/>
    <w:p>
      <w:r>
        <w:t>Definition of Agriculture                                                       54</w:t>
      </w:r>
    </w:p>
    <w:p/>
    <w:p>
      <w:r>
        <w:t>Origin of Agriculture                                                           54</w:t>
      </w:r>
    </w:p>
    <w:p/>
    <w:p>
      <w:r>
        <w:t>The beginning of domestication of animals                                            54</w:t>
      </w:r>
    </w:p>
    <w:p/>
    <w:p>
      <w:r>
        <w:t>The beginning of crop growing                                                   55</w:t>
      </w:r>
    </w:p>
    <w:p/>
    <w:p>
      <w:r>
        <w:t>Early Agriculture in Egypt                                                           56</w:t>
      </w:r>
    </w:p>
    <w:p/>
    <w:p>
      <w:r>
        <w:t>Factors that lead to early Agriculture in Egypt                                 56</w:t>
      </w:r>
    </w:p>
    <w:p/>
    <w:p>
      <w:r>
        <w:t>Impacts of early Agriculture in Egypt                                           59</w:t>
      </w:r>
    </w:p>
    <w:p/>
    <w:p>
      <w:r>
        <w:t>Early Agriculture in Mesopotamia                                                     59</w:t>
      </w:r>
    </w:p>
    <w:p/>
    <w:p>
      <w:r>
        <w:t>Factors that led to early Agriculture in Mesopotamia                            61</w:t>
      </w:r>
    </w:p>
    <w:p/>
    <w:p>
      <w:r>
        <w:t>Impacts of early agriculture in Mesopotamia                                     61</w:t>
      </w:r>
    </w:p>
    <w:p/>
    <w:p>
      <w:r>
        <w:t>The Agrarian revolution                                                              62</w:t>
      </w:r>
    </w:p>
    <w:p/>
    <w:p>
      <w:r>
        <w:t>Characteristics of agriculture in Europe before the agrarian revolution         62</w:t>
      </w:r>
    </w:p>
    <w:p/>
    <w:p>
      <w:r>
        <w:t>Agrarian revolution in Britain                                                       63</w:t>
      </w:r>
    </w:p>
    <w:p/>
    <w:p>
      <w:r>
        <w:t>Factors that led to agrarian revolution in Britain                              65</w:t>
      </w:r>
    </w:p>
    <w:p/>
    <w:p>
      <w:r>
        <w:t>Results of agrarian revolution in Britain                                       66</w:t>
      </w:r>
    </w:p>
    <w:p/>
    <w:p>
      <w:r>
        <w:t>The agrarian revolution in the United States of America                              67</w:t>
      </w:r>
    </w:p>
    <w:p/>
    <w:p>
      <w:r>
        <w:t>Factors that led to agrarian revolution in united states of America             68</w:t>
      </w:r>
    </w:p>
    <w:p/>
    <w:p>
      <w:r>
        <w:t>Effects of agrarian revolution in United States of America                      69</w:t>
      </w:r>
    </w:p>
    <w:p/>
    <w:p>
      <w:r>
        <w:t>The food situation in Africa and the rest of the developing world                    69</w:t>
      </w:r>
    </w:p>
    <w:p/>
    <w:p>
      <w:r>
        <w:t>Factors that have contributed to shortage of food in the developing world       69</w:t>
      </w:r>
    </w:p>
    <w:p/>
    <w:p>
      <w:r>
        <w:t>Effects of food shortage in the developing world                                71</w:t>
      </w:r>
    </w:p>
    <w:p/>
    <w:p>
      <w:r>
        <w:t>Solutions to food shortages in the developing world                             72</w:t>
      </w:r>
    </w:p>
    <w:p/>
    <w:p>
      <w:r>
        <w:t>Revision Questions                                                              72</w:t>
      </w:r>
    </w:p>
    <w:p/>
    <w:p>
      <w:r>
        <w:t>THE PEOPLES OF KENYA UP TO THE 19TH C E N T U R Y                                    73</w:t>
      </w:r>
    </w:p>
    <w:p/>
    <w:p>
      <w:r>
        <w:t>Background to the people of Kenya                          73</w:t>
      </w:r>
    </w:p>
    <w:p/>
    <w:p>
      <w:r>
        <w:t>Origin of the people of Kenya                         75</w:t>
      </w:r>
    </w:p>
    <w:p/>
    <w:p>
      <w:r>
        <w:t>Migration and settlement of the people of Kenya       75</w:t>
      </w:r>
    </w:p>
    <w:p/>
    <w:p>
      <w:r>
        <w:t>The Bantu                                                  75</w:t>
      </w:r>
    </w:p>
    <w:p/>
    <w:p>
      <w:r>
        <w:t>Factors for migration                                 75</w:t>
      </w:r>
    </w:p>
    <w:p/>
    <w:p>
      <w:r>
        <w:t>Western Bantu                                         75</w:t>
      </w:r>
    </w:p>
    <w:p/>
    <w:p>
      <w:r>
        <w:t>Eastern Bantu                                         78</w:t>
      </w:r>
    </w:p>
    <w:p/>
    <w:p>
      <w:r>
        <w:t>Effects of their migration                            85</w:t>
      </w:r>
    </w:p>
    <w:p/>
    <w:p>
      <w:r>
        <w:t>The Nilotes                                                85</w:t>
      </w:r>
    </w:p>
    <w:p/>
    <w:p>
      <w:r>
        <w:t>River and Lake Nilotes                                85</w:t>
      </w:r>
    </w:p>
    <w:p/>
    <w:p>
      <w:r>
        <w:t>Factors for migration                                 87</w:t>
      </w:r>
    </w:p>
    <w:p/>
    <w:p>
      <w:r>
        <w:t>Effects of their migration                            88</w:t>
      </w:r>
    </w:p>
    <w:p/>
    <w:p>
      <w:r>
        <w:t>The plain Nilotes                                     88</w:t>
      </w:r>
    </w:p>
    <w:p/>
    <w:p>
      <w:r>
        <w:t>Factors for migration                                 89</w:t>
      </w:r>
    </w:p>
    <w:p/>
    <w:p>
      <w:r>
        <w:t>Effects of their migration                            92</w:t>
      </w:r>
    </w:p>
    <w:p/>
    <w:p>
      <w:r>
        <w:t>Highland Nilotes                                      92</w:t>
      </w:r>
    </w:p>
    <w:p/>
    <w:p>
      <w:r>
        <w:t>Factors for migration                                 94</w:t>
      </w:r>
    </w:p>
    <w:p/>
    <w:p>
      <w:r>
        <w:t>Effects of their migration                            95</w:t>
      </w:r>
    </w:p>
    <w:p/>
    <w:p>
      <w:r>
        <w:t>Effects of Nilotes’ migration                         95</w:t>
      </w:r>
    </w:p>
    <w:p/>
    <w:p>
      <w:r>
        <w:t>Cushites                                                   96</w:t>
      </w:r>
    </w:p>
    <w:p/>
    <w:p>
      <w:r>
        <w:t>Southern Cushites                                     96</w:t>
      </w:r>
    </w:p>
    <w:p/>
    <w:p>
      <w:r>
        <w:t>Eastern Cushites                                      96</w:t>
      </w:r>
    </w:p>
    <w:p/>
    <w:p>
      <w:r>
        <w:t>Factors for migration                                 97</w:t>
      </w:r>
    </w:p>
    <w:p/>
    <w:p>
      <w:r>
        <w:t>Effects of their migration                            98</w:t>
      </w:r>
    </w:p>
    <w:p/>
    <w:p>
      <w:r>
        <w:t>Effects of Cushites migration                         98</w:t>
      </w:r>
    </w:p>
    <w:p/>
    <w:p>
      <w:r>
        <w:t>Revision Questions                                                              100</w:t>
      </w:r>
    </w:p>
    <w:p/>
    <w:p>
      <w:r>
        <w:t>SOCIAL, ECONOMIC AND POLITICAL ORGANISATION OF KENYAN SOCIETIES IN</w:t>
      </w:r>
    </w:p>
    <w:p>
      <w:r>
        <w:t>TH</w:t>
      </w:r>
    </w:p>
    <w:p>
      <w:r>
        <w:t>THE 19 CENTURY                                                    101</w:t>
      </w:r>
    </w:p>
    <w:p/>
    <w:p>
      <w:r>
        <w:t>The Bantu                                                                       101</w:t>
      </w:r>
    </w:p>
    <w:p/>
    <w:p>
      <w:r>
        <w:t>The Agikuyu                                                                     101</w:t>
      </w:r>
    </w:p>
    <w:p/>
    <w:p>
      <w:r>
        <w:t>The Ameru                                                                       103</w:t>
      </w:r>
    </w:p>
    <w:p/>
    <w:p>
      <w:r>
        <w:t>The Akamba                                                                      105</w:t>
      </w:r>
    </w:p>
    <w:p/>
    <w:p>
      <w:r>
        <w:t>The Abagusii                                                                    106</w:t>
      </w:r>
    </w:p>
    <w:p/>
    <w:p>
      <w:r>
        <w:t>The Mijikenda                                                                   108</w:t>
      </w:r>
    </w:p>
    <w:p/>
    <w:p>
      <w:r>
        <w:t>The Nilotes                                                                     109</w:t>
      </w:r>
    </w:p>
    <w:p/>
    <w:p>
      <w:r>
        <w:t>The Luo                                                                    109</w:t>
      </w:r>
    </w:p>
    <w:p/>
    <w:p>
      <w:r>
        <w:t>The Nandi                                                                  111</w:t>
      </w:r>
    </w:p>
    <w:p/>
    <w:p>
      <w:r>
        <w:t>The Maasai                                                                 112</w:t>
      </w:r>
    </w:p>
    <w:p/>
    <w:p>
      <w:r>
        <w:t>The Eastern Cushites                                                            114</w:t>
      </w:r>
    </w:p>
    <w:p/>
    <w:p>
      <w:r>
        <w:t>The Borana                                                                 114</w:t>
      </w:r>
    </w:p>
    <w:p/>
    <w:p>
      <w:r>
        <w:t>The Somali                                                                 115</w:t>
      </w:r>
    </w:p>
    <w:p/>
    <w:p>
      <w:r>
        <w:t>Revision Questions                                                              116</w:t>
      </w:r>
    </w:p>
    <w:p/>
    <w:p>
      <w:r>
        <w:t>CONTACTS BETWEEN EAST AFRICA AND THE OUTSIDE WORLD UP TO THE 19TH</w:t>
      </w:r>
    </w:p>
    <w:p>
      <w:r>
        <w:t>CENTURY                                                         118</w:t>
      </w:r>
    </w:p>
    <w:p/>
    <w:p>
      <w:r>
        <w:t>Sources of information on the history of the East coast of Africa               118</w:t>
      </w:r>
    </w:p>
    <w:p/>
    <w:p>
      <w:r>
        <w:t>Early visitors to the coast up to 1500                                          119</w:t>
      </w:r>
    </w:p>
    <w:p/>
    <w:p>
      <w:r>
        <w:t>Reasons for the coming of early visitors                                   120</w:t>
      </w:r>
    </w:p>
    <w:p/>
    <w:p>
      <w:r>
        <w:t>Trade between East Africa and the outside world -Indian Ocean trade             122</w:t>
      </w:r>
    </w:p>
    <w:p/>
    <w:p>
      <w:r>
        <w:t>Development of trade                                                       122</w:t>
      </w:r>
    </w:p>
    <w:p/>
    <w:p>
      <w:r>
        <w:t>Organisation of trade                                                      123</w:t>
      </w:r>
    </w:p>
    <w:p/>
    <w:p>
      <w:r>
        <w:t>Factors for the decline trade                     Error! Bookmark not defined.</w:t>
      </w:r>
    </w:p>
    <w:p/>
    <w:p>
      <w:r>
        <w:t>Impacts of the trade                                                         124</w:t>
      </w:r>
    </w:p>
    <w:p/>
    <w:p>
      <w:r>
        <w:t>Coastal city states                                                               125</w:t>
      </w:r>
    </w:p>
    <w:p/>
    <w:p>
      <w:r>
        <w:t>Factors for the rise of the coastal city states                              125</w:t>
      </w:r>
    </w:p>
    <w:p/>
    <w:p>
      <w:r>
        <w:t>Features of the coastal city states                                          125</w:t>
      </w:r>
    </w:p>
    <w:p/>
    <w:p>
      <w:r>
        <w:t>Factors for the decline of the coastal city states                                127</w:t>
      </w:r>
    </w:p>
    <w:p/>
    <w:p>
      <w:r>
        <w:t>The coming of the Portuguese                                                      127</w:t>
      </w:r>
    </w:p>
    <w:p/>
    <w:p>
      <w:r>
        <w:t>Portuguese conquest and rule and rule of the East coast of Africa            128</w:t>
      </w:r>
    </w:p>
    <w:p/>
    <w:p>
      <w:r>
        <w:t>Reasons for Portuguese success                                               130</w:t>
      </w:r>
    </w:p>
    <w:p/>
    <w:p>
      <w:r>
        <w:t>Portuguese rule                                                                   130</w:t>
      </w:r>
    </w:p>
    <w:p/>
    <w:p>
      <w:r>
        <w:t>Decline of the Portuguese rule                                               131</w:t>
      </w:r>
    </w:p>
    <w:p/>
    <w:p>
      <w:r>
        <w:t>Impacts of the Portuguese rule                                               133</w:t>
      </w:r>
    </w:p>
    <w:p/>
    <w:p>
      <w:r>
        <w:t>Oman rule                                                                         135</w:t>
      </w:r>
    </w:p>
    <w:p/>
    <w:p>
      <w:r>
        <w:t>Seyyid Said’s reign 1804-1856                                                135</w:t>
      </w:r>
    </w:p>
    <w:p/>
    <w:p>
      <w:r>
        <w:t>Effects of Oman rule                                                         136</w:t>
      </w:r>
    </w:p>
    <w:p/>
    <w:p>
      <w:r>
        <w:t>Plantation farming                                                                137</w:t>
      </w:r>
    </w:p>
    <w:p/>
    <w:p>
      <w:r>
        <w:t>Factors for the development of plantation farming                            137</w:t>
      </w:r>
    </w:p>
    <w:p/>
    <w:p>
      <w:r>
        <w:t>Effects of plantation farming                                                137</w:t>
      </w:r>
    </w:p>
    <w:p/>
    <w:p>
      <w:r>
        <w:t>Long distance trade                                                               138</w:t>
      </w:r>
    </w:p>
    <w:p/>
    <w:p>
      <w:r>
        <w:t>Development                                                                  139</w:t>
      </w:r>
    </w:p>
    <w:p/>
    <w:p>
      <w:r>
        <w:t>Organisation                                                                 140</w:t>
      </w:r>
    </w:p>
    <w:p/>
    <w:p>
      <w:r>
        <w:t>Impacts                                                                      141</w:t>
      </w:r>
    </w:p>
    <w:p/>
    <w:p>
      <w:r>
        <w:t>International trade                                                               142</w:t>
      </w:r>
    </w:p>
    <w:p/>
    <w:p>
      <w:r>
        <w:t>Factors that promoted international trade along the East African coast       142</w:t>
      </w:r>
    </w:p>
    <w:p/>
    <w:p>
      <w:r>
        <w:t>Trade goods                                                                  142</w:t>
      </w:r>
    </w:p>
    <w:p/>
    <w:p>
      <w:r>
        <w:t>Impacts of international trade                                               142</w:t>
      </w:r>
    </w:p>
    <w:p/>
    <w:p>
      <w:r>
        <w:t>Christianity                                                143</w:t>
      </w:r>
    </w:p>
    <w:p/>
    <w:p>
      <w:r>
        <w:t>Reasons for the coming of Christian missionaries       143</w:t>
      </w:r>
    </w:p>
    <w:p/>
    <w:p>
      <w:r>
        <w:t>Missionary activities in Kenya                         143</w:t>
      </w:r>
    </w:p>
    <w:p/>
    <w:p>
      <w:r>
        <w:t>Challenges faced by Christian missionaries             145</w:t>
      </w:r>
    </w:p>
    <w:p/>
    <w:p>
      <w:r>
        <w:t>Effects of missionary activities in Kenya              146</w:t>
      </w:r>
    </w:p>
    <w:p/>
    <w:p>
      <w:r>
        <w:t>CITIZENSHIP                                                 149</w:t>
      </w:r>
    </w:p>
    <w:p/>
    <w:p>
      <w:r>
        <w:t>Meaning of citizenship                                      150</w:t>
      </w:r>
    </w:p>
    <w:p/>
    <w:p>
      <w:r>
        <w:t>Methods of becoming a Kenya citizen                         150</w:t>
      </w:r>
    </w:p>
    <w:p/>
    <w:p>
      <w:r>
        <w:t>Revocation of citizenship                                   151</w:t>
      </w:r>
    </w:p>
    <w:p/>
    <w:p>
      <w:r>
        <w:t>Types of citizenship                                        151</w:t>
      </w:r>
    </w:p>
    <w:p/>
    <w:p>
      <w:r>
        <w:t>Rights and freedoms of a Kenyan citizen                     151</w:t>
      </w:r>
    </w:p>
    <w:p/>
    <w:p>
      <w:r>
        <w:t>Responsibilities/ duties of a Kenyan citizen                155</w:t>
      </w:r>
    </w:p>
    <w:p/>
    <w:p>
      <w:r>
        <w:t>Values of a good citizen/elements of a good citizen         156</w:t>
      </w:r>
    </w:p>
    <w:p/>
    <w:p>
      <w:r>
        <w:t>Revision Questions.                                    156</w:t>
      </w:r>
    </w:p>
    <w:p/>
    <w:p>
      <w:r>
        <w:t>NATIONAL INTEGRATION                                        157</w:t>
      </w:r>
    </w:p>
    <w:p/>
    <w:p>
      <w:r>
        <w:t>Importance of national integration                     157</w:t>
      </w:r>
    </w:p>
    <w:p/>
    <w:p>
      <w:r>
        <w:t>National unity                                              157</w:t>
      </w:r>
    </w:p>
    <w:p/>
    <w:p>
      <w:r>
        <w:t>Factors promoting national unity                       157</w:t>
      </w:r>
    </w:p>
    <w:p/>
    <w:p>
      <w:r>
        <w:t>Factors limiting national unity                        159</w:t>
      </w:r>
    </w:p>
    <w:p/>
    <w:p>
      <w:r>
        <w:t>Conflict resolution                                         160</w:t>
      </w:r>
    </w:p>
    <w:p/>
    <w:p>
      <w:r>
        <w:t>Definition of conflict resolution                      160</w:t>
      </w:r>
    </w:p>
    <w:p/>
    <w:p>
      <w:r>
        <w:t>Causes of conflicts                                    160</w:t>
      </w:r>
    </w:p>
    <w:p/>
    <w:p>
      <w:r>
        <w:t>Types of Conflicts                                     161</w:t>
      </w:r>
    </w:p>
    <w:p/>
    <w:p>
      <w:r>
        <w:t>Categories of conflicts                                161</w:t>
      </w:r>
    </w:p>
    <w:p/>
    <w:p>
      <w:r>
        <w:t>Methods of conflict resolution                         162</w:t>
      </w:r>
    </w:p>
    <w:p/>
    <w:p>
      <w:r>
        <w:t>Process of resolving conflicts                    162</w:t>
      </w:r>
    </w:p>
    <w:p/>
    <w:p>
      <w:r>
        <w:t>Effects of conflicts                              164</w:t>
      </w:r>
    </w:p>
    <w:p/>
    <w:p>
      <w:r>
        <w:t>Revision questions                                     164</w:t>
      </w:r>
    </w:p>
    <w:p/>
    <w:p>
      <w:r>
        <w:t>CHAPTER 1-INTRODUCTION TO HISTORY AND</w:t>
      </w:r>
    </w:p>
    <w:p>
      <w:r>
        <w:t>GOVERNMENT</w:t>
      </w:r>
    </w:p>
    <w:p>
      <w:r>
        <w:t>1.1 THE MEANING OF HISTORY</w:t>
      </w:r>
    </w:p>
    <w:p>
      <w:r>
        <w:t>2010 1. Give the meaning of history</w:t>
      </w:r>
    </w:p>
    <w:p>
      <w:r>
        <w:t>The study of man’s past events/activities                        1 x 1 = 1 mark</w:t>
      </w:r>
    </w:p>
    <w:p>
      <w:r>
        <w:t>2013 p2 1 Give the relationship between “History” and “Government”.         (1 mark)</w:t>
      </w:r>
    </w:p>
    <w:p>
      <w:r>
        <w:t>- History is the study of man’s past activities while Government is the study of how</w:t>
      </w:r>
    </w:p>
    <w:p>
      <w:r>
        <w:t>people are governed.</w:t>
      </w:r>
    </w:p>
    <w:p>
      <w:r>
        <w:t>1 x 1 =1 mark</w:t>
      </w:r>
    </w:p>
    <w:p>
      <w:r>
        <w:t>History is the study of the past events and developments of man.</w:t>
      </w:r>
    </w:p>
    <w:p/>
    <w:p>
      <w:r>
        <w:t>History is the study of Man’s past chronological account and record of events in</w:t>
      </w:r>
    </w:p>
    <w:p>
      <w:r>
        <w:t>relation to his environment. Or:</w:t>
      </w:r>
    </w:p>
    <w:p/>
    <w:p>
      <w:r>
        <w:t>It is a social science concerned with past human actions, pursued by</w:t>
      </w:r>
    </w:p>
    <w:p>
      <w:r>
        <w:t>interpretation of evidence for the sake of human self-knowledge.</w:t>
      </w:r>
    </w:p>
    <w:p/>
    <w:p>
      <w:r>
        <w:t>Periods in history</w:t>
      </w:r>
    </w:p>
    <w:p>
      <w:r>
        <w:t>Pre- history- Period before the development of writing where we depend on</w:t>
      </w:r>
    </w:p>
    <w:p>
      <w:r>
        <w:t>unwritten sources to reconstruct History e.g. archaeology. It relies on scientific</w:t>
      </w:r>
    </w:p>
    <w:p>
      <w:r>
        <w:t>and laboratory examinations to excavate materials and fossils. Pre-history are the</w:t>
      </w:r>
    </w:p>
    <w:p>
      <w:r>
        <w:t>activities in which human beings engaged before the invention of writing and</w:t>
      </w:r>
    </w:p>
    <w:p>
      <w:r>
        <w:t>drawing for storing information.</w:t>
      </w:r>
    </w:p>
    <w:p/>
    <w:p>
      <w:r>
        <w:t>History- this is the study of man’s recent times. This is the time within the</w:t>
      </w:r>
    </w:p>
    <w:p>
      <w:r>
        <w:t>memorable past</w:t>
      </w:r>
    </w:p>
    <w:p/>
    <w:p>
      <w:r>
        <w:t>The characteristics of historical events</w:t>
      </w:r>
    </w:p>
    <w:p>
      <w:r>
        <w:t>Historical events should contain elements of truth either from first-hand</w:t>
      </w:r>
    </w:p>
    <w:p>
      <w:r>
        <w:t>information or from second-hand information.</w:t>
      </w:r>
    </w:p>
    <w:p>
      <w:r>
        <w:t>Historical events mainly dwell on past happenings.</w:t>
      </w:r>
    </w:p>
    <w:p>
      <w:r>
        <w:t>All historical events must concern man. This implies that they must somehow be</w:t>
      </w:r>
    </w:p>
    <w:p>
      <w:r>
        <w:t>connected with man.</w:t>
      </w:r>
    </w:p>
    <w:p>
      <w:r>
        <w:t>Historical information may exist in either written or oral form.</w:t>
      </w:r>
    </w:p>
    <w:p>
      <w:r>
        <w:t>All historical events must have evidence for them to qualify to be true.</w:t>
      </w:r>
    </w:p>
    <w:p/>
    <w:p>
      <w:r>
        <w:t>Branches of history</w:t>
      </w:r>
    </w:p>
    <w:p>
      <w:r>
        <w:t>2009 p1 qn 1Identify one branch in the study of History and Government of Kenya</w:t>
      </w:r>
    </w:p>
    <w:p/>
    <w:p>
      <w:r>
        <w:t>Social</w:t>
      </w:r>
    </w:p>
    <w:p/>
    <w:p>
      <w:r>
        <w:t>Economic</w:t>
      </w:r>
    </w:p>
    <w:p/>
    <w:p>
      <w:r>
        <w:t>Political</w:t>
      </w:r>
    </w:p>
    <w:p/>
    <w:p>
      <w:r>
        <w:t>(Any 1 x 1 = 1 mark)</w:t>
      </w:r>
    </w:p>
    <w:p/>
    <w:p>
      <w:r>
        <w:t>Political history</w:t>
      </w:r>
    </w:p>
    <w:p>
      <w:r>
        <w:t>This is the study of people’s way of ruling, their leaders and the system of</w:t>
      </w:r>
    </w:p>
    <w:p>
      <w:r>
        <w:t>administration.</w:t>
      </w:r>
    </w:p>
    <w:p/>
    <w:p>
      <w:r>
        <w:t>2011 p2 qn 7 What was the main function of the Council of elders among Africa</w:t>
      </w:r>
    </w:p>
    <w:p>
      <w:r>
        <w:t>societies during the Pre-colonial period?</w:t>
      </w:r>
    </w:p>
    <w:p>
      <w:r>
        <w:t>(1 mark)</w:t>
      </w:r>
    </w:p>
    <w:p/>
    <w:p>
      <w:r>
        <w:t>They mediated/settled disputes/made peace in the community.</w:t>
      </w:r>
    </w:p>
    <w:p/>
    <w:p>
      <w:r>
        <w:t>Social history</w:t>
      </w:r>
    </w:p>
    <w:p>
      <w:r>
        <w:t>This is study and understanding of people’s way of life and culture.</w:t>
      </w:r>
    </w:p>
    <w:p/>
    <w:p>
      <w:r>
        <w:t>Economic history</w:t>
      </w:r>
    </w:p>
    <w:p>
      <w:r>
        <w:t>This is the study of how people make a living, their occupations and modes of</w:t>
      </w:r>
    </w:p>
    <w:p>
      <w:r>
        <w:t>production e.g. peasantry, hunter-gatherer, pastoralism, trade, industry, transport</w:t>
      </w:r>
    </w:p>
    <w:p>
      <w:r>
        <w:t>and communication.</w:t>
      </w:r>
    </w:p>
    <w:p/>
    <w:p>
      <w:r>
        <w:t>IMPORTANCE OF STUDYING HISTORY</w:t>
      </w:r>
    </w:p>
    <w:p>
      <w:r>
        <w:t>Enables learners to understand the cultural, economic and political organizations</w:t>
      </w:r>
    </w:p>
    <w:p>
      <w:r>
        <w:t>of different people of the world.</w:t>
      </w:r>
    </w:p>
    <w:p/>
    <w:p>
      <w:r>
        <w:t>Helps learners appreciate the values of other people and their contribution to</w:t>
      </w:r>
    </w:p>
    <w:p>
      <w:r>
        <w:t>civilization hence respect to other peoples of the world.</w:t>
      </w:r>
    </w:p>
    <w:p/>
    <w:p>
      <w:r>
        <w:t>Enables people to appreciate and understand their past way of life and use it to</w:t>
      </w:r>
    </w:p>
    <w:p>
      <w:r>
        <w:t>predict the future and to solve the present problems.</w:t>
      </w:r>
    </w:p>
    <w:p/>
    <w:p>
      <w:r>
        <w:t>Enables learners to develop the capacity for critical analysis of historical data,</w:t>
      </w:r>
    </w:p>
    <w:p>
      <w:r>
        <w:t>hence develop the ability to question, acquire and argue rationally.</w:t>
      </w:r>
    </w:p>
    <w:p/>
    <w:p>
      <w:r>
        <w:t>Enables the learners to develop a sense of patriotism and national pride is</w:t>
      </w:r>
    </w:p>
    <w:p/>
    <w:p>
      <w:r>
        <w:t>10</w:t>
      </w:r>
    </w:p>
    <w:p/>
    <w:p>
      <w:r>
        <w:t>developed, making them responsible citizen.</w:t>
      </w:r>
    </w:p>
    <w:p/>
    <w:p>
      <w:r>
        <w:t>Fosters empathy by appreciating human achievements and aspirations.</w:t>
      </w:r>
    </w:p>
    <w:p/>
    <w:p>
      <w:r>
        <w:t>Provides intellectual fulfilment and an interest in further learning as it is</w:t>
      </w:r>
    </w:p>
    <w:p>
      <w:r>
        <w:t>pleasurable and interesting.</w:t>
      </w:r>
    </w:p>
    <w:p/>
    <w:p>
      <w:r>
        <w:t>History leads learners to respected professions such as, law, business</w:t>
      </w:r>
    </w:p>
    <w:p>
      <w:r>
        <w:t>management, teaching, administration and many others.</w:t>
      </w:r>
    </w:p>
    <w:p/>
    <w:p>
      <w:r>
        <w:t>2013 p1 1 State two ways in which the study of History and Government promotes a</w:t>
      </w:r>
    </w:p>
    <w:p>
      <w:r>
        <w:t>sense of patriotism in the learner.       (2 marks)</w:t>
      </w:r>
    </w:p>
    <w:p>
      <w:r>
        <w:t>(i)    It enables one to acquire a positive attitude towards the country.</w:t>
      </w:r>
    </w:p>
    <w:p>
      <w:r>
        <w:t>(ii)   It enables one to be a responsible citizen.</w:t>
      </w:r>
    </w:p>
    <w:p>
      <w:r>
        <w:t>(iii)  It enables one to become loyal to his/her country.</w:t>
      </w:r>
    </w:p>
    <w:p>
      <w:r>
        <w:t>(iv)   It helps one to develop positive values.</w:t>
      </w:r>
    </w:p>
    <w:p>
      <w:r>
        <w:t>Any 2 x 1 = 2 marks</w:t>
      </w:r>
    </w:p>
    <w:p/>
    <w:p>
      <w:r>
        <w:t>2.1 THE MEANING OF GOVERNMENT</w:t>
      </w:r>
    </w:p>
    <w:p>
      <w:r>
        <w:t>Refers to the way of ruling, administering and controlling people.</w:t>
      </w:r>
    </w:p>
    <w:p/>
    <w:p>
      <w:r>
        <w:t>A political organisation, structure and authority.</w:t>
      </w:r>
    </w:p>
    <w:p/>
    <w:p>
      <w:r>
        <w:t>Characteristics of government</w:t>
      </w:r>
    </w:p>
    <w:p/>
    <w:p>
      <w:r>
        <w:t>Rules, which govern members to ensure that life runs smoothly for the benefit of</w:t>
      </w:r>
    </w:p>
    <w:p>
      <w:r>
        <w:t>all.</w:t>
      </w:r>
    </w:p>
    <w:p/>
    <w:p>
      <w:r>
        <w:t>Sovereignty i.e. the supreme authority of the government to exercise its powers</w:t>
      </w:r>
    </w:p>
    <w:p>
      <w:r>
        <w:t>within its boundaries.</w:t>
      </w:r>
    </w:p>
    <w:p/>
    <w:p>
      <w:r>
        <w:t>Jurisdiction i.e. the geographical area within which the government exercises</w:t>
      </w:r>
    </w:p>
    <w:p>
      <w:r>
        <w:t>powers and rules.</w:t>
      </w:r>
    </w:p>
    <w:p/>
    <w:p>
      <w:r>
        <w:t>Legitimacy I.e. being acceptable to the people over whom it exercises power.</w:t>
      </w:r>
    </w:p>
    <w:p/>
    <w:p>
      <w:r>
        <w:t>Law enforcement i.e. ability to take action against those who break the law.</w:t>
      </w:r>
    </w:p>
    <w:p/>
    <w:p>
      <w:r>
        <w:t>MAIN ARMS OF GOVERNMENT</w:t>
      </w:r>
    </w:p>
    <w:p/>
    <w:p>
      <w:r>
        <w:t>The Legislature (Parliament), which makes laws. The Legislature is made up of</w:t>
      </w:r>
    </w:p>
    <w:p>
      <w:r>
        <w:t>the national assembly and the President.</w:t>
      </w:r>
    </w:p>
    <w:p/>
    <w:p>
      <w:r>
        <w:t>The Executive, which is made up of the President, the Cabinet and the Civil Service.</w:t>
      </w:r>
    </w:p>
    <w:p/>
    <w:p>
      <w:r>
        <w:t>11</w:t>
      </w:r>
    </w:p>
    <w:p/>
    <w:p>
      <w:r>
        <w:t>It implements laws.</w:t>
      </w:r>
    </w:p>
    <w:p/>
    <w:p>
      <w:r>
        <w:t>The Judiciary (Court system), which ensures that laws made are constitutional,</w:t>
      </w:r>
    </w:p>
    <w:p>
      <w:r>
        <w:t>are followed and those who break them are punished.</w:t>
      </w:r>
    </w:p>
    <w:p/>
    <w:p>
      <w:r>
        <w:t>Forms of government</w:t>
      </w:r>
    </w:p>
    <w:p>
      <w:r>
        <w:t>Dictatorship</w:t>
      </w:r>
    </w:p>
    <w:p/>
    <w:p>
      <w:r>
        <w:t>Here, the ruler has total power over his/her subjects. Dictators are the sole authority</w:t>
      </w:r>
    </w:p>
    <w:p>
      <w:r>
        <w:t>where they rule. They make the law and execute justice. They exercise their rule</w:t>
      </w:r>
    </w:p>
    <w:p>
      <w:r>
        <w:t>forcefully, suppressing their subjects at will. They impose their will over others and</w:t>
      </w:r>
    </w:p>
    <w:p>
      <w:r>
        <w:t>interfere with or limit the freedom of their subjects. Examples of dictatorship include</w:t>
      </w:r>
    </w:p>
    <w:p>
      <w:r>
        <w:t>Germany during the rule of Adolf Hitler, Italy under Benito Mussolini and Uganda</w:t>
      </w:r>
    </w:p>
    <w:p>
      <w:r>
        <w:t>during the rule of Idi Amin Dada.</w:t>
      </w:r>
    </w:p>
    <w:p/>
    <w:p>
      <w:r>
        <w:t>Democratic Government,</w:t>
      </w:r>
    </w:p>
    <w:p/>
    <w:p>
      <w:r>
        <w:t>Here rulers regularly seek public mandate by popular vote, based on free and fair</w:t>
      </w:r>
    </w:p>
    <w:p>
      <w:r>
        <w:t>election and on the fact that elected officials represent the wishes and aspirations of</w:t>
      </w:r>
    </w:p>
    <w:p>
      <w:r>
        <w:t>the people. In such a government, matters of national importance stem from</w:t>
      </w:r>
    </w:p>
    <w:p>
      <w:r>
        <w:t>freedoms and rights provided for in the Constitution, which governs the law of the</w:t>
      </w:r>
    </w:p>
    <w:p>
      <w:r>
        <w:t>nation.</w:t>
      </w:r>
    </w:p>
    <w:p/>
    <w:p>
      <w:r>
        <w:t>Aristocracy</w:t>
      </w:r>
    </w:p>
    <w:p/>
    <w:p>
      <w:r>
        <w:t>In this, a group of people from the highest social classes in a society rule over others.</w:t>
      </w:r>
    </w:p>
    <w:p>
      <w:r>
        <w:t>The queen or king is the head of government, whose senior positions are held by</w:t>
      </w:r>
    </w:p>
    <w:p>
      <w:r>
        <w:t>privileged members of the royal family, who are considered as a rear breed of people</w:t>
      </w:r>
    </w:p>
    <w:p>
      <w:r>
        <w:t>and who are considered superior to other human beings because of the wealthy</w:t>
      </w:r>
    </w:p>
    <w:p>
      <w:r>
        <w:t>family background they are born into in addition to their superior education.</w:t>
      </w:r>
    </w:p>
    <w:p/>
    <w:p>
      <w:r>
        <w:t>Monarchy</w:t>
      </w:r>
    </w:p>
    <w:p/>
    <w:p>
      <w:r>
        <w:t>In this, democracy is practised, but aristocratic power is respected. In such</w:t>
      </w:r>
    </w:p>
    <w:p>
      <w:r>
        <w:t>government, Parliament is the supreme organ, but the king and the royal family are</w:t>
      </w:r>
    </w:p>
    <w:p>
      <w:r>
        <w:t>retained in power as a tradition. The King or Queen is therefore respected as head of</w:t>
      </w:r>
    </w:p>
    <w:p>
      <w:r>
        <w:t>state.</w:t>
      </w:r>
    </w:p>
    <w:p/>
    <w:p>
      <w:r>
        <w:t>Categories into which Monarchical government is classified.</w:t>
      </w:r>
    </w:p>
    <w:p/>
    <w:p>
      <w:r>
        <w:t>Absolute Monarchy, whereby the head of state is dictatorial since his/her power is</w:t>
      </w:r>
    </w:p>
    <w:p>
      <w:r>
        <w:t>unrestricted.</w:t>
      </w:r>
    </w:p>
    <w:p/>
    <w:p>
      <w:r>
        <w:t>Constitutional Monarchy, whereby the power of the King or Queen is restricted,</w:t>
      </w:r>
    </w:p>
    <w:p>
      <w:r>
        <w:t>based on the provisions in the constitution.</w:t>
      </w:r>
    </w:p>
    <w:p/>
    <w:p>
      <w:r>
        <w:t>12</w:t>
      </w:r>
    </w:p>
    <w:p/>
    <w:p>
      <w:r>
        <w:t>IMPORTANCE OF STUDYING GOVERNMENT</w:t>
      </w:r>
    </w:p>
    <w:p>
      <w:r>
        <w:t>2007 p1 qn 1.  Give two reasons for studying government.</w:t>
      </w:r>
    </w:p>
    <w:p>
      <w:r>
        <w:t>(2marks)</w:t>
      </w:r>
    </w:p>
    <w:p/>
    <w:p>
      <w:r>
        <w:t>i.     To understand how different organs of government function.</w:t>
      </w:r>
    </w:p>
    <w:p/>
    <w:p>
      <w:r>
        <w:t>ii.     To understand how laws are made/enforced</w:t>
      </w:r>
    </w:p>
    <w:p/>
    <w:p>
      <w:r>
        <w:t>iii.     To have knowledge of the duties/responsibilities of citizens.</w:t>
      </w:r>
    </w:p>
    <w:p/>
    <w:p>
      <w:r>
        <w:t>iv.      To enable citizens know their rights.</w:t>
      </w:r>
    </w:p>
    <w:p/>
    <w:p>
      <w:r>
        <w:t>v.      To be able to compare political systems of the world.</w:t>
      </w:r>
    </w:p>
    <w:p/>
    <w:p>
      <w:r>
        <w:t>Any 2x1=2marks</w:t>
      </w:r>
    </w:p>
    <w:p/>
    <w:p>
      <w:r>
        <w:t>Learn how development projects are designed and implemented.</w:t>
      </w:r>
    </w:p>
    <w:p/>
    <w:p>
      <w:r>
        <w:t>Learn how conflicts in society are solved peacefully.</w:t>
      </w:r>
    </w:p>
    <w:p/>
    <w:p>
      <w:r>
        <w:t>Understand how the government raises revenue and the checks and balances on</w:t>
      </w:r>
    </w:p>
    <w:p>
      <w:r>
        <w:t>government expenditure.</w:t>
      </w:r>
    </w:p>
    <w:p/>
    <w:p>
      <w:r>
        <w:t>Understand how laws are made.</w:t>
      </w:r>
    </w:p>
    <w:p/>
    <w:p>
      <w:r>
        <w:t>Learn the democratic principles that govern most countries</w:t>
      </w:r>
    </w:p>
    <w:p/>
    <w:p>
      <w:r>
        <w:t>3.1SOURCES OF INFORMATION ON HISTORY AND GOVERNMENT</w:t>
      </w:r>
    </w:p>
    <w:p>
      <w:r>
        <w:t>Identify the sources of prehistoric information.</w:t>
      </w:r>
    </w:p>
    <w:p/>
    <w:p>
      <w:r>
        <w:t>Songs,</w:t>
      </w:r>
    </w:p>
    <w:p/>
    <w:p>
      <w:r>
        <w:t>Myths,</w:t>
      </w:r>
    </w:p>
    <w:p/>
    <w:p>
      <w:r>
        <w:t>Stories,</w:t>
      </w:r>
    </w:p>
    <w:p/>
    <w:p>
      <w:r>
        <w:t>Artefacts,</w:t>
      </w:r>
    </w:p>
    <w:p/>
    <w:p>
      <w:r>
        <w:t>Fossils,</w:t>
      </w:r>
    </w:p>
    <w:p/>
    <w:p>
      <w:r>
        <w:t>The language of a people.</w:t>
      </w:r>
    </w:p>
    <w:p/>
    <w:p>
      <w:r>
        <w:t>13</w:t>
      </w:r>
    </w:p>
    <w:p/>
    <w:p>
      <w:r>
        <w:t>1996 p2 qn1 Identify two sources of information which historians use to write the</w:t>
      </w:r>
    </w:p>
    <w:p>
      <w:r>
        <w:t>History of Africa (2marks)</w:t>
      </w:r>
    </w:p>
    <w:p/>
    <w:p>
      <w:r>
        <w:t>i.     Archaeology</w:t>
      </w:r>
    </w:p>
    <w:p/>
    <w:p>
      <w:r>
        <w:t>ii.     Oral traditions</w:t>
      </w:r>
    </w:p>
    <w:p/>
    <w:p>
      <w:r>
        <w:t>iii.     Anthropology</w:t>
      </w:r>
    </w:p>
    <w:p/>
    <w:p>
      <w:r>
        <w:t>iv.      Botany/Zoology /biology/Genetics</w:t>
      </w:r>
    </w:p>
    <w:p/>
    <w:p>
      <w:r>
        <w:t>v.      Written records</w:t>
      </w:r>
    </w:p>
    <w:p/>
    <w:p>
      <w:r>
        <w:t>vi.      Geology</w:t>
      </w:r>
    </w:p>
    <w:p/>
    <w:p>
      <w:r>
        <w:t>vii.      Local paintings/sculpture                           (2marks)</w:t>
      </w:r>
    </w:p>
    <w:p/>
    <w:p>
      <w:r>
        <w:t>2006 p1 qn 1 Identify two source of Kenyan Historic</w:t>
      </w:r>
    </w:p>
    <w:p/>
    <w:p>
      <w:r>
        <w:t>i.     Archaeology/ Palaeontology</w:t>
      </w:r>
    </w:p>
    <w:p/>
    <w:p>
      <w:r>
        <w:t>ii.     Anthropology ( Myth &amp; Legends)</w:t>
      </w:r>
    </w:p>
    <w:p/>
    <w:p>
      <w:r>
        <w:t>iii.     Linguistics</w:t>
      </w:r>
    </w:p>
    <w:p/>
    <w:p>
      <w:r>
        <w:t>iv.      Oral tradition</w:t>
      </w:r>
    </w:p>
    <w:p/>
    <w:p>
      <w:r>
        <w:t>v.      Written sources</w:t>
      </w:r>
    </w:p>
    <w:p/>
    <w:p>
      <w:r>
        <w:t>vi.      Geology</w:t>
      </w:r>
    </w:p>
    <w:p/>
    <w:p>
      <w:r>
        <w:t>vii.      Rock paintings/ art</w:t>
      </w:r>
    </w:p>
    <w:p/>
    <w:p>
      <w:r>
        <w:t>viii.     Genetics</w:t>
      </w:r>
    </w:p>
    <w:p/>
    <w:p>
      <w:r>
        <w:t>ix.      Electronic sources</w:t>
      </w:r>
    </w:p>
    <w:p/>
    <w:p>
      <w:r>
        <w:t>2007 p2 qn 1Give two sources of information in history and government (2 marks)</w:t>
      </w:r>
    </w:p>
    <w:p/>
    <w:p>
      <w:r>
        <w:t>i.     Archaeology / palaeontology.</w:t>
      </w:r>
    </w:p>
    <w:p/>
    <w:p>
      <w:r>
        <w:t>ii.     Oral tradition, Linguistics.</w:t>
      </w:r>
    </w:p>
    <w:p/>
    <w:p>
      <w:r>
        <w:t>iii.     Anthropology</w:t>
      </w:r>
    </w:p>
    <w:p/>
    <w:p>
      <w:r>
        <w:t>iv.      Genetics / Botany / Zoology / Biology</w:t>
      </w:r>
    </w:p>
    <w:p/>
    <w:p>
      <w:r>
        <w:t>v.      Written records,</w:t>
      </w:r>
    </w:p>
    <w:p/>
    <w:p>
      <w:r>
        <w:t>vi.      Geology.</w:t>
      </w:r>
    </w:p>
    <w:p/>
    <w:p>
      <w:r>
        <w:t>14</w:t>
      </w:r>
    </w:p>
    <w:p/>
    <w:p>
      <w:r>
        <w:t>vii.     Electronic sources.</w:t>
      </w:r>
    </w:p>
    <w:p/>
    <w:p>
      <w:r>
        <w:t>Unwritten sources</w:t>
      </w:r>
    </w:p>
    <w:p>
      <w:r>
        <w:t>2011 p1 qn 1 Give two unwritten sources of information on History and Government.</w:t>
      </w:r>
    </w:p>
    <w:p>
      <w:r>
        <w:t>(2 marks)</w:t>
      </w:r>
    </w:p>
    <w:p/>
    <w:p>
      <w:r>
        <w:t>(i) Oral traditions/oral source</w:t>
      </w:r>
    </w:p>
    <w:p>
      <w:r>
        <w:t>(ii) Archaeology/palaeontology</w:t>
      </w:r>
    </w:p>
    <w:p>
      <w:r>
        <w:t>(iii) Genetics</w:t>
      </w:r>
    </w:p>
    <w:p>
      <w:r>
        <w:t>(iv) Linguistics</w:t>
      </w:r>
    </w:p>
    <w:p>
      <w:r>
        <w:t>(v) Anthropology Any 2x1 = 2 marks</w:t>
      </w:r>
    </w:p>
    <w:p/>
    <w:p>
      <w:r>
        <w:t>Oral Traditions</w:t>
      </w:r>
    </w:p>
    <w:p/>
    <w:p>
      <w:r>
        <w:t>2001 p2 qn 1.       What is oral tradition as a source of History?</w:t>
      </w:r>
    </w:p>
    <w:p/>
    <w:p>
      <w:r>
        <w:t>i.     Oral tradition as a source of History involves the study of historical information</w:t>
      </w:r>
    </w:p>
    <w:p>
      <w:r>
        <w:t>based on what has been handed down from one generation to another by word of</w:t>
      </w:r>
    </w:p>
    <w:p>
      <w:r>
        <w:t>mouth/ verbally. (1 mark)</w:t>
      </w:r>
    </w:p>
    <w:p/>
    <w:p>
      <w:r>
        <w:t>Forms of oral traditions</w:t>
      </w:r>
    </w:p>
    <w:p/>
    <w:p>
      <w:r>
        <w:t>Myths</w:t>
      </w:r>
    </w:p>
    <w:p/>
    <w:p>
      <w:r>
        <w:t>Legends</w:t>
      </w:r>
    </w:p>
    <w:p/>
    <w:p>
      <w:r>
        <w:t>Proverbs</w:t>
      </w:r>
    </w:p>
    <w:p/>
    <w:p>
      <w:r>
        <w:t>Songs</w:t>
      </w:r>
    </w:p>
    <w:p/>
    <w:p>
      <w:r>
        <w:t>Folktales</w:t>
      </w:r>
    </w:p>
    <w:p/>
    <w:p>
      <w:r>
        <w:t>Poems</w:t>
      </w:r>
    </w:p>
    <w:p/>
    <w:p>
      <w:r>
        <w:t>Advantages of oral traditions</w:t>
      </w:r>
    </w:p>
    <w:p/>
    <w:p>
      <w:r>
        <w:t>It is important in the study of history within other social studies</w:t>
      </w:r>
    </w:p>
    <w:p/>
    <w:p>
      <w:r>
        <w:t>They integrate the study of history with other social studies</w:t>
      </w:r>
    </w:p>
    <w:p/>
    <w:p>
      <w:r>
        <w:t>It is cheap since it doesn’t require experts or special equipment.</w:t>
      </w:r>
    </w:p>
    <w:p/>
    <w:p>
      <w:r>
        <w:t>It compliments other sources of history.</w:t>
      </w:r>
    </w:p>
    <w:p/>
    <w:p>
      <w:r>
        <w:t>15</w:t>
      </w:r>
    </w:p>
    <w:p/>
    <w:p>
      <w:r>
        <w:t>Disadvantages of oral traditions</w:t>
      </w:r>
    </w:p>
    <w:p/>
    <w:p>
      <w:r>
        <w:t>2000 qn 1 Give two shortcomings of oral traditions as a source of History. (2 marks)</w:t>
      </w:r>
    </w:p>
    <w:p/>
    <w:p>
      <w:r>
        <w:t>i.     They may contain biases and exaggerations</w:t>
      </w:r>
    </w:p>
    <w:p/>
    <w:p>
      <w:r>
        <w:t>ii.     They may be inconsistent and inaccurate due to handling down from one</w:t>
      </w:r>
    </w:p>
    <w:p>
      <w:r>
        <w:t>generation to another by word of mouth</w:t>
      </w:r>
    </w:p>
    <w:p/>
    <w:p>
      <w:r>
        <w:t>iii.     It may be difficult to distinguish what was real from what was imaginary</w:t>
      </w:r>
    </w:p>
    <w:p/>
    <w:p>
      <w:r>
        <w:t>iv.      Omissions of facts due to failure in memory</w:t>
      </w:r>
    </w:p>
    <w:p/>
    <w:p>
      <w:r>
        <w:t>It is difficult to give correct dates and chronology of events.</w:t>
      </w:r>
    </w:p>
    <w:p/>
    <w:p>
      <w:r>
        <w:t>Linguistics</w:t>
      </w:r>
    </w:p>
    <w:p>
      <w:r>
        <w:t>This is the scientific study of languages</w:t>
      </w:r>
    </w:p>
    <w:p/>
    <w:p>
      <w:r>
        <w:t>People who speak similar languages are assumed to be from the same family.</w:t>
      </w:r>
    </w:p>
    <w:p/>
    <w:p>
      <w:r>
        <w:t>How the form, content, vocabulary and the historical experience of the people</w:t>
      </w:r>
    </w:p>
    <w:p/>
    <w:p>
      <w:r>
        <w:t>who</w:t>
      </w:r>
    </w:p>
    <w:p>
      <w:r>
        <w:t>speak a given language could be illustrated.</w:t>
      </w:r>
    </w:p>
    <w:p/>
    <w:p>
      <w:r>
        <w:t>Distribution of languages. The smaller the distribution, the less influential or</w:t>
      </w:r>
    </w:p>
    <w:p>
      <w:r>
        <w:t>younger the language. The more widespread it is, the stronger or older it might be.</w:t>
      </w:r>
    </w:p>
    <w:p/>
    <w:p>
      <w:r>
        <w:t>Relationship between languages. People who speak related languages might have a</w:t>
      </w:r>
    </w:p>
    <w:p>
      <w:r>
        <w:t>common origin, be connected, or have close contact sometime in the past.</w:t>
      </w:r>
    </w:p>
    <w:p/>
    <w:p>
      <w:r>
        <w:t>Variations between languages of the same family indicate how long ago the break in</w:t>
      </w:r>
    </w:p>
    <w:p>
      <w:r>
        <w:t>contact occurred. Greater variations show longer periods of separation.</w:t>
      </w:r>
    </w:p>
    <w:p/>
    <w:p>
      <w:r>
        <w:t>Advantages</w:t>
      </w:r>
    </w:p>
    <w:p/>
    <w:p>
      <w:r>
        <w:t>Makes it easy to trace peoples interactions and course of movement</w:t>
      </w:r>
    </w:p>
    <w:p/>
    <w:p>
      <w:r>
        <w:t>It is easier to identify groups with similar language traits e.g. Khoisan</w:t>
      </w:r>
    </w:p>
    <w:p/>
    <w:p>
      <w:r>
        <w:t>Information is easy to obtain as language is a cultural phenomenon.</w:t>
      </w:r>
    </w:p>
    <w:p/>
    <w:p>
      <w:r>
        <w:t>It is cheap since only needs to travel to an area of study.</w:t>
      </w:r>
    </w:p>
    <w:p/>
    <w:p>
      <w:r>
        <w:t>Disadvantages</w:t>
      </w:r>
    </w:p>
    <w:p/>
    <w:p>
      <w:r>
        <w:t>Some words could be omitted or distorted while translating the language.</w:t>
      </w:r>
    </w:p>
    <w:p/>
    <w:p>
      <w:r>
        <w:t>It is time consuming. Delayed acquisition of information since it takes long to</w:t>
      </w:r>
    </w:p>
    <w:p/>
    <w:p>
      <w:r>
        <w:t>16</w:t>
      </w:r>
    </w:p>
    <w:p/>
    <w:p>
      <w:r>
        <w:t>learn a particular language.</w:t>
      </w:r>
    </w:p>
    <w:p/>
    <w:p>
      <w:r>
        <w:t>Where loan words corrupt the parental language, inaccuracies may occur. Various</w:t>
      </w:r>
    </w:p>
    <w:p>
      <w:r>
        <w:t>languages may have similar words but with different meanings.</w:t>
      </w:r>
    </w:p>
    <w:p/>
    <w:p>
      <w:r>
        <w:t>The borrowing of words might corrupt or interfere with the parent-language.</w:t>
      </w:r>
    </w:p>
    <w:p/>
    <w:p>
      <w:r>
        <w:t>Some languages have become extinct.</w:t>
      </w:r>
    </w:p>
    <w:p/>
    <w:p>
      <w:r>
        <w:t>Archaeology</w:t>
      </w:r>
    </w:p>
    <w:p/>
    <w:p>
      <w:r>
        <w:t>Archaeology is the study of the antiquity, is the study of material remains from the</w:t>
      </w:r>
    </w:p>
    <w:p>
      <w:r>
        <w:t>past human life and culture.</w:t>
      </w:r>
    </w:p>
    <w:p/>
    <w:p>
      <w:r>
        <w:t>These materials can be artefacts or Eco facts.</w:t>
      </w:r>
    </w:p>
    <w:p/>
    <w:p>
      <w:r>
        <w:t>Artefacts are material remains of what early man used or that influenced his way</w:t>
      </w:r>
    </w:p>
    <w:p>
      <w:r>
        <w:t>of life. They include the following:</w:t>
      </w:r>
    </w:p>
    <w:p/>
    <w:p>
      <w:r>
        <w:t>1999 p2 qn 17(a) What things do archaeologists use to reconstruct the activities of</w:t>
      </w:r>
    </w:p>
    <w:p>
      <w:r>
        <w:t>people who live in prehistoric time.</w:t>
      </w:r>
    </w:p>
    <w:p>
      <w:r>
        <w:t>i. The remains of the weapons that they used</w:t>
      </w:r>
    </w:p>
    <w:p>
      <w:r>
        <w:t>ii. The remains of the tools that they used</w:t>
      </w:r>
    </w:p>
    <w:p>
      <w:r>
        <w:t>iii. The remains of humans bones</w:t>
      </w:r>
    </w:p>
    <w:p>
      <w:r>
        <w:t>iv. The remains of animals found at the prehistoric sites</w:t>
      </w:r>
    </w:p>
    <w:p>
      <w:r>
        <w:t>v. The remains of plants the lived on</w:t>
      </w:r>
    </w:p>
    <w:p>
      <w:r>
        <w:t>vi. The remains of their dwelling places</w:t>
      </w:r>
    </w:p>
    <w:p>
      <w:r>
        <w:t>vii. The remains of their artwork e.g. rock painting</w:t>
      </w:r>
    </w:p>
    <w:p>
      <w:r>
        <w:t>viii. The remains of traditional craft e.g. pottery</w:t>
      </w:r>
    </w:p>
    <w:p>
      <w:r>
        <w:t>ix. The remains of beads</w:t>
      </w:r>
    </w:p>
    <w:p>
      <w:r>
        <w:t>x. The remains of cans</w:t>
      </w:r>
    </w:p>
    <w:p>
      <w:r>
        <w:t>xi. The remains of garments</w:t>
      </w:r>
    </w:p>
    <w:p>
      <w:r>
        <w:t>xii. The remains of churred tree trunks/ charcoal and carbonized seeds.</w:t>
      </w:r>
    </w:p>
    <w:p>
      <w:r>
        <w:t>Any 5 points, 1 mark (5 marks)</w:t>
      </w:r>
    </w:p>
    <w:p/>
    <w:p>
      <w:r>
        <w:t>2012 p2 qn 1.       Identify one type of artefact that is likely to be found in an</w:t>
      </w:r>
    </w:p>
    <w:p>
      <w:r>
        <w:t>archaeological site</w:t>
      </w:r>
    </w:p>
    <w:p>
      <w:r>
        <w:t>(1 mark)</w:t>
      </w:r>
    </w:p>
    <w:p/>
    <w:p>
      <w:r>
        <w:t>i.     Tools</w:t>
      </w:r>
    </w:p>
    <w:p/>
    <w:p>
      <w:r>
        <w:t>ii.     Weapons</w:t>
      </w:r>
    </w:p>
    <w:p/>
    <w:p>
      <w:r>
        <w:t>iii.     Pottery</w:t>
      </w:r>
    </w:p>
    <w:p/>
    <w:p>
      <w:r>
        <w:t>17</w:t>
      </w:r>
    </w:p>
    <w:p/>
    <w:p>
      <w:r>
        <w:t>iv.      Garments</w:t>
      </w:r>
    </w:p>
    <w:p/>
    <w:p>
      <w:r>
        <w:t>v.      Coins                                                       (1mark)</w:t>
      </w:r>
    </w:p>
    <w:p/>
    <w:p>
      <w:r>
        <w:t>Eco facts are remains of the plants and animal especially the pollen grains, bones,</w:t>
      </w:r>
    </w:p>
    <w:p>
      <w:r>
        <w:t>coprolites etc.</w:t>
      </w:r>
    </w:p>
    <w:p/>
    <w:p>
      <w:r>
        <w:t>2008 p1 qn 1 Identify two ways through which archaeologists obtain information on</w:t>
      </w:r>
    </w:p>
    <w:p>
      <w:r>
        <w:t>the history of Kenya.</w:t>
      </w:r>
    </w:p>
    <w:p/>
    <w:p>
      <w:r>
        <w:t>i.     Excavating the sites</w:t>
      </w:r>
    </w:p>
    <w:p/>
    <w:p>
      <w:r>
        <w:t>ii.     Dating the fossils</w:t>
      </w:r>
    </w:p>
    <w:p/>
    <w:p>
      <w:r>
        <w:t>iii.     Recording the findings</w:t>
      </w:r>
    </w:p>
    <w:p/>
    <w:p>
      <w:r>
        <w:t>iv.      Locating pre-sites</w:t>
      </w:r>
    </w:p>
    <w:p/>
    <w:p>
      <w:r>
        <w:t>2011 p2 qn1 Give two archaeological sources of information on History and</w:t>
      </w:r>
    </w:p>
    <w:p>
      <w:r>
        <w:t>Government.      (2marks)</w:t>
      </w:r>
    </w:p>
    <w:p/>
    <w:p>
      <w:r>
        <w:t>i.     Tools/utensils/ornaments/onions used by man</w:t>
      </w:r>
    </w:p>
    <w:p>
      <w:r>
        <w:t>ii.     Weapons used by man</w:t>
      </w:r>
    </w:p>
    <w:p>
      <w:r>
        <w:t>iii.     Settlements/ruins of the past/rock paintings</w:t>
      </w:r>
    </w:p>
    <w:p>
      <w:r>
        <w:t>iv.      Remains of human/animals</w:t>
      </w:r>
    </w:p>
    <w:p>
      <w:r>
        <w:t>v.      Plant remains.</w:t>
      </w:r>
    </w:p>
    <w:p>
      <w:r>
        <w:t>vi.      Garments/ornaments</w:t>
      </w:r>
    </w:p>
    <w:p>
      <w:r>
        <w:t>vii.      Coins used by man       Any 2x1 =2 marks</w:t>
      </w:r>
    </w:p>
    <w:p/>
    <w:p>
      <w:r>
        <w:t>How archaeologists and palaeontologists discover historical sites.</w:t>
      </w:r>
    </w:p>
    <w:p/>
    <w:p>
      <w:r>
        <w:t>They look for areas where faulting or erosion have occurred, exposing surfaces that</w:t>
      </w:r>
    </w:p>
    <w:p>
      <w:r>
        <w:t>may give some clues to the point of finding fossils and artefacts. Sometimes they</w:t>
      </w:r>
    </w:p>
    <w:p>
      <w:r>
        <w:t>have to dig deep to find physical remains.</w:t>
      </w:r>
    </w:p>
    <w:p/>
    <w:p>
      <w:r>
        <w:t>Identification or differentiation of the physical features of an area from those of</w:t>
      </w:r>
    </w:p>
    <w:p>
      <w:r>
        <w:t>the ground in places around. For example, a small part of an early settlement,</w:t>
      </w:r>
    </w:p>
    <w:p>
      <w:r>
        <w:t>such as a few stones in a regular pattern may be seen on the surface in such an</w:t>
      </w:r>
    </w:p>
    <w:p>
      <w:r>
        <w:t>area.</w:t>
      </w:r>
    </w:p>
    <w:p/>
    <w:p>
      <w:r>
        <w:t>Enquiries on sites mentioned in a historical document or an oral narrative of the</w:t>
      </w:r>
    </w:p>
    <w:p>
      <w:r>
        <w:t>geography and other historical features of the area cited. This may lead to</w:t>
      </w:r>
    </w:p>
    <w:p>
      <w:r>
        <w:t>important insights to past civilizations, such as Troy, Ur, Babylon, Omo River valley</w:t>
      </w:r>
    </w:p>
    <w:p>
      <w:r>
        <w:t>and Olduvai Gorge.</w:t>
      </w:r>
    </w:p>
    <w:p/>
    <w:p>
      <w:r>
        <w:t>18</w:t>
      </w:r>
    </w:p>
    <w:p/>
    <w:p>
      <w:r>
        <w:t>Long experience in identifying a potential site for archaeological excavation.</w:t>
      </w:r>
    </w:p>
    <w:p/>
    <w:p>
      <w:r>
        <w:t>Accidental exposure of ancient objects during cultivation and building</w:t>
      </w:r>
    </w:p>
    <w:p>
      <w:r>
        <w:t>construction, which could arouse the curiosity of researchers.</w:t>
      </w:r>
    </w:p>
    <w:p/>
    <w:p>
      <w:r>
        <w:t>How Archaeological study and analysis is done.</w:t>
      </w:r>
    </w:p>
    <w:p/>
    <w:p>
      <w:r>
        <w:t>The Archaeologist studies what evidence remains of the material culture of a</w:t>
      </w:r>
    </w:p>
    <w:p>
      <w:r>
        <w:t>people’s past.</w:t>
      </w:r>
    </w:p>
    <w:p/>
    <w:p>
      <w:r>
        <w:t>Activities of prehistoric people are reconstructed from various evidence, e.g.</w:t>
      </w:r>
    </w:p>
    <w:p>
      <w:r>
        <w:t>traces of weapons and tools they used, clothing, bones, earthworks, dwelling-</w:t>
      </w:r>
    </w:p>
    <w:p>
      <w:r>
        <w:t>places, etc.</w:t>
      </w:r>
    </w:p>
    <w:p/>
    <w:p>
      <w:r>
        <w:t>Concepts or understanding of a people’s civilization at the time the artefacts were in</w:t>
      </w:r>
    </w:p>
    <w:p>
      <w:r>
        <w:t>use are formulated. E.g. hunting and pastoralism could be indicated by rock</w:t>
      </w:r>
    </w:p>
    <w:p>
      <w:r>
        <w:t>paintings of certain animals on cave-walls.</w:t>
      </w:r>
    </w:p>
    <w:p/>
    <w:p>
      <w:r>
        <w:t>Man’s relationship with his environment is interpreted and dated. Here, the</w:t>
      </w:r>
    </w:p>
    <w:p>
      <w:r>
        <w:t>archaeologist works with Palaeontologists, Geologists, Ecologists, Chemists,</w:t>
      </w:r>
    </w:p>
    <w:p>
      <w:r>
        <w:t>Physicists and other natural scientists.</w:t>
      </w:r>
    </w:p>
    <w:p/>
    <w:p>
      <w:r>
        <w:t>Methods of dating fossils.</w:t>
      </w:r>
    </w:p>
    <w:p/>
    <w:p>
      <w:r>
        <w:t>Geological periods, characterised by climatic changes and the successive types of</w:t>
      </w:r>
    </w:p>
    <w:p>
      <w:r>
        <w:t>plants and animals found.</w:t>
      </w:r>
    </w:p>
    <w:p>
      <w:r>
        <w:t>Chemical dating. This is of two kinds i.e. Radio-Carbon dating and Potassium- Argon</w:t>
      </w:r>
    </w:p>
    <w:p>
      <w:r>
        <w:t>method. Radio-Carbon dating measures organic substances and the rate of decay</w:t>
      </w:r>
    </w:p>
    <w:p>
      <w:r>
        <w:t>of carbon-14 in fossils. Potassium-Argon method measures the amount of</w:t>
      </w:r>
    </w:p>
    <w:p>
      <w:r>
        <w:t>potassium and the amount of Argon-40 to assist in dating volcanic ash and</w:t>
      </w:r>
    </w:p>
    <w:p>
      <w:r>
        <w:t>minerals.</w:t>
      </w:r>
    </w:p>
    <w:p>
      <w:r>
        <w:t>Stratigraphy i.e. the study and interpretation of the layers of rock successively</w:t>
      </w:r>
    </w:p>
    <w:p>
      <w:r>
        <w:t>deposited at one place. It is useful in determining dates for areas affected by</w:t>
      </w:r>
    </w:p>
    <w:p>
      <w:r>
        <w:t>sedimentation.</w:t>
      </w:r>
    </w:p>
    <w:p>
      <w:r>
        <w:t>Fission Track dating. This is useful in dating Pleistocene samples. The age of</w:t>
      </w:r>
    </w:p>
    <w:p>
      <w:r>
        <w:t>glass and other mineral objects is determined through this method.</w:t>
      </w:r>
    </w:p>
    <w:p>
      <w:r>
        <w:t>Statistical dating. This helps in determining the length of a generation for a</w:t>
      </w:r>
    </w:p>
    <w:p>
      <w:r>
        <w:t>particular society by estimating dates for events associated with certain</w:t>
      </w:r>
    </w:p>
    <w:p>
      <w:r>
        <w:t>generations.</w:t>
      </w:r>
    </w:p>
    <w:p>
      <w:r>
        <w:t>Lexico Statistics dating. This is the statistical study of the vocabulary of</w:t>
      </w:r>
    </w:p>
    <w:p>
      <w:r>
        <w:t>languages to determine their age and historical links with other languages. It is</w:t>
      </w:r>
    </w:p>
    <w:p>
      <w:r>
        <w:t>based on the assumption that all languages have a basic vocabulary that will</w:t>
      </w:r>
    </w:p>
    <w:p>
      <w:r>
        <w:t>gradually change at a common rate for all languages at all times.</w:t>
      </w:r>
    </w:p>
    <w:p>
      <w:r>
        <w:t>Glotto-Chronology, which is a subdivision of Lexico Statistics, attempts to</w:t>
      </w:r>
    </w:p>
    <w:p/>
    <w:p>
      <w:r>
        <w:t>19</w:t>
      </w:r>
    </w:p>
    <w:p/>
    <w:p>
      <w:r>
        <w:t>establish that languages are historically related. It helps in expressing rates of</w:t>
      </w:r>
    </w:p>
    <w:p>
      <w:r>
        <w:t>language-development by formulae precise enough to enable dates when change</w:t>
      </w:r>
    </w:p>
    <w:p>
      <w:r>
        <w:t>occurred to be calculated.</w:t>
      </w:r>
    </w:p>
    <w:p>
      <w:r>
        <w:t>Why excavation and analysis of artefacts is an expensive venture.</w:t>
      </w:r>
    </w:p>
    <w:p/>
    <w:p>
      <w:r>
        <w:t>Labourers have to be hired to excavate a site.</w:t>
      </w:r>
    </w:p>
    <w:p>
      <w:r>
        <w:t>Transportation of artefacts to laboratories for analysis is often a cumbersome,</w:t>
      </w:r>
    </w:p>
    <w:p>
      <w:r>
        <w:t>complex and delicate venture.</w:t>
      </w:r>
    </w:p>
    <w:p>
      <w:r>
        <w:t>Archaeological equipment’s are often costly and scarce.</w:t>
      </w:r>
    </w:p>
    <w:p>
      <w:r>
        <w:t>The cost of staff-upkeep is very high.</w:t>
      </w:r>
    </w:p>
    <w:p>
      <w:r>
        <w:t>Analysis of and dating artefacts is very hard.</w:t>
      </w:r>
    </w:p>
    <w:p/>
    <w:p>
      <w:r>
        <w:t>Advantages</w:t>
      </w:r>
    </w:p>
    <w:p/>
    <w:p>
      <w:r>
        <w:t>2004 p2 qn 1 Give one contribution of archaeology to the study of History. (1 mark)</w:t>
      </w:r>
    </w:p>
    <w:p/>
    <w:p>
      <w:r>
        <w:t>i.      It provides information on the origin of human/ cradles/ earliest human beings</w:t>
      </w:r>
    </w:p>
    <w:p/>
    <w:p>
      <w:r>
        <w:t>ii.     It provides information on the people’s way of life</w:t>
      </w:r>
    </w:p>
    <w:p/>
    <w:p>
      <w:r>
        <w:t>iii.     It helps people to locate historical sites</w:t>
      </w:r>
    </w:p>
    <w:p/>
    <w:p>
      <w:r>
        <w:t>iv.      It provides information on the chronological order of historical events/ dating</w:t>
      </w:r>
    </w:p>
    <w:p/>
    <w:p>
      <w:r>
        <w:t>(Any 1 x 1 = 1 mark)</w:t>
      </w:r>
    </w:p>
    <w:p/>
    <w:p>
      <w:r>
        <w:t>It provides pre-history information</w:t>
      </w:r>
    </w:p>
    <w:p/>
    <w:p>
      <w:r>
        <w:t>It gives accurate information</w:t>
      </w:r>
    </w:p>
    <w:p/>
    <w:p>
      <w:r>
        <w:t>It links history to laboratory-based sciences</w:t>
      </w:r>
    </w:p>
    <w:p/>
    <w:p>
      <w:r>
        <w:t>It has a sense of reality as artifacts can be seen or touched.</w:t>
      </w:r>
    </w:p>
    <w:p/>
    <w:p>
      <w:r>
        <w:t>It gives a sense of time through dating of artifacts.</w:t>
      </w:r>
    </w:p>
    <w:p/>
    <w:p>
      <w:r>
        <w:t>Disadvantages</w:t>
      </w:r>
    </w:p>
    <w:p/>
    <w:p>
      <w:r>
        <w:t>It requires experts</w:t>
      </w:r>
    </w:p>
    <w:p/>
    <w:p>
      <w:r>
        <w:t>Limited to study of the antiquity. One cannot study present materials or events.</w:t>
      </w:r>
    </w:p>
    <w:p/>
    <w:p>
      <w:r>
        <w:t>Archaeological information could be inaccurate as it is often based on</w:t>
      </w:r>
    </w:p>
    <w:p>
      <w:r>
        <w:t>conclusions and reconstructions.</w:t>
      </w:r>
    </w:p>
    <w:p/>
    <w:p>
      <w:r>
        <w:t>20</w:t>
      </w:r>
    </w:p>
    <w:p/>
    <w:p>
      <w:r>
        <w:t>It is difficult to trace archaeological sites.</w:t>
      </w:r>
    </w:p>
    <w:p/>
    <w:p>
      <w:r>
        <w:t>Archaeology estimates but does not provide precise dates.</w:t>
      </w:r>
    </w:p>
    <w:p/>
    <w:p>
      <w:r>
        <w:t>It is a time-consuming venture since preparation for an excavation and</w:t>
      </w:r>
    </w:p>
    <w:p>
      <w:r>
        <w:t>transportation of artefacts to laboratories for analysis is long and laborious</w:t>
      </w:r>
    </w:p>
    <w:p>
      <w:r>
        <w:t>processes.</w:t>
      </w:r>
    </w:p>
    <w:p/>
    <w:p>
      <w:r>
        <w:t>There are few archaeological experts to interpret data.</w:t>
      </w:r>
    </w:p>
    <w:p/>
    <w:p>
      <w:r>
        <w:t>Some materials are fragile and could easily break, thereby misleading analysts.</w:t>
      </w:r>
    </w:p>
    <w:p/>
    <w:p>
      <w:r>
        <w:t>It is expensive to excavate and analyse artefacts.</w:t>
      </w:r>
    </w:p>
    <w:p/>
    <w:p>
      <w:r>
        <w:t>Anthropology</w:t>
      </w:r>
    </w:p>
    <w:p/>
    <w:p>
      <w:r>
        <w:t>This is the study of a person’s origins, development, customs and beliefs.</w:t>
      </w:r>
    </w:p>
    <w:p/>
    <w:p>
      <w:r>
        <w:t>Explain why anthropologists must live among the people who they study.</w:t>
      </w:r>
    </w:p>
    <w:p/>
    <w:p>
      <w:r>
        <w:t>One would experience the people’s way of life.</w:t>
      </w:r>
    </w:p>
    <w:p/>
    <w:p>
      <w:r>
        <w:t>One understands and explains social and other structures within their society of</w:t>
      </w:r>
    </w:p>
    <w:p>
      <w:r>
        <w:t>study.</w:t>
      </w:r>
    </w:p>
    <w:p/>
    <w:p>
      <w:r>
        <w:t>One explains aspects of the economy on which a given community depend.</w:t>
      </w:r>
    </w:p>
    <w:p/>
    <w:p>
      <w:r>
        <w:t>One is able to determine a people’s cultural past.</w:t>
      </w:r>
    </w:p>
    <w:p/>
    <w:p>
      <w:r>
        <w:t>One has a deeper understanding of a particular aspect of a people’s culture.</w:t>
      </w:r>
    </w:p>
    <w:p/>
    <w:p>
      <w:r>
        <w:t>Advantages</w:t>
      </w:r>
    </w:p>
    <w:p/>
    <w:p>
      <w:r>
        <w:t>It enables historians determine the cultural past of a community.</w:t>
      </w:r>
    </w:p>
    <w:p/>
    <w:p>
      <w:r>
        <w:t>Information is easily obtained from the surrounding.</w:t>
      </w:r>
    </w:p>
    <w:p/>
    <w:p>
      <w:r>
        <w:t>It compliments others sources.</w:t>
      </w:r>
    </w:p>
    <w:p/>
    <w:p>
      <w:r>
        <w:t>Disadvantages</w:t>
      </w:r>
    </w:p>
    <w:p/>
    <w:p>
      <w:r>
        <w:t>It is expensive as it involves living with the people on who research is conducted.</w:t>
      </w:r>
    </w:p>
    <w:p/>
    <w:p>
      <w:r>
        <w:t>It is time-consuming.</w:t>
      </w:r>
    </w:p>
    <w:p/>
    <w:p>
      <w:r>
        <w:t>21</w:t>
      </w:r>
    </w:p>
    <w:p/>
    <w:p>
      <w:r>
        <w:t>Researchers may not adapt to new environments.</w:t>
      </w:r>
    </w:p>
    <w:p/>
    <w:p>
      <w:r>
        <w:t>The researcher may miss vital information as the people being studied may</w:t>
      </w:r>
    </w:p>
    <w:p>
      <w:r>
        <w:t>behave differently in the presence of the researcher.</w:t>
      </w:r>
    </w:p>
    <w:p/>
    <w:p>
      <w:r>
        <w:t>The researcher risks losing his or her own culture on adapting to the environment</w:t>
      </w:r>
    </w:p>
    <w:p>
      <w:r>
        <w:t>of study.</w:t>
      </w:r>
    </w:p>
    <w:p/>
    <w:p>
      <w:r>
        <w:t>2012 p1 qn 1.      Give any two limitations of using anthropology as a source of</w:t>
      </w:r>
    </w:p>
    <w:p>
      <w:r>
        <w:t>information on History and Government. (2 marks)</w:t>
      </w:r>
    </w:p>
    <w:p/>
    <w:p>
      <w:r>
        <w:t>i.     It is time consuming</w:t>
      </w:r>
    </w:p>
    <w:p/>
    <w:p>
      <w:r>
        <w:t>ii.     It is an expensive method</w:t>
      </w:r>
    </w:p>
    <w:p/>
    <w:p>
      <w:r>
        <w:t>iii.     Information collected may be inaccurate/distorted</w:t>
      </w:r>
    </w:p>
    <w:p/>
    <w:p>
      <w:r>
        <w:t>iv.      Information collected may be biased                           (2marks)</w:t>
      </w:r>
    </w:p>
    <w:p/>
    <w:p>
      <w:r>
        <w:t>Genetics</w:t>
      </w:r>
    </w:p>
    <w:p/>
    <w:p>
      <w:r>
        <w:t>Genetics is the scientific study of heredity and the variation of inherited</w:t>
      </w:r>
    </w:p>
    <w:p>
      <w:r>
        <w:t>characteristics.</w:t>
      </w:r>
    </w:p>
    <w:p/>
    <w:p>
      <w:r>
        <w:t>Advantages</w:t>
      </w:r>
    </w:p>
    <w:p/>
    <w:p>
      <w:r>
        <w:t>Information is accurate as real materials and remains are analysed.</w:t>
      </w:r>
    </w:p>
    <w:p>
      <w:r>
        <w:t>Information can be obtained for millions of years ago.</w:t>
      </w:r>
    </w:p>
    <w:p>
      <w:r>
        <w:t>Enables Historians to trace the origin of domestication and spread of crops and</w:t>
      </w:r>
    </w:p>
    <w:p>
      <w:r>
        <w:t>animals.</w:t>
      </w:r>
    </w:p>
    <w:p>
      <w:r>
        <w:t>Compliments other sources of History.</w:t>
      </w:r>
    </w:p>
    <w:p>
      <w:r>
        <w:t>Disadvantages</w:t>
      </w:r>
    </w:p>
    <w:p/>
    <w:p>
      <w:r>
        <w:t>It is expensive.</w:t>
      </w:r>
    </w:p>
    <w:p>
      <w:r>
        <w:t>Researchers may not adapt to new environments due to health and other risks.</w:t>
      </w:r>
    </w:p>
    <w:p>
      <w:r>
        <w:t>It is technologically demanding as it requires a lot of sophisticated material and</w:t>
      </w:r>
    </w:p>
    <w:p>
      <w:r>
        <w:t>equipment.</w:t>
      </w:r>
    </w:p>
    <w:p>
      <w:r>
        <w:t>It is time-consuming. Apart from much fieldwork, one spends a lot more time</w:t>
      </w:r>
    </w:p>
    <w:p>
      <w:r>
        <w:t>training before becoming a Genetics specialist.</w:t>
      </w:r>
    </w:p>
    <w:p/>
    <w:p>
      <w:r>
        <w:t>22</w:t>
      </w:r>
    </w:p>
    <w:p/>
    <w:p>
      <w:r>
        <w:t>Electronic sources</w:t>
      </w:r>
    </w:p>
    <w:p>
      <w:r>
        <w:t>These are audio-visual media which are operated by electronic power.</w:t>
      </w:r>
    </w:p>
    <w:p/>
    <w:p>
      <w:r>
        <w:t>Name any three Electronic sources of information on history &amp; Government.</w:t>
      </w:r>
    </w:p>
    <w:p/>
    <w:p>
      <w:r>
        <w:t>Microfilms,</w:t>
      </w:r>
    </w:p>
    <w:p/>
    <w:p>
      <w:r>
        <w:t>Films,</w:t>
      </w:r>
    </w:p>
    <w:p/>
    <w:p>
      <w:r>
        <w:t>Videos,</w:t>
      </w:r>
    </w:p>
    <w:p/>
    <w:p>
      <w:r>
        <w:t>Radio,</w:t>
      </w:r>
    </w:p>
    <w:p/>
    <w:p>
      <w:r>
        <w:t>Television</w:t>
      </w:r>
    </w:p>
    <w:p/>
    <w:p>
      <w:r>
        <w:t>Computerised data-bases.</w:t>
      </w:r>
    </w:p>
    <w:p/>
    <w:p>
      <w:r>
        <w:t>Advantages</w:t>
      </w:r>
    </w:p>
    <w:p/>
    <w:p>
      <w:r>
        <w:t>They can be clearly read when magnified.</w:t>
      </w:r>
    </w:p>
    <w:p/>
    <w:p>
      <w:r>
        <w:t>They capture words and emotions of an event as it happens.</w:t>
      </w:r>
    </w:p>
    <w:p/>
    <w:p>
      <w:r>
        <w:t>They combine sound, picture and motion.</w:t>
      </w:r>
    </w:p>
    <w:p/>
    <w:p>
      <w:r>
        <w:t>They facilitate instant retrieval of and access to information.</w:t>
      </w:r>
    </w:p>
    <w:p/>
    <w:p>
      <w:r>
        <w:t>Most are not bulky.</w:t>
      </w:r>
    </w:p>
    <w:p/>
    <w:p>
      <w:r>
        <w:t>Limitations</w:t>
      </w:r>
    </w:p>
    <w:p/>
    <w:p>
      <w:r>
        <w:t>They are subject to bias as they mostly contain foreign (European and American)</w:t>
      </w:r>
    </w:p>
    <w:p>
      <w:r>
        <w:t>material.</w:t>
      </w:r>
    </w:p>
    <w:p/>
    <w:p>
      <w:r>
        <w:t>They are too expensive to buy and run. Many people cannot afford to buy radios,</w:t>
      </w:r>
    </w:p>
    <w:p>
      <w:r>
        <w:t>television sets and videos. The cost of electricity for operating this equipment is</w:t>
      </w:r>
    </w:p>
    <w:p>
      <w:r>
        <w:t>high.</w:t>
      </w:r>
    </w:p>
    <w:p/>
    <w:p>
      <w:r>
        <w:t>Some acted films are unrealistic for they contain exaggerated information.</w:t>
      </w:r>
    </w:p>
    <w:p/>
    <w:p>
      <w:r>
        <w:t>There is a lot of permissiveness, largely caused by improper use of electronic</w:t>
      </w:r>
    </w:p>
    <w:p>
      <w:r>
        <w:t>material.</w:t>
      </w:r>
    </w:p>
    <w:p/>
    <w:p>
      <w:r>
        <w:t>Written sources</w:t>
      </w:r>
    </w:p>
    <w:p>
      <w:r>
        <w:t>2009 p2 qn 1Name two types of written materials used by historians as a source of</w:t>
      </w:r>
    </w:p>
    <w:p>
      <w:r>
        <w:t>history and government</w:t>
      </w:r>
    </w:p>
    <w:p/>
    <w:p>
      <w:r>
        <w:t>i.     Books/ charts/ maps/ scrolls/ painting/ clay labels/ stone table</w:t>
      </w:r>
    </w:p>
    <w:p/>
    <w:p>
      <w:r>
        <w:t>23</w:t>
      </w:r>
    </w:p>
    <w:p/>
    <w:p>
      <w:r>
        <w:t>ii.     Newspapers/ magazines</w:t>
      </w:r>
    </w:p>
    <w:p/>
    <w:p>
      <w:r>
        <w:t>iii.     Diaries/ biographies</w:t>
      </w:r>
    </w:p>
    <w:p/>
    <w:p>
      <w:r>
        <w:t>iv.      Journals/ periodicals</w:t>
      </w:r>
    </w:p>
    <w:p/>
    <w:p>
      <w:r>
        <w:t>v.      Official/ government records</w:t>
      </w:r>
    </w:p>
    <w:p/>
    <w:p>
      <w:r>
        <w:t>Advantages of written materials</w:t>
      </w:r>
    </w:p>
    <w:p/>
    <w:p>
      <w:r>
        <w:t>2002 p2 qn . State one advantage of written materials as a source of history</w:t>
      </w:r>
    </w:p>
    <w:p/>
    <w:p>
      <w:r>
        <w:t>i.     Written materials ensure relatively permanent storage of Historical events/for</w:t>
      </w:r>
    </w:p>
    <w:p>
      <w:r>
        <w:t>future reference.</w:t>
      </w:r>
    </w:p>
    <w:p/>
    <w:p>
      <w:r>
        <w:t>ii.     Written materials can be easily translated to different languages relatively</w:t>
      </w:r>
    </w:p>
    <w:p>
      <w:r>
        <w:t>accurate storage of historical events.</w:t>
      </w:r>
    </w:p>
    <w:p/>
    <w:p>
      <w:r>
        <w:t>iii.     They relatively provide accurate storage of historical events.</w:t>
      </w:r>
    </w:p>
    <w:p/>
    <w:p>
      <w:r>
        <w:t>iv.      Written materials cannot be easily distorted/interfered with/not easily changed.</w:t>
      </w:r>
    </w:p>
    <w:p/>
    <w:p>
      <w:r>
        <w:t>Disadvantages of written materials</w:t>
      </w:r>
    </w:p>
    <w:p/>
    <w:p>
      <w:r>
        <w:t>2008 p2 qn1. Identify two limitations of using written records as a source of</w:t>
      </w:r>
    </w:p>
    <w:p>
      <w:r>
        <w:t>information on History and Government.                      (2 marks)</w:t>
      </w:r>
    </w:p>
    <w:p/>
    <w:p>
      <w:r>
        <w:t>i.     May contain biases/exaggerations</w:t>
      </w:r>
    </w:p>
    <w:p/>
    <w:p>
      <w:r>
        <w:t>ii.     Information may be misinterpreted/misunderstood by readers</w:t>
      </w:r>
    </w:p>
    <w:p/>
    <w:p>
      <w:r>
        <w:t>iii.     There may be factual errors/omissions/contradiction by the authors</w:t>
      </w:r>
    </w:p>
    <w:p/>
    <w:p>
      <w:r>
        <w:t>iv.      These sources are limited to literate members of the society</w:t>
      </w:r>
    </w:p>
    <w:p/>
    <w:p>
      <w:r>
        <w:t>v.      They are expensive to obtain/procure</w:t>
      </w:r>
    </w:p>
    <w:p/>
    <w:p>
      <w:r>
        <w:t>Any 2x 1= 2 marks</w:t>
      </w:r>
    </w:p>
    <w:p/>
    <w:p>
      <w:r>
        <w:t>1997 p2 qn 1 Give two limitations of using written records as source of African</w:t>
      </w:r>
    </w:p>
    <w:p>
      <w:r>
        <w:t>History. (2marks)</w:t>
      </w:r>
    </w:p>
    <w:p/>
    <w:p>
      <w:r>
        <w:t>i.     Most of the written records on African History were by foreigners who built their</w:t>
      </w:r>
    </w:p>
    <w:p>
      <w:r>
        <w:t>biases in the records.</w:t>
      </w:r>
    </w:p>
    <w:p/>
    <w:p>
      <w:r>
        <w:t>24</w:t>
      </w:r>
    </w:p>
    <w:p/>
    <w:p>
      <w:r>
        <w:t>ii.     Some written records on African History contain inaccurate information</w:t>
      </w:r>
    </w:p>
    <w:p/>
    <w:p>
      <w:r>
        <w:t>iii.     Some of the records are not reality available for case of reference</w:t>
      </w:r>
    </w:p>
    <w:p/>
    <w:p>
      <w:r>
        <w:t>iv.      Written records are limited only to those who can read and write.</w:t>
      </w:r>
    </w:p>
    <w:p/>
    <w:p>
      <w:r>
        <w:t>Any 2x1 =2 marks</w:t>
      </w:r>
    </w:p>
    <w:p/>
    <w:p>
      <w:r>
        <w:t>Revision questions</w:t>
      </w:r>
    </w:p>
    <w:p/>
    <w:p>
      <w:r>
        <w:t>1. What are the characteristics of historical events?</w:t>
      </w:r>
    </w:p>
    <w:p/>
    <w:p>
      <w:r>
        <w:t>2. What do you understand by the following terms:</w:t>
      </w:r>
    </w:p>
    <w:p/>
    <w:p>
      <w:r>
        <w:t>i) History</w:t>
      </w:r>
    </w:p>
    <w:p/>
    <w:p>
      <w:r>
        <w:t>ii) Government</w:t>
      </w:r>
    </w:p>
    <w:p/>
    <w:p>
      <w:r>
        <w:t>3. Explain the methods historians use to obtain historical information.</w:t>
      </w:r>
    </w:p>
    <w:p/>
    <w:p>
      <w:r>
        <w:t>4. Give the limitations of:</w:t>
      </w:r>
    </w:p>
    <w:p/>
    <w:p>
      <w:r>
        <w:t>i) Oral tradition</w:t>
      </w:r>
    </w:p>
    <w:p/>
    <w:p>
      <w:r>
        <w:t>ii) Archaeology</w:t>
      </w:r>
    </w:p>
    <w:p/>
    <w:p>
      <w:r>
        <w:t>iii) Linguistics</w:t>
      </w:r>
    </w:p>
    <w:p/>
    <w:p>
      <w:r>
        <w:t>5. Give reasons why written records are regarded as the best sources of</w:t>
      </w:r>
    </w:p>
    <w:p>
      <w:r>
        <w:t>historical information.</w:t>
      </w:r>
    </w:p>
    <w:p/>
    <w:p>
      <w:r>
        <w:t>6. Explain why history and government is studied in Kenyan schools and some</w:t>
      </w:r>
    </w:p>
    <w:p>
      <w:r>
        <w:t>colleges.</w:t>
      </w:r>
    </w:p>
    <w:p/>
    <w:p>
      <w:r>
        <w:t>7. What are the limitations of using written records?</w:t>
      </w:r>
    </w:p>
    <w:p/>
    <w:p>
      <w:r>
        <w:t>25</w:t>
      </w:r>
    </w:p>
    <w:p/>
    <w:p>
      <w:r>
        <w:t>EARLY MAN</w:t>
      </w:r>
    </w:p>
    <w:p>
      <w:r>
        <w:t>Origin of man</w:t>
      </w:r>
    </w:p>
    <w:p>
      <w:r>
        <w:t>1997 p2 qn 15 (a) Describe two theories about the origin of human beings (4 marks)</w:t>
      </w:r>
    </w:p>
    <w:p/>
    <w:p>
      <w:r>
        <w:t>i.     Scientific maintain that Human beings evolved from ape- like creatures and</w:t>
      </w:r>
    </w:p>
    <w:p>
      <w:r>
        <w:t>developed through adaptation over a long period of time.</w:t>
      </w:r>
    </w:p>
    <w:p/>
    <w:p>
      <w:r>
        <w:t>ii.     The creation theory- according to many world religious e.g. Christianity Islam and</w:t>
      </w:r>
    </w:p>
    <w:p>
      <w:r>
        <w:t>Judaism the human race was created by God at a specific time in history to fulfil</w:t>
      </w:r>
    </w:p>
    <w:p>
      <w:r>
        <w:t>God’s purpose.</w:t>
      </w:r>
    </w:p>
    <w:p/>
    <w:p>
      <w:r>
        <w:t>iii.     The Mythical (traditional) Theory. This is an attempt by individuals or communities</w:t>
      </w:r>
    </w:p>
    <w:p>
      <w:r>
        <w:t>of people to explain their origin. It is given through Oral Traditions, myths and</w:t>
      </w:r>
    </w:p>
    <w:p>
      <w:r>
        <w:t>legends. It mainly states that the first people were created by God.</w:t>
      </w:r>
    </w:p>
    <w:p/>
    <w:p>
      <w:r>
        <w:t>2005 p2 qn 1. State one theory that explains the origin of people</w:t>
      </w:r>
    </w:p>
    <w:p/>
    <w:p>
      <w:r>
        <w:t>i.     The evolution theory.</w:t>
      </w:r>
    </w:p>
    <w:p/>
    <w:p>
      <w:r>
        <w:t>ii.     The creation theory.</w:t>
      </w:r>
    </w:p>
    <w:p/>
    <w:p>
      <w:r>
        <w:t>iii.     Mythical or traditional theory/ oral traditions theory.     ( Any 1 x 1 = 1 mark)</w:t>
      </w:r>
    </w:p>
    <w:p/>
    <w:p>
      <w:r>
        <w:t>Oral traditions</w:t>
      </w:r>
    </w:p>
    <w:p>
      <w:r>
        <w:t>This is an attempt by individuals or communities of people to explain their origin.</w:t>
      </w:r>
    </w:p>
    <w:p>
      <w:r>
        <w:t>It is given through Oral Traditions, myths and legends. It mainly states that the</w:t>
      </w:r>
    </w:p>
    <w:p>
      <w:r>
        <w:t>first people were created by God.</w:t>
      </w:r>
    </w:p>
    <w:p/>
    <w:p>
      <w:r>
        <w:t>Creation theory</w:t>
      </w:r>
    </w:p>
    <w:p>
      <w:r>
        <w:t>2012 p2 qn2. Name one source of information on the Creation Theory                   (1</w:t>
      </w:r>
    </w:p>
    <w:p>
      <w:r>
        <w:t>mark)</w:t>
      </w:r>
    </w:p>
    <w:p/>
    <w:p>
      <w:r>
        <w:t>i.     Bible</w:t>
      </w:r>
    </w:p>
    <w:p>
      <w:r>
        <w:t>ii.     The Koran                                                    (1x1=1mark)</w:t>
      </w:r>
    </w:p>
    <w:p/>
    <w:p>
      <w:r>
        <w:t>Evolution theory</w:t>
      </w:r>
    </w:p>
    <w:p>
      <w:r>
        <w:t>2010 p2 qn 1.        State the scientific theory that explains the origin of human</w:t>
      </w:r>
    </w:p>
    <w:p>
      <w:r>
        <w:t>beings.</w:t>
      </w:r>
    </w:p>
    <w:p>
      <w:r>
        <w:t>- The Evolution theory/Darwin 1x 1 = 1 mark</w:t>
      </w:r>
    </w:p>
    <w:p>
      <w:r>
        <w:t>2009 p2 qn 3 explain Charles Darwin’s theory of evolution</w:t>
      </w:r>
    </w:p>
    <w:p>
      <w:r>
        <w:t>Simple life forms gradually develop into higher forms of life over millions of years</w:t>
      </w:r>
    </w:p>
    <w:p/>
    <w:p>
      <w:r>
        <w:t>26</w:t>
      </w:r>
    </w:p>
    <w:p/>
    <w:p>
      <w:r>
        <w:t>(1 x 1 = 1 mark)</w:t>
      </w:r>
    </w:p>
    <w:p/>
    <w:p>
      <w:r>
        <w:t>What is evolution?</w:t>
      </w:r>
    </w:p>
    <w:p/>
    <w:p>
      <w:r>
        <w:t>Evolution is a natural process of gradual and continuous change of living</w:t>
      </w:r>
    </w:p>
    <w:p>
      <w:r>
        <w:t>organisms from a lower (simpler) state to a better-adapted (complex) and</w:t>
      </w:r>
    </w:p>
    <w:p>
      <w:r>
        <w:t>superior one.</w:t>
      </w:r>
    </w:p>
    <w:p/>
    <w:p>
      <w:r>
        <w:t>Identify four distinct stages in which evolution took place according to Charles</w:t>
      </w:r>
    </w:p>
    <w:p>
      <w:r>
        <w:t>Darwin.</w:t>
      </w:r>
    </w:p>
    <w:p/>
    <w:p>
      <w:r>
        <w:t>Mutation- is an abrupt change in the form of a living thing as dictated by the</w:t>
      </w:r>
    </w:p>
    <w:p>
      <w:r>
        <w:t>climatic or genetic components of the living thing involved.</w:t>
      </w:r>
    </w:p>
    <w:p/>
    <w:p>
      <w:r>
        <w:t>Natural selection- is an instinct by which the stronger species out-compete the</w:t>
      </w:r>
    </w:p>
    <w:p>
      <w:r>
        <w:t>weaker ones for resources.</w:t>
      </w:r>
    </w:p>
    <w:p/>
    <w:p>
      <w:r>
        <w:t>Isolation.</w:t>
      </w:r>
    </w:p>
    <w:p/>
    <w:p>
      <w:r>
        <w:t>Adaptation.</w:t>
      </w:r>
    </w:p>
    <w:p/>
    <w:p>
      <w:r>
        <w:t>State the principles of Natural Selection.</w:t>
      </w:r>
    </w:p>
    <w:p/>
    <w:p>
      <w:r>
        <w:t>All organisms are uniquely different, based on hereditary factors each has from</w:t>
      </w:r>
    </w:p>
    <w:p>
      <w:r>
        <w:t>birth.</w:t>
      </w:r>
    </w:p>
    <w:p>
      <w:r>
        <w:t>Although many organisms are produced, few manage to develop to maturity.</w:t>
      </w:r>
    </w:p>
    <w:p>
      <w:r>
        <w:t>Only organisms that constantly adapt to the existing environment manage to grow</w:t>
      </w:r>
    </w:p>
    <w:p>
      <w:r>
        <w:t>to maturity and reproduce. For instance, the Amoeba, which may have survived</w:t>
      </w:r>
    </w:p>
    <w:p>
      <w:r>
        <w:t>only in water, changed by mutation and cast a protective shell (cyst) around its</w:t>
      </w:r>
    </w:p>
    <w:p>
      <w:r>
        <w:t>body, which enabled it to survive when the climate changed and became dry.</w:t>
      </w:r>
    </w:p>
    <w:p>
      <w:r>
        <w:t>Even after mutation, only the fittest organisms could survive as the weak became</w:t>
      </w:r>
    </w:p>
    <w:p>
      <w:r>
        <w:t>extinct due to limited resources. This theory came to be popularly known as</w:t>
      </w:r>
    </w:p>
    <w:p>
      <w:r>
        <w:t>Survival for the Fittest.</w:t>
      </w:r>
    </w:p>
    <w:p>
      <w:r>
        <w:t>As species emerging from mutation and natural selection increase in number,</w:t>
      </w:r>
    </w:p>
    <w:p>
      <w:r>
        <w:t>search for basic needs intensifies. Some few species take on a significantly</w:t>
      </w:r>
    </w:p>
    <w:p>
      <w:r>
        <w:t>different form through adaptation to the new environment as they get isolated</w:t>
      </w:r>
    </w:p>
    <w:p>
      <w:r>
        <w:t>from the rest.</w:t>
      </w:r>
    </w:p>
    <w:p>
      <w:r>
        <w:t>Darwin’s theory of evolution is supported by almost all scientists, particularly</w:t>
      </w:r>
    </w:p>
    <w:p>
      <w:r>
        <w:t>palaeontologists. It holds that human beings belong to the Animal Kingdom and</w:t>
      </w:r>
    </w:p>
    <w:p>
      <w:r>
        <w:t>that Man is a primate as are apes like gorillas, chimpanzees and monkeys,</w:t>
      </w:r>
    </w:p>
    <w:p>
      <w:r>
        <w:t>although apes belong to the family Pongidae while human beings are in the</w:t>
      </w:r>
    </w:p>
    <w:p>
      <w:r>
        <w:t>Hominidae family.</w:t>
      </w:r>
    </w:p>
    <w:p/>
    <w:p>
      <w:r>
        <w:t>27</w:t>
      </w:r>
    </w:p>
    <w:p/>
    <w:p>
      <w:r>
        <w:t>Archaeological sites in East Africa</w:t>
      </w:r>
    </w:p>
    <w:p/>
    <w:p>
      <w:r>
        <w:t>Name the archaeological sites in Kenya.</w:t>
      </w:r>
    </w:p>
    <w:p/>
    <w:p>
      <w:r>
        <w:t>Rusinga Island,</w:t>
      </w:r>
    </w:p>
    <w:p/>
    <w:p>
      <w:r>
        <w:t>Fort Ternan near Kericho,</w:t>
      </w:r>
    </w:p>
    <w:p/>
    <w:p>
      <w:r>
        <w:t>Kariandusi near Elmentaita,</w:t>
      </w:r>
    </w:p>
    <w:p/>
    <w:p>
      <w:r>
        <w:t>Gambles Cave,</w:t>
      </w:r>
    </w:p>
    <w:p/>
    <w:p>
      <w:r>
        <w:t>Olorgesailie,</w:t>
      </w:r>
    </w:p>
    <w:p/>
    <w:p>
      <w:r>
        <w:t>Koobi-Fora near Lake Turkana,</w:t>
      </w:r>
    </w:p>
    <w:p/>
    <w:p>
      <w:r>
        <w:t>Hyrax Hill,</w:t>
      </w:r>
    </w:p>
    <w:p/>
    <w:p>
      <w:r>
        <w:t>Kanjiri</w:t>
      </w:r>
    </w:p>
    <w:p/>
    <w:p>
      <w:r>
        <w:t>Njoro River Cave.</w:t>
      </w:r>
    </w:p>
    <w:p/>
    <w:p>
      <w:r>
        <w:t>Name the archaeological sites in Tanzania.</w:t>
      </w:r>
    </w:p>
    <w:p/>
    <w:p>
      <w:r>
        <w:t>Garusi,</w:t>
      </w:r>
    </w:p>
    <w:p/>
    <w:p>
      <w:r>
        <w:t>Olduvai Gorge,</w:t>
      </w:r>
    </w:p>
    <w:p/>
    <w:p>
      <w:r>
        <w:t>Peninj,</w:t>
      </w:r>
    </w:p>
    <w:p/>
    <w:p>
      <w:r>
        <w:t>Apis Rock,</w:t>
      </w:r>
    </w:p>
    <w:p/>
    <w:p>
      <w:r>
        <w:t>Isimila</w:t>
      </w:r>
    </w:p>
    <w:p/>
    <w:p>
      <w:r>
        <w:t>Eyasi.</w:t>
      </w:r>
    </w:p>
    <w:p/>
    <w:p>
      <w:r>
        <w:t>Name the archaeological sites in Uganda.</w:t>
      </w:r>
    </w:p>
    <w:p/>
    <w:p>
      <w:r>
        <w:t>Nsongezi,</w:t>
      </w:r>
    </w:p>
    <w:p/>
    <w:p>
      <w:r>
        <w:t>Nyero,</w:t>
      </w:r>
    </w:p>
    <w:p/>
    <w:p>
      <w:r>
        <w:t>Napaka,</w:t>
      </w:r>
    </w:p>
    <w:p/>
    <w:p>
      <w:r>
        <w:t>Magosi,</w:t>
      </w:r>
    </w:p>
    <w:p/>
    <w:p>
      <w:r>
        <w:t>Paraa,</w:t>
      </w:r>
    </w:p>
    <w:p/>
    <w:p>
      <w:r>
        <w:t>Ishango,</w:t>
      </w:r>
    </w:p>
    <w:p/>
    <w:p>
      <w:r>
        <w:t>28</w:t>
      </w:r>
    </w:p>
    <w:p/>
    <w:p>
      <w:r>
        <w:t>Mweya,</w:t>
      </w:r>
    </w:p>
    <w:p/>
    <w:p>
      <w:r>
        <w:t>Nyabusora.</w:t>
      </w:r>
    </w:p>
    <w:p/>
    <w:p>
      <w:r>
        <w:t>Identify/name archaeological sites outside East Africa.</w:t>
      </w:r>
    </w:p>
    <w:p/>
    <w:p>
      <w:r>
        <w:t>Fayum depression in Egypt.</w:t>
      </w:r>
    </w:p>
    <w:p/>
    <w:p>
      <w:r>
        <w:t>Taung in Botswana.</w:t>
      </w:r>
    </w:p>
    <w:p/>
    <w:p>
      <w:r>
        <w:t>Omo River valley in Ethiopia.</w:t>
      </w:r>
    </w:p>
    <w:p/>
    <w:p>
      <w:r>
        <w:t>The Afar depression in Ethiopia.</w:t>
      </w:r>
    </w:p>
    <w:p/>
    <w:p>
      <w:r>
        <w:t>Hadar in Ethiopia.</w:t>
      </w:r>
    </w:p>
    <w:p/>
    <w:p>
      <w:r>
        <w:t>Tenerife in Algeria.</w:t>
      </w:r>
    </w:p>
    <w:p/>
    <w:p>
      <w:r>
        <w:t>Bodo in Ethiopia.</w:t>
      </w:r>
    </w:p>
    <w:p/>
    <w:p>
      <w:r>
        <w:t>Matupi cave in Shaba province of Congo DRC.</w:t>
      </w:r>
    </w:p>
    <w:p/>
    <w:p>
      <w:r>
        <w:t>Kalambo falls in Zambia.</w:t>
      </w:r>
    </w:p>
    <w:p/>
    <w:p>
      <w:r>
        <w:t>Orangia in southern Africa.</w:t>
      </w:r>
    </w:p>
    <w:p/>
    <w:p>
      <w:r>
        <w:t>Dar Es Sultan cave in southern Africa.</w:t>
      </w:r>
    </w:p>
    <w:p/>
    <w:p>
      <w:r>
        <w:t>Apollo II caves in Orange state in South Africa.</w:t>
      </w:r>
    </w:p>
    <w:p/>
    <w:p>
      <w:r>
        <w:t>2005 p1 qn 1Name two pre- historic sites in Kenya. (2 marks)</w:t>
      </w:r>
    </w:p>
    <w:p>
      <w:r>
        <w:t>i. Olorgesaille</w:t>
      </w:r>
    </w:p>
    <w:p>
      <w:r>
        <w:t>ii. Kariandusi</w:t>
      </w:r>
    </w:p>
    <w:p>
      <w:r>
        <w:t>iii. Fort Ternan</w:t>
      </w:r>
    </w:p>
    <w:p>
      <w:r>
        <w:t>iv. Koobi Fora/Turkana</w:t>
      </w:r>
    </w:p>
    <w:p>
      <w:r>
        <w:t>v. Hyrax Hill.</w:t>
      </w:r>
    </w:p>
    <w:p>
      <w:r>
        <w:t>vi. Rusinga Island</w:t>
      </w:r>
    </w:p>
    <w:p>
      <w:r>
        <w:t>vii. Gambles Cave (Njoro) Any 2x1 = (2marks)</w:t>
      </w:r>
    </w:p>
    <w:p/>
    <w:p>
      <w:r>
        <w:t>2008 p1 qn 1 Identify two ways through which archaeologists obtain information on</w:t>
      </w:r>
    </w:p>
    <w:p>
      <w:r>
        <w:t>the history of Kenya.</w:t>
      </w:r>
    </w:p>
    <w:p/>
    <w:p>
      <w:r>
        <w:t>i. Excavating the sites</w:t>
      </w:r>
    </w:p>
    <w:p/>
    <w:p>
      <w:r>
        <w:t>ii. Dating the fossils</w:t>
      </w:r>
    </w:p>
    <w:p/>
    <w:p>
      <w:r>
        <w:t>iii. Recording the findings</w:t>
      </w:r>
    </w:p>
    <w:p/>
    <w:p>
      <w:r>
        <w:t>29</w:t>
      </w:r>
    </w:p>
    <w:p/>
    <w:p>
      <w:r>
        <w:t>iv. Locating pre-sites</w:t>
      </w:r>
    </w:p>
    <w:p/>
    <w:p>
      <w:r>
        <w:t>Why Africa is considered the cradle of man</w:t>
      </w:r>
    </w:p>
    <w:p/>
    <w:p>
      <w:r>
        <w:t>There are several archaeological sites in Africa.</w:t>
      </w:r>
    </w:p>
    <w:p/>
    <w:p>
      <w:r>
        <w:t>The open savannah provided man with good hunting grounds.</w:t>
      </w:r>
    </w:p>
    <w:p/>
    <w:p>
      <w:r>
        <w:t>The warm tropical climate was suitable for modern man.</w:t>
      </w:r>
    </w:p>
    <w:p/>
    <w:p>
      <w:r>
        <w:t>Geographically Africa was at the centre of the pangea.</w:t>
      </w:r>
    </w:p>
    <w:p/>
    <w:p>
      <w:r>
        <w:t>The all seasons rivers in Africa provided man with fresh water</w:t>
      </w:r>
    </w:p>
    <w:p/>
    <w:p>
      <w:r>
        <w:t>2008 p2 qn 2. Give one reason why early people moved from the forests to settle in</w:t>
      </w:r>
    </w:p>
    <w:p>
      <w:r>
        <w:t>the grasslands (1 mark)</w:t>
      </w:r>
    </w:p>
    <w:p/>
    <w:p>
      <w:r>
        <w:t>i.     There were more wild animals in the grasslands/availability of food</w:t>
      </w:r>
    </w:p>
    <w:p/>
    <w:p>
      <w:r>
        <w:t>ii.     The climate in the grasslands was warmer</w:t>
      </w:r>
    </w:p>
    <w:p/>
    <w:p>
      <w:r>
        <w:t>iii.     The grasslands provided much needed water</w:t>
      </w:r>
    </w:p>
    <w:p/>
    <w:p>
      <w:r>
        <w:t>Any 1x 1 = 1 mark</w:t>
      </w:r>
    </w:p>
    <w:p/>
    <w:p>
      <w:r>
        <w:t>Stages through which man evolved</w:t>
      </w:r>
    </w:p>
    <w:p>
      <w:r>
        <w:t>Aegyptopithecus</w:t>
      </w:r>
    </w:p>
    <w:p/>
    <w:p>
      <w:r>
        <w:t>Dryopithecus africanus (proconsul)</w:t>
      </w:r>
    </w:p>
    <w:p/>
    <w:p>
      <w:r>
        <w:t>Kenyapithecus (Ramapithecus)</w:t>
      </w:r>
    </w:p>
    <w:p/>
    <w:p>
      <w:r>
        <w:t>Australopithecines</w:t>
      </w:r>
    </w:p>
    <w:p/>
    <w:p>
      <w:r>
        <w:t>Homo habilis</w:t>
      </w:r>
    </w:p>
    <w:p/>
    <w:p>
      <w:r>
        <w:t>Homo erectus</w:t>
      </w:r>
    </w:p>
    <w:p/>
    <w:p>
      <w:r>
        <w:t>Homo sapiens</w:t>
      </w:r>
    </w:p>
    <w:p/>
    <w:p>
      <w:r>
        <w:t>Homo sapiens sapiens</w:t>
      </w:r>
    </w:p>
    <w:p/>
    <w:p>
      <w:r>
        <w:t>2009 p2 qn 18 (a) Give three stages in the evolution of man before Homo Erectus</w:t>
      </w:r>
    </w:p>
    <w:p/>
    <w:p>
      <w:r>
        <w:t>i. Aegytopithecus/ Egyptian ape</w:t>
      </w:r>
    </w:p>
    <w:p/>
    <w:p>
      <w:r>
        <w:t>ii. Dryopithecus/ Africans/ Proconsul/ woodland ape</w:t>
      </w:r>
    </w:p>
    <w:p/>
    <w:p>
      <w:r>
        <w:t>30</w:t>
      </w:r>
    </w:p>
    <w:p/>
    <w:p>
      <w:r>
        <w:t>iii. Kenyapithecus/ Ramapithecus/ woodland ape/ Kenya ape/ Asian ape</w:t>
      </w:r>
    </w:p>
    <w:p/>
    <w:p>
      <w:r>
        <w:t>iv. Australopithecus/ Southern ape/ man ape/ Zinyanthropus/ Nut erect man</w:t>
      </w:r>
    </w:p>
    <w:p/>
    <w:p>
      <w:r>
        <w:t>v. Homohabilis/ Handy man/ practical man</w:t>
      </w:r>
    </w:p>
    <w:p/>
    <w:p>
      <w:r>
        <w:t>Note any order of responses earns marks             (any 3 x 1 = 3 marks)</w:t>
      </w:r>
    </w:p>
    <w:p/>
    <w:p>
      <w:r>
        <w:t>2006 p2 qn 18(a) What were the physical changes which occurred in early human</w:t>
      </w:r>
    </w:p>
    <w:p>
      <w:r>
        <w:t>beings as they evolved from ape- like creature to modern people?</w:t>
      </w:r>
    </w:p>
    <w:p/>
    <w:p>
      <w:r>
        <w:t>i.     The skull was enlarged</w:t>
      </w:r>
    </w:p>
    <w:p/>
    <w:p>
      <w:r>
        <w:t>ii.     The jaws and teeth became smaller</w:t>
      </w:r>
    </w:p>
    <w:p/>
    <w:p>
      <w:r>
        <w:t>iii.     The arms and hands become shorter</w:t>
      </w:r>
    </w:p>
    <w:p/>
    <w:p>
      <w:r>
        <w:t>iv.      The creatures assumed an upright posture</w:t>
      </w:r>
    </w:p>
    <w:p/>
    <w:p>
      <w:r>
        <w:t>v.      The feet and toes reduced in size</w:t>
      </w:r>
    </w:p>
    <w:p/>
    <w:p>
      <w:r>
        <w:t>vi.      The creatures had less hair on the body</w:t>
      </w:r>
    </w:p>
    <w:p/>
    <w:p>
      <w:r>
        <w:t>vii.      They became taller</w:t>
      </w:r>
    </w:p>
    <w:p/>
    <w:p>
      <w:r>
        <w:t>viii.     They had slander body</w:t>
      </w:r>
    </w:p>
    <w:p/>
    <w:p>
      <w:r>
        <w:t>ix.      The brain became bigger</w:t>
      </w:r>
    </w:p>
    <w:p/>
    <w:p>
      <w:r>
        <w:t>Aegyptopithecus</w:t>
      </w:r>
    </w:p>
    <w:p/>
    <w:p>
      <w:r>
        <w:t>The name Aegyptopithecus means Egyptian Ape. Aegyptopithecus’ 33 million year-</w:t>
      </w:r>
    </w:p>
    <w:p>
      <w:r>
        <w:t>old 4kg small skull-remains were found in the Fayum depression. He lived at a</w:t>
      </w:r>
    </w:p>
    <w:p>
      <w:r>
        <w:t>time when Egypt was a forested area.</w:t>
      </w:r>
    </w:p>
    <w:p/>
    <w:p>
      <w:r>
        <w:t>Features/Characteristics of Aegyptopithecus</w:t>
      </w:r>
    </w:p>
    <w:p/>
    <w:p>
      <w:r>
        <w:t>Walked on four limbs.</w:t>
      </w:r>
    </w:p>
    <w:p/>
    <w:p>
      <w:r>
        <w:t>Had a tail</w:t>
      </w:r>
    </w:p>
    <w:p/>
    <w:p>
      <w:r>
        <w:t>Weighed four kilograms.</w:t>
      </w:r>
    </w:p>
    <w:p/>
    <w:p>
      <w:r>
        <w:t>He was a monkey like creature: the earliest probable ancestor of both Man and</w:t>
      </w:r>
    </w:p>
    <w:p>
      <w:r>
        <w:t>Ape.</w:t>
      </w:r>
    </w:p>
    <w:p/>
    <w:p>
      <w:r>
        <w:t>He had stereoscopic vision and hands with which he would skilfully jump from</w:t>
      </w:r>
    </w:p>
    <w:p>
      <w:r>
        <w:t>one tree to another.</w:t>
      </w:r>
    </w:p>
    <w:p/>
    <w:p>
      <w:r>
        <w:t>31</w:t>
      </w:r>
    </w:p>
    <w:p/>
    <w:p>
      <w:r>
        <w:t>His teeth were those of an herbivore.</w:t>
      </w:r>
    </w:p>
    <w:p/>
    <w:p>
      <w:r>
        <w:t>Dryopithecus africanus (proconsul)</w:t>
      </w:r>
    </w:p>
    <w:p/>
    <w:p>
      <w:r>
        <w:t>The twenty million year-old skull of this hominid was found on Rusinga Island within</w:t>
      </w:r>
    </w:p>
    <w:p>
      <w:r>
        <w:t>the Kenya part of the Lake Victoria region in 1948 by Mary and Louis Leakey. He</w:t>
      </w:r>
    </w:p>
    <w:p>
      <w:r>
        <w:t>was the earliest evidence that Africa was Man’s first home, for he occupied the</w:t>
      </w:r>
    </w:p>
    <w:p>
      <w:r>
        <w:t>entire East African forest, though he was also found in Europe and South-East</w:t>
      </w:r>
    </w:p>
    <w:p>
      <w:r>
        <w:t>Asia. The term Dryopithecus means Woodland Ape. He was chimpanzee like</w:t>
      </w:r>
    </w:p>
    <w:p/>
    <w:p>
      <w:r>
        <w:t>Characteristics of Dryopithecus Africanus</w:t>
      </w:r>
    </w:p>
    <w:p/>
    <w:p>
      <w:r>
        <w:t>Had projecting face.</w:t>
      </w:r>
    </w:p>
    <w:p/>
    <w:p>
      <w:r>
        <w:t>He had a smooth forehead.</w:t>
      </w:r>
    </w:p>
    <w:p/>
    <w:p>
      <w:r>
        <w:t>He had long teeth like those of other animals.</w:t>
      </w:r>
    </w:p>
    <w:p/>
    <w:p>
      <w:r>
        <w:t>He mainly ate fruits.</w:t>
      </w:r>
    </w:p>
    <w:p/>
    <w:p>
      <w:r>
        <w:t>Kenyapithecus (Ramapithecus)</w:t>
      </w:r>
    </w:p>
    <w:p/>
    <w:p>
      <w:r>
        <w:t>The 15-12 million year-old remains of Ramapithecus were found by Mary and Louis</w:t>
      </w:r>
    </w:p>
    <w:p>
      <w:r>
        <w:t>Leakey at Fort Ternan near kericho and also at Samburu hills and in the Lakes</w:t>
      </w:r>
    </w:p>
    <w:p>
      <w:r>
        <w:t>Turkana and Baringo basins. Ramapithecus and other manlike creatures were</w:t>
      </w:r>
    </w:p>
    <w:p>
      <w:r>
        <w:t>also discovered in Europe, India and China.</w:t>
      </w:r>
    </w:p>
    <w:p/>
    <w:p>
      <w:r>
        <w:t>Characteristics of Ramapithecus</w:t>
      </w:r>
    </w:p>
    <w:p/>
    <w:p>
      <w:r>
        <w:t>He was manlike.</w:t>
      </w:r>
    </w:p>
    <w:p/>
    <w:p>
      <w:r>
        <w:t>He had small teeth i.e. canines.</w:t>
      </w:r>
    </w:p>
    <w:p/>
    <w:p>
      <w:r>
        <w:t>He was quadrapedal (he moved on his four limbs), though he occasionally walked</w:t>
      </w:r>
    </w:p>
    <w:p>
      <w:r>
        <w:t>on two legs.</w:t>
      </w:r>
    </w:p>
    <w:p/>
    <w:p>
      <w:r>
        <w:t>Had a larger brain.</w:t>
      </w:r>
    </w:p>
    <w:p/>
    <w:p>
      <w:r>
        <w:t>Australopithecines</w:t>
      </w:r>
    </w:p>
    <w:p/>
    <w:p>
      <w:r>
        <w:t>Remains of Australopithecus were found at Taung in Botswana in 1924 by Raymond</w:t>
      </w:r>
    </w:p>
    <w:p>
      <w:r>
        <w:t>Dart, at Olduvai Gorge in Tanzania by Mary Leakey in 1959 and throughout</w:t>
      </w:r>
    </w:p>
    <w:p>
      <w:r>
        <w:t>Eastern Africa e.g. regions around Lake Natron in Tanzania, Lake Turkana in Kenya</w:t>
      </w:r>
    </w:p>
    <w:p>
      <w:r>
        <w:t>and Omo River valley in Ethiopia.</w:t>
      </w:r>
    </w:p>
    <w:p/>
    <w:p>
      <w:r>
        <w:t>32</w:t>
      </w:r>
    </w:p>
    <w:p/>
    <w:p>
      <w:r>
        <w:t>Species of australopithecines</w:t>
      </w:r>
    </w:p>
    <w:p/>
    <w:p>
      <w:r>
        <w:t>Australopithecus anamensis, whose four-million year old remains, were found at</w:t>
      </w:r>
    </w:p>
    <w:p>
      <w:r>
        <w:t>Kenapoi and Alliabay in the Lake Turkana region.</w:t>
      </w:r>
    </w:p>
    <w:p>
      <w:r>
        <w:t>Australopithecus afarensis, which was bipedal and small in stature. His four to three</w:t>
      </w:r>
    </w:p>
    <w:p>
      <w:r>
        <w:t>million year old remains were found at Laetoli in Tanzania and Tugen Hills in</w:t>
      </w:r>
    </w:p>
    <w:p>
      <w:r>
        <w:t>Baringo district: Kenya. The name Afarensis is derived from the Afar depression in</w:t>
      </w:r>
    </w:p>
    <w:p>
      <w:r>
        <w:t>Ethiopia.</w:t>
      </w:r>
    </w:p>
    <w:p/>
    <w:p>
      <w:r>
        <w:t>Australopithecus africanus (or A. Gracilis), who lived between three to two and a</w:t>
      </w:r>
    </w:p>
    <w:p>
      <w:r>
        <w:t>half million years ago and was small, light, slender and a metre and a half tall,</w:t>
      </w:r>
    </w:p>
    <w:p>
      <w:r>
        <w:t>with a small brain, but larger teeth, jaws and skull.</w:t>
      </w:r>
    </w:p>
    <w:p/>
    <w:p>
      <w:r>
        <w:t>Australopithecus robustus, which was strongly built, with massive jaws and</w:t>
      </w:r>
    </w:p>
    <w:p>
      <w:r>
        <w:t>powerful teeth, weighed 68kg and was the biggest and most recent type of</w:t>
      </w:r>
    </w:p>
    <w:p>
      <w:r>
        <w:t>Australopithecus. He lived between two and one and a half million years ago in</w:t>
      </w:r>
    </w:p>
    <w:p>
      <w:r>
        <w:t>South Africa and was apparently vegetarian. He ate fruits, nuts and raw tubers.</w:t>
      </w:r>
    </w:p>
    <w:p>
      <w:r>
        <w:t>The Eastern African</w:t>
      </w:r>
    </w:p>
    <w:p/>
    <w:p>
      <w:r>
        <w:t>Australopithecus Robustus was named Australopithecus Boisei. Found in Lake</w:t>
      </w:r>
    </w:p>
    <w:p>
      <w:r>
        <w:t>Turkana. 2.5million years old</w:t>
      </w:r>
    </w:p>
    <w:p/>
    <w:p>
      <w:r>
        <w:t>Characteristics of Australopithecus</w:t>
      </w:r>
    </w:p>
    <w:p/>
    <w:p>
      <w:r>
        <w:t>He was bipedal (walked on two limbs).</w:t>
      </w:r>
    </w:p>
    <w:p/>
    <w:p>
      <w:r>
        <w:t>Could grasp objects with ease.</w:t>
      </w:r>
    </w:p>
    <w:p/>
    <w:p>
      <w:r>
        <w:t>May have been hairy, short and strong.</w:t>
      </w:r>
    </w:p>
    <w:p/>
    <w:p>
      <w:r>
        <w:t>Had a large face and low forehead and had stereoscopic vision.</w:t>
      </w:r>
    </w:p>
    <w:p/>
    <w:p>
      <w:r>
        <w:t>Had much larger teeth, skull and jaws.</w:t>
      </w:r>
    </w:p>
    <w:p/>
    <w:p>
      <w:r>
        <w:t>His brain was smaller than modern man’s, but larger than that of the most</w:t>
      </w:r>
    </w:p>
    <w:p>
      <w:r>
        <w:t>intelligent ape: the Gorilla about 500cc.</w:t>
      </w:r>
    </w:p>
    <w:p/>
    <w:p>
      <w:r>
        <w:t>Weighted between thirty to sixty eight kilograms</w:t>
      </w:r>
    </w:p>
    <w:p/>
    <w:p>
      <w:r>
        <w:t>Was short in stature with a small slender body of about four feet tall.</w:t>
      </w:r>
    </w:p>
    <w:p/>
    <w:p>
      <w:r>
        <w:t>33</w:t>
      </w:r>
    </w:p>
    <w:p/>
    <w:p>
      <w:r>
        <w:t>Homo habilis (Practical man).</w:t>
      </w:r>
    </w:p>
    <w:p/>
    <w:p>
      <w:r>
        <w:t>This was the first species of the genus Homo. His two and a half to one and a half</w:t>
      </w:r>
    </w:p>
    <w:p>
      <w:r>
        <w:t>million-year old remains were found at Olduvai Gorge by Jonathan Leakey in</w:t>
      </w:r>
    </w:p>
    <w:p>
      <w:r>
        <w:t>1964, Hadar and Omo River valley in Ethiopia and Koobi-For a in the lake Turkana</w:t>
      </w:r>
    </w:p>
    <w:p>
      <w:r>
        <w:t>area in</w:t>
      </w:r>
    </w:p>
    <w:p>
      <w:r>
        <w:t>1972.</w:t>
      </w:r>
    </w:p>
    <w:p>
      <w:r>
        <w:t>2006 p2 qn1 Give one reason why Homo habilis was referred to as “able” man</w:t>
      </w:r>
    </w:p>
    <w:p/>
    <w:p>
      <w:r>
        <w:t>i.     Because of the ability to make tools         (Any 1 x 1 = 1 mark)</w:t>
      </w:r>
    </w:p>
    <w:p/>
    <w:p>
      <w:r>
        <w:t>Characteristics of Homo habilis</w:t>
      </w:r>
    </w:p>
    <w:p/>
    <w:p>
      <w:r>
        <w:t>He was five feet tall.</w:t>
      </w:r>
    </w:p>
    <w:p>
      <w:r>
        <w:t>Large brain capacity of about 775cc</w:t>
      </w:r>
    </w:p>
    <w:p>
      <w:r>
        <w:t>He had a skull similar to modern man’s in shape.</w:t>
      </w:r>
    </w:p>
    <w:p>
      <w:r>
        <w:t>He was omnivorous.</w:t>
      </w:r>
    </w:p>
    <w:p>
      <w:r>
        <w:t>He could grasp objects.</w:t>
      </w:r>
    </w:p>
    <w:p>
      <w:r>
        <w:t>Had an elementary communication speech.</w:t>
      </w:r>
    </w:p>
    <w:p>
      <w:r>
        <w:t>Teeth like modern man.</w:t>
      </w:r>
    </w:p>
    <w:p>
      <w:r>
        <w:t>Well-developed thumb like that of modern man hence He made and used tools.</w:t>
      </w:r>
    </w:p>
    <w:p/>
    <w:p>
      <w:r>
        <w:t>Homo erectus</w:t>
      </w:r>
    </w:p>
    <w:p/>
    <w:p>
      <w:r>
        <w:t>Homo erectus lived between two million to two hundred thousand years ago.</w:t>
      </w:r>
    </w:p>
    <w:p/>
    <w:p>
      <w:r>
        <w:t>He was called Homo erectus because he walked in two limbs.</w:t>
      </w:r>
    </w:p>
    <w:p/>
    <w:p>
      <w:r>
        <w:t>He made more refined tools.</w:t>
      </w:r>
    </w:p>
    <w:p/>
    <w:p>
      <w:r>
        <w:t>He discovered fire.</w:t>
      </w:r>
    </w:p>
    <w:p/>
    <w:p>
      <w:r>
        <w:t>He was discovered in Hadar in Ethiopia.</w:t>
      </w:r>
    </w:p>
    <w:p/>
    <w:p>
      <w:r>
        <w:t>He was five and a half feet tall.</w:t>
      </w:r>
    </w:p>
    <w:p/>
    <w:p>
      <w:r>
        <w:t>He was bipedal (walked on two legs).</w:t>
      </w:r>
    </w:p>
    <w:p/>
    <w:p>
      <w:r>
        <w:t>He made and used tools, such as hand-axes, crude spears and arrowheads from</w:t>
      </w:r>
    </w:p>
    <w:p>
      <w:r>
        <w:t>stone, bone and wood.</w:t>
      </w:r>
    </w:p>
    <w:p/>
    <w:p>
      <w:r>
        <w:t>In what ways was Homo erectus different from earlier hominids?</w:t>
      </w:r>
    </w:p>
    <w:p/>
    <w:p>
      <w:r>
        <w:t>Homo erectus was different from hominids that came before him in the following</w:t>
      </w:r>
    </w:p>
    <w:p>
      <w:r>
        <w:t>ways:</w:t>
      </w:r>
    </w:p>
    <w:p/>
    <w:p>
      <w:r>
        <w:t>34</w:t>
      </w:r>
    </w:p>
    <w:p/>
    <w:p>
      <w:r>
        <w:t>He had a bigger brain.</w:t>
      </w:r>
    </w:p>
    <w:p/>
    <w:p>
      <w:r>
        <w:t>He had a long skull.</w:t>
      </w:r>
    </w:p>
    <w:p/>
    <w:p>
      <w:r>
        <w:t>He had long protruding jaws.</w:t>
      </w:r>
    </w:p>
    <w:p/>
    <w:p>
      <w:r>
        <w:t>He could communicate by speech.</w:t>
      </w:r>
    </w:p>
    <w:p/>
    <w:p>
      <w:r>
        <w:t>He made and used fire.</w:t>
      </w:r>
    </w:p>
    <w:p/>
    <w:p>
      <w:r>
        <w:t>He had some form of home.</w:t>
      </w:r>
    </w:p>
    <w:p/>
    <w:p>
      <w:r>
        <w:t>2002 p2 qn 2.        Give one characteristics of Homo Erectus.</w:t>
      </w:r>
    </w:p>
    <w:p/>
    <w:p>
      <w:r>
        <w:t>i. Homo Erectus was upright/bipedal/waked upright /walked in two legs</w:t>
      </w:r>
    </w:p>
    <w:p/>
    <w:p>
      <w:r>
        <w:t>ii. Homo Erectus was more intelligent than the earlier apes/higher thinking capacity</w:t>
      </w:r>
    </w:p>
    <w:p/>
    <w:p>
      <w:r>
        <w:t>iii. Homo Erectus had a bigger bran capacity/775-1225 cc</w:t>
      </w:r>
    </w:p>
    <w:p/>
    <w:p>
      <w:r>
        <w:t>iv. Homo Erectus had more developed hand for grasping tools.</w:t>
      </w:r>
    </w:p>
    <w:p/>
    <w:p>
      <w:r>
        <w:t>v. Homo Erectus had more developed hand for grasping tools.</w:t>
      </w:r>
    </w:p>
    <w:p/>
    <w:p>
      <w:r>
        <w:t>vi. Homo erectus had a long skull</w:t>
      </w:r>
    </w:p>
    <w:p/>
    <w:p>
      <w:r>
        <w:t>vii. Homo Erectus had long protruding jaws.</w:t>
      </w:r>
    </w:p>
    <w:p/>
    <w:p>
      <w:r>
        <w:t>2011 p2 qn 18        (a)    Give three physical characteristics of the Home erectus.</w:t>
      </w:r>
    </w:p>
    <w:p>
      <w:r>
        <w:t>(3 marks)</w:t>
      </w:r>
    </w:p>
    <w:p/>
    <w:p>
      <w:r>
        <w:t>i. Had upright posture/bipedal</w:t>
      </w:r>
    </w:p>
    <w:p/>
    <w:p>
      <w:r>
        <w:t>ii. Had protruding jaws</w:t>
      </w:r>
    </w:p>
    <w:p/>
    <w:p>
      <w:r>
        <w:t>iii. Was about 5 feet tall/1.5 m</w:t>
      </w:r>
    </w:p>
    <w:p/>
    <w:p>
      <w:r>
        <w:t>iv. Had slopping forehead</w:t>
      </w:r>
    </w:p>
    <w:p/>
    <w:p>
      <w:r>
        <w:t>v. Had deep set eyes/deep eye sockets</w:t>
      </w:r>
    </w:p>
    <w:p/>
    <w:p>
      <w:r>
        <w:t>vi. Had hairy body                                 (any 3x1 = 3 marks)</w:t>
      </w:r>
    </w:p>
    <w:p/>
    <w:p>
      <w:r>
        <w:t>Name the places where remains of Homo erectus were found.</w:t>
      </w:r>
    </w:p>
    <w:p/>
    <w:p>
      <w:r>
        <w:t>The remains of Homo erectus were found:</w:t>
      </w:r>
    </w:p>
    <w:p/>
    <w:p>
      <w:r>
        <w:t>At Hadar and Omo river valley in Ethiopia,</w:t>
      </w:r>
    </w:p>
    <w:p/>
    <w:p>
      <w:r>
        <w:t>At Nariokotone River on the north-western shore of Lake Turkana,</w:t>
      </w:r>
    </w:p>
    <w:p/>
    <w:p>
      <w:r>
        <w:t>35</w:t>
      </w:r>
    </w:p>
    <w:p/>
    <w:p>
      <w:r>
        <w:t>At Olorgesailie near Lake Magadi.</w:t>
      </w:r>
    </w:p>
    <w:p/>
    <w:p>
      <w:r>
        <w:t>At Isimila near Iringa in Tanzania,</w:t>
      </w:r>
    </w:p>
    <w:p/>
    <w:p>
      <w:r>
        <w:t>In Tenerife in Algeria,</w:t>
      </w:r>
    </w:p>
    <w:p/>
    <w:p>
      <w:r>
        <w:t>In morocco.</w:t>
      </w:r>
    </w:p>
    <w:p/>
    <w:p>
      <w:r>
        <w:t>In South Africa.</w:t>
      </w:r>
    </w:p>
    <w:p/>
    <w:p>
      <w:r>
        <w:t>Homo erectus also lived in France, Spain, India, Indonesia, Hungary and Brazil. In</w:t>
      </w:r>
    </w:p>
    <w:p>
      <w:r>
        <w:t>Asia, he is referred to as Java man or Peking Man.</w:t>
      </w:r>
    </w:p>
    <w:p/>
    <w:p>
      <w:r>
        <w:t>1999 p2 qn 17(b) Explain five ways in which Homo erectus attempted to improve his</w:t>
      </w:r>
    </w:p>
    <w:p>
      <w:r>
        <w:t>way of life?</w:t>
      </w:r>
    </w:p>
    <w:p/>
    <w:p>
      <w:r>
        <w:t>i.     Improved stone tools through the use of Levallois method</w:t>
      </w:r>
    </w:p>
    <w:p/>
    <w:p>
      <w:r>
        <w:t>ii.     Invented fire which was used for cooking, lighting, warming and protecting against</w:t>
      </w:r>
    </w:p>
    <w:p>
      <w:r>
        <w:t>wild animals.</w:t>
      </w:r>
    </w:p>
    <w:p/>
    <w:p>
      <w:r>
        <w:t>iii.     Made and lived in caves for more permanent settlement and security</w:t>
      </w:r>
    </w:p>
    <w:p/>
    <w:p>
      <w:r>
        <w:t>iv.      Made clothes out of animal skins by scrapping them clean, using efficient stools.</w:t>
      </w:r>
    </w:p>
    <w:p/>
    <w:p>
      <w:r>
        <w:t>v.      Created leisure activities such as artwork</w:t>
      </w:r>
    </w:p>
    <w:p/>
    <w:p>
      <w:r>
        <w:t>vi.      Developed language for effective communication</w:t>
      </w:r>
    </w:p>
    <w:p/>
    <w:p>
      <w:r>
        <w:t>vii.      Migrated to warmer areas or regions</w:t>
      </w:r>
    </w:p>
    <w:p/>
    <w:p>
      <w:r>
        <w:t>Homo sapiens</w:t>
      </w:r>
    </w:p>
    <w:p/>
    <w:p>
      <w:r>
        <w:t>Homo sapiens appeared between two hundred thousand and a hundred and fifty</w:t>
      </w:r>
    </w:p>
    <w:p>
      <w:r>
        <w:t>thousand years ago.</w:t>
      </w:r>
    </w:p>
    <w:p/>
    <w:p>
      <w:r>
        <w:t>Characteristics of Homo sapiens</w:t>
      </w:r>
    </w:p>
    <w:p/>
    <w:p>
      <w:r>
        <w:t>He was under six feet tall</w:t>
      </w:r>
    </w:p>
    <w:p/>
    <w:p>
      <w:r>
        <w:t>He had small teeth.</w:t>
      </w:r>
    </w:p>
    <w:p/>
    <w:p>
      <w:r>
        <w:t>He had a steep and well-rounded forehead.</w:t>
      </w:r>
    </w:p>
    <w:p/>
    <w:p>
      <w:r>
        <w:t>He had long straight legs.</w:t>
      </w:r>
    </w:p>
    <w:p/>
    <w:p>
      <w:r>
        <w:t>He made a variety of more refined tools i.e. microliths.</w:t>
      </w:r>
    </w:p>
    <w:p/>
    <w:p>
      <w:r>
        <w:t>He was a fisherman and hunter-gatherer.</w:t>
      </w:r>
    </w:p>
    <w:p/>
    <w:p>
      <w:r>
        <w:t>36</w:t>
      </w:r>
    </w:p>
    <w:p/>
    <w:p>
      <w:r>
        <w:t>He domesticated plants and animals.</w:t>
      </w:r>
    </w:p>
    <w:p/>
    <w:p>
      <w:r>
        <w:t>2000 p2 qn 2. State one characteristics of Homo Sapiens    (1 mark)</w:t>
      </w:r>
    </w:p>
    <w:p/>
    <w:p>
      <w:r>
        <w:t>i.     Home sapiens had a large brain</w:t>
      </w:r>
    </w:p>
    <w:p/>
    <w:p>
      <w:r>
        <w:t>ii.     Walked upright/ had upright posture</w:t>
      </w:r>
    </w:p>
    <w:p/>
    <w:p>
      <w:r>
        <w:t>iii.     Had refined speech</w:t>
      </w:r>
    </w:p>
    <w:p/>
    <w:p>
      <w:r>
        <w:t>iv.      Had smaller jaws compared to earlier</w:t>
      </w:r>
    </w:p>
    <w:p/>
    <w:p>
      <w:r>
        <w:t>v.      Had well- developed thumb for grasping</w:t>
      </w:r>
    </w:p>
    <w:p/>
    <w:p>
      <w:r>
        <w:t>Remains of Homo sapiens were found at:</w:t>
      </w:r>
    </w:p>
    <w:p/>
    <w:p>
      <w:r>
        <w:t>Eliye springs near Lake Turkana,</w:t>
      </w:r>
    </w:p>
    <w:p/>
    <w:p>
      <w:r>
        <w:t>Kanjera and Kanam in Kenya,</w:t>
      </w:r>
    </w:p>
    <w:p/>
    <w:p>
      <w:r>
        <w:t>Bodo and Omo river valley in Ethiopia,</w:t>
      </w:r>
    </w:p>
    <w:p/>
    <w:p>
      <w:r>
        <w:t>Ngaloba in Tanzania.</w:t>
      </w:r>
    </w:p>
    <w:p/>
    <w:p>
      <w:r>
        <w:t>Three subspecies of Homo sapiens have been identified. These are:</w:t>
      </w:r>
    </w:p>
    <w:p/>
    <w:p>
      <w:r>
        <w:t>The Rhodesian Man, discovered in northern Rhodesia (present-day Zambia). he was</w:t>
      </w:r>
    </w:p>
    <w:p>
      <w:r>
        <w:t>still more apelike, with ridges over his eyes and a backward sloping forehead. But</w:t>
      </w:r>
    </w:p>
    <w:p>
      <w:r>
        <w:t>he had straight legs and walked with long strides, with a skull and brain like</w:t>
      </w:r>
    </w:p>
    <w:p>
      <w:r>
        <w:t>modern man’s. He made and used scrapping and cutting tools from bone and</w:t>
      </w:r>
    </w:p>
    <w:p>
      <w:r>
        <w:t>stone.</w:t>
      </w:r>
    </w:p>
    <w:p/>
    <w:p>
      <w:r>
        <w:t>Neanderthal Man, discovered in Neander valley in Germany in 1856 and in Asia, north</w:t>
      </w:r>
    </w:p>
    <w:p>
      <w:r>
        <w:t>Africa, France, Belgium, Gibraltar, Italy, former Yugoslavia and other parts of</w:t>
      </w:r>
    </w:p>
    <w:p>
      <w:r>
        <w:t>Europe. He was a hunter-gatherer. Though heavily built with a thick skull, broad</w:t>
      </w:r>
    </w:p>
    <w:p>
      <w:r>
        <w:t>shoulders and bushy eye-brows like an ape, he made and used skilfully chipped</w:t>
      </w:r>
    </w:p>
    <w:p>
      <w:r>
        <w:t>stone tools and practised ceremonial burial just like modern man.</w:t>
      </w:r>
    </w:p>
    <w:p/>
    <w:p>
      <w:r>
        <w:t>Cro-Magnon Man, discovered in Europe. This one cooked using fire and was a</w:t>
      </w:r>
    </w:p>
    <w:p>
      <w:r>
        <w:t>hunter-gatherer, painter and cave dweller. He resembled modern man, except that</w:t>
      </w:r>
    </w:p>
    <w:p>
      <w:r>
        <w:t>he was taller, stronger and with bushy eyebrows.</w:t>
      </w:r>
    </w:p>
    <w:p/>
    <w:p>
      <w:r>
        <w:t>Homo sapiens sapiens</w:t>
      </w:r>
    </w:p>
    <w:p/>
    <w:p>
      <w:r>
        <w:t>These may have appeared around fifty thousand years ago and are associated with</w:t>
      </w:r>
    </w:p>
    <w:p>
      <w:r>
        <w:t>new inventions in military technology, medicine, agriculture and industries.</w:t>
      </w:r>
    </w:p>
    <w:p/>
    <w:p>
      <w:r>
        <w:t>37</w:t>
      </w:r>
    </w:p>
    <w:p/>
    <w:p>
      <w:r>
        <w:t>Homo sapiens Sapiens are different from Homo sapiens in the following ways:</w:t>
      </w:r>
    </w:p>
    <w:p/>
    <w:p>
      <w:r>
        <w:t>They have a more advanced faculty for curiosity and intelligence,</w:t>
      </w:r>
    </w:p>
    <w:p/>
    <w:p>
      <w:r>
        <w:t>They plan ahead,</w:t>
      </w:r>
    </w:p>
    <w:p/>
    <w:p>
      <w:r>
        <w:t>They make accurate forecasts,</w:t>
      </w:r>
    </w:p>
    <w:p/>
    <w:p>
      <w:r>
        <w:t>They study stars and galaxies,</w:t>
      </w:r>
    </w:p>
    <w:p/>
    <w:p>
      <w:r>
        <w:t>They think and invent.</w:t>
      </w:r>
    </w:p>
    <w:p/>
    <w:p>
      <w:r>
        <w:t>More recent discoveries of early man include:</w:t>
      </w:r>
    </w:p>
    <w:p/>
    <w:p>
      <w:r>
        <w:t>The Millennium man, discovered in 2000 in Baringo: Kenya, which dates back to</w:t>
      </w:r>
    </w:p>
    <w:p>
      <w:r>
        <w:t>six million years ago.</w:t>
      </w:r>
    </w:p>
    <w:p/>
    <w:p>
      <w:r>
        <w:t>The 6-7 million years old Trumai, found in Chad in 2002AD, which indicates that</w:t>
      </w:r>
    </w:p>
    <w:p>
      <w:r>
        <w:t>man may have started evolving separately from apes much earlier than currently</w:t>
      </w:r>
    </w:p>
    <w:p>
      <w:r>
        <w:t>thought.</w:t>
      </w:r>
    </w:p>
    <w:p/>
    <w:p>
      <w:r>
        <w:t>Using their superior technology, Homo sapiens were able to disperse and adapt to</w:t>
      </w:r>
    </w:p>
    <w:p>
      <w:r>
        <w:t>areas where other hominids would not have survived, leading to emergence of</w:t>
      </w:r>
    </w:p>
    <w:p>
      <w:r>
        <w:t>various races of people with distinct characteristics in skin colour, hair and facial</w:t>
      </w:r>
    </w:p>
    <w:p>
      <w:r>
        <w:t>appearance, probably due to isolation of various human populations and their</w:t>
      </w:r>
    </w:p>
    <w:p>
      <w:r>
        <w:t>adaptation to different environments.</w:t>
      </w:r>
    </w:p>
    <w:p/>
    <w:p>
      <w:r>
        <w:t>Features</w:t>
      </w:r>
    </w:p>
    <w:p/>
    <w:p>
      <w:r>
        <w:t>High intellectual capacity with a large brain of over 200cc.</w:t>
      </w:r>
    </w:p>
    <w:p/>
    <w:p>
      <w:r>
        <w:t>Spoke with well refined speech.</w:t>
      </w:r>
    </w:p>
    <w:p/>
    <w:p>
      <w:r>
        <w:t>Had small jaws and teeth.</w:t>
      </w:r>
    </w:p>
    <w:p/>
    <w:p>
      <w:r>
        <w:t>He was about 6 feet tall.</w:t>
      </w:r>
    </w:p>
    <w:p/>
    <w:p>
      <w:r>
        <w:t>Had well developed thumb for grasping objects.</w:t>
      </w:r>
    </w:p>
    <w:p/>
    <w:p>
      <w:r>
        <w:t>Races of mankind</w:t>
      </w:r>
    </w:p>
    <w:p/>
    <w:p>
      <w:r>
        <w:t>There are three main races of mankind. These are:</w:t>
      </w:r>
    </w:p>
    <w:p/>
    <w:p>
      <w:r>
        <w:t>The Negroid, which largely comprises Africans, who mainly occupy Africa.</w:t>
      </w:r>
    </w:p>
    <w:p/>
    <w:p>
      <w:r>
        <w:t>The Caucasoid, (Caucasians), which is made up of Whites and Indians. These are</w:t>
      </w:r>
    </w:p>
    <w:p>
      <w:r>
        <w:t>mainly found in Europe, Asia and North America.</w:t>
      </w:r>
    </w:p>
    <w:p/>
    <w:p>
      <w:r>
        <w:t>38</w:t>
      </w:r>
    </w:p>
    <w:p/>
    <w:p>
      <w:r>
        <w:t>The Mongoloids, who include Chinese, Japanese, Koreans and the natives of the</w:t>
      </w:r>
    </w:p>
    <w:p>
      <w:r>
        <w:t>Americas.</w:t>
      </w:r>
    </w:p>
    <w:p/>
    <w:p>
      <w:r>
        <w:t>Culture and economic practices of early man</w:t>
      </w:r>
    </w:p>
    <w:p>
      <w:r>
        <w:t>EARLY MAN’S WAY OF LIFE</w:t>
      </w:r>
    </w:p>
    <w:p/>
    <w:p>
      <w:r>
        <w:t>Why is the period of early man referred to as the Stone Age?</w:t>
      </w:r>
    </w:p>
    <w:p/>
    <w:p>
      <w:r>
        <w:t>It was called so because man’s material culture mainly comprised stone. Man’s</w:t>
      </w:r>
    </w:p>
    <w:p>
      <w:r>
        <w:t>tools, weapons and other equipment were mainly made from stone.</w:t>
      </w:r>
    </w:p>
    <w:p/>
    <w:p>
      <w:r>
        <w:t>List the three stages into which the Stone Age period has been divided.</w:t>
      </w:r>
    </w:p>
    <w:p/>
    <w:p>
      <w:r>
        <w:t>The Old Stone Age, also known as the Lower Palaeolithic, which lasted between</w:t>
      </w:r>
    </w:p>
    <w:p>
      <w:r>
        <w:t>450,000 to 50,000 years ago and was mainly characterised by making a few</w:t>
      </w:r>
    </w:p>
    <w:p>
      <w:r>
        <w:t>simple tools.</w:t>
      </w:r>
    </w:p>
    <w:p/>
    <w:p>
      <w:r>
        <w:t>The Middle Stone Age (Middle Palaeolithic), also called the Mesolithic, which</w:t>
      </w:r>
    </w:p>
    <w:p>
      <w:r>
        <w:t>lasted between 2, 00,000-10,000 years ago and is mainly associated with</w:t>
      </w:r>
    </w:p>
    <w:p>
      <w:r>
        <w:t>Homoerectus and Homo sapiens.</w:t>
      </w:r>
    </w:p>
    <w:p/>
    <w:p>
      <w:r>
        <w:t>The New Stone Age (Upper Palaeolithic), also known as the Late Stone Age, which</w:t>
      </w:r>
    </w:p>
    <w:p>
      <w:r>
        <w:t>lasted between 15,000-1500 years ago and is associated with Homo sapiens and</w:t>
      </w:r>
    </w:p>
    <w:p>
      <w:r>
        <w:t>Homo sapiens Sapiens.</w:t>
      </w:r>
    </w:p>
    <w:p/>
    <w:p>
      <w:r>
        <w:t>1996 p2 qn 2 List two economic activities of early man during the stone Age period</w:t>
      </w:r>
    </w:p>
    <w:p>
      <w:r>
        <w:t>(2marks)</w:t>
      </w:r>
    </w:p>
    <w:p/>
    <w:p>
      <w:r>
        <w:t>i. Hunting wild animals</w:t>
      </w:r>
    </w:p>
    <w:p/>
    <w:p>
      <w:r>
        <w:t>ii. Gathering wild fruits, roots and vegetables</w:t>
      </w:r>
    </w:p>
    <w:p/>
    <w:p>
      <w:r>
        <w:t>iii. Fishing</w:t>
      </w:r>
    </w:p>
    <w:p/>
    <w:p>
      <w:r>
        <w:t>iv. Crop farming</w:t>
      </w:r>
    </w:p>
    <w:p/>
    <w:p>
      <w:r>
        <w:t>v. Administration</w:t>
      </w:r>
    </w:p>
    <w:p/>
    <w:p>
      <w:r>
        <w:t>vi. Trading</w:t>
      </w:r>
    </w:p>
    <w:p/>
    <w:p>
      <w:r>
        <w:t>vii. Making stone implements</w:t>
      </w:r>
    </w:p>
    <w:p/>
    <w:p>
      <w:r>
        <w:t>39</w:t>
      </w:r>
    </w:p>
    <w:p/>
    <w:p>
      <w:r>
        <w:t>viii. Pottery                                                   (2mrks)</w:t>
      </w:r>
    </w:p>
    <w:p/>
    <w:p>
      <w:r>
        <w:t>1997 p2 qn 2 Identify two aspects of the culture of the early man that had their</w:t>
      </w:r>
    </w:p>
    <w:p>
      <w:r>
        <w:t>origins in the late Stone Age. (2marks)</w:t>
      </w:r>
    </w:p>
    <w:p/>
    <w:p>
      <w:r>
        <w:t>i. Growing crops/ agriculture</w:t>
      </w:r>
    </w:p>
    <w:p/>
    <w:p>
      <w:r>
        <w:t>ii. Establishing permanent settlements</w:t>
      </w:r>
    </w:p>
    <w:p/>
    <w:p>
      <w:r>
        <w:t>iii. Making microlithic composite tools e.g. spears</w:t>
      </w:r>
    </w:p>
    <w:p/>
    <w:p>
      <w:r>
        <w:t>iv. Domesticating animals</w:t>
      </w:r>
    </w:p>
    <w:p/>
    <w:p>
      <w:r>
        <w:t>v. Beginning of religion and government</w:t>
      </w:r>
    </w:p>
    <w:p/>
    <w:p>
      <w:r>
        <w:t>vi. Beginning of government</w:t>
      </w:r>
    </w:p>
    <w:p/>
    <w:p>
      <w:r>
        <w:t>vii. Pottery and basketing</w:t>
      </w:r>
    </w:p>
    <w:p/>
    <w:p>
      <w:r>
        <w:t>2003 p2 qn 1. Identify two ways in which early man used stone tools.</w:t>
      </w:r>
    </w:p>
    <w:p/>
    <w:p>
      <w:r>
        <w:t>i.    For digging up roots</w:t>
      </w:r>
    </w:p>
    <w:p>
      <w:r>
        <w:t>ii.    For constructing shelter/caves</w:t>
      </w:r>
    </w:p>
    <w:p>
      <w:r>
        <w:t>iii.    Skinning/scaping/peeling</w:t>
      </w:r>
    </w:p>
    <w:p>
      <w:r>
        <w:t>iv.     Cutting/chopping</w:t>
      </w:r>
    </w:p>
    <w:p>
      <w:r>
        <w:t>v.     Sewing</w:t>
      </w:r>
    </w:p>
    <w:p>
      <w:r>
        <w:t>vi.     Making containers</w:t>
      </w:r>
    </w:p>
    <w:p>
      <w:r>
        <w:t>vii.     Sharpening</w:t>
      </w:r>
    </w:p>
    <w:p>
      <w:r>
        <w:t>viii.     For protection against enemies/weapons</w:t>
      </w:r>
    </w:p>
    <w:p/>
    <w:p>
      <w:r>
        <w:t>ix. For hunting and gathering</w:t>
      </w:r>
    </w:p>
    <w:p/>
    <w:p>
      <w:r>
        <w:t>2005 p2 qn 18. (a) What were the stages in the development of tools by early people?</w:t>
      </w:r>
    </w:p>
    <w:p/>
    <w:p>
      <w:r>
        <w:t>i. The earliest tools were made from stones</w:t>
      </w:r>
    </w:p>
    <w:p/>
    <w:p>
      <w:r>
        <w:t>ii. People hunted animals and used bones and ivory to make tools</w:t>
      </w:r>
    </w:p>
    <w:p/>
    <w:p>
      <w:r>
        <w:t>iii. Later people used sharpened sticks as tools</w:t>
      </w:r>
    </w:p>
    <w:p/>
    <w:p>
      <w:r>
        <w:t>iv. As people improved in technology they developed iron tools</w:t>
      </w:r>
    </w:p>
    <w:p/>
    <w:p>
      <w:r>
        <w:t>( Any 3 x 1 = 3 marks)</w:t>
      </w:r>
    </w:p>
    <w:p/>
    <w:p>
      <w:r>
        <w:t>40</w:t>
      </w:r>
    </w:p>
    <w:p/>
    <w:p>
      <w:r>
        <w:t>2007 p2 qn 2. State two methods used by Early Man to find food during the Stone</w:t>
      </w:r>
    </w:p>
    <w:p>
      <w:r>
        <w:t>Age period. (2marks)</w:t>
      </w:r>
    </w:p>
    <w:p/>
    <w:p>
      <w:r>
        <w:t>i.     Hunting</w:t>
      </w:r>
    </w:p>
    <w:p/>
    <w:p>
      <w:r>
        <w:t>ii.     Gathering</w:t>
      </w:r>
    </w:p>
    <w:p/>
    <w:p>
      <w:r>
        <w:t>iii.     Farming</w:t>
      </w:r>
    </w:p>
    <w:p/>
    <w:p>
      <w:r>
        <w:t>iv.      Fishing</w:t>
      </w:r>
    </w:p>
    <w:p/>
    <w:p>
      <w:r>
        <w:t>2009 p2 qn 2State two ways in which the early man obtains food</w:t>
      </w:r>
    </w:p>
    <w:p>
      <w:r>
        <w:t>i. Hunting</w:t>
      </w:r>
    </w:p>
    <w:p/>
    <w:p>
      <w:r>
        <w:t>ii. Gathering</w:t>
      </w:r>
    </w:p>
    <w:p/>
    <w:p>
      <w:r>
        <w:t>iii. Growing crops/ farming</w:t>
      </w:r>
    </w:p>
    <w:p/>
    <w:p>
      <w:r>
        <w:t>iv. Livestock keeping/ rearing animals</w:t>
      </w:r>
    </w:p>
    <w:p/>
    <w:p>
      <w:r>
        <w:t>v. Fishing</w:t>
      </w:r>
    </w:p>
    <w:p/>
    <w:p>
      <w:r>
        <w:t>2011 p2 qn2 Give two reasons that made early human beings to live in groups</w:t>
      </w:r>
    </w:p>
    <w:p>
      <w:r>
        <w:t>during the Stone Age Period.                                                     (2</w:t>
      </w:r>
    </w:p>
    <w:p>
      <w:r>
        <w:t>marks)</w:t>
      </w:r>
    </w:p>
    <w:p/>
    <w:p>
      <w:r>
        <w:t>i.    For companionship</w:t>
      </w:r>
    </w:p>
    <w:p>
      <w:r>
        <w:t>ii.    For security</w:t>
      </w:r>
    </w:p>
    <w:p>
      <w:r>
        <w:t>iii.    To share resources</w:t>
      </w:r>
    </w:p>
    <w:p>
      <w:r>
        <w:t>iv.     To help one another                                        Any 2x1 =2 marks</w:t>
      </w:r>
    </w:p>
    <w:p/>
    <w:p>
      <w:r>
        <w:t>2012 p2 qn 18. (a) State disadvantages of hunting as an economic activity of the</w:t>
      </w:r>
    </w:p>
    <w:p>
      <w:r>
        <w:t>early man.                                                              (3 marks)</w:t>
      </w:r>
    </w:p>
    <w:p/>
    <w:p>
      <w:r>
        <w:t>i. It is difficult to locate/spot the animals</w:t>
      </w:r>
    </w:p>
    <w:p>
      <w:r>
        <w:t>ii. Animals are a threat/dangerous to humans</w:t>
      </w:r>
    </w:p>
    <w:p>
      <w:r>
        <w:t>iii. It requires many people</w:t>
      </w:r>
    </w:p>
    <w:p>
      <w:r>
        <w:t>iv. Hunting is time consuming v.</w:t>
      </w:r>
    </w:p>
    <w:p>
      <w:r>
        <w:t>It is tiresome/cumbersome vi.</w:t>
      </w:r>
    </w:p>
    <w:p>
      <w:r>
        <w:t>Animals run faster than man</w:t>
      </w:r>
    </w:p>
    <w:p/>
    <w:p>
      <w:r>
        <w:t>41</w:t>
      </w:r>
    </w:p>
    <w:p/>
    <w:p>
      <w:r>
        <w:t>The Old Stone Age (Lower-Palaeolithic)</w:t>
      </w:r>
    </w:p>
    <w:p>
      <w:r>
        <w:t>Describe two phases into which the Old Stone Age was divided.</w:t>
      </w:r>
    </w:p>
    <w:p/>
    <w:p>
      <w:r>
        <w:t>The First Phase, which is associated with Olduwan (pebble) tools.</w:t>
      </w:r>
    </w:p>
    <w:p/>
    <w:p>
      <w:r>
        <w:t>The Second Phase, which was characterised by making and use of Acheullian</w:t>
      </w:r>
    </w:p>
    <w:p>
      <w:r>
        <w:t>tools.</w:t>
      </w:r>
    </w:p>
    <w:p/>
    <w:p>
      <w:r>
        <w:t>Name/describe the technique by which early man made weapons and tools during</w:t>
      </w:r>
    </w:p>
    <w:p>
      <w:r>
        <w:t>the Old Stone Age.</w:t>
      </w:r>
    </w:p>
    <w:p/>
    <w:p>
      <w:r>
        <w:t>It was “La Vallois” Technique (shaping flint by blows), characterised by use of</w:t>
      </w:r>
    </w:p>
    <w:p>
      <w:r>
        <w:t>easily available material such as stone in making weapons and tools.</w:t>
      </w:r>
    </w:p>
    <w:p/>
    <w:p>
      <w:r>
        <w:t>Name/describe the earliest well finished manmade tool.</w:t>
      </w:r>
    </w:p>
    <w:p/>
    <w:p>
      <w:r>
        <w:t>It was the Fist-Hatchet, which was a Flint-stone that was broad at one end but</w:t>
      </w:r>
    </w:p>
    <w:p>
      <w:r>
        <w:t>narrow and sharp at the other and basically served as a cutting tool, though it was</w:t>
      </w:r>
    </w:p>
    <w:p>
      <w:r>
        <w:t>multipurpose.</w:t>
      </w:r>
    </w:p>
    <w:p/>
    <w:p>
      <w:r>
        <w:t>Identify/describe two types of tools made/used by early man during the Old Stone</w:t>
      </w:r>
    </w:p>
    <w:p>
      <w:r>
        <w:t>Age.</w:t>
      </w:r>
    </w:p>
    <w:p/>
    <w:p>
      <w:r>
        <w:t>Olduwan (pebble) tools, made from fairly large round stones. They were made and</w:t>
      </w:r>
    </w:p>
    <w:p>
      <w:r>
        <w:t>used only in Africa by Australopithecus and Homohabilis.</w:t>
      </w:r>
    </w:p>
    <w:p/>
    <w:p>
      <w:r>
        <w:t>Acheullian tools, which were first discovered at Saint Acheul valley in northern</w:t>
      </w:r>
    </w:p>
    <w:p>
      <w:r>
        <w:t>France, which explains the background of their name. They appeared in East</w:t>
      </w:r>
    </w:p>
    <w:p>
      <w:r>
        <w:t>Africa about one and a half million years ago.</w:t>
      </w:r>
    </w:p>
    <w:p/>
    <w:p>
      <w:r>
        <w:t>Outline three examples of Olduwan tools.</w:t>
      </w:r>
    </w:p>
    <w:p/>
    <w:p>
      <w:r>
        <w:t>Flakes,</w:t>
      </w:r>
    </w:p>
    <w:p/>
    <w:p>
      <w:r>
        <w:t>Choppers,</w:t>
      </w:r>
    </w:p>
    <w:p/>
    <w:p>
      <w:r>
        <w:t>Fist-hatchets.</w:t>
      </w:r>
    </w:p>
    <w:p/>
    <w:p>
      <w:r>
        <w:t>Identify the places where Olduwan tools were found.</w:t>
      </w:r>
    </w:p>
    <w:p/>
    <w:p>
      <w:r>
        <w:t>Olduvai Gorge in Tanzania,</w:t>
      </w:r>
    </w:p>
    <w:p/>
    <w:p>
      <w:r>
        <w:t>Koobi-Fora near Lake Turkana in Kenya,</w:t>
      </w:r>
    </w:p>
    <w:p/>
    <w:p>
      <w:r>
        <w:t>Omo river valley in Ethiopia,</w:t>
      </w:r>
    </w:p>
    <w:p/>
    <w:p>
      <w:r>
        <w:t>42</w:t>
      </w:r>
    </w:p>
    <w:p/>
    <w:p>
      <w:r>
        <w:t>Kafu valley in Uganda,</w:t>
      </w:r>
    </w:p>
    <w:p/>
    <w:p>
      <w:r>
        <w:t>Shaba province in the Democratic republic of Congo,</w:t>
      </w:r>
    </w:p>
    <w:p/>
    <w:p>
      <w:r>
        <w:t>Algeria,</w:t>
      </w:r>
    </w:p>
    <w:p/>
    <w:p>
      <w:r>
        <w:t>Morocco,</w:t>
      </w:r>
    </w:p>
    <w:p/>
    <w:p>
      <w:r>
        <w:t>Tunisia.</w:t>
      </w:r>
    </w:p>
    <w:p/>
    <w:p>
      <w:r>
        <w:t>Olduwan tools were widely spread in south, central and North Africa.</w:t>
      </w:r>
    </w:p>
    <w:p/>
    <w:p>
      <w:r>
        <w:t>In what places were Acheullian tools found?</w:t>
      </w:r>
    </w:p>
    <w:p/>
    <w:p>
      <w:r>
        <w:t>Acheullian tools appeared in East Africa about one and a half million years ago and</w:t>
      </w:r>
    </w:p>
    <w:p>
      <w:r>
        <w:t>have been found in</w:t>
      </w:r>
    </w:p>
    <w:p/>
    <w:p>
      <w:r>
        <w:t>Tanzania</w:t>
      </w:r>
    </w:p>
    <w:p/>
    <w:p>
      <w:r>
        <w:t>Uganda,</w:t>
      </w:r>
    </w:p>
    <w:p/>
    <w:p>
      <w:r>
        <w:t>Malawi,</w:t>
      </w:r>
    </w:p>
    <w:p/>
    <w:p>
      <w:r>
        <w:t>Zambia,</w:t>
      </w:r>
    </w:p>
    <w:p/>
    <w:p>
      <w:r>
        <w:t>Zimbabwe,</w:t>
      </w:r>
    </w:p>
    <w:p/>
    <w:p>
      <w:r>
        <w:t>Mozambique,</w:t>
      </w:r>
    </w:p>
    <w:p/>
    <w:p>
      <w:r>
        <w:t>South Africa,</w:t>
      </w:r>
    </w:p>
    <w:p/>
    <w:p>
      <w:r>
        <w:t>North Africa,</w:t>
      </w:r>
    </w:p>
    <w:p/>
    <w:p>
      <w:r>
        <w:t>Kenya,</w:t>
      </w:r>
    </w:p>
    <w:p/>
    <w:p>
      <w:r>
        <w:t>The Mediterranean basin,</w:t>
      </w:r>
    </w:p>
    <w:p/>
    <w:p>
      <w:r>
        <w:t>The Middle East,</w:t>
      </w:r>
    </w:p>
    <w:p/>
    <w:p>
      <w:r>
        <w:t>India,</w:t>
      </w:r>
    </w:p>
    <w:p/>
    <w:p>
      <w:r>
        <w:t>England.</w:t>
      </w:r>
    </w:p>
    <w:p/>
    <w:p>
      <w:r>
        <w:t>In Kenya, Acheullian tools were found at:</w:t>
      </w:r>
    </w:p>
    <w:p/>
    <w:p>
      <w:r>
        <w:t>Kariandusi,</w:t>
      </w:r>
    </w:p>
    <w:p/>
    <w:p>
      <w:r>
        <w:t>Olorgesailie,</w:t>
      </w:r>
    </w:p>
    <w:p/>
    <w:p>
      <w:r>
        <w:t>Kilombe,</w:t>
      </w:r>
    </w:p>
    <w:p/>
    <w:p>
      <w:r>
        <w:t>43</w:t>
      </w:r>
    </w:p>
    <w:p/>
    <w:p>
      <w:r>
        <w:t>Chesowanja,</w:t>
      </w:r>
    </w:p>
    <w:p/>
    <w:p>
      <w:r>
        <w:t>Mtongwe,</w:t>
      </w:r>
    </w:p>
    <w:p/>
    <w:p>
      <w:r>
        <w:t>Isenya,</w:t>
      </w:r>
    </w:p>
    <w:p/>
    <w:p>
      <w:r>
        <w:t>Lewa downs.</w:t>
      </w:r>
    </w:p>
    <w:p/>
    <w:p>
      <w:r>
        <w:t>Explain how Acheullian tools were made.</w:t>
      </w:r>
    </w:p>
    <w:p/>
    <w:p>
      <w:r>
        <w:t>Acheullian tools, which are associated with Homo erectus, were made by flaking the</w:t>
      </w:r>
    </w:p>
    <w:p>
      <w:r>
        <w:t>core-stone on both sides to produce a sharp-pointed end and longer cutting edges.</w:t>
      </w:r>
    </w:p>
    <w:p/>
    <w:p>
      <w:r>
        <w:t>Identify any two Acheullian tools.</w:t>
      </w:r>
    </w:p>
    <w:p/>
    <w:p>
      <w:r>
        <w:t>Hand-axes</w:t>
      </w:r>
    </w:p>
    <w:p/>
    <w:p>
      <w:r>
        <w:t>Cleavers.</w:t>
      </w:r>
    </w:p>
    <w:p/>
    <w:p>
      <w:r>
        <w:t>State the uses of Acheullian tools.</w:t>
      </w:r>
    </w:p>
    <w:p/>
    <w:p>
      <w:r>
        <w:t>Cutting,</w:t>
      </w:r>
    </w:p>
    <w:p/>
    <w:p>
      <w:r>
        <w:t>Digging,</w:t>
      </w:r>
    </w:p>
    <w:p/>
    <w:p>
      <w:r>
        <w:t>Skinning,</w:t>
      </w:r>
    </w:p>
    <w:p/>
    <w:p>
      <w:r>
        <w:t>Scrapping.</w:t>
      </w:r>
    </w:p>
    <w:p/>
    <w:p>
      <w:r>
        <w:t>Describe Man’s life during the Old Stone Age with regard to:</w:t>
      </w:r>
    </w:p>
    <w:p/>
    <w:p>
      <w:r>
        <w:t>(a) Climate and Clothes,</w:t>
      </w:r>
    </w:p>
    <w:p/>
    <w:p>
      <w:r>
        <w:t>(b) Shelter and food.</w:t>
      </w:r>
    </w:p>
    <w:p/>
    <w:p>
      <w:r>
        <w:t>CLIMATE AND CLOTHES</w:t>
      </w:r>
    </w:p>
    <w:p/>
    <w:p>
      <w:r>
        <w:t>In Old Stone Age, man walked naked because:</w:t>
      </w:r>
    </w:p>
    <w:p/>
    <w:p>
      <w:r>
        <w:t>He had not yet learned how to make clothes.</w:t>
      </w:r>
    </w:p>
    <w:p/>
    <w:p>
      <w:r>
        <w:t>The open grassland in the Savannah (in which early man lived) had climate that</w:t>
      </w:r>
    </w:p>
    <w:p>
      <w:r>
        <w:t>was warm enough to make lack of clothes bearable.</w:t>
      </w:r>
    </w:p>
    <w:p/>
    <w:p>
      <w:r>
        <w:t>He had a hairy body.</w:t>
      </w:r>
    </w:p>
    <w:p/>
    <w:p>
      <w:r>
        <w:t>44</w:t>
      </w:r>
    </w:p>
    <w:p/>
    <w:p>
      <w:r>
        <w:t>Stone Age must have been colder than it is today, which explains why man’s body</w:t>
      </w:r>
    </w:p>
    <w:p>
      <w:r>
        <w:t>was hairy.</w:t>
      </w:r>
    </w:p>
    <w:p/>
    <w:p>
      <w:r>
        <w:t>SHELTER AND FOOD</w:t>
      </w:r>
    </w:p>
    <w:p/>
    <w:p>
      <w:r>
        <w:t>Man slept on trees, in tree-trunks, stone-caves and rock-shelters for protection</w:t>
      </w:r>
    </w:p>
    <w:p>
      <w:r>
        <w:t>from predators. He had not yet learnt how to build houses.</w:t>
      </w:r>
    </w:p>
    <w:p/>
    <w:p>
      <w:r>
        <w:t>Man fed on plants, birds’ eggs and insects, which he ate raw since fire-making had</w:t>
      </w:r>
    </w:p>
    <w:p>
      <w:r>
        <w:t>not yet been invented.</w:t>
      </w:r>
    </w:p>
    <w:p/>
    <w:p>
      <w:r>
        <w:t>He had a kind of home-base, where he often brought some of his food.</w:t>
      </w:r>
    </w:p>
    <w:p/>
    <w:p>
      <w:r>
        <w:t>Describe man’s hunting methods during the Old Stone Age period.</w:t>
      </w:r>
    </w:p>
    <w:p/>
    <w:p>
      <w:r>
        <w:t>Chasing and throwing stone bolars to entangle and catch the escaping prey.</w:t>
      </w:r>
    </w:p>
    <w:p/>
    <w:p>
      <w:r>
        <w:t>Digging large pits in the path of big animals to trap them as they went to drink</w:t>
      </w:r>
    </w:p>
    <w:p>
      <w:r>
        <w:t>water.</w:t>
      </w:r>
    </w:p>
    <w:p/>
    <w:p>
      <w:r>
        <w:t>Chasing or herding animals over steep cliffs or into muddy or swampy lakes for</w:t>
      </w:r>
    </w:p>
    <w:p>
      <w:r>
        <w:t>easy catching. Man then skinned his prey and ate the meat raw.</w:t>
      </w:r>
    </w:p>
    <w:p/>
    <w:p>
      <w:r>
        <w:t>Hunting was a group activity. It was a kind of life that required strong people.</w:t>
      </w:r>
    </w:p>
    <w:p/>
    <w:p>
      <w:r>
        <w:t>As men hunted, women gathered fruits and berries.</w:t>
      </w:r>
    </w:p>
    <w:p/>
    <w:p>
      <w:r>
        <w:t>Name the hominids that the Old Stone Age is associated with.</w:t>
      </w:r>
    </w:p>
    <w:p/>
    <w:p>
      <w:r>
        <w:t>Australopithecus,</w:t>
      </w:r>
    </w:p>
    <w:p/>
    <w:p>
      <w:r>
        <w:t>Homo habilis,</w:t>
      </w:r>
    </w:p>
    <w:p/>
    <w:p>
      <w:r>
        <w:t>Homo erectus.</w:t>
      </w:r>
    </w:p>
    <w:p/>
    <w:p>
      <w:r>
        <w:t>2006 p1 qn 18 b)Describe the way of life of early Human Beings during the Old Stone</w:t>
      </w:r>
    </w:p>
    <w:p>
      <w:r>
        <w:t>Age Period</w:t>
      </w:r>
    </w:p>
    <w:p/>
    <w:p>
      <w:r>
        <w:t>(i) They made simple stone tools for domestic use/ oldulvan tools</w:t>
      </w:r>
    </w:p>
    <w:p/>
    <w:p>
      <w:r>
        <w:t>(ii)They lived in small groups in order to assist each other</w:t>
      </w:r>
    </w:p>
    <w:p/>
    <w:p>
      <w:r>
        <w:t>(iii)   They obtained their food through hunting and gathering</w:t>
      </w:r>
    </w:p>
    <w:p/>
    <w:p>
      <w:r>
        <w:t>(iv)    They used simple hunting methods such as chasing wild animals and laying</w:t>
      </w:r>
    </w:p>
    <w:p/>
    <w:p>
      <w:r>
        <w:t>45</w:t>
      </w:r>
    </w:p>
    <w:p/>
    <w:p>
      <w:r>
        <w:t>traps</w:t>
      </w:r>
    </w:p>
    <w:p/>
    <w:p>
      <w:r>
        <w:t>(v)They ate raw food because fire had not been discovered</w:t>
      </w:r>
    </w:p>
    <w:p/>
    <w:p>
      <w:r>
        <w:t>(vi)      They had no specific dwelling places</w:t>
      </w:r>
    </w:p>
    <w:p/>
    <w:p>
      <w:r>
        <w:t>(vii)     They sheltered from predators by climbing trees and hiding in caves</w:t>
      </w:r>
    </w:p>
    <w:p/>
    <w:p>
      <w:r>
        <w:t>(viii)    They wore no clothing but their hairy bodies kept them warm</w:t>
      </w:r>
    </w:p>
    <w:p/>
    <w:p>
      <w:r>
        <w:t>(ix)      They lived near rivers and lakes</w:t>
      </w:r>
    </w:p>
    <w:p/>
    <w:p>
      <w:r>
        <w:t>(x)       They communicated by use of gestures and whistling</w:t>
      </w:r>
    </w:p>
    <w:p/>
    <w:p>
      <w:r>
        <w:t>(Any 5 x 2 = 10 marks)</w:t>
      </w:r>
    </w:p>
    <w:p/>
    <w:p>
      <w:r>
        <w:t>The Middle Stone Age (Middle-Paleolithic)</w:t>
      </w:r>
    </w:p>
    <w:p>
      <w:r>
        <w:t>Name the hominids that the Middle Stone Age is associated with.</w:t>
      </w:r>
    </w:p>
    <w:p/>
    <w:p>
      <w:r>
        <w:t>Homo erectus,</w:t>
      </w:r>
    </w:p>
    <w:p/>
    <w:p>
      <w:r>
        <w:t>Homo sapien.</w:t>
      </w:r>
    </w:p>
    <w:p/>
    <w:p>
      <w:r>
        <w:t>Identify three types of tools made and used during the Middle Stone Age.</w:t>
      </w:r>
    </w:p>
    <w:p/>
    <w:p>
      <w:r>
        <w:t>Sangoan tools, some of which were found at Sango bay on the western side of</w:t>
      </w:r>
    </w:p>
    <w:p>
      <w:r>
        <w:t>Lake Victoria in Tanzania, which explains why they bear the name Sangoan tools.</w:t>
      </w:r>
    </w:p>
    <w:p/>
    <w:p>
      <w:r>
        <w:t>Specialized stone-tools, made through the Mousterian style.</w:t>
      </w:r>
    </w:p>
    <w:p/>
    <w:p>
      <w:r>
        <w:t>The Tang, which may have been the first tool with a handle and was invented and</w:t>
      </w:r>
    </w:p>
    <w:p>
      <w:r>
        <w:t>used in North Africa about 40,000 years ago.</w:t>
      </w:r>
    </w:p>
    <w:p/>
    <w:p>
      <w:r>
        <w:t>Identify the techniques used in tool making during the Middle Stone Age.</w:t>
      </w:r>
    </w:p>
    <w:p/>
    <w:p>
      <w:r>
        <w:t>“La Vallois” technique, used in making Sangoan tools.</w:t>
      </w:r>
    </w:p>
    <w:p/>
    <w:p>
      <w:r>
        <w:t>The Mousterian style, which was used in making specialized stone-tools.</w:t>
      </w:r>
    </w:p>
    <w:p/>
    <w:p>
      <w:r>
        <w:t>Identify the discoveries or inventions made by Homoerectus during the Middle Stone</w:t>
      </w:r>
    </w:p>
    <w:p>
      <w:r>
        <w:t>Age.</w:t>
      </w:r>
    </w:p>
    <w:p/>
    <w:p>
      <w:r>
        <w:t>Invention and use of fire.</w:t>
      </w:r>
    </w:p>
    <w:p/>
    <w:p>
      <w:r>
        <w:t>Invention and use of better weapons and hunting methods.</w:t>
      </w:r>
    </w:p>
    <w:p/>
    <w:p>
      <w:r>
        <w:t>Cooking of food, which rendered previously poisonous kinds edible.</w:t>
      </w:r>
    </w:p>
    <w:p/>
    <w:p>
      <w:r>
        <w:t>Man wore animal skins, shells and necklaces as clothing and ornaments instead</w:t>
      </w:r>
    </w:p>
    <w:p/>
    <w:p>
      <w:r>
        <w:t>46</w:t>
      </w:r>
    </w:p>
    <w:p/>
    <w:p>
      <w:r>
        <w:t>of walking naked.</w:t>
      </w:r>
    </w:p>
    <w:p/>
    <w:p>
      <w:r>
        <w:t>Development of language for communication, which strengthened man’s culture</w:t>
      </w:r>
    </w:p>
    <w:p>
      <w:r>
        <w:t>and social bonds.</w:t>
      </w:r>
    </w:p>
    <w:p/>
    <w:p>
      <w:r>
        <w:t>Development of Rock art. Man painted pictures of the animals he hunted on cave-</w:t>
      </w:r>
    </w:p>
    <w:p>
      <w:r>
        <w:t>walls, as is illustrated at Kondoa and Singida areas in north-central Tanzania and</w:t>
      </w:r>
    </w:p>
    <w:p>
      <w:r>
        <w:t>Apollo ii) caves in Orange state in South Africa.</w:t>
      </w:r>
    </w:p>
    <w:p/>
    <w:p>
      <w:r>
        <w:t>Identify any three Sangoan tools.</w:t>
      </w:r>
    </w:p>
    <w:p/>
    <w:p>
      <w:r>
        <w:t>Side-scrappers,</w:t>
      </w:r>
    </w:p>
    <w:p/>
    <w:p>
      <w:r>
        <w:t>Chisel peaks,</w:t>
      </w:r>
    </w:p>
    <w:p/>
    <w:p>
      <w:r>
        <w:t>Plane peaks,</w:t>
      </w:r>
    </w:p>
    <w:p/>
    <w:p>
      <w:r>
        <w:t>Hand-axes,</w:t>
      </w:r>
    </w:p>
    <w:p/>
    <w:p>
      <w:r>
        <w:t>Flake-tools,</w:t>
      </w:r>
    </w:p>
    <w:p/>
    <w:p>
      <w:r>
        <w:t>Knives,</w:t>
      </w:r>
    </w:p>
    <w:p/>
    <w:p>
      <w:r>
        <w:t>Spear-points,</w:t>
      </w:r>
    </w:p>
    <w:p/>
    <w:p>
      <w:r>
        <w:t>Choppers,</w:t>
      </w:r>
    </w:p>
    <w:p/>
    <w:p>
      <w:r>
        <w:t>Daggers.</w:t>
      </w:r>
    </w:p>
    <w:p/>
    <w:p>
      <w:r>
        <w:t>State the importance of fire to early man.</w:t>
      </w:r>
    </w:p>
    <w:p/>
    <w:p>
      <w:r>
        <w:t>(in what ways did the invention and use of fire change man’s way of life?)</w:t>
      </w:r>
    </w:p>
    <w:p/>
    <w:p>
      <w:r>
        <w:t>It provided warmth, particularly during cold spells.</w:t>
      </w:r>
    </w:p>
    <w:p/>
    <w:p>
      <w:r>
        <w:t>It provided lighting, mainly at night.</w:t>
      </w:r>
    </w:p>
    <w:p/>
    <w:p>
      <w:r>
        <w:t>Man could now cook his food, which rendered previously poisonous varieties</w:t>
      </w:r>
    </w:p>
    <w:p>
      <w:r>
        <w:t>edible.</w:t>
      </w:r>
    </w:p>
    <w:p/>
    <w:p>
      <w:r>
        <w:t>iv)) Hunting became easier and shorter, as bush-fires pushed animals into</w:t>
      </w:r>
    </w:p>
    <w:p>
      <w:r>
        <w:t>confined areas.</w:t>
      </w:r>
    </w:p>
    <w:p/>
    <w:p>
      <w:r>
        <w:t>Wild animals were frightened and kept away.</w:t>
      </w:r>
    </w:p>
    <w:p/>
    <w:p>
      <w:r>
        <w:t>47</w:t>
      </w:r>
    </w:p>
    <w:p/>
    <w:p>
      <w:r>
        <w:t>It was used in hardening tips of wooden tools, which greatly improved tool making.</w:t>
      </w:r>
    </w:p>
    <w:p/>
    <w:p>
      <w:r>
        <w:t>It was used in signalling and communication.</w:t>
      </w:r>
    </w:p>
    <w:p/>
    <w:p>
      <w:r>
        <w:t>It was used in preserving food, e.g. in drying fish and meat.</w:t>
      </w:r>
    </w:p>
    <w:p/>
    <w:p>
      <w:r>
        <w:t>Man was able to move from the warm Savannah to other areas.</w:t>
      </w:r>
    </w:p>
    <w:p/>
    <w:p>
      <w:r>
        <w:t>Pottery was baked and hardened.</w:t>
      </w:r>
    </w:p>
    <w:p/>
    <w:p>
      <w:r>
        <w:t>Describe Man’s life during the Middle Stone Age with regard to:</w:t>
      </w:r>
    </w:p>
    <w:p/>
    <w:p>
      <w:r>
        <w:t>(A) Food and Clothes,</w:t>
      </w:r>
    </w:p>
    <w:p/>
    <w:p>
      <w:r>
        <w:t>(b) Shelter.</w:t>
      </w:r>
    </w:p>
    <w:p/>
    <w:p>
      <w:r>
        <w:t>FOOD AND CLOTHES</w:t>
      </w:r>
    </w:p>
    <w:p/>
    <w:p>
      <w:r>
        <w:t>Better weapons and hunting methods were used. Large animals like elephants,</w:t>
      </w:r>
    </w:p>
    <w:p>
      <w:r>
        <w:t>deer, rhinos, pigs, buffaloes, hippopotamus and the grazing antelopes were</w:t>
      </w:r>
    </w:p>
    <w:p>
      <w:r>
        <w:t>caught.</w:t>
      </w:r>
    </w:p>
    <w:p/>
    <w:p>
      <w:r>
        <w:t>Food could now be cooked.</w:t>
      </w:r>
    </w:p>
    <w:p/>
    <w:p>
      <w:r>
        <w:t>Fruits, birds’ eggs, insects and fish were eaten in addition to meat.</w:t>
      </w:r>
    </w:p>
    <w:p/>
    <w:p>
      <w:r>
        <w:t>Animal skins, shells and necklaces were worn as clothing and ornaments.</w:t>
      </w:r>
    </w:p>
    <w:p/>
    <w:p>
      <w:r>
        <w:t>People painted themselves with red ochre and oil.</w:t>
      </w:r>
    </w:p>
    <w:p/>
    <w:p>
      <w:r>
        <w:t>SHELTER</w:t>
      </w:r>
    </w:p>
    <w:p/>
    <w:p>
      <w:r>
        <w:t>(a) Man started to identify and have particular places where his family could retire</w:t>
      </w:r>
    </w:p>
    <w:p>
      <w:r>
        <w:t>and rest after the day’s activities.</w:t>
      </w:r>
    </w:p>
    <w:p/>
    <w:p>
      <w:r>
        <w:t>(b) For security, man later lived in caves, which had their entrances covered with</w:t>
      </w:r>
    </w:p>
    <w:p>
      <w:r>
        <w:t>animal-skins to keep away wind and rain as fire burnt at such entrances at night to</w:t>
      </w:r>
    </w:p>
    <w:p>
      <w:r>
        <w:t>keep off wild animals.</w:t>
      </w:r>
    </w:p>
    <w:p/>
    <w:p>
      <w:r>
        <w:t>Identify examples of places where Middle Stone Age man and his family could retire</w:t>
      </w:r>
    </w:p>
    <w:p>
      <w:r>
        <w:t>and rest after the day’s activities.</w:t>
      </w:r>
    </w:p>
    <w:p/>
    <w:p>
      <w:r>
        <w:t>An open site with at lEast six semi-circular stone-settings, which was found at</w:t>
      </w:r>
    </w:p>
    <w:p>
      <w:r>
        <w:t>Orangia in southern Africa.</w:t>
      </w:r>
    </w:p>
    <w:p/>
    <w:p>
      <w:r>
        <w:t>The rock-shelters that were scooped out to form hollows, found at Olorgesailie</w:t>
      </w:r>
    </w:p>
    <w:p/>
    <w:p>
      <w:r>
        <w:t>48</w:t>
      </w:r>
    </w:p>
    <w:p/>
    <w:p>
      <w:r>
        <w:t>near Nakuru in Kenya.</w:t>
      </w:r>
    </w:p>
    <w:p/>
    <w:p>
      <w:r>
        <w:t>Identify examples of caves that were used as shelters by Man during the Middle</w:t>
      </w:r>
    </w:p>
    <w:p>
      <w:r>
        <w:t>Stone Age.</w:t>
      </w:r>
    </w:p>
    <w:p/>
    <w:p>
      <w:r>
        <w:t>Matupi Cave in the Democratic Republic of Congo,</w:t>
      </w:r>
    </w:p>
    <w:p/>
    <w:p>
      <w:r>
        <w:t>Gambles cave near Lake Nakuru in Kenya,</w:t>
      </w:r>
    </w:p>
    <w:p/>
    <w:p>
      <w:r>
        <w:t>Dar Es Sultan cave in southern Africa.</w:t>
      </w:r>
    </w:p>
    <w:p/>
    <w:p>
      <w:r>
        <w:t>Explain the advances made by early man during the Middle Stone Age with regard to:</w:t>
      </w:r>
    </w:p>
    <w:p/>
    <w:p>
      <w:r>
        <w:t>(a) Language and Rock art.</w:t>
      </w:r>
    </w:p>
    <w:p/>
    <w:p>
      <w:r>
        <w:t>(b) Social organization.</w:t>
      </w:r>
    </w:p>
    <w:p/>
    <w:p>
      <w:r>
        <w:t>LANGUAGE AND ROCK-ART</w:t>
      </w:r>
    </w:p>
    <w:p/>
    <w:p>
      <w:r>
        <w:t>Man developed language for communication, which strengthened his culture and</w:t>
      </w:r>
    </w:p>
    <w:p>
      <w:r>
        <w:t>social bonds.</w:t>
      </w:r>
    </w:p>
    <w:p/>
    <w:p>
      <w:r>
        <w:t>Man painted pictures of the animals he hunted on cave-walls, as is illustrated at</w:t>
      </w:r>
    </w:p>
    <w:p>
      <w:r>
        <w:t>Kondoa and Singida areas in north-central Tanzania and Apollo ii) caves in Orange</w:t>
      </w:r>
    </w:p>
    <w:p>
      <w:r>
        <w:t>state in South Africa.</w:t>
      </w:r>
    </w:p>
    <w:p/>
    <w:p>
      <w:r>
        <w:t>SOCIAL ORGANNIZATION</w:t>
      </w:r>
    </w:p>
    <w:p/>
    <w:p>
      <w:r>
        <w:t>Families lived in small groups for security reasons.</w:t>
      </w:r>
    </w:p>
    <w:p/>
    <w:p>
      <w:r>
        <w:t>There was efficient group organization, especially during hunting expeditions.</w:t>
      </w:r>
    </w:p>
    <w:p/>
    <w:p>
      <w:r>
        <w:t>With the invention of language, early man’s culture and social bonds were</w:t>
      </w:r>
    </w:p>
    <w:p>
      <w:r>
        <w:t>strengthened.</w:t>
      </w:r>
    </w:p>
    <w:p/>
    <w:p>
      <w:r>
        <w:t>In what two ways was Rock art important to early man during the Middle Stone Age?</w:t>
      </w:r>
    </w:p>
    <w:p/>
    <w:p>
      <w:r>
        <w:t>Cave-paintings showed keen observation of animal life.</w:t>
      </w:r>
    </w:p>
    <w:p/>
    <w:p>
      <w:r>
        <w:t>It implied development of some belief in magic. Man believed that his drawings</w:t>
      </w:r>
    </w:p>
    <w:p>
      <w:r>
        <w:t>could control his chances over his prey and that by painting such animal pictures,</w:t>
      </w:r>
    </w:p>
    <w:p>
      <w:r>
        <w:t>the hunt would be successful. Indeed, some pictures contained arrows piercing</w:t>
      </w:r>
    </w:p>
    <w:p>
      <w:r>
        <w:t>the animals he hoped to get for his food.</w:t>
      </w:r>
    </w:p>
    <w:p/>
    <w:p>
      <w:r>
        <w:t>49</w:t>
      </w:r>
    </w:p>
    <w:p/>
    <w:p>
      <w:r>
        <w:t>1997 p2 qn 15(b) Discuss the benefits of the discovery of fire to the earlyman (11</w:t>
      </w:r>
    </w:p>
    <w:p>
      <w:r>
        <w:t>marks)</w:t>
      </w:r>
    </w:p>
    <w:p/>
    <w:p>
      <w:r>
        <w:t>i.     The discovery and use of fire made it possible for early man to keep warm during</w:t>
      </w:r>
    </w:p>
    <w:p>
      <w:r>
        <w:t>cold nights and seasons.</w:t>
      </w:r>
    </w:p>
    <w:p/>
    <w:p>
      <w:r>
        <w:t>ii.     Fire enhanced the security of early man as it was kept burning to keep away wild</w:t>
      </w:r>
    </w:p>
    <w:p>
      <w:r>
        <w:t>animals and other possible sources of danger.</w:t>
      </w:r>
    </w:p>
    <w:p/>
    <w:p>
      <w:r>
        <w:t>iii.     It was a source of lighting at night, which facilitated other productive activities at</w:t>
      </w:r>
    </w:p>
    <w:p>
      <w:r>
        <w:t>night</w:t>
      </w:r>
    </w:p>
    <w:p/>
    <w:p>
      <w:r>
        <w:t>iv.      Fire improved hunting activities of early man as it was used to harden the tips of</w:t>
      </w:r>
    </w:p>
    <w:p>
      <w:r>
        <w:t>the tools for hunting</w:t>
      </w:r>
    </w:p>
    <w:p/>
    <w:p>
      <w:r>
        <w:t>v.      Early man used to extract poison from plants. Which they used for hunting</w:t>
      </w:r>
    </w:p>
    <w:p/>
    <w:p>
      <w:r>
        <w:t>vi.      Fire was used as a source of food preservation method for Example drying meat</w:t>
      </w:r>
    </w:p>
    <w:p>
      <w:r>
        <w:t>or fish.</w:t>
      </w:r>
    </w:p>
    <w:p/>
    <w:p>
      <w:r>
        <w:t>vii.      Fire was used to cook food and make it palatable and more nutrition.</w:t>
      </w:r>
    </w:p>
    <w:p/>
    <w:p>
      <w:r>
        <w:t>viii.     Fire was used to bake and harden wood for special use e.g. stools and hoe -</w:t>
      </w:r>
    </w:p>
    <w:p>
      <w:r>
        <w:t>sticks</w:t>
      </w:r>
    </w:p>
    <w:p/>
    <w:p>
      <w:r>
        <w:t>ix.      Fire was used as a means of communication</w:t>
      </w:r>
    </w:p>
    <w:p/>
    <w:p>
      <w:r>
        <w:t>2003 p2 qn 17.a) What were the advantages of the discovery of fire by the early man?</w:t>
      </w:r>
    </w:p>
    <w:p/>
    <w:p>
      <w:r>
        <w:t>i.     It enabled early man to cook food</w:t>
      </w:r>
    </w:p>
    <w:p/>
    <w:p>
      <w:r>
        <w:t>ii.     Fire was used to keep people warm</w:t>
      </w:r>
    </w:p>
    <w:p/>
    <w:p>
      <w:r>
        <w:t>iii.     It was used to protect people against wild animals/security.</w:t>
      </w:r>
    </w:p>
    <w:p/>
    <w:p>
      <w:r>
        <w:t>iv.      Fire was used to clear bushes to facilitate settlement</w:t>
      </w:r>
    </w:p>
    <w:p/>
    <w:p>
      <w:r>
        <w:t>v.      Fire was used for lighting at night</w:t>
      </w:r>
    </w:p>
    <w:p/>
    <w:p>
      <w:r>
        <w:t>vi.      Fire was used to sharpen the tips of tools</w:t>
      </w:r>
    </w:p>
    <w:p/>
    <w:p>
      <w:r>
        <w:t>vii.      Fire was used for hunting</w:t>
      </w:r>
    </w:p>
    <w:p/>
    <w:p>
      <w:r>
        <w:t>viii.     Hardening pots</w:t>
      </w:r>
    </w:p>
    <w:p/>
    <w:p>
      <w:r>
        <w:t>50</w:t>
      </w:r>
    </w:p>
    <w:p/>
    <w:p>
      <w:r>
        <w:t>ix.      Extracting poison from plants</w:t>
      </w:r>
    </w:p>
    <w:p/>
    <w:p>
      <w:r>
        <w:t>x.      Communication</w:t>
      </w:r>
    </w:p>
    <w:p/>
    <w:p>
      <w:r>
        <w:t>Any 3 points 1 mark=3marks</w:t>
      </w:r>
    </w:p>
    <w:p/>
    <w:p>
      <w:r>
        <w:t>2004 p2 qn 2 State two uses of fire by early man. (2 marks)</w:t>
      </w:r>
    </w:p>
    <w:p/>
    <w:p>
      <w:r>
        <w:t>i. It provides warmth</w:t>
      </w:r>
    </w:p>
    <w:p/>
    <w:p>
      <w:r>
        <w:t>ii. It was used to scare animals/ security</w:t>
      </w:r>
    </w:p>
    <w:p/>
    <w:p>
      <w:r>
        <w:t>iii. It was used for cooking/ roasting/ preserving food</w:t>
      </w:r>
    </w:p>
    <w:p/>
    <w:p>
      <w:r>
        <w:t>iv. It was used for providing light</w:t>
      </w:r>
    </w:p>
    <w:p/>
    <w:p>
      <w:r>
        <w:t>v. It was used for hardening tools/ pots</w:t>
      </w:r>
    </w:p>
    <w:p/>
    <w:p>
      <w:r>
        <w:t>vi. It was used for communication</w:t>
      </w:r>
    </w:p>
    <w:p/>
    <w:p>
      <w:r>
        <w:t>vii. It was used for hunting</w:t>
      </w:r>
    </w:p>
    <w:p/>
    <w:p>
      <w:r>
        <w:t>viii. It was used for extracting poison.</w:t>
      </w:r>
    </w:p>
    <w:p/>
    <w:p>
      <w:r>
        <w:t>2007 p1 qn2. State two advantages of the discovery of fire by early man.</w:t>
      </w:r>
    </w:p>
    <w:p>
      <w:r>
        <w:t>(2marks)</w:t>
      </w:r>
    </w:p>
    <w:p/>
    <w:p>
      <w:r>
        <w:t>i.     Man used fire to cook food.</w:t>
      </w:r>
    </w:p>
    <w:p/>
    <w:p>
      <w:r>
        <w:t>ii.     Fire provided light at night.</w:t>
      </w:r>
    </w:p>
    <w:p/>
    <w:p>
      <w:r>
        <w:t>iii.     Man used fire to keep himself warm</w:t>
      </w:r>
    </w:p>
    <w:p/>
    <w:p>
      <w:r>
        <w:t>iv.      Fire was used to harden tips of tools.</w:t>
      </w:r>
    </w:p>
    <w:p/>
    <w:p>
      <w:r>
        <w:t>v.      Fire was used to frighten/keep off dangerous animals. (Any 2x1=2marks)</w:t>
      </w:r>
    </w:p>
    <w:p/>
    <w:p>
      <w:r>
        <w:t>2009 p2 qn 18 (b) Describe six ways in which the discovery of fire by Early Man</w:t>
      </w:r>
    </w:p>
    <w:p>
      <w:r>
        <w:t>improved his way of life</w:t>
      </w:r>
    </w:p>
    <w:p/>
    <w:p>
      <w:r>
        <w:t>i.     The fire was used to roast/ cook thus he stopped eating raw food</w:t>
      </w:r>
    </w:p>
    <w:p/>
    <w:p>
      <w:r>
        <w:t>ii.     Fire was used to provide warmth at night when it was cold</w:t>
      </w:r>
    </w:p>
    <w:p/>
    <w:p>
      <w:r>
        <w:t>iii.     Fire was used to provide light in the dwelling/ sites/ caves</w:t>
      </w:r>
    </w:p>
    <w:p/>
    <w:p>
      <w:r>
        <w:t>iv.      Fire improved hunting as man could use it to push animals to confined areas thus</w:t>
      </w:r>
    </w:p>
    <w:p>
      <w:r>
        <w:t>kill them easily.</w:t>
      </w:r>
    </w:p>
    <w:p/>
    <w:p>
      <w:r>
        <w:t>51</w:t>
      </w:r>
    </w:p>
    <w:p/>
    <w:p>
      <w:r>
        <w:t>v.      Fire was used to frighten animals from man’s dwelling places thus improved</w:t>
      </w:r>
    </w:p>
    <w:p>
      <w:r>
        <w:t>security</w:t>
      </w:r>
    </w:p>
    <w:p/>
    <w:p>
      <w:r>
        <w:t>vi.      Tool making was improved through the use of fire to harden sharpen tips of tools</w:t>
      </w:r>
    </w:p>
    <w:p/>
    <w:p>
      <w:r>
        <w:t>vii.      Communication between people living at different places was made possible by</w:t>
      </w:r>
    </w:p>
    <w:p>
      <w:r>
        <w:t>the of fire and smoke signals</w:t>
      </w:r>
    </w:p>
    <w:p/>
    <w:p>
      <w:r>
        <w:t>viii.     Early man preserved food by drying it over the fire</w:t>
      </w:r>
    </w:p>
    <w:p/>
    <w:p>
      <w:r>
        <w:t>ix.      Fire enabled man to harden pottery which was used for storage / cooking/ trade</w:t>
      </w:r>
    </w:p>
    <w:p/>
    <w:p>
      <w:r>
        <w:t>(Any 6 x 2 = 12 marks)</w:t>
      </w:r>
    </w:p>
    <w:p/>
    <w:p>
      <w:r>
        <w:t>Regional Variation in Middle Stone Age of Africa (courtesy J.D. Clark)</w:t>
      </w:r>
    </w:p>
    <w:p/>
    <w:p>
      <w:r>
        <w:t>The new stone age (Neolithic)</w:t>
      </w:r>
    </w:p>
    <w:p>
      <w:r>
        <w:t>Name two hominids with who the New Stone Age was associated.</w:t>
      </w:r>
    </w:p>
    <w:p/>
    <w:p>
      <w:r>
        <w:t>Homo sapiens</w:t>
      </w:r>
    </w:p>
    <w:p/>
    <w:p>
      <w:r>
        <w:t>Homo sapiens Sapiens.</w:t>
      </w:r>
    </w:p>
    <w:p/>
    <w:p>
      <w:r>
        <w:t>Describe the main tool whose use marked the New Stone Age.</w:t>
      </w:r>
    </w:p>
    <w:p/>
    <w:p>
      <w:r>
        <w:t>The New Stone age was marked by use of microliths i.e. small pieces of sharp</w:t>
      </w:r>
    </w:p>
    <w:p>
      <w:r>
        <w:t>stone fitted and glued into wood or bone handles, e.g. the Crescent or lunette.</w:t>
      </w:r>
    </w:p>
    <w:p>
      <w:r>
        <w:t>Several microliths were fixed together in wooden or bone shafts to make</w:t>
      </w:r>
    </w:p>
    <w:p>
      <w:r>
        <w:t>“composite” tools.</w:t>
      </w:r>
    </w:p>
    <w:p/>
    <w:p>
      <w:r>
        <w:t>Identify other tools that were used during the New Stone Age apart from Microliths.</w:t>
      </w:r>
    </w:p>
    <w:p/>
    <w:p>
      <w:r>
        <w:t>Arrowheads,</w:t>
      </w:r>
    </w:p>
    <w:p/>
    <w:p>
      <w:r>
        <w:t>Sickles,</w:t>
      </w:r>
    </w:p>
    <w:p/>
    <w:p>
      <w:r>
        <w:t>Spears,</w:t>
      </w:r>
    </w:p>
    <w:p/>
    <w:p>
      <w:r>
        <w:t>Bows,</w:t>
      </w:r>
    </w:p>
    <w:p/>
    <w:p>
      <w:r>
        <w:t>Arrows,</w:t>
      </w:r>
    </w:p>
    <w:p/>
    <w:p>
      <w:r>
        <w:t>Slings,</w:t>
      </w:r>
    </w:p>
    <w:p/>
    <w:p>
      <w:r>
        <w:t>Harpoons,</w:t>
      </w:r>
    </w:p>
    <w:p/>
    <w:p>
      <w:r>
        <w:t>Knives,</w:t>
      </w:r>
    </w:p>
    <w:p/>
    <w:p>
      <w:r>
        <w:t>Swords,</w:t>
      </w:r>
    </w:p>
    <w:p/>
    <w:p>
      <w:r>
        <w:t>52</w:t>
      </w:r>
    </w:p>
    <w:p/>
    <w:p>
      <w:r>
        <w:t>Bone needles,</w:t>
      </w:r>
    </w:p>
    <w:p/>
    <w:p>
      <w:r>
        <w:t>Daggers.</w:t>
      </w:r>
    </w:p>
    <w:p/>
    <w:p>
      <w:r>
        <w:t>Describe the culture of early Man during the new Stone Age with regard to:</w:t>
      </w:r>
    </w:p>
    <w:p/>
    <w:p>
      <w:r>
        <w:t>(a) Food and agriculture,</w:t>
      </w:r>
    </w:p>
    <w:p/>
    <w:p>
      <w:r>
        <w:t>(b) Language and religion.</w:t>
      </w:r>
    </w:p>
    <w:p/>
    <w:p>
      <w:r>
        <w:t>FOOD AND AGRICULTURE</w:t>
      </w:r>
    </w:p>
    <w:p/>
    <w:p>
      <w:r>
        <w:t>With better tools and weapons, man’s fishing techniques improved, although he</w:t>
      </w:r>
    </w:p>
    <w:p>
      <w:r>
        <w:t>continued hunting and gathering fruits and roots for food.</w:t>
      </w:r>
    </w:p>
    <w:p/>
    <w:p>
      <w:r>
        <w:t>Domestication of plants and animals began, which improved man’s life.</w:t>
      </w:r>
    </w:p>
    <w:p/>
    <w:p>
      <w:r>
        <w:t>Adequate and balanced diet, due to which man’s population increased</w:t>
      </w:r>
    </w:p>
    <w:p>
      <w:r>
        <w:t>tremendously.</w:t>
      </w:r>
    </w:p>
    <w:p/>
    <w:p>
      <w:r>
        <w:t>LANGUAGE AND RELIGION</w:t>
      </w:r>
    </w:p>
    <w:p/>
    <w:p>
      <w:r>
        <w:t>Man began to depend more on natural forces such as rain for fertility and</w:t>
      </w:r>
    </w:p>
    <w:p>
      <w:r>
        <w:t>productivity of land, aware that drought could easily cause their ruin.</w:t>
      </w:r>
    </w:p>
    <w:p/>
    <w:p>
      <w:r>
        <w:t>Man began to ponder over issues such as life after death.</w:t>
      </w:r>
    </w:p>
    <w:p/>
    <w:p>
      <w:r>
        <w:t>Man performed rites and ceremonies believing that they could influence rain,</w:t>
      </w:r>
    </w:p>
    <w:p>
      <w:r>
        <w:t>drought, death and other natural forces.</w:t>
      </w:r>
    </w:p>
    <w:p/>
    <w:p>
      <w:r>
        <w:t>Identify Archaeological sites in Kenya where evidence of New Stone age religious</w:t>
      </w:r>
    </w:p>
    <w:p>
      <w:r>
        <w:t>practices was found.</w:t>
      </w:r>
    </w:p>
    <w:p/>
    <w:p>
      <w:r>
        <w:t>At Hyrax hill,</w:t>
      </w:r>
    </w:p>
    <w:p/>
    <w:p>
      <w:r>
        <w:t>Njoro river cave near Nakuru.</w:t>
      </w:r>
    </w:p>
    <w:p/>
    <w:p>
      <w:r>
        <w:t>Apart from human fossil remains, identify other New Stone Age items that were</w:t>
      </w:r>
    </w:p>
    <w:p>
      <w:r>
        <w:t>discovered at the places you’ve mentioned.</w:t>
      </w:r>
    </w:p>
    <w:p/>
    <w:p>
      <w:r>
        <w:t>Tools,</w:t>
      </w:r>
    </w:p>
    <w:p/>
    <w:p>
      <w:r>
        <w:t>Seeds,</w:t>
      </w:r>
    </w:p>
    <w:p/>
    <w:p>
      <w:r>
        <w:t>Food.</w:t>
      </w:r>
    </w:p>
    <w:p/>
    <w:p>
      <w:r>
        <w:t>53</w:t>
      </w:r>
    </w:p>
    <w:p/>
    <w:p>
      <w:r>
        <w:t>Describe the social organization/advances of early man during the New Stone age.</w:t>
      </w:r>
    </w:p>
    <w:p/>
    <w:p>
      <w:r>
        <w:t>1. Man settled in villages, each of which comprised about 1000 members.</w:t>
      </w:r>
    </w:p>
    <w:p/>
    <w:p>
      <w:r>
        <w:t>2. Practices such as body decoration developed. Red ochre was used as body make-</w:t>
      </w:r>
    </w:p>
    <w:p>
      <w:r>
        <w:t>up while beads made of seeds, bones and ostrich egg-shells were worn.</w:t>
      </w:r>
    </w:p>
    <w:p/>
    <w:p>
      <w:r>
        <w:t>3. Simple arts and crafts like basketry and smelting of bronze and iron developed.</w:t>
      </w:r>
    </w:p>
    <w:p>
      <w:r>
        <w:t>Pots were made by shaping clay and baking it hard using fire. Man was able to</w:t>
      </w:r>
    </w:p>
    <w:p>
      <w:r>
        <w:t>spin and weave clothing from flax and other natural fibres.</w:t>
      </w:r>
    </w:p>
    <w:p/>
    <w:p>
      <w:r>
        <w:t>4. Man-made shelters using tree branches and grass, decorating walls and roofs</w:t>
      </w:r>
    </w:p>
    <w:p>
      <w:r>
        <w:t>with animal paintings. Other than caves and rock- shelters, man built huts.</w:t>
      </w:r>
    </w:p>
    <w:p/>
    <w:p>
      <w:r>
        <w:t>5. Language and religion developed as man settled.</w:t>
      </w:r>
    </w:p>
    <w:p/>
    <w:p>
      <w:r>
        <w:t>List the economic advances made by early man during the New Stone age.</w:t>
      </w:r>
    </w:p>
    <w:p/>
    <w:p>
      <w:r>
        <w:t>Man made and used better tools and weapons,</w:t>
      </w:r>
    </w:p>
    <w:p/>
    <w:p>
      <w:r>
        <w:t>Man’s fishing techniques improved, although he continued hunting and gathering</w:t>
      </w:r>
    </w:p>
    <w:p>
      <w:r>
        <w:t>fruits and roots for food.</w:t>
      </w:r>
    </w:p>
    <w:p/>
    <w:p>
      <w:r>
        <w:t>Domestication of plants and animals began, which improved man’s life.</w:t>
      </w:r>
    </w:p>
    <w:p/>
    <w:p>
      <w:r>
        <w:t>Adequate and balanced diet, due to which man’s population increased</w:t>
      </w:r>
    </w:p>
    <w:p>
      <w:r>
        <w:t>tremendously.</w:t>
      </w:r>
    </w:p>
    <w:p/>
    <w:p>
      <w:r>
        <w:t>Explain early man’s political advances during the New Stone Age.</w:t>
      </w:r>
    </w:p>
    <w:p/>
    <w:p>
      <w:r>
        <w:t>As a farmer, man started leading a settled life. He built improved semi-permanent</w:t>
      </w:r>
    </w:p>
    <w:p>
      <w:r>
        <w:t>shelters.</w:t>
      </w:r>
    </w:p>
    <w:p/>
    <w:p>
      <w:r>
        <w:t>Because of his social way of life, rules and laws were set up, which later formed</w:t>
      </w:r>
    </w:p>
    <w:p>
      <w:r>
        <w:t>the basis of the civil society.</w:t>
      </w:r>
    </w:p>
    <w:p/>
    <w:p>
      <w:r>
        <w:t>Because not everyone took up farming, some people specialised in leadership,</w:t>
      </w:r>
    </w:p>
    <w:p>
      <w:r>
        <w:t>religion and the making of crafts.</w:t>
      </w:r>
    </w:p>
    <w:p/>
    <w:p>
      <w:r>
        <w:t>2010 p2 qn 2.      State two uses of stone tools by early people during the Old</w:t>
      </w:r>
    </w:p>
    <w:p>
      <w:r>
        <w:t>Stone Age period.</w:t>
      </w:r>
    </w:p>
    <w:p>
      <w:r>
        <w:t>i. For skinning animals after hunting.</w:t>
      </w:r>
    </w:p>
    <w:p>
      <w:r>
        <w:t>ii. For digging uproots</w:t>
      </w:r>
    </w:p>
    <w:p>
      <w:r>
        <w:t>iii. For cutting meat</w:t>
      </w:r>
    </w:p>
    <w:p>
      <w:r>
        <w:t>iv. For sharpening one/wood</w:t>
      </w:r>
    </w:p>
    <w:p/>
    <w:p>
      <w:r>
        <w:t>54</w:t>
      </w:r>
    </w:p>
    <w:p/>
    <w:p>
      <w:r>
        <w:t>v.     For scraping animals skins/softening</w:t>
      </w:r>
    </w:p>
    <w:p>
      <w:r>
        <w:t>vi.     For killing animals during hunting</w:t>
      </w:r>
    </w:p>
    <w:p>
      <w:r>
        <w:t>vii.     For protecting/defence                                              any 2 x 1 = 2</w:t>
      </w:r>
    </w:p>
    <w:p>
      <w:r>
        <w:t>marks</w:t>
      </w:r>
    </w:p>
    <w:p>
      <w:r>
        <w:t>2011 p2 qn 18(b)Explain six cultural practices of Homo Sapiens during the New</w:t>
      </w:r>
    </w:p>
    <w:p>
      <w:r>
        <w:t>Stone Age          (12marks)</w:t>
      </w:r>
    </w:p>
    <w:p/>
    <w:p>
      <w:r>
        <w:t>i.    Made microlithic tools which were small and more efficient that the earlier tools</w:t>
      </w:r>
    </w:p>
    <w:p>
      <w:r>
        <w:t>ii.    Lived in rock shelters/cave/hats to protect themselves from harsh weather/wild</w:t>
      </w:r>
    </w:p>
    <w:p>
      <w:r>
        <w:t>animals</w:t>
      </w:r>
    </w:p>
    <w:p>
      <w:r>
        <w:t>iii. Decorated shelters with animal paintings/hunting scenes</w:t>
      </w:r>
    </w:p>
    <w:p>
      <w:r>
        <w:t>iv. Began to domesticate animals/plants in order to ensure regular food supply</w:t>
      </w:r>
    </w:p>
    <w:p>
      <w:r>
        <w:t>v. Developed speech which made communication easier</w:t>
      </w:r>
    </w:p>
    <w:p>
      <w:r>
        <w:t>vi. Developed government by setting up rules/laws</w:t>
      </w:r>
    </w:p>
    <w:p>
      <w:r>
        <w:t>vii. Developed religion as evidence by the practice of burying the dead with their</w:t>
      </w:r>
    </w:p>
    <w:p>
      <w:r>
        <w:t>possessions</w:t>
      </w:r>
    </w:p>
    <w:p>
      <w:r>
        <w:t>viii. They practiced simple Art and Craft work/pottery/basketry/weaving</w:t>
      </w:r>
    </w:p>
    <w:p>
      <w:r>
        <w:t>ix. They started a settle way of life where they established villages</w:t>
      </w:r>
    </w:p>
    <w:p>
      <w:r>
        <w:t>x. They were a variety of garments/ clothing</w:t>
      </w:r>
    </w:p>
    <w:p>
      <w:r>
        <w:t>xi. They decorated their bodies with red ochre/wore orama                    (any 6x2 =12</w:t>
      </w:r>
    </w:p>
    <w:p>
      <w:r>
        <w:t>marks)</w:t>
      </w:r>
    </w:p>
    <w:p>
      <w:r>
        <w:t>2012 p2 qn 18 (b) Explain six benefits of settling in villages during the Late Stone</w:t>
      </w:r>
    </w:p>
    <w:p>
      <w:r>
        <w:t>Age period.</w:t>
      </w:r>
    </w:p>
    <w:p>
      <w:r>
        <w:t>i. There was security as people protect themselves against enemies</w:t>
      </w:r>
    </w:p>
    <w:p>
      <w:r>
        <w:t>ii. Living as a large group enabled people to work together hence accomplishing with</w:t>
      </w:r>
    </w:p>
    <w:p>
      <w:r>
        <w:t>ease</w:t>
      </w:r>
    </w:p>
    <w:p>
      <w:r>
        <w:t>iii. Settling gin villages assured man of permanent dwelling thereby reducing</w:t>
      </w:r>
    </w:p>
    <w:p>
      <w:r>
        <w:t>movement</w:t>
      </w:r>
    </w:p>
    <w:p>
      <w:r>
        <w:t>iv. Man domesticated animals which provided animal products thereby reducing</w:t>
      </w:r>
    </w:p>
    <w:p>
      <w:r>
        <w:t>hunting activities</w:t>
      </w:r>
    </w:p>
    <w:p>
      <w:r>
        <w:t>v. Living in villages promoted interactions thereby increasing social cohesions ideas</w:t>
      </w:r>
    </w:p>
    <w:p>
      <w:r>
        <w:t>vi. People were able to exchange goods/services hence getting what they did not</w:t>
      </w:r>
    </w:p>
    <w:p>
      <w:r>
        <w:t>have</w:t>
      </w:r>
    </w:p>
    <w:p>
      <w:r>
        <w:t>vii. It enabled them to build better shelter thereby protecting themselves from harsh</w:t>
      </w:r>
    </w:p>
    <w:p>
      <w:r>
        <w:t>conditions</w:t>
      </w:r>
    </w:p>
    <w:p/>
    <w:p>
      <w:r>
        <w:t>55</w:t>
      </w:r>
    </w:p>
    <w:p/>
    <w:p>
      <w:r>
        <w:t>Revision Questions.</w:t>
      </w:r>
    </w:p>
    <w:p/>
    <w:p>
      <w:r>
        <w:t>1. Identify the theories that explain the origin of human beings.</w:t>
      </w:r>
    </w:p>
    <w:p>
      <w:r>
        <w:t>2. Why is Africa regarded to as the home of early man?</w:t>
      </w:r>
    </w:p>
    <w:p>
      <w:r>
        <w:t>3. Discuss the economic and cultural activities which took place during the</w:t>
      </w:r>
    </w:p>
    <w:p>
      <w:r>
        <w:t>following:</w:t>
      </w:r>
    </w:p>
    <w:p>
      <w:r>
        <w:t>i)              Old Stone Age</w:t>
      </w:r>
    </w:p>
    <w:p>
      <w:r>
        <w:t>ii)             Middle Stone Age</w:t>
      </w:r>
    </w:p>
    <w:p>
      <w:r>
        <w:t>iii)            Late Stone Age</w:t>
      </w:r>
    </w:p>
    <w:p>
      <w:r>
        <w:t>4. How was fire used during the Middle Stone Age?</w:t>
      </w:r>
    </w:p>
    <w:p>
      <w:r>
        <w:t>5. Discuss the cultural and economic practices of early man during the following</w:t>
      </w:r>
    </w:p>
    <w:p>
      <w:r>
        <w:t>evolution stages:</w:t>
      </w:r>
    </w:p>
    <w:p>
      <w:r>
        <w:t>i)                Homo Habilis</w:t>
      </w:r>
    </w:p>
    <w:p>
      <w:r>
        <w:t>ii)              Homo erectus</w:t>
      </w:r>
    </w:p>
    <w:p>
      <w:r>
        <w:t>iii)            Homo Sapiens</w:t>
      </w:r>
    </w:p>
    <w:p/>
    <w:p>
      <w:r>
        <w:t>56</w:t>
      </w:r>
    </w:p>
    <w:p/>
    <w:p>
      <w:r>
        <w:t>DEVELOPMENT IN AGRICULTURE</w:t>
      </w:r>
    </w:p>
    <w:p>
      <w:r>
        <w:t>Development of early Agriculture</w:t>
      </w:r>
    </w:p>
    <w:p>
      <w:r>
        <w:t>2011 p2 qn 3 Identify two ways through which early agriculture spread in Africa. (2</w:t>
      </w:r>
    </w:p>
    <w:p>
      <w:r>
        <w:t>marks)</w:t>
      </w:r>
    </w:p>
    <w:p/>
    <w:p>
      <w:r>
        <w:t>i.     Through migration</w:t>
      </w:r>
    </w:p>
    <w:p>
      <w:r>
        <w:t>ii.     Through trade</w:t>
      </w:r>
    </w:p>
    <w:p>
      <w:r>
        <w:t>iii.     Through intermarriages</w:t>
      </w:r>
    </w:p>
    <w:p>
      <w:r>
        <w:t>iv.      Through wars</w:t>
      </w:r>
    </w:p>
    <w:p/>
    <w:p>
      <w:r>
        <w:t>Definition of Agriculture</w:t>
      </w:r>
    </w:p>
    <w:p>
      <w:r>
        <w:t>Agriculture is the growing of crops and rearing of livestock. Agriculture begun as</w:t>
      </w:r>
    </w:p>
    <w:p>
      <w:r>
        <w:t>man begun to get settled life and stop hunter-gather to settled life.</w:t>
      </w:r>
    </w:p>
    <w:p/>
    <w:p>
      <w:r>
        <w:t>Origin of Agriculture</w:t>
      </w:r>
    </w:p>
    <w:p>
      <w:r>
        <w:t>Theories that explain how man discovered crop growing and animal keeping.</w:t>
      </w:r>
    </w:p>
    <w:p/>
    <w:p>
      <w:r>
        <w:t>The Diffusion theory, which states that crop growing and animal keeping</w:t>
      </w:r>
    </w:p>
    <w:p>
      <w:r>
        <w:t>developed in south-west Asia and then spread to the rest of the world.</w:t>
      </w:r>
    </w:p>
    <w:p/>
    <w:p>
      <w:r>
        <w:t>That which states that agriculture must have developed independently in various</w:t>
      </w:r>
    </w:p>
    <w:p>
      <w:r>
        <w:t>parts of the world.</w:t>
      </w:r>
    </w:p>
    <w:p/>
    <w:p>
      <w:r>
        <w:t>1999 p2 qn 19 (a) What factors favoured the beginning of agriculture during the New</w:t>
      </w:r>
    </w:p>
    <w:p>
      <w:r>
        <w:t>Stone Age?</w:t>
      </w:r>
    </w:p>
    <w:p>
      <w:r>
        <w:t>(i) Development of tools –modernized tools &amp; wooden plough</w:t>
      </w:r>
    </w:p>
    <w:p/>
    <w:p>
      <w:r>
        <w:t>(ii)    Settled life of development of settlements</w:t>
      </w:r>
    </w:p>
    <w:p/>
    <w:p>
      <w:r>
        <w:t>(iii)   Increase of population leading to high demand of food</w:t>
      </w:r>
    </w:p>
    <w:p/>
    <w:p>
      <w:r>
        <w:t>(iv)    Hunting and gathering was becoming tiresome</w:t>
      </w:r>
    </w:p>
    <w:p/>
    <w:p>
      <w:r>
        <w:t>(v)     Change in climate which made natural food scarse</w:t>
      </w:r>
    </w:p>
    <w:p/>
    <w:p>
      <w:r>
        <w:t>(vi)    Availability of seeds in variety e.g. wheat &amp; barley</w:t>
      </w:r>
    </w:p>
    <w:p/>
    <w:p>
      <w:r>
        <w:t>(Any 3 points, 1 mark) ( 3 marks)</w:t>
      </w:r>
    </w:p>
    <w:p/>
    <w:p>
      <w:r>
        <w:t>The beginning of domestication of animals</w:t>
      </w:r>
    </w:p>
    <w:p>
      <w:r>
        <w:t>2010 p2 qn3. Identify the method used to plant cereal crops when early agriculture</w:t>
      </w:r>
    </w:p>
    <w:p>
      <w:r>
        <w:t>began.</w:t>
      </w:r>
    </w:p>
    <w:p>
      <w:r>
        <w:t>i. The broadcasting method                                        1 x 1 = 1 mark</w:t>
      </w:r>
    </w:p>
    <w:p>
      <w:r>
        <w:t>NB THE FIRST ANIMAL TO BE DOMESTICATED WAS THE DOG.</w:t>
      </w:r>
    </w:p>
    <w:p/>
    <w:p>
      <w:r>
        <w:t>57</w:t>
      </w:r>
    </w:p>
    <w:p/>
    <w:p>
      <w:r>
        <w:t>Benefits of domestication of animals</w:t>
      </w:r>
    </w:p>
    <w:p/>
    <w:p>
      <w:r>
        <w:t>Regular food supply e.g. meat and milk.</w:t>
      </w:r>
    </w:p>
    <w:p/>
    <w:p>
      <w:r>
        <w:t>Clothing, beddings and other products from animal skins.</w:t>
      </w:r>
    </w:p>
    <w:p/>
    <w:p>
      <w:r>
        <w:t>Hooves and horns, which were used as containers, communication and musical</w:t>
      </w:r>
    </w:p>
    <w:p>
      <w:r>
        <w:t>instruments.</w:t>
      </w:r>
    </w:p>
    <w:p/>
    <w:p>
      <w:r>
        <w:t>Animal bones for making tools, ornaments, needles and weapons.</w:t>
      </w:r>
    </w:p>
    <w:p/>
    <w:p>
      <w:r>
        <w:t>Camels, donkeys and horses enabled man to travel longer distances faster with</w:t>
      </w:r>
    </w:p>
    <w:p>
      <w:r>
        <w:t>heavier loads.</w:t>
      </w:r>
    </w:p>
    <w:p/>
    <w:p>
      <w:r>
        <w:t>Increased crop yields as oxen and donkeys were used for ploughing.</w:t>
      </w:r>
    </w:p>
    <w:p/>
    <w:p>
      <w:r>
        <w:t>Animals provided manure for the crop farms.</w:t>
      </w:r>
    </w:p>
    <w:p/>
    <w:p>
      <w:r>
        <w:t>Use of the dog for protection from dangerous animals.</w:t>
      </w:r>
    </w:p>
    <w:p/>
    <w:p>
      <w:r>
        <w:t>Man now led a more settled life as hunting was now limited since the animals he</w:t>
      </w:r>
    </w:p>
    <w:p>
      <w:r>
        <w:t>needed for food were at his doorstep.</w:t>
      </w:r>
    </w:p>
    <w:p/>
    <w:p>
      <w:r>
        <w:t>Man now lived in families and villages.</w:t>
      </w:r>
    </w:p>
    <w:p/>
    <w:p>
      <w:r>
        <w:t>Domestication of plants and animals occurred in the Neolithic period, although</w:t>
      </w:r>
    </w:p>
    <w:p>
      <w:r>
        <w:t>animal domestication came first.</w:t>
      </w:r>
    </w:p>
    <w:p/>
    <w:p>
      <w:r>
        <w:t>The beginning of crop growing</w:t>
      </w:r>
    </w:p>
    <w:p>
      <w:r>
        <w:t>Factors for the domestication of animals and crops</w:t>
      </w:r>
    </w:p>
    <w:p/>
    <w:p>
      <w:r>
        <w:t>1998 p2 qn 1Name two factors which influenced early man to begin domesticating</w:t>
      </w:r>
    </w:p>
    <w:p>
      <w:r>
        <w:t>animals? (2 marks)</w:t>
      </w:r>
    </w:p>
    <w:p/>
    <w:p>
      <w:r>
        <w:t>i. Economy.</w:t>
      </w:r>
    </w:p>
    <w:p/>
    <w:p>
      <w:r>
        <w:t>ii. Man found some animals friendly.</w:t>
      </w:r>
    </w:p>
    <w:p/>
    <w:p>
      <w:r>
        <w:t>iii. Changes in climatic conditions resulted in aridity which forced animals to migrate.</w:t>
      </w:r>
    </w:p>
    <w:p/>
    <w:p>
      <w:r>
        <w:t>iv. Over hunting by early man led to the reduction of animal population.</w:t>
      </w:r>
    </w:p>
    <w:p/>
    <w:p>
      <w:r>
        <w:t>v. Increase in human population forced the animals to migrate further away.</w:t>
      </w:r>
    </w:p>
    <w:p/>
    <w:p>
      <w:r>
        <w:t>vi. Adoption of settled life necessitated domestication of animal.</w:t>
      </w:r>
    </w:p>
    <w:p/>
    <w:p>
      <w:r>
        <w:t>Any 2 points, 1 mark each.</w:t>
      </w:r>
    </w:p>
    <w:p/>
    <w:p>
      <w:r>
        <w:t>58</w:t>
      </w:r>
    </w:p>
    <w:p/>
    <w:p>
      <w:r>
        <w:t>2010 p2 qn 18.a)State five reasons why early people domesticated crops and</w:t>
      </w:r>
    </w:p>
    <w:p>
      <w:r>
        <w:t>animals during the Neolithic period.</w:t>
      </w:r>
    </w:p>
    <w:p>
      <w:r>
        <w:t>i. Due to increased Human population more food was required.</w:t>
      </w:r>
    </w:p>
    <w:p>
      <w:r>
        <w:t>ii. There was competition for food between human beings and animals.</w:t>
      </w:r>
    </w:p>
    <w:p>
      <w:r>
        <w:t>iii. Over hunting developed stocks of animal on which human beings relied on for</w:t>
      </w:r>
    </w:p>
    <w:p>
      <w:r>
        <w:t>food.</w:t>
      </w:r>
    </w:p>
    <w:p>
      <w:r>
        <w:t>iv. Hunting and gathering had become tiresome/insecure.</w:t>
      </w:r>
    </w:p>
    <w:p>
      <w:r>
        <w:t>v. Calamities such as bush fire/floods destroyed vegetation/drove away animals.</w:t>
      </w:r>
    </w:p>
    <w:p>
      <w:r>
        <w:t>vi. Some crops and animals had economic value.</w:t>
      </w:r>
    </w:p>
    <w:p>
      <w:r>
        <w:t>vii. Animals were domesticated to provide security.</w:t>
      </w:r>
    </w:p>
    <w:p>
      <w:r>
        <w:t>viii. There was a change in climate which caused aridity/weather sometimes hindered</w:t>
      </w:r>
    </w:p>
    <w:p>
      <w:r>
        <w:t>gathering and hunting.                          Any 5 x 1 = 5 marks</w:t>
      </w:r>
    </w:p>
    <w:p/>
    <w:p>
      <w:r>
        <w:t>2004 p2 qn 18. (a) What made the early man to domesticate crops and animals? (3</w:t>
      </w:r>
    </w:p>
    <w:p>
      <w:r>
        <w:t>marks)</w:t>
      </w:r>
    </w:p>
    <w:p/>
    <w:p>
      <w:r>
        <w:t>i.     The need to supplement hunting and gathering which was tedious/need to lead a</w:t>
      </w:r>
    </w:p>
    <w:p>
      <w:r>
        <w:t>settled life.</w:t>
      </w:r>
    </w:p>
    <w:p/>
    <w:p>
      <w:r>
        <w:t>ii.     The realization that some animals were social e.g. cat</w:t>
      </w:r>
    </w:p>
    <w:p/>
    <w:p>
      <w:r>
        <w:t>iii.     The discovery that some crops took a short time to mature/presence of</w:t>
      </w:r>
    </w:p>
    <w:p>
      <w:r>
        <w:t>indigenous crops.</w:t>
      </w:r>
    </w:p>
    <w:p/>
    <w:p>
      <w:r>
        <w:t>iv.      The diminishing/migration in number of wild animals made man to seek an</w:t>
      </w:r>
    </w:p>
    <w:p>
      <w:r>
        <w:t>alternative.</w:t>
      </w:r>
    </w:p>
    <w:p/>
    <w:p>
      <w:r>
        <w:t>v.      Climatic changes/natural which caused occasional calamities/poor fruits and</w:t>
      </w:r>
    </w:p>
    <w:p>
      <w:r>
        <w:t>root yields.</w:t>
      </w:r>
    </w:p>
    <w:p/>
    <w:p>
      <w:r>
        <w:t>vi.      The development of improved tools which enabled effective cultivation of crops.</w:t>
      </w:r>
    </w:p>
    <w:p/>
    <w:p>
      <w:r>
        <w:t>vii.      Population increase led to demand for food</w:t>
      </w:r>
    </w:p>
    <w:p/>
    <w:p>
      <w:r>
        <w:t>viii.     For Security e.g. dog</w:t>
      </w:r>
    </w:p>
    <w:p/>
    <w:p>
      <w:r>
        <w:t>2003 p2 qn 17. b) Explain six ways in which early agriculture changed the lives of</w:t>
      </w:r>
    </w:p>
    <w:p>
      <w:r>
        <w:t>early people.</w:t>
      </w:r>
    </w:p>
    <w:p/>
    <w:p>
      <w:r>
        <w:t>i.     Agriculture provided people with a steady source of food instead of depending on</w:t>
      </w:r>
    </w:p>
    <w:p/>
    <w:p>
      <w:r>
        <w:t>59</w:t>
      </w:r>
    </w:p>
    <w:p/>
    <w:p>
      <w:r>
        <w:t>hunting and gathering</w:t>
      </w:r>
    </w:p>
    <w:p/>
    <w:p>
      <w:r>
        <w:t>ii.     People were able to lead settled lives because of the availability of food</w:t>
      </w:r>
    </w:p>
    <w:p/>
    <w:p>
      <w:r>
        <w:t>iii.     Availability of food enabled some people to specialize in skills such as crafts</w:t>
      </w:r>
    </w:p>
    <w:p>
      <w:r>
        <w:t>/local industries/division of labour</w:t>
      </w:r>
    </w:p>
    <w:p/>
    <w:p>
      <w:r>
        <w:t>iv.      Production of excess agricultural products led to the development of trade</w:t>
      </w:r>
    </w:p>
    <w:p>
      <w:r>
        <w:t>between communities</w:t>
      </w:r>
    </w:p>
    <w:p/>
    <w:p>
      <w:r>
        <w:t>v.      It led to an increase in population as people had enough food to eat.</w:t>
      </w:r>
    </w:p>
    <w:p/>
    <w:p>
      <w:r>
        <w:t>vi.      Concentration of people in settlements led to the development of early urban</w:t>
      </w:r>
    </w:p>
    <w:p>
      <w:r>
        <w:t>centres/growth of towns</w:t>
      </w:r>
    </w:p>
    <w:p/>
    <w:p>
      <w:r>
        <w:t>vii.      People were able to build more permanent houses and this ensured their security.</w:t>
      </w:r>
    </w:p>
    <w:p/>
    <w:p>
      <w:r>
        <w:t>viii.     It led to the development of social satratifaction/classes</w:t>
      </w:r>
    </w:p>
    <w:p/>
    <w:p>
      <w:r>
        <w:t>ix.      Development of political systems/government</w:t>
      </w:r>
    </w:p>
    <w:p/>
    <w:p>
      <w:r>
        <w:t>Any 6 points, 2 marks =12marks</w:t>
      </w:r>
    </w:p>
    <w:p/>
    <w:p>
      <w:r>
        <w:t>Early Agriculture in Egypt</w:t>
      </w:r>
    </w:p>
    <w:p>
      <w:r>
        <w:t>2006 p2 qn 2 Identify one area in Africa where agriculture began</w:t>
      </w:r>
    </w:p>
    <w:p/>
    <w:p>
      <w:r>
        <w:t>i.     Along the Nile Valley in Egypt          ( Any 1 x 1= mark)</w:t>
      </w:r>
    </w:p>
    <w:p/>
    <w:p>
      <w:r>
        <w:t>Factors that lead to early Agriculture in Egypt</w:t>
      </w:r>
    </w:p>
    <w:p>
      <w:r>
        <w:t>Explain the factors that promoted (facilitated) agriculture in ancient Egypt.</w:t>
      </w:r>
    </w:p>
    <w:p/>
    <w:p>
      <w:r>
        <w:t>The river Nile, which provided the water needed for irrigation and for domestic use.</w:t>
      </w:r>
    </w:p>
    <w:p/>
    <w:p>
      <w:r>
        <w:t>The fertile soil and the warm climate of the Nile Valley.</w:t>
      </w:r>
    </w:p>
    <w:p/>
    <w:p>
      <w:r>
        <w:t>Invention and use of irrigation technique, characterised by Shadoof and Basin</w:t>
      </w:r>
    </w:p>
    <w:p>
      <w:r>
        <w:t>methods.</w:t>
      </w:r>
    </w:p>
    <w:p/>
    <w:p>
      <w:r>
        <w:t>Availability of food crops that had already become indigenous to Egypt, e.g. wheat</w:t>
      </w:r>
    </w:p>
    <w:p>
      <w:r>
        <w:t>and barley.</w:t>
      </w:r>
    </w:p>
    <w:p/>
    <w:p>
      <w:r>
        <w:t>Availability of many tameable animals in Egypt e.g. goats and sheep.</w:t>
      </w:r>
    </w:p>
    <w:p/>
    <w:p>
      <w:r>
        <w:t>Good and able political leaders, who directed agricultural production, distribution</w:t>
      </w:r>
    </w:p>
    <w:p>
      <w:r>
        <w:t>of food and other crafts. The government owned huge granaries and go-downs for</w:t>
      </w:r>
    </w:p>
    <w:p>
      <w:r>
        <w:t>storage of grain, animals, cloth and metals for use in times of scarcity.</w:t>
      </w:r>
    </w:p>
    <w:p/>
    <w:p>
      <w:r>
        <w:t>Natural protection of the Nile valley from foreign invasion by the Libyan desert to</w:t>
      </w:r>
    </w:p>
    <w:p/>
    <w:p>
      <w:r>
        <w:t>60</w:t>
      </w:r>
    </w:p>
    <w:p/>
    <w:p>
      <w:r>
        <w:t>the west, the Nubian desert and the Nile cataracts to the south and the</w:t>
      </w:r>
    </w:p>
    <w:p>
      <w:r>
        <w:t>harbourless coast of the Nile delta on the north.</w:t>
      </w:r>
    </w:p>
    <w:p/>
    <w:p>
      <w:r>
        <w:t>Egypt’s close proximity to Mesopotamia (the first centre of agricultural</w:t>
      </w:r>
    </w:p>
    <w:p>
      <w:r>
        <w:t>development), which encouraged a lot of borrowing.</w:t>
      </w:r>
    </w:p>
    <w:p/>
    <w:p>
      <w:r>
        <w:t>Use of implements like sticks, knives, axes, sickles, wooden and bronze hoes and</w:t>
      </w:r>
    </w:p>
    <w:p>
      <w:r>
        <w:t>others of their kind, which eased farming.</w:t>
      </w:r>
    </w:p>
    <w:p/>
    <w:p>
      <w:r>
        <w:t>Farmers had several seasons in a year and, because of irrigation, no longer</w:t>
      </w:r>
    </w:p>
    <w:p>
      <w:r>
        <w:t>depended on annual Nile Valley floods.</w:t>
      </w:r>
    </w:p>
    <w:p/>
    <w:p>
      <w:r>
        <w:t>Introduction and adoption of iron technology in Africa by 1000AD, which enabled the</w:t>
      </w:r>
    </w:p>
    <w:p>
      <w:r>
        <w:t>Egyptians to make and use iron tools like ploughs, which made farming more</w:t>
      </w:r>
    </w:p>
    <w:p>
      <w:r>
        <w:t>efficient</w:t>
      </w:r>
    </w:p>
    <w:p/>
    <w:p>
      <w:r>
        <w:t>1997 p2 qn 3 Identify two factors which favoured the development of crop growing</w:t>
      </w:r>
    </w:p>
    <w:p>
      <w:r>
        <w:t>in ancient Egypt. (2marks)</w:t>
      </w:r>
    </w:p>
    <w:p/>
    <w:p>
      <w:r>
        <w:t>(i) Availability of reliable source of water</w:t>
      </w:r>
    </w:p>
    <w:p/>
    <w:p>
      <w:r>
        <w:t>(ii)Existence of indigenous type of grains</w:t>
      </w:r>
    </w:p>
    <w:p/>
    <w:p>
      <w:r>
        <w:t>(iii)   Existence of fertile soils along river Nile</w:t>
      </w:r>
    </w:p>
    <w:p/>
    <w:p>
      <w:r>
        <w:t>(iv) The invention and use of the Shadoof for irrigation and other form of</w:t>
      </w:r>
    </w:p>
    <w:p>
      <w:r>
        <w:t>implements</w:t>
      </w:r>
    </w:p>
    <w:p/>
    <w:p>
      <w:r>
        <w:t>(v)Existence of a stable government under Pharaoh</w:t>
      </w:r>
    </w:p>
    <w:p/>
    <w:p>
      <w:r>
        <w:t>(vi) Existence writing helped them to keep accurate records of seasons and</w:t>
      </w:r>
    </w:p>
    <w:p>
      <w:r>
        <w:t>volume of food</w:t>
      </w:r>
    </w:p>
    <w:p/>
    <w:p>
      <w:r>
        <w:t>(vii)   Use of slave as currency.</w:t>
      </w:r>
    </w:p>
    <w:p/>
    <w:p>
      <w:r>
        <w:t>(viii) Invention and use of farm implements.</w:t>
      </w:r>
    </w:p>
    <w:p/>
    <w:p>
      <w:r>
        <w:t>Describe farming activities in ancient Egypt.</w:t>
      </w:r>
    </w:p>
    <w:p/>
    <w:p>
      <w:r>
        <w:t>Various crops were grown, such as wheat, barley, fruits, flax, beans, vegetables,</w:t>
      </w:r>
    </w:p>
    <w:p>
      <w:r>
        <w:t>cucumbers, onions,, lentils, dates, figs and grapes.</w:t>
      </w:r>
    </w:p>
    <w:p/>
    <w:p>
      <w:r>
        <w:t>The Broadcasting method of planting (scattering seed on land) was used.</w:t>
      </w:r>
    </w:p>
    <w:p>
      <w:r>
        <w:t>Animals were driven over the fields to cover the seed in earth for germination or</w:t>
      </w:r>
    </w:p>
    <w:p>
      <w:r>
        <w:t>budding.</w:t>
      </w:r>
    </w:p>
    <w:p/>
    <w:p>
      <w:r>
        <w:t>Shifting cultivation was practised before the human population increased, but</w:t>
      </w:r>
    </w:p>
    <w:p/>
    <w:p>
      <w:r>
        <w:t>61</w:t>
      </w:r>
    </w:p>
    <w:p/>
    <w:p>
      <w:r>
        <w:t>more settler cultivation was encouraged as days went by.</w:t>
      </w:r>
    </w:p>
    <w:p/>
    <w:p>
      <w:r>
        <w:t>Various animals were kept such as cattle, sheep, goats, pigs, donkeys,, poultry and</w:t>
      </w:r>
    </w:p>
    <w:p>
      <w:r>
        <w:t>bees.</w:t>
      </w:r>
    </w:p>
    <w:p/>
    <w:p>
      <w:r>
        <w:t>The King was regarded as the guardian for food supply for all. some senior</w:t>
      </w:r>
    </w:p>
    <w:p>
      <w:r>
        <w:t>government officers were assigned the responsibility of ensuring food security.</w:t>
      </w:r>
    </w:p>
    <w:p/>
    <w:p>
      <w:r>
        <w:t>Describe the irrigation methods practised in ancient Egypt.</w:t>
      </w:r>
    </w:p>
    <w:p/>
    <w:p>
      <w:r>
        <w:t>Irrigation technique in ancient Egypt was characterised by Shadoof and Basin</w:t>
      </w:r>
    </w:p>
    <w:p>
      <w:r>
        <w:t>methods in addition to construction of dykes to direct water to the farms during</w:t>
      </w:r>
    </w:p>
    <w:p>
      <w:r>
        <w:t>drought. A Shadoof is a wooden device consisting of a long pole swinging up and</w:t>
      </w:r>
    </w:p>
    <w:p>
      <w:r>
        <w:t>down between two supporting wooden posts. On one end of the pole was hung a</w:t>
      </w:r>
    </w:p>
    <w:p>
      <w:r>
        <w:t>heavy weight and a skin bucket at the other. The bucket was pulled down and dipped</w:t>
      </w:r>
    </w:p>
    <w:p>
      <w:r>
        <w:t>in water by a person. The weight on the other side would then cause the bucket to</w:t>
      </w:r>
    </w:p>
    <w:p>
      <w:r>
        <w:t>rise up to another person above, who would empty the water into the canals, which</w:t>
      </w:r>
    </w:p>
    <w:p>
      <w:r>
        <w:t>then directed it to the fields.</w:t>
      </w:r>
    </w:p>
    <w:p/>
    <w:p>
      <w:r>
        <w:t>Describe two senior government officers that were assigned the responsibility of</w:t>
      </w:r>
    </w:p>
    <w:p>
      <w:r>
        <w:t>ensuring food security in ancient Egypt.</w:t>
      </w:r>
    </w:p>
    <w:p/>
    <w:p>
      <w:r>
        <w:t>The Master of Largesse was responsible for all livestock in the country.</w:t>
      </w:r>
    </w:p>
    <w:p/>
    <w:p>
      <w:r>
        <w:t>The head of the exchequer ensured distribution of seeds and livestock when</w:t>
      </w:r>
    </w:p>
    <w:p>
      <w:r>
        <w:t>agricultural output was poor.</w:t>
      </w:r>
    </w:p>
    <w:p/>
    <w:p>
      <w:r>
        <w:t>2007 p2 qn 3. Give the main reason why early agriculture developed in Egypt (1marks)</w:t>
      </w:r>
    </w:p>
    <w:p/>
    <w:p>
      <w:r>
        <w:t>i.     Availability of water from the River Nile</w:t>
      </w:r>
    </w:p>
    <w:p/>
    <w:p>
      <w:r>
        <w:t>ii.     The River Nile also brought rich fertile silt from the highlands</w:t>
      </w:r>
    </w:p>
    <w:p/>
    <w:p>
      <w:r>
        <w:t>2008 p2 qn 3. Name one method of irrigation used in the development of early</w:t>
      </w:r>
    </w:p>
    <w:p>
      <w:r>
        <w:t>agriculture in Egypt. (1 mark)</w:t>
      </w:r>
    </w:p>
    <w:p/>
    <w:p>
      <w:r>
        <w:t>i.     Basin</w:t>
      </w:r>
    </w:p>
    <w:p/>
    <w:p>
      <w:r>
        <w:t>ii.     Canal</w:t>
      </w:r>
    </w:p>
    <w:p/>
    <w:p>
      <w:r>
        <w:t>iii.     shadoof</w:t>
      </w:r>
    </w:p>
    <w:p/>
    <w:p>
      <w:r>
        <w:t>62</w:t>
      </w:r>
    </w:p>
    <w:p/>
    <w:p>
      <w:r>
        <w:t>Any 1x1 = 1 mark</w:t>
      </w:r>
    </w:p>
    <w:p/>
    <w:p>
      <w:r>
        <w:t>Impacts of early Agriculture in Egypt</w:t>
      </w:r>
    </w:p>
    <w:p>
      <w:r>
        <w:t>1998 p2 qn 17(b) Explain the results of the development of early Agriculture in Egypt</w:t>
      </w:r>
    </w:p>
    <w:p>
      <w:r>
        <w:t>(10marks)</w:t>
      </w:r>
    </w:p>
    <w:p/>
    <w:p>
      <w:r>
        <w:t>i.     There was increased production, hence food supply was regular.</w:t>
      </w:r>
    </w:p>
    <w:p/>
    <w:p>
      <w:r>
        <w:t>ii.     Sufficient and nutritional foods led to increase in production.</w:t>
      </w:r>
    </w:p>
    <w:p/>
    <w:p>
      <w:r>
        <w:t>iii.     Surplus agricultural production resulted to trade. E.g. food was exchanged with</w:t>
      </w:r>
    </w:p>
    <w:p>
      <w:r>
        <w:t>pots and tools.</w:t>
      </w:r>
    </w:p>
    <w:p/>
    <w:p>
      <w:r>
        <w:t>iv.      There was invention of writing, arithmetic and geometry due to the need to keep</w:t>
      </w:r>
    </w:p>
    <w:p>
      <w:r>
        <w:t>records i.e. hieroglyphics.</w:t>
      </w:r>
    </w:p>
    <w:p/>
    <w:p>
      <w:r>
        <w:t>v.      Shadoof irrigation methods were developed that put more land into use.</w:t>
      </w:r>
    </w:p>
    <w:p/>
    <w:p>
      <w:r>
        <w:t>vi.      Urban centres emerged, e.g. Memphis, Thebes.</w:t>
      </w:r>
    </w:p>
    <w:p/>
    <w:p>
      <w:r>
        <w:t>vii.      Farmers settled more permanently and improved their living standards.</w:t>
      </w:r>
    </w:p>
    <w:p/>
    <w:p>
      <w:r>
        <w:t>viii.     Religion developed, e.g. god was associated with farming. Offering to gods was</w:t>
      </w:r>
    </w:p>
    <w:p>
      <w:r>
        <w:t>practised.</w:t>
      </w:r>
    </w:p>
    <w:p/>
    <w:p>
      <w:r>
        <w:t>Any 5x2=10 marks</w:t>
      </w:r>
    </w:p>
    <w:p/>
    <w:p>
      <w:r>
        <w:t>2009 p2 qn 9. Give two reasons why the early urban centres in ancient Egypt</w:t>
      </w:r>
    </w:p>
    <w:p>
      <w:r>
        <w:t>developed in the Nile Valley</w:t>
      </w:r>
    </w:p>
    <w:p/>
    <w:p>
      <w:r>
        <w:t>i.     Water from the river was used for transportation</w:t>
      </w:r>
    </w:p>
    <w:p/>
    <w:p>
      <w:r>
        <w:t>ii.     Water from the river was used for domestic use/ industrial use</w:t>
      </w:r>
    </w:p>
    <w:p/>
    <w:p>
      <w:r>
        <w:t>iii.     Nile valley contained fertile soil for farming/ availability of food</w:t>
      </w:r>
    </w:p>
    <w:p/>
    <w:p>
      <w:r>
        <w:t>iv.      Nile valley had cool temperature which encourages settlement</w:t>
      </w:r>
    </w:p>
    <w:p/>
    <w:p>
      <w:r>
        <w:t>v.      Vegetation along the river provided building materials</w:t>
      </w:r>
    </w:p>
    <w:p/>
    <w:p>
      <w:r>
        <w:t>( Any 2 x 1 = 2 marks)</w:t>
      </w:r>
    </w:p>
    <w:p/>
    <w:p>
      <w:r>
        <w:t>63</w:t>
      </w:r>
    </w:p>
    <w:p/>
    <w:p>
      <w:r>
        <w:t>Early Agriculture in Mesopotamia</w:t>
      </w:r>
    </w:p>
    <w:p>
      <w:r>
        <w:t>In Mesopotamia, which today is part of Iraq, food production began around 8000 BC</w:t>
      </w:r>
    </w:p>
    <w:p>
      <w:r>
        <w:t>having been introduced by settlers from the Iranian plateau. Jarmo in the Kurdish</w:t>
      </w:r>
    </w:p>
    <w:p>
      <w:r>
        <w:t>foothills represents the earliest stage of Agriculture. As men went hunting and</w:t>
      </w:r>
    </w:p>
    <w:p>
      <w:r>
        <w:t>gathering, the women they left behind may have experimented with wild grasses</w:t>
      </w:r>
    </w:p>
    <w:p>
      <w:r>
        <w:t>that grew around their compound until they found out and grew the edible plants,</w:t>
      </w:r>
    </w:p>
    <w:p>
      <w:r>
        <w:t>paving the way for organized agriculture.</w:t>
      </w:r>
    </w:p>
    <w:p/>
    <w:p>
      <w:r>
        <w:t>FACTORS THAT FACILITATED AGRICULTURE IN MESOPOTAMIA</w:t>
      </w:r>
    </w:p>
    <w:p/>
    <w:p>
      <w:r>
        <w:t>Use of water from the Tigris and Euphratese for irrigation. At first, Sumer in southern</w:t>
      </w:r>
    </w:p>
    <w:p>
      <w:r>
        <w:t>Mesopotamia was unsuitable for farming as it had very little rain. But the</w:t>
      </w:r>
    </w:p>
    <w:p>
      <w:r>
        <w:t>Sumerians skilfully dug canals to channel water from the two rivers to summer,</w:t>
      </w:r>
    </w:p>
    <w:p>
      <w:r>
        <w:t>boosted by the Shadoof or Bucket method of irrigation.</w:t>
      </w:r>
    </w:p>
    <w:p>
      <w:r>
        <w:t>The rich fertile silt deposited on the lower Tigris and Euphratese river valleys and</w:t>
      </w:r>
    </w:p>
    <w:p>
      <w:r>
        <w:t>soils in the region, which were mostly fertile.</w:t>
      </w:r>
    </w:p>
    <w:p>
      <w:r>
        <w:t>Good leadership by, among others, Sargon the great and Hammurabi the law giver.</w:t>
      </w:r>
    </w:p>
    <w:p>
      <w:r>
        <w:t>Invention and use of farming implements like the ox-drawn plough and the seed-</w:t>
      </w:r>
    </w:p>
    <w:p>
      <w:r>
        <w:t>drill in place of digging sticks and stone hoes fastened with sticky earth onto a</w:t>
      </w:r>
    </w:p>
    <w:p>
      <w:r>
        <w:t>short wooden handle for tilling the land as well as baked clay sickles, baskets and</w:t>
      </w:r>
    </w:p>
    <w:p>
      <w:r>
        <w:t>pots in reaping and storing the harvest.</w:t>
      </w:r>
    </w:p>
    <w:p>
      <w:r>
        <w:t>The fact that the region was endowed with indigenous crops and animals like</w:t>
      </w:r>
    </w:p>
    <w:p>
      <w:r>
        <w:t>wheat, dates, figs, olives, vines, palms, onions, melons, cucumber, ducks, pigs,</w:t>
      </w:r>
    </w:p>
    <w:p>
      <w:r>
        <w:t>gees, horses, cattle, sheep, goats, a variety of vegetables and a variety of grains.</w:t>
      </w:r>
    </w:p>
    <w:p>
      <w:r>
        <w:t>Heavy rains in the Zaggiroes mountains, which caused the much needed floods</w:t>
      </w:r>
    </w:p>
    <w:p>
      <w:r>
        <w:t>on the Euphrates and Tigris river valleys.</w:t>
      </w:r>
    </w:p>
    <w:p>
      <w:r>
        <w:t>Reclamation of more land for agricultural purposes by skilfully draining and</w:t>
      </w:r>
    </w:p>
    <w:p>
      <w:r>
        <w:t>directing water through dykes, ditches and canals from swampy land to the dry</w:t>
      </w:r>
    </w:p>
    <w:p>
      <w:r>
        <w:t>land, making both cultivable.</w:t>
      </w:r>
    </w:p>
    <w:p>
      <w:r>
        <w:t>FARMING ACTIVITIES IN MESOPOTAMIA</w:t>
      </w:r>
    </w:p>
    <w:p/>
    <w:p>
      <w:r>
        <w:t>The Sumerian civilization, which was thriving in Mesopotamia by around 3000BC</w:t>
      </w:r>
    </w:p>
    <w:p>
      <w:r>
        <w:t>comprised twelve separate city states. Farming, fishing, crafts making and</w:t>
      </w:r>
    </w:p>
    <w:p>
      <w:r>
        <w:t>keeping of livestock were most practised.</w:t>
      </w:r>
    </w:p>
    <w:p>
      <w:r>
        <w:t>The city states were surrounded with walls, outside of which were farming fields,</w:t>
      </w:r>
    </w:p>
    <w:p>
      <w:r>
        <w:t>on which the urban people depended.</w:t>
      </w:r>
    </w:p>
    <w:p>
      <w:r>
        <w:t>Most land was in the form of large estates belonging either to the rulers or to the</w:t>
      </w:r>
    </w:p>
    <w:p>
      <w:r>
        <w:t>wealthy classes. The workers were given small plots and seeds, farm implements</w:t>
      </w:r>
    </w:p>
    <w:p>
      <w:r>
        <w:t>and livestock in return for labour and surplus produce to the land owners.</w:t>
      </w:r>
    </w:p>
    <w:p>
      <w:r>
        <w:t>Wheeled carts were used to transport farm produce to various storage points.</w:t>
      </w:r>
    </w:p>
    <w:p/>
    <w:p>
      <w:r>
        <w:t>64</w:t>
      </w:r>
    </w:p>
    <w:p/>
    <w:p>
      <w:r>
        <w:t>Goats and cattle provided milk while sheep supplied wool: Mesopotamia’s main</w:t>
      </w:r>
    </w:p>
    <w:p>
      <w:r>
        <w:t>textile fabric.</w:t>
      </w:r>
    </w:p>
    <w:p>
      <w:r>
        <w:t>City-states often fought over water rights.</w:t>
      </w:r>
    </w:p>
    <w:p>
      <w:r>
        <w:t>What were the consequences/RESULTS of early agriculture in Mesopotamia?</w:t>
      </w:r>
    </w:p>
    <w:p/>
    <w:p>
      <w:r>
        <w:t>Adoption of sedentary lifestyle.</w:t>
      </w:r>
    </w:p>
    <w:p>
      <w:r>
        <w:t>Invention of writing (Cuneiform) and Arithmetic for better farming management,</w:t>
      </w:r>
    </w:p>
    <w:p>
      <w:r>
        <w:t>e.g. accounts on rents paid by Tennant farmers, the size of the herds, etc.</w:t>
      </w:r>
    </w:p>
    <w:p>
      <w:r>
        <w:t>Increased food production.</w:t>
      </w:r>
    </w:p>
    <w:p>
      <w:r>
        <w:t>Population increase, particularly along river valleys, arising from healthy feeding.</w:t>
      </w:r>
    </w:p>
    <w:p>
      <w:r>
        <w:t>Urbanisation/Emergence of urban centres like Uruk, Eridu, Nippur, Kish and</w:t>
      </w:r>
    </w:p>
    <w:p>
      <w:r>
        <w:t>Babylon.</w:t>
      </w:r>
    </w:p>
    <w:p>
      <w:r>
        <w:t>Trade/Development and expansion of trade due to surplus agricultural produce.</w:t>
      </w:r>
    </w:p>
    <w:p>
      <w:r>
        <w:t>Division of labour/Specialization in crafts, religion and other non-food producing</w:t>
      </w:r>
    </w:p>
    <w:p>
      <w:r>
        <w:t>endeavours, as not all could engage in farming.</w:t>
      </w:r>
    </w:p>
    <w:p>
      <w:r>
        <w:t>Social classes. With a stratified society having majority of the wealth people and</w:t>
      </w:r>
    </w:p>
    <w:p>
      <w:r>
        <w:t>the poor.</w:t>
      </w:r>
    </w:p>
    <w:p>
      <w:r>
        <w:t>Invention and use of the wheel, which improved transport and pottery.</w:t>
      </w:r>
    </w:p>
    <w:p>
      <w:r>
        <w:t>Education. Development of science and mathematics, particularly in</w:t>
      </w:r>
    </w:p>
    <w:p>
      <w:r>
        <w:t>measurement of time, distance and area.</w:t>
      </w:r>
    </w:p>
    <w:p>
      <w:r>
        <w:t>Invention and improvement of farming tools such as the plough, which eased and</w:t>
      </w:r>
    </w:p>
    <w:p>
      <w:r>
        <w:t>increased agriculture. For example, it reduced the number of people needed to</w:t>
      </w:r>
    </w:p>
    <w:p>
      <w:r>
        <w:t>cultivate a large piece of land. Discovery and use of metals to make farm tools,</w:t>
      </w:r>
    </w:p>
    <w:p>
      <w:r>
        <w:t>which revolutionized agriculture. Bronze tools were made and used in</w:t>
      </w:r>
    </w:p>
    <w:p>
      <w:r>
        <w:t>Mesopotamia as early as 3000BC.</w:t>
      </w:r>
    </w:p>
    <w:p>
      <w:r>
        <w:t>Development of religion. Development in astronomy, arising from the need to</w:t>
      </w:r>
    </w:p>
    <w:p>
      <w:r>
        <w:t>predict rains, floods and eclipses, which led to the invention of the calendar.</w:t>
      </w:r>
    </w:p>
    <w:p>
      <w:r>
        <w:t>Advances in religious practices. Mesopotamians had many gods, most of who</w:t>
      </w:r>
    </w:p>
    <w:p>
      <w:r>
        <w:t>were connected to agriculture, e.g. Ninurta the god of floods.</w:t>
      </w:r>
    </w:p>
    <w:p/>
    <w:p>
      <w:r>
        <w:t>Development of law and government. Government developed from the need for</w:t>
      </w:r>
    </w:p>
    <w:p>
      <w:r>
        <w:t>security.</w:t>
      </w:r>
    </w:p>
    <w:p>
      <w:r>
        <w:t>Explain two main factors that facilitated development of law in Mesopotamia.</w:t>
      </w:r>
    </w:p>
    <w:p/>
    <w:p>
      <w:r>
        <w:t>Advances in religious practices. Mesopotamians had many gods, most of who</w:t>
      </w:r>
    </w:p>
    <w:p>
      <w:r>
        <w:t>were connected to agriculture, e.g. Ninurta the god of floods.</w:t>
      </w:r>
    </w:p>
    <w:p>
      <w:r>
        <w:t>Compilation of cords of law to limit conflict in their civilization, e.g. Hammurabi’s</w:t>
      </w:r>
    </w:p>
    <w:p>
      <w:r>
        <w:t>law.</w:t>
      </w:r>
    </w:p>
    <w:p/>
    <w:p>
      <w:r>
        <w:t>65</w:t>
      </w:r>
    </w:p>
    <w:p/>
    <w:p>
      <w:r>
        <w:t>Factors that led to early Agriculture in Mesopotamia</w:t>
      </w:r>
    </w:p>
    <w:p>
      <w:r>
        <w:t>2012 p2 qn3. State two ways in which the Sumerians in Mesopotamia reclaimed land</w:t>
      </w:r>
    </w:p>
    <w:p>
      <w:r>
        <w:t>for agriculture. (2marks)</w:t>
      </w:r>
    </w:p>
    <w:p>
      <w:r>
        <w:t>i. the built banks /dykes along rivers to stop flooding</w:t>
      </w:r>
    </w:p>
    <w:p>
      <w:r>
        <w:t>ii. They dug ditches to drain water from swamps</w:t>
      </w:r>
    </w:p>
    <w:p>
      <w:r>
        <w:t>iii. They used canals to irrigate the land</w:t>
      </w:r>
    </w:p>
    <w:p>
      <w:r>
        <w:t>iv. They used shadoof to draw water to irrigate the land</w:t>
      </w:r>
    </w:p>
    <w:p>
      <w:r>
        <w:t>(2marks)</w:t>
      </w:r>
    </w:p>
    <w:p/>
    <w:p>
      <w:r>
        <w:t>Impacts of early agriculture in Mesopotamia</w:t>
      </w:r>
    </w:p>
    <w:p>
      <w:r>
        <w:t>2000 p2 qn 3 Identify two similarities between early agriculture in Mesopotamia and</w:t>
      </w:r>
    </w:p>
    <w:p>
      <w:r>
        <w:t>Egypt. (2 marks)</w:t>
      </w:r>
    </w:p>
    <w:p/>
    <w:p>
      <w:r>
        <w:t>i.     In both countries agriculture was practiced along the river valleys</w:t>
      </w:r>
    </w:p>
    <w:p/>
    <w:p>
      <w:r>
        <w:t>ii.     Farmers depended on flood water for farming</w:t>
      </w:r>
    </w:p>
    <w:p/>
    <w:p>
      <w:r>
        <w:t>iii.     They developed systems of irrigation</w:t>
      </w:r>
    </w:p>
    <w:p/>
    <w:p>
      <w:r>
        <w:t>iv.      They used farm implements made of stone, wood and later metal</w:t>
      </w:r>
    </w:p>
    <w:p/>
    <w:p>
      <w:r>
        <w:t>v.      They traded in farm produce</w:t>
      </w:r>
    </w:p>
    <w:p/>
    <w:p>
      <w:r>
        <w:t>vi.      Planted indigenous crops</w:t>
      </w:r>
    </w:p>
    <w:p/>
    <w:p>
      <w:r>
        <w:t>vii.      Used both human and animal labour</w:t>
      </w:r>
    </w:p>
    <w:p/>
    <w:p>
      <w:r>
        <w:t>viii.     Developed a system of storage and preserving of foods</w:t>
      </w:r>
    </w:p>
    <w:p/>
    <w:p>
      <w:r>
        <w:t>2011 p2 qn 3 Identify two ways through which early agriculture spread in Africa.</w:t>
      </w:r>
    </w:p>
    <w:p/>
    <w:p>
      <w:r>
        <w:t>(2 marks)</w:t>
      </w:r>
    </w:p>
    <w:p/>
    <w:p>
      <w:r>
        <w:t>i.     Through migration</w:t>
      </w:r>
    </w:p>
    <w:p/>
    <w:p>
      <w:r>
        <w:t>ii.     Through trade</w:t>
      </w:r>
    </w:p>
    <w:p/>
    <w:p>
      <w:r>
        <w:t>iii.     Through intermarriages</w:t>
      </w:r>
    </w:p>
    <w:p/>
    <w:p>
      <w:r>
        <w:t>iv.      Through wars</w:t>
      </w:r>
    </w:p>
    <w:p/>
    <w:p>
      <w:r>
        <w:t>66</w:t>
      </w:r>
    </w:p>
    <w:p/>
    <w:p>
      <w:r>
        <w:t>The Agrarian revolution</w:t>
      </w:r>
    </w:p>
    <w:p>
      <w:r>
        <w:t>Agrarian Revolution refers to radical changes and improvements in agriculture</w:t>
      </w:r>
    </w:p>
    <w:p>
      <w:r>
        <w:t>and animal domestication.</w:t>
      </w:r>
    </w:p>
    <w:p/>
    <w:p>
      <w:r>
        <w:t>Characteristics of agriculture in Europe before the agrarian revolution</w:t>
      </w:r>
    </w:p>
    <w:p>
      <w:r>
        <w:t>Land belonged to the feudal lords, the church and the royal family.</w:t>
      </w:r>
    </w:p>
    <w:p>
      <w:r>
        <w:t>Land was rented out to peasants, who paid by their labour.</w:t>
      </w:r>
    </w:p>
    <w:p>
      <w:r>
        <w:t>Paths and cart tracks criss-crossed the land.</w:t>
      </w:r>
    </w:p>
    <w:p>
      <w:r>
        <w:t>Farmers used the Broadcasting methods of planting.</w:t>
      </w:r>
    </w:p>
    <w:p>
      <w:r>
        <w:t>Small scale farming and intercropping (growing of more than one crop on a piece</w:t>
      </w:r>
    </w:p>
    <w:p>
      <w:r>
        <w:t>of land at the same time) was practised.</w:t>
      </w:r>
    </w:p>
    <w:p>
      <w:r>
        <w:t>Farmers practised the Open Field system.</w:t>
      </w:r>
    </w:p>
    <w:p>
      <w:r>
        <w:t>THE OPEN FIELD SYSTEM</w:t>
      </w:r>
    </w:p>
    <w:p/>
    <w:p>
      <w:r>
        <w:t>A piece of land was divided into three portions: one for growing corn and wheat,</w:t>
      </w:r>
    </w:p>
    <w:p>
      <w:r>
        <w:t>the second for beans, peas, barley, oats and bush wheat, while the third was left</w:t>
      </w:r>
    </w:p>
    <w:p>
      <w:r>
        <w:t>fallow to regain fertility. Sometimes, this third piece was left for grazing and</w:t>
      </w:r>
    </w:p>
    <w:p>
      <w:r>
        <w:t>homes.</w:t>
      </w:r>
    </w:p>
    <w:p>
      <w:r>
        <w:t>Each portion of land was divided into several strips, depending on the number of</w:t>
      </w:r>
    </w:p>
    <w:p>
      <w:r>
        <w:t>peasants in a village.</w:t>
      </w:r>
    </w:p>
    <w:p>
      <w:r>
        <w:t>Each peasant had his own strip, on which he was meant to cultivate just enough</w:t>
      </w:r>
    </w:p>
    <w:p>
      <w:r>
        <w:t>for the needs of his family since agriculture had not yet been commercialized.</w:t>
      </w:r>
    </w:p>
    <w:p>
      <w:r>
        <w:t>Disadvantages of open field system</w:t>
      </w:r>
    </w:p>
    <w:p>
      <w:r>
        <w:t>It did not allow efficient farming as land was not fully utilized.</w:t>
      </w:r>
    </w:p>
    <w:p>
      <w:r>
        <w:t>Division of land into small strips discouraged use of farm machinery.</w:t>
      </w:r>
    </w:p>
    <w:p>
      <w:r>
        <w:t>The existence of fallow pieces of land, cart tracks and paths that went through</w:t>
      </w:r>
    </w:p>
    <w:p>
      <w:r>
        <w:t>the unfenced fields wasted land.</w:t>
      </w:r>
    </w:p>
    <w:p>
      <w:r>
        <w:t>It was difficult to control diseases or to practise selective breeding since</w:t>
      </w:r>
    </w:p>
    <w:p>
      <w:r>
        <w:t>livestock grazed together.</w:t>
      </w:r>
    </w:p>
    <w:p>
      <w:r>
        <w:t>The broadcasting method of planting led to wastage of seeds as some were</w:t>
      </w:r>
    </w:p>
    <w:p>
      <w:r>
        <w:t>eaten by birds and rodents.</w:t>
      </w:r>
    </w:p>
    <w:p>
      <w:r>
        <w:t>Families had to travel long distances to reach their fields as pieces of land were</w:t>
      </w:r>
    </w:p>
    <w:p>
      <w:r>
        <w:t>scattered all over.</w:t>
      </w:r>
    </w:p>
    <w:p>
      <w:r>
        <w:t>Agricultural yield was low and could not meet the growing urban population’s</w:t>
      </w:r>
    </w:p>
    <w:p>
      <w:r>
        <w:t>food demand.</w:t>
      </w:r>
    </w:p>
    <w:p/>
    <w:p>
      <w:r>
        <w:t>67</w:t>
      </w:r>
    </w:p>
    <w:p/>
    <w:p>
      <w:r>
        <w:t>Agrarian revolution in Britain</w:t>
      </w:r>
    </w:p>
    <w:p>
      <w:r>
        <w:t>Characteristics of agrarian revolution</w:t>
      </w:r>
    </w:p>
    <w:p/>
    <w:p>
      <w:r>
        <w:t>The land enclosure system (fencing and hedging of plots), which replaced the</w:t>
      </w:r>
    </w:p>
    <w:p>
      <w:r>
        <w:t>Open Field system in 1750.</w:t>
      </w:r>
    </w:p>
    <w:p>
      <w:r>
        <w:t>Mechanization, i.e. use of new farming methods, which required large farms</w:t>
      </w:r>
    </w:p>
    <w:p>
      <w:r>
        <w:t>as opposed to the previous small strips.</w:t>
      </w:r>
    </w:p>
    <w:p>
      <w:r>
        <w:t>Abolition of fallows. Farmers could no longer leave the land fallow to regain</w:t>
      </w:r>
    </w:p>
    <w:p>
      <w:r>
        <w:t>its fertility as was the tradition. Increase in population meant demand for</w:t>
      </w:r>
    </w:p>
    <w:p>
      <w:r>
        <w:t>more food, which required most of the land to be put to use.</w:t>
      </w:r>
    </w:p>
    <w:p>
      <w:r>
        <w:t>Introduction of crop rotation. Lord Viscount Townsend developed a four-</w:t>
      </w:r>
    </w:p>
    <w:p>
      <w:r>
        <w:t>course rotation system called the Norfolk, which consisted of barley, clover,</w:t>
      </w:r>
    </w:p>
    <w:p>
      <w:r>
        <w:t>turnips and wheat on the same plot of land over a four-year period, by which</w:t>
      </w:r>
    </w:p>
    <w:p>
      <w:r>
        <w:t>land retained or gained but would not lose its fertility.</w:t>
      </w:r>
    </w:p>
    <w:p>
      <w:r>
        <w:t>The introduction of intercropping. It was discovered that growing crops like</w:t>
      </w:r>
    </w:p>
    <w:p>
      <w:r>
        <w:t>maize and beans on a given piece of land at the same time enabled land to</w:t>
      </w:r>
    </w:p>
    <w:p>
      <w:r>
        <w:t>regain fertility, since such crops did not require the same nutrients from the</w:t>
      </w:r>
    </w:p>
    <w:p>
      <w:r>
        <w:t>soil and they grew well if planted together.</w:t>
      </w:r>
    </w:p>
    <w:p>
      <w:r>
        <w:t>Use of fertilizer. This was pioneered by Lord Viscount Townsend, who</w:t>
      </w:r>
    </w:p>
    <w:p>
      <w:r>
        <w:t>recommended manuring of land to increase yields per hectare.</w:t>
      </w:r>
    </w:p>
    <w:p>
      <w:r>
        <w:t>Use of machines. This changed agriculture from a small scale subsistence</w:t>
      </w:r>
    </w:p>
    <w:p>
      <w:r>
        <w:t>activity to a large scale business for both subsistence and commercial</w:t>
      </w:r>
    </w:p>
    <w:p>
      <w:r>
        <w:t>purposes.</w:t>
      </w:r>
    </w:p>
    <w:p>
      <w:r>
        <w:t>Selective breeding of livestock. This was invented between 1725-1795 by</w:t>
      </w:r>
    </w:p>
    <w:p>
      <w:r>
        <w:t>Robert Bakewell.</w:t>
      </w:r>
    </w:p>
    <w:p>
      <w:r>
        <w:t>Introduction and all-time availability of cattle feed, which helped ensure supply</w:t>
      </w:r>
    </w:p>
    <w:p>
      <w:r>
        <w:t>of fresh meat all the year round.</w:t>
      </w:r>
    </w:p>
    <w:p>
      <w:r>
        <w:t>The animal breeds that resulted from Robert Bakewell’s Selective Breeding</w:t>
      </w:r>
    </w:p>
    <w:p>
      <w:r>
        <w:t>technique.</w:t>
      </w:r>
    </w:p>
    <w:p/>
    <w:p>
      <w:r>
        <w:t>New improved cattle breeds like Devon, the Short-Horn, Hereford, Ayshire and</w:t>
      </w:r>
    </w:p>
    <w:p>
      <w:r>
        <w:t>Aberdeen Angus</w:t>
      </w:r>
    </w:p>
    <w:p>
      <w:r>
        <w:t>Sheep breeds such as the Leicester, Shropshire, Suffolk and Oxford.</w:t>
      </w:r>
    </w:p>
    <w:p>
      <w:r>
        <w:t>Pig breeds like Yorkshire, Berkshire and Tamworth.</w:t>
      </w:r>
    </w:p>
    <w:p>
      <w:r>
        <w:t>The inventions/innovations that were made during Agrarian revolution in Britain.</w:t>
      </w:r>
    </w:p>
    <w:p/>
    <w:p>
      <w:r>
        <w:t>Jethro Tull’s invention of the Seed Drill and the horse-drawn hoe in 1791,, with</w:t>
      </w:r>
    </w:p>
    <w:p>
      <w:r>
        <w:t>which seeds could be sown in rows, which eased interrow cropping and kept</w:t>
      </w:r>
    </w:p>
    <w:p>
      <w:r>
        <w:t>the land between the rows clean.</w:t>
      </w:r>
    </w:p>
    <w:p>
      <w:r>
        <w:t>Introduction of the Iron plough in place of the wooden plough in 1825.</w:t>
      </w:r>
    </w:p>
    <w:p/>
    <w:p>
      <w:r>
        <w:t>68</w:t>
      </w:r>
    </w:p>
    <w:p/>
    <w:p>
      <w:r>
        <w:t>Formation of the Royal Agricultural Society in 1838, which publicised new ideas</w:t>
      </w:r>
    </w:p>
    <w:p>
      <w:r>
        <w:t>and techniques of farming all over Britain. This encouraged adoption of</w:t>
      </w:r>
    </w:p>
    <w:p>
      <w:r>
        <w:t>modern methods of farming.</w:t>
      </w:r>
    </w:p>
    <w:p>
      <w:r>
        <w:t>Opening of a super phosphates factory in London in 1843 by Sir john Bennet</w:t>
      </w:r>
    </w:p>
    <w:p>
      <w:r>
        <w:t>Lawes, following the earlier discovery by scientists that Nitrogen Phosphorus</w:t>
      </w:r>
    </w:p>
    <w:p>
      <w:r>
        <w:t>(in phosphates) and Potassium (in Potash) are nutrients for all plants.</w:t>
      </w:r>
    </w:p>
    <w:p>
      <w:r>
        <w:t>Andrew Meikles’ invention of the Mechanical Thresher in 1876, which</w:t>
      </w:r>
    </w:p>
    <w:p>
      <w:r>
        <w:t>improved Patrick Bell’s earlier invention of the Mechanical Reaper, which</w:t>
      </w:r>
    </w:p>
    <w:p>
      <w:r>
        <w:t>replaced the sickle in harvesting corn. A Binder was added to the reaper so</w:t>
      </w:r>
    </w:p>
    <w:p>
      <w:r>
        <w:t>that corn was cut and bound at the same time. Other modern machines like</w:t>
      </w:r>
    </w:p>
    <w:p>
      <w:r>
        <w:t>tractors and the combined harvester could reap and thresh corn</w:t>
      </w:r>
    </w:p>
    <w:p>
      <w:r>
        <w:t>simultaneously.</w:t>
      </w:r>
    </w:p>
    <w:p/>
    <w:p>
      <w:r>
        <w:t>THE LAND ENCLOSURE SYSTEM</w:t>
      </w:r>
    </w:p>
    <w:p/>
    <w:p>
      <w:r>
        <w:t>How the Enclosure system serve as an agricultural landmark in Britain</w:t>
      </w:r>
    </w:p>
    <w:p/>
    <w:p>
      <w:r>
        <w:t>It was necessitated by use of new farming methods that required large farms as</w:t>
      </w:r>
    </w:p>
    <w:p>
      <w:r>
        <w:t>opposed to the previous small strips.</w:t>
      </w:r>
    </w:p>
    <w:p>
      <w:r>
        <w:t>Rich farmers bought up all the land and, through the Enclosure Movement,</w:t>
      </w:r>
    </w:p>
    <w:p>
      <w:r>
        <w:t>demanded that land be enclosed by fencing.</w:t>
      </w:r>
    </w:p>
    <w:p>
      <w:r>
        <w:t>Through the Enclosure act of 1750, the British government mandated farmers to</w:t>
      </w:r>
    </w:p>
    <w:p>
      <w:r>
        <w:t>fence their land. This enabled the rich to acquire a lot more land and created large</w:t>
      </w:r>
    </w:p>
    <w:p>
      <w:r>
        <w:t>farms that were easily managed as farmers could specialize in crop or animal</w:t>
      </w:r>
    </w:p>
    <w:p>
      <w:r>
        <w:t>production, which was highly profitable.</w:t>
      </w:r>
    </w:p>
    <w:p>
      <w:r>
        <w:t>The farmers that bought up the land got title deeds, which they could use to</w:t>
      </w:r>
    </w:p>
    <w:p>
      <w:r>
        <w:t>borrow money from firms to improve their farms.</w:t>
      </w:r>
    </w:p>
    <w:p>
      <w:r>
        <w:t>Peasants, who could not buy their own estates were evicted from and lost their</w:t>
      </w:r>
    </w:p>
    <w:p>
      <w:r>
        <w:t>land, which was sold off to rich landlords.</w:t>
      </w:r>
    </w:p>
    <w:p>
      <w:r>
        <w:t>There was displacement and a lot more hardship for those who lost their land as</w:t>
      </w:r>
    </w:p>
    <w:p>
      <w:r>
        <w:t>they had to sell their labour to the rich farmers and to the factories in the urban as</w:t>
      </w:r>
    </w:p>
    <w:p>
      <w:r>
        <w:t>others emigrated to the USA, Canada, Australia, New Zealand and South Africa.</w:t>
      </w:r>
    </w:p>
    <w:p>
      <w:r>
        <w:t>There were many changes in lifestyle as agriculture was transformed from a</w:t>
      </w:r>
    </w:p>
    <w:p>
      <w:r>
        <w:t>simple human occupation to a complex highly profitable business.</w:t>
      </w:r>
    </w:p>
    <w:p>
      <w:r>
        <w:t>Fallow land was cultivated and wasteland reclaimed. Food could now be grown</w:t>
      </w:r>
    </w:p>
    <w:p>
      <w:r>
        <w:t>round the year due to increased irrigation.</w:t>
      </w:r>
    </w:p>
    <w:p>
      <w:r>
        <w:t>Cultivation methods and equipment improved, which meant adequate and surplus</w:t>
      </w:r>
    </w:p>
    <w:p>
      <w:r>
        <w:t>food production.</w:t>
      </w:r>
    </w:p>
    <w:p>
      <w:r>
        <w:t>By 1800, all farmland in Britain was enclosed, which greatly reduced the risk of</w:t>
      </w:r>
    </w:p>
    <w:p>
      <w:r>
        <w:t>animal and crop diseases. Aggressive farmers could now increase production</w:t>
      </w:r>
    </w:p>
    <w:p>
      <w:r>
        <w:t>without the hindrance of their neighbours.</w:t>
      </w:r>
    </w:p>
    <w:p/>
    <w:p>
      <w:r>
        <w:t>69</w:t>
      </w:r>
    </w:p>
    <w:p/>
    <w:p>
      <w:r>
        <w:t>Factors that led to agrarian revolution in Britain</w:t>
      </w:r>
    </w:p>
    <w:p/>
    <w:p>
      <w:r>
        <w:t>1997 p2 qn 5 Name two ways in which the railway transport contributed to the</w:t>
      </w:r>
    </w:p>
    <w:p>
      <w:r>
        <w:t>Agrarian revolution in Western Europe. (2marks)</w:t>
      </w:r>
    </w:p>
    <w:p>
      <w:r>
        <w:t>i. Railway provided efficient and reliable means of transport for agricultural</w:t>
      </w:r>
    </w:p>
    <w:p>
      <w:r>
        <w:t>products.</w:t>
      </w:r>
    </w:p>
    <w:p>
      <w:r>
        <w:t>ii. Provided efficient transport for farm machinery and labour and farm implements.</w:t>
      </w:r>
    </w:p>
    <w:p>
      <w:r>
        <w:t>iii. Provided efficient transport of farm tiling.</w:t>
      </w:r>
    </w:p>
    <w:p/>
    <w:p>
      <w:r>
        <w:t>1998 p2 qn 3 State one way in which the Agrarian Revolution contributed to rural-</w:t>
      </w:r>
    </w:p>
    <w:p>
      <w:r>
        <w:t>urban migration in Europe. (1mark)</w:t>
      </w:r>
    </w:p>
    <w:p>
      <w:r>
        <w:t>i. Mechanization of farming rendered peasants jobless so they migrated to urban</w:t>
      </w:r>
    </w:p>
    <w:p>
      <w:r>
        <w:t>centres in search of jobs opportunities.</w:t>
      </w:r>
    </w:p>
    <w:p>
      <w:r>
        <w:t>ii. The enclosure system made many people landless.</w:t>
      </w:r>
    </w:p>
    <w:p>
      <w:r>
        <w:t>Any 1 point, 1 mark.</w:t>
      </w:r>
    </w:p>
    <w:p>
      <w:r>
        <w:t>1999 p2 qn 2. State one main way in which the Agrarian Revolution contributed to</w:t>
      </w:r>
    </w:p>
    <w:p>
      <w:r>
        <w:t>the development of urban centres in Europe.</w:t>
      </w:r>
    </w:p>
    <w:p/>
    <w:p>
      <w:r>
        <w:t>i.     The enclosure system/ the consolidation of farms forced people to migrate from</w:t>
      </w:r>
    </w:p>
    <w:p>
      <w:r>
        <w:t>the rural areas to urban             (1 mark)</w:t>
      </w:r>
    </w:p>
    <w:p/>
    <w:p>
      <w:r>
        <w:t>1999 p2 qn 19 (b) Explain six factors which promoted plantation farming in</w:t>
      </w:r>
    </w:p>
    <w:p>
      <w:r>
        <w:t>Europe during the agrarian revolution</w:t>
      </w:r>
    </w:p>
    <w:p/>
    <w:p>
      <w:r>
        <w:t>i.     The Invention of machines for extensive farming e.g seedling horse drawn</w:t>
      </w:r>
    </w:p>
    <w:p/>
    <w:p>
      <w:r>
        <w:t>ii.     plough, iron hoe.</w:t>
      </w:r>
    </w:p>
    <w:p/>
    <w:p>
      <w:r>
        <w:t>iii.     Discovery of fertilizers which led to high yields/ manure</w:t>
      </w:r>
    </w:p>
    <w:p/>
    <w:p>
      <w:r>
        <w:t>iv.      Discovery of pesticides and fungicides which facilitate control of crops</w:t>
      </w:r>
    </w:p>
    <w:p/>
    <w:p>
      <w:r>
        <w:t>v.      Diseases.</w:t>
      </w:r>
    </w:p>
    <w:p/>
    <w:p>
      <w:r>
        <w:t>vi.      Improvement in transport especially the railway which facilitate transportation of</w:t>
      </w:r>
    </w:p>
    <w:p>
      <w:r>
        <w:t>bulky goods/ farm products and farm workers</w:t>
      </w:r>
    </w:p>
    <w:p/>
    <w:p>
      <w:r>
        <w:t>vii.      High demand for food by rapidly growing urban population.</w:t>
      </w:r>
    </w:p>
    <w:p/>
    <w:p>
      <w:r>
        <w:t>viii.     Demand for agricultural and industrial raw materials</w:t>
      </w:r>
    </w:p>
    <w:p/>
    <w:p>
      <w:r>
        <w:t>ix.      Development of new breads of crops as a result of research in agriculture</w:t>
      </w:r>
    </w:p>
    <w:p/>
    <w:p>
      <w:r>
        <w:t>70</w:t>
      </w:r>
    </w:p>
    <w:p/>
    <w:p>
      <w:r>
        <w:t>x.      The enclosure acts/ system pushed people out of the rural areas and created</w:t>
      </w:r>
    </w:p>
    <w:p>
      <w:r>
        <w:t>room for plantation agriculture.</w:t>
      </w:r>
    </w:p>
    <w:p/>
    <w:p>
      <w:r>
        <w:t>2000 p2 qn 19 (b) Explain four advantage of the land tenure system in Britain (7</w:t>
      </w:r>
    </w:p>
    <w:p>
      <w:r>
        <w:t>marks)</w:t>
      </w:r>
    </w:p>
    <w:p/>
    <w:p>
      <w:r>
        <w:t>i.     It led to the development of large scale farming thus bringing more land under</w:t>
      </w:r>
    </w:p>
    <w:p>
      <w:r>
        <w:t>production</w:t>
      </w:r>
    </w:p>
    <w:p/>
    <w:p>
      <w:r>
        <w:t>ii.     It led to increased food production since more land was brought under cultivation</w:t>
      </w:r>
    </w:p>
    <w:p/>
    <w:p>
      <w:r>
        <w:t>iii.     Increased food production led to an increase in population</w:t>
      </w:r>
    </w:p>
    <w:p/>
    <w:p>
      <w:r>
        <w:t>iv.      It facilitated the mechanization of agriculture e.g. the use of seed drill mechanical</w:t>
      </w:r>
    </w:p>
    <w:p>
      <w:r>
        <w:t>thresher and combined harvester</w:t>
      </w:r>
    </w:p>
    <w:p/>
    <w:p>
      <w:r>
        <w:t>v.      Increased agricultural production led to the establishment of industries which</w:t>
      </w:r>
    </w:p>
    <w:p>
      <w:r>
        <w:t>provided employment opportunities to the displaced poor.</w:t>
      </w:r>
    </w:p>
    <w:p/>
    <w:p>
      <w:r>
        <w:t>vi.      It enhanced control and spread of pest and diseases and led to the production of</w:t>
      </w:r>
    </w:p>
    <w:p>
      <w:r>
        <w:t>high quality produce.</w:t>
      </w:r>
    </w:p>
    <w:p/>
    <w:p>
      <w:r>
        <w:t>vii.      It led to the appreciation of the value of land</w:t>
      </w:r>
    </w:p>
    <w:p/>
    <w:p>
      <w:r>
        <w:t>viii.     improved transport system to transport agricultural produce to the market</w:t>
      </w:r>
    </w:p>
    <w:p/>
    <w:p>
      <w:r>
        <w:t>ix.      Invention of new methods of maintaining soil fertility e.g. Use of manure, crop</w:t>
      </w:r>
    </w:p>
    <w:p>
      <w:r>
        <w:t>rotation and use fertilizer</w:t>
      </w:r>
    </w:p>
    <w:p/>
    <w:p>
      <w:r>
        <w:t>x.      Led to the establishment of organizations that disseminated information about</w:t>
      </w:r>
    </w:p>
    <w:p>
      <w:r>
        <w:t>new agricultural inventions e.g. Royal agricultural Society</w:t>
      </w:r>
    </w:p>
    <w:p/>
    <w:p>
      <w:r>
        <w:t>xi.      New methods of animal husbandry were practiced e.g. selective breeding of</w:t>
      </w:r>
    </w:p>
    <w:p>
      <w:r>
        <w:t>livestock</w:t>
      </w:r>
    </w:p>
    <w:p/>
    <w:p>
      <w:r>
        <w:t>xii.      Mechanization of agriculture led to the growth of local and international trade.</w:t>
      </w:r>
    </w:p>
    <w:p/>
    <w:p>
      <w:r>
        <w:t>Results of agrarian revolution in Britain</w:t>
      </w:r>
    </w:p>
    <w:p>
      <w:r>
        <w:t>The results of Agrarian revolution In Britain</w:t>
      </w:r>
    </w:p>
    <w:p/>
    <w:p>
      <w:r>
        <w:t>Improved farming methods, which led to increased food production.</w:t>
      </w:r>
    </w:p>
    <w:p>
      <w:r>
        <w:t>Population increase as food was abundant. Life expectancy was higher too.</w:t>
      </w:r>
    </w:p>
    <w:p>
      <w:r>
        <w:t>A large variety of crops e.g. clover, potatoes, beans, maize, vegetables and citrus</w:t>
      </w:r>
    </w:p>
    <w:p>
      <w:r>
        <w:t>fruits.</w:t>
      </w:r>
    </w:p>
    <w:p>
      <w:r>
        <w:t>New animal breeds such as the Friesian cow as well as Leicester and Suffolk</w:t>
      </w:r>
    </w:p>
    <w:p/>
    <w:p>
      <w:r>
        <w:t>71</w:t>
      </w:r>
    </w:p>
    <w:p/>
    <w:p>
      <w:r>
        <w:t>sheep, among others.</w:t>
      </w:r>
    </w:p>
    <w:p>
      <w:r>
        <w:t>large scale farming in place of subsistence farming.</w:t>
      </w:r>
    </w:p>
    <w:p>
      <w:r>
        <w:t>Mechanization of farming as cultivation of large farms was adopted.</w:t>
      </w:r>
    </w:p>
    <w:p>
      <w:r>
        <w:t>Rural-urban migration as peasants were compelled by the Enclosure movement to</w:t>
      </w:r>
    </w:p>
    <w:p>
      <w:r>
        <w:t>sell their land to rich farmers.</w:t>
      </w:r>
    </w:p>
    <w:p>
      <w:r>
        <w:t>Availability of raw materials required in the agro based industries, thus</w:t>
      </w:r>
    </w:p>
    <w:p>
      <w:r>
        <w:t>contributing to the industrial revolution.</w:t>
      </w:r>
    </w:p>
    <w:p>
      <w:r>
        <w:t>Expansion of both local and international trade</w:t>
      </w:r>
    </w:p>
    <w:p>
      <w:r>
        <w:t>Expansion of the transport network.</w:t>
      </w:r>
    </w:p>
    <w:p>
      <w:r>
        <w:t>Enhancement of research and scientific innovations.</w:t>
      </w:r>
    </w:p>
    <w:p>
      <w:r>
        <w:t>Migration of some of the landless to the USA, Canada, Australia, New Zealand,</w:t>
      </w:r>
    </w:p>
    <w:p>
      <w:r>
        <w:t>and South Africa and other places overseas.</w:t>
      </w:r>
    </w:p>
    <w:p>
      <w:r>
        <w:t>Minimization of pests, diseases and epidemics.</w:t>
      </w:r>
    </w:p>
    <w:p>
      <w:r>
        <w:t>high standard of life, particularly for farmers due to increased agricultural income.</w:t>
      </w:r>
    </w:p>
    <w:p>
      <w:r>
        <w:t>Availability of food and feeds round the year.</w:t>
      </w:r>
    </w:p>
    <w:p>
      <w:r>
        <w:t>British culture was spread and administered overseas.</w:t>
      </w:r>
    </w:p>
    <w:p>
      <w:r>
        <w:t>Emergence and growth of more and more urban centres due to rise of a non-food</w:t>
      </w:r>
    </w:p>
    <w:p>
      <w:r>
        <w:t>producing population.</w:t>
      </w:r>
    </w:p>
    <w:p/>
    <w:p>
      <w:r>
        <w:t>The negative effects of the Agrarian revolution.</w:t>
      </w:r>
    </w:p>
    <w:p/>
    <w:p>
      <w:r>
        <w:t>Land was concentrated in the hands of a few rich people, leaving the wider</w:t>
      </w:r>
    </w:p>
    <w:p>
      <w:r>
        <w:t>majority under poverty and insecurity due to forced sales of their land.</w:t>
      </w:r>
    </w:p>
    <w:p>
      <w:r>
        <w:t>The fact that work, for which those who lost their land had to look, was not easy</w:t>
      </w:r>
    </w:p>
    <w:p>
      <w:r>
        <w:t>to find, for the landless outnumbered the landlords by a greater margin.</w:t>
      </w:r>
    </w:p>
    <w:p>
      <w:r>
        <w:t>Most of those who migrated overseas died due to exposure to strange climates.</w:t>
      </w:r>
    </w:p>
    <w:p>
      <w:r>
        <w:t>Some of the emergent non-food producing population indulged into permissive</w:t>
      </w:r>
    </w:p>
    <w:p>
      <w:r>
        <w:t>and unbecoming behaviour, a lot of which remains to date.</w:t>
      </w:r>
    </w:p>
    <w:p>
      <w:r>
        <w:t>Some fertilizer and pesticides, such as DDT, became destructive to the</w:t>
      </w:r>
    </w:p>
    <w:p>
      <w:r>
        <w:t>environment.</w:t>
      </w:r>
    </w:p>
    <w:p>
      <w:r>
        <w:t>Urban centres were overcrowded, with poor living conditions due to influx of poor</w:t>
      </w:r>
    </w:p>
    <w:p>
      <w:r>
        <w:t>landless peasants into towns.</w:t>
      </w:r>
    </w:p>
    <w:p>
      <w:r>
        <w:t>The idea of colonization stems from Agrarian revolution since almost all places</w:t>
      </w:r>
    </w:p>
    <w:p>
      <w:r>
        <w:t>where British emigrants went to after the Agrarian Revolution, such as the USA,</w:t>
      </w:r>
    </w:p>
    <w:p>
      <w:r>
        <w:t>Canada, Australia,, New Zealand, South Africa, etc. became British colonies.</w:t>
      </w:r>
    </w:p>
    <w:p/>
    <w:p>
      <w:r>
        <w:t>The agrarian revolution in the United States of America</w:t>
      </w:r>
    </w:p>
    <w:p>
      <w:r>
        <w:t>1996 p2 qn 6 Name two main cash crops that were grown in North America during</w:t>
      </w:r>
    </w:p>
    <w:p>
      <w:r>
        <w:t>the Agrarian evolution. (2marks)</w:t>
      </w:r>
    </w:p>
    <w:p/>
    <w:p>
      <w:r>
        <w:t>i.     Tobacco</w:t>
      </w:r>
    </w:p>
    <w:p/>
    <w:p>
      <w:r>
        <w:t>72</w:t>
      </w:r>
    </w:p>
    <w:p/>
    <w:p>
      <w:r>
        <w:t>ii.     Cotton</w:t>
      </w:r>
    </w:p>
    <w:p/>
    <w:p>
      <w:r>
        <w:t>iii.     Corn/Maize</w:t>
      </w:r>
    </w:p>
    <w:p/>
    <w:p>
      <w:r>
        <w:t>iv.      Wheat</w:t>
      </w:r>
    </w:p>
    <w:p/>
    <w:p>
      <w:r>
        <w:t>Factors that led to agrarian revolution in united states of America</w:t>
      </w:r>
    </w:p>
    <w:p>
      <w:r>
        <w:t>2001 p2 qn 20. (a) Describe three factors that facilitated the development of</w:t>
      </w:r>
    </w:p>
    <w:p>
      <w:r>
        <w:t>agriculture in America before 1800</w:t>
      </w:r>
    </w:p>
    <w:p/>
    <w:p>
      <w:r>
        <w:t>i.     European immigration into the region led to population increase and demand for</w:t>
      </w:r>
    </w:p>
    <w:p>
      <w:r>
        <w:t>food.</w:t>
      </w:r>
    </w:p>
    <w:p/>
    <w:p>
      <w:r>
        <w:t>ii.     European immigration introduced new methods of farming</w:t>
      </w:r>
    </w:p>
    <w:p/>
    <w:p>
      <w:r>
        <w:t>iii.     Introduction of new crops</w:t>
      </w:r>
    </w:p>
    <w:p/>
    <w:p>
      <w:r>
        <w:t>iv.      Availability of slave labour to clear forests and to farm</w:t>
      </w:r>
    </w:p>
    <w:p/>
    <w:p>
      <w:r>
        <w:t>v.      Suitability of climate for agriculture</w:t>
      </w:r>
    </w:p>
    <w:p/>
    <w:p>
      <w:r>
        <w:t>vi.      Presence of suitable soils for different types of crops</w:t>
      </w:r>
    </w:p>
    <w:p/>
    <w:p>
      <w:r>
        <w:t>vii.      Settlement of enterprising European emigrants who wished to make a living</w:t>
      </w:r>
    </w:p>
    <w:p>
      <w:r>
        <w:t>through agriculture.</w:t>
      </w:r>
    </w:p>
    <w:p/>
    <w:p>
      <w:r>
        <w:t>viii.     Availability of indigenous crops</w:t>
      </w:r>
    </w:p>
    <w:p/>
    <w:p>
      <w:r>
        <w:t>ix.      Use of river for irrigation</w:t>
      </w:r>
    </w:p>
    <w:p/>
    <w:p>
      <w:r>
        <w:t>(Any 3 points, 1 mark (3 marks)</w:t>
      </w:r>
    </w:p>
    <w:p/>
    <w:p>
      <w:r>
        <w:t>2001 p2 qn 20 (b) Discuss the factors that led to the Agrarian Revolution in North</w:t>
      </w:r>
    </w:p>
    <w:p>
      <w:r>
        <w:t>American</w:t>
      </w:r>
    </w:p>
    <w:p/>
    <w:p>
      <w:r>
        <w:t>i.     The introduction of the enclosure system in Britain forced landless to migrate to</w:t>
      </w:r>
    </w:p>
    <w:p>
      <w:r>
        <w:t>North America where they introduced new farming methods.</w:t>
      </w:r>
    </w:p>
    <w:p/>
    <w:p>
      <w:r>
        <w:t>ii.     Availability of land for the farming of different crop varieties such as tobacco,</w:t>
      </w:r>
    </w:p>
    <w:p>
      <w:r>
        <w:t>cotton and wheat/reclamation of waste land of irrigation.</w:t>
      </w:r>
    </w:p>
    <w:p/>
    <w:p>
      <w:r>
        <w:t>iii.     Suitability of land for different crop variety</w:t>
      </w:r>
    </w:p>
    <w:p/>
    <w:p>
      <w:r>
        <w:t>iv.      Government recognition of individual land ownership (the Homestead Act 1860)</w:t>
      </w:r>
    </w:p>
    <w:p/>
    <w:p>
      <w:r>
        <w:t>73</w:t>
      </w:r>
    </w:p>
    <w:p/>
    <w:p>
      <w:r>
        <w:t>encouraged settlers to farm</w:t>
      </w:r>
    </w:p>
    <w:p/>
    <w:p>
      <w:r>
        <w:t>v.      The granting of financial aid to farmers to buy and develop land /credit facilities.</w:t>
      </w:r>
    </w:p>
    <w:p/>
    <w:p>
      <w:r>
        <w:t>vi.      The introduction of slave labour ensured adequate supply of labour for farming</w:t>
      </w:r>
    </w:p>
    <w:p/>
    <w:p>
      <w:r>
        <w:t>vii.      Determination by the European immigrants to succeed in agriculture as there was</w:t>
      </w:r>
    </w:p>
    <w:p>
      <w:r>
        <w:t>no other sources of livelihood.</w:t>
      </w:r>
    </w:p>
    <w:p/>
    <w:p>
      <w:r>
        <w:t>viii.     The increase in demand for agricultural raw materials by European industrialists</w:t>
      </w:r>
    </w:p>
    <w:p>
      <w:r>
        <w:t>encouraged expansion in agriculture/availability of foreign market.</w:t>
      </w:r>
    </w:p>
    <w:p/>
    <w:p>
      <w:r>
        <w:t>ix.      The invention of the cotton gin in 1993 by Eli Whiney led to increased cotton</w:t>
      </w:r>
    </w:p>
    <w:p>
      <w:r>
        <w:t>acreage.</w:t>
      </w:r>
    </w:p>
    <w:p/>
    <w:p>
      <w:r>
        <w:t>x.      The mechanization of agriculture stimulated productivity e.g. the steel plough and</w:t>
      </w:r>
    </w:p>
    <w:p>
      <w:r>
        <w:t>the mechanical reaper.</w:t>
      </w:r>
    </w:p>
    <w:p/>
    <w:p>
      <w:r>
        <w:t>xi.      The development of food preservation methods of canning and refrigeration</w:t>
      </w:r>
    </w:p>
    <w:p>
      <w:r>
        <w:t>encouraged farmers to produce more.</w:t>
      </w:r>
    </w:p>
    <w:p/>
    <w:p>
      <w:r>
        <w:t>xii.      The application of science and research to agricultural (e.g. biotechnology</w:t>
      </w:r>
    </w:p>
    <w:p>
      <w:r>
        <w:t>development of new foods from existing crops, use of fertilizers and genetic</w:t>
      </w:r>
    </w:p>
    <w:p>
      <w:r>
        <w:t>engineering in livestock production) facilitated the Agrarian Revolution.</w:t>
      </w:r>
    </w:p>
    <w:p/>
    <w:p>
      <w:r>
        <w:t>xiii.     Increase in population created demand for food which led to expansion of</w:t>
      </w:r>
    </w:p>
    <w:p>
      <w:r>
        <w:t>agriculture</w:t>
      </w:r>
    </w:p>
    <w:p/>
    <w:p>
      <w:r>
        <w:t>xiv.      Discovery of controlling of animal diseases led to increase production.</w:t>
      </w:r>
    </w:p>
    <w:p/>
    <w:p>
      <w:r>
        <w:t>(Any 6 point 1 mark (12 marks)</w:t>
      </w:r>
    </w:p>
    <w:p/>
    <w:p>
      <w:r>
        <w:t>Effects of agrarian revolution in United States of America</w:t>
      </w:r>
    </w:p>
    <w:p>
      <w:r>
        <w:t>Diversification of agriculture through the introduction of new crops and animals</w:t>
      </w:r>
    </w:p>
    <w:p>
      <w:r>
        <w:t>from Britain.</w:t>
      </w:r>
    </w:p>
    <w:p/>
    <w:p>
      <w:r>
        <w:t>Inventions, e.g. the steel plough by John Deere and the reaper by Cyrus</w:t>
      </w:r>
    </w:p>
    <w:p>
      <w:r>
        <w:t>McCormick.</w:t>
      </w:r>
    </w:p>
    <w:p/>
    <w:p>
      <w:r>
        <w:t>Use of fertilizers and high breed seeds.</w:t>
      </w:r>
    </w:p>
    <w:p/>
    <w:p>
      <w:r>
        <w:t>Improved food production.</w:t>
      </w:r>
    </w:p>
    <w:p/>
    <w:p>
      <w:r>
        <w:t>Expansion of agriculture-related industries.</w:t>
      </w:r>
    </w:p>
    <w:p/>
    <w:p>
      <w:r>
        <w:t>Mechanization of farming to replace slave labour.</w:t>
      </w:r>
    </w:p>
    <w:p/>
    <w:p>
      <w:r>
        <w:t>74</w:t>
      </w:r>
    </w:p>
    <w:p/>
    <w:p>
      <w:r>
        <w:t>Improvement and expansion of transport network.</w:t>
      </w:r>
    </w:p>
    <w:p/>
    <w:p>
      <w:r>
        <w:t>Increased population due to adequate food supply and emigration into the USA</w:t>
      </w:r>
    </w:p>
    <w:p>
      <w:r>
        <w:t>from Western Europe.</w:t>
      </w:r>
    </w:p>
    <w:p/>
    <w:p>
      <w:r>
        <w:t>Enhancement of research and scientific inventions, particularly in the field of</w:t>
      </w:r>
    </w:p>
    <w:p>
      <w:r>
        <w:t>agriculture.</w:t>
      </w:r>
    </w:p>
    <w:p/>
    <w:p>
      <w:r>
        <w:t>Increased trade between the USA and Western Europe.</w:t>
      </w:r>
    </w:p>
    <w:p/>
    <w:p>
      <w:r>
        <w:t>The food situation in Africa and the rest of the developing world</w:t>
      </w:r>
    </w:p>
    <w:p/>
    <w:p>
      <w:r>
        <w:t>Factors that have contributed to shortage of food in the developing world</w:t>
      </w:r>
    </w:p>
    <w:p>
      <w:r>
        <w:t>2001 p2 qn 14. State two ways in which poor transport systems have contributed to</w:t>
      </w:r>
    </w:p>
    <w:p>
      <w:r>
        <w:t>food shortage in Africa.</w:t>
      </w:r>
    </w:p>
    <w:p/>
    <w:p>
      <w:r>
        <w:t>i.     Poor transport have led to high transportation costs, leading to high prices of food.</w:t>
      </w:r>
    </w:p>
    <w:p/>
    <w:p>
      <w:r>
        <w:t>ii.     Poor transport have led to poor distribution of food.</w:t>
      </w:r>
    </w:p>
    <w:p/>
    <w:p>
      <w:r>
        <w:t>iii.     Poor transport systems have led to delays in the transportation of food leading to</w:t>
      </w:r>
    </w:p>
    <w:p>
      <w:r>
        <w:t>waste and losses.</w:t>
      </w:r>
    </w:p>
    <w:p/>
    <w:p>
      <w:r>
        <w:t>iv.      Poor transport systems discourage/demoralizes farmers and this in turn leads to</w:t>
      </w:r>
    </w:p>
    <w:p>
      <w:r>
        <w:t>officers.</w:t>
      </w:r>
    </w:p>
    <w:p/>
    <w:p>
      <w:r>
        <w:t>v.      Poor transport system undermines effectiveness of agricultural extension officers.</w:t>
      </w:r>
    </w:p>
    <w:p/>
    <w:p>
      <w:r>
        <w:t>vi.      Agricultural inputs do not readily/reach/ leading to poor products.</w:t>
      </w:r>
    </w:p>
    <w:p/>
    <w:p>
      <w:r>
        <w:t>(Any 2 points, 1 mark (2 marks)</w:t>
      </w:r>
    </w:p>
    <w:p/>
    <w:p>
      <w:r>
        <w:t>2004 p2 qn 18 (b) Explain the causes of food shortages in the third world counties</w:t>
      </w:r>
    </w:p>
    <w:p>
      <w:r>
        <w:t>(12 marks)</w:t>
      </w:r>
    </w:p>
    <w:p/>
    <w:p>
      <w:r>
        <w:t>i.     Over dependence on cash crops has taken over land that would have been used</w:t>
      </w:r>
    </w:p>
    <w:p>
      <w:r>
        <w:t>for cultivation of food crops.</w:t>
      </w:r>
    </w:p>
    <w:p/>
    <w:p>
      <w:r>
        <w:t>ii.     Adverse climatic changes such as drought and floods destroy</w:t>
      </w:r>
    </w:p>
    <w:p>
      <w:r>
        <w:t>crops/frost/earthquakes, landslides.</w:t>
      </w:r>
    </w:p>
    <w:p/>
    <w:p>
      <w:r>
        <w:t>iii.     Some areas have infertile soils, which limit intensive cultivation</w:t>
      </w:r>
    </w:p>
    <w:p/>
    <w:p>
      <w:r>
        <w:t>iv.      Rapid growth of population of population has overtaken the pace of food</w:t>
      </w:r>
    </w:p>
    <w:p/>
    <w:p>
      <w:r>
        <w:t>75</w:t>
      </w:r>
    </w:p>
    <w:p/>
    <w:p>
      <w:r>
        <w:t>production.</w:t>
      </w:r>
    </w:p>
    <w:p/>
    <w:p>
      <w:r>
        <w:t>v.    Rural- urban migration has deprived the rural areas of a strong workforce</w:t>
      </w:r>
    </w:p>
    <w:p/>
    <w:p>
      <w:r>
        <w:t>vi.    Poor infrastructure has increased the cost of farming discouraging</w:t>
      </w:r>
    </w:p>
    <w:p>
      <w:r>
        <w:t>farmers/hinders the marketing of goods/food distribution/increases farming</w:t>
      </w:r>
    </w:p>
    <w:p>
      <w:r>
        <w:t>costs.</w:t>
      </w:r>
    </w:p>
    <w:p/>
    <w:p>
      <w:r>
        <w:t>vii.    Lack of capital to buy farm implements limits the amount of food that can</w:t>
      </w:r>
    </w:p>
    <w:p>
      <w:r>
        <w:t>Produced /heavy foreign debts burden.</w:t>
      </w:r>
    </w:p>
    <w:p/>
    <w:p>
      <w:r>
        <w:t>viii.   Poor farming methods lead to low yields</w:t>
      </w:r>
    </w:p>
    <w:p/>
    <w:p>
      <w:r>
        <w:t>ix.    Prevalence to plant and animals diseases reduce food production/pests e.g.</w:t>
      </w:r>
    </w:p>
    <w:p>
      <w:r>
        <w:t>Ticks/tsetse fly/locust.</w:t>
      </w:r>
    </w:p>
    <w:p/>
    <w:p>
      <w:r>
        <w:t>x.    Destruction human activities have led to soil erosion resulting to poor yields.</w:t>
      </w:r>
    </w:p>
    <w:p/>
    <w:p>
      <w:r>
        <w:t>xi.    The declining popularity of indigenous and dough-resistant crops has made</w:t>
      </w:r>
    </w:p>
    <w:p>
      <w:r>
        <w:t>farmers not to produce them/selecting eating habits discourage people from</w:t>
      </w:r>
    </w:p>
    <w:p>
      <w:r>
        <w:t>growing food they don’t like.</w:t>
      </w:r>
    </w:p>
    <w:p/>
    <w:p>
      <w:r>
        <w:t>xii.    In some parts of the Third world countries political instability has created</w:t>
      </w:r>
    </w:p>
    <w:p>
      <w:r>
        <w:t>insecurity thus people are not able to engage in food production.</w:t>
      </w:r>
    </w:p>
    <w:p/>
    <w:p>
      <w:r>
        <w:t>xiii.   Over dependency on donations and foreign aid and hasn’t and people to be</w:t>
      </w:r>
    </w:p>
    <w:p>
      <w:r>
        <w:t>reluctant to grow food crops.</w:t>
      </w:r>
    </w:p>
    <w:p/>
    <w:p>
      <w:r>
        <w:t>xiv.    Poor implementation of food policies has led to inadequate food production/ poor</w:t>
      </w:r>
    </w:p>
    <w:p>
      <w:r>
        <w:t>government policies.</w:t>
      </w:r>
    </w:p>
    <w:p/>
    <w:p>
      <w:r>
        <w:t>xv.     HIV/AIDS pandemic has reduced work force leading to low production.</w:t>
      </w:r>
    </w:p>
    <w:p/>
    <w:p>
      <w:r>
        <w:t>2010 p2 qn 18b)     Explain five causes of food shortages to Africa today.</w:t>
      </w:r>
    </w:p>
    <w:p>
      <w:r>
        <w:t>i. Many parts of Africa experience little or no rain at all over several years leading to</w:t>
      </w:r>
    </w:p>
    <w:p>
      <w:r>
        <w:t>crop failure and hence food shortages/natural hazards.</w:t>
      </w:r>
    </w:p>
    <w:p>
      <w:r>
        <w:t>ii. The rapid population growth rate has overtaken food production rate resulting into</w:t>
      </w:r>
    </w:p>
    <w:p>
      <w:r>
        <w:t>food shortages.</w:t>
      </w:r>
    </w:p>
    <w:p>
      <w:r>
        <w:t>iii. Inadequate/food storage facilities had contributed to food wastages as farmers</w:t>
      </w:r>
    </w:p>
    <w:p>
      <w:r>
        <w:t>cannot store food for a long period.</w:t>
      </w:r>
    </w:p>
    <w:p>
      <w:r>
        <w:t>iv. Poor state of roads in many African countries hinders transportation of food from</w:t>
      </w:r>
    </w:p>
    <w:p>
      <w:r>
        <w:t>the areas of surplus to those of deficit.</w:t>
      </w:r>
    </w:p>
    <w:p>
      <w:r>
        <w:t>v. Low prices of food stuff has discouraged many farmers who may have invested</w:t>
      </w:r>
    </w:p>
    <w:p>
      <w:r>
        <w:t>so much capital leading to food shortages.</w:t>
      </w:r>
    </w:p>
    <w:p/>
    <w:p>
      <w:r>
        <w:t>76</w:t>
      </w:r>
    </w:p>
    <w:p/>
    <w:p>
      <w:r>
        <w:t>vi.      Many farmers in Africa lack enough capital to buy required farm inputs.</w:t>
      </w:r>
    </w:p>
    <w:p>
      <w:r>
        <w:t>vii.      Due to crop diseases and pest, a lot of food is destroyed either on the farms or in</w:t>
      </w:r>
    </w:p>
    <w:p>
      <w:r>
        <w:t>stores resulting to food shortages.</w:t>
      </w:r>
    </w:p>
    <w:p>
      <w:r>
        <w:t>viii.     The emphasis on cash crop farming at the expense of food crops has contributed</w:t>
      </w:r>
    </w:p>
    <w:p>
      <w:r>
        <w:t>to low food production leading to food shortages.</w:t>
      </w:r>
    </w:p>
    <w:p>
      <w:r>
        <w:t>ix.      Environmental degradation through deforestation/overgrazing of animals had led</w:t>
      </w:r>
    </w:p>
    <w:p>
      <w:r>
        <w:t>to soil erosion leading to wasteland, hence low food production/desertification.</w:t>
      </w:r>
    </w:p>
    <w:p>
      <w:r>
        <w:t>x.      Civil wars in many African countries have displaced people from their farms and</w:t>
      </w:r>
    </w:p>
    <w:p>
      <w:r>
        <w:t>therefore diverted their attention from farming resulting in food shortages.</w:t>
      </w:r>
    </w:p>
    <w:p>
      <w:r>
        <w:t>xi.      Poor food policies have discouraged farmers as they are not given enough</w:t>
      </w:r>
    </w:p>
    <w:p>
      <w:r>
        <w:t>incentives in case of crop failure/poor economic planning.</w:t>
      </w:r>
    </w:p>
    <w:p>
      <w:r>
        <w:t>xii.      The young-able bodied persons migrate to urban centres thus leaving farming to</w:t>
      </w:r>
    </w:p>
    <w:p>
      <w:r>
        <w:t>the aged who are not able to contribute much towards food production.</w:t>
      </w:r>
    </w:p>
    <w:p>
      <w:r>
        <w:t>xiii.     HIV and AIDS pandemic has impacted negatively on the labour force in food</w:t>
      </w:r>
    </w:p>
    <w:p>
      <w:r>
        <w:t>production.</w:t>
      </w:r>
    </w:p>
    <w:p>
      <w:r>
        <w:t>xiv.      Poor land tenure system/land fragmentation has reduced the acreage that would</w:t>
      </w:r>
    </w:p>
    <w:p>
      <w:r>
        <w:t>have been used for production scarcity.</w:t>
      </w:r>
    </w:p>
    <w:p>
      <w:r>
        <w:t>xv.       Over reliance/dependence on famine relief food/other forms of aid has made</w:t>
      </w:r>
    </w:p>
    <w:p>
      <w:r>
        <w:t>people not to look for permanent solutions to food shortages.</w:t>
      </w:r>
    </w:p>
    <w:p>
      <w:r>
        <w:t>xvi.      Lack of modern farming methods her led to low food production. Any 5 x 2 = 10</w:t>
      </w:r>
    </w:p>
    <w:p>
      <w:r>
        <w:t>marks</w:t>
      </w:r>
    </w:p>
    <w:p/>
    <w:p>
      <w:r>
        <w:t>Effects of food shortage in the developing world</w:t>
      </w:r>
    </w:p>
    <w:p>
      <w:r>
        <w:t>Starvation, which has been widely experienced.</w:t>
      </w:r>
    </w:p>
    <w:p>
      <w:r>
        <w:t>The Refugee crisis. As people flee or migrate from their home countries mainly</w:t>
      </w:r>
    </w:p>
    <w:p>
      <w:r>
        <w:t>due to starvation, countries to which they flee (host-countries) strain their</w:t>
      </w:r>
    </w:p>
    <w:p>
      <w:r>
        <w:t>resources in trying to accommodate such refugees.</w:t>
      </w:r>
    </w:p>
    <w:p>
      <w:r>
        <w:t>Social problems such as cattle raids among pastoralist communities, which have</w:t>
      </w:r>
    </w:p>
    <w:p>
      <w:r>
        <w:t>caused heavy loss of life and property.</w:t>
      </w:r>
    </w:p>
    <w:p>
      <w:r>
        <w:t>Dependence on food aid.</w:t>
      </w:r>
    </w:p>
    <w:p>
      <w:r>
        <w:t>Disruption of children’s education due to constant search for food.</w:t>
      </w:r>
    </w:p>
    <w:p>
      <w:r>
        <w:t>Poor economic development as hungry people can hardly concentrate on work.</w:t>
      </w:r>
    </w:p>
    <w:p>
      <w:r>
        <w:t>Stagnation of the agro based industries such as sugar milling factories.</w:t>
      </w:r>
    </w:p>
    <w:p>
      <w:r>
        <w:t>A lot of unemployment since most industries in the third world are agro based e.g.</w:t>
      </w:r>
    </w:p>
    <w:p>
      <w:r>
        <w:t>baking and confectionery, milk processing, etc..</w:t>
      </w:r>
    </w:p>
    <w:p/>
    <w:p>
      <w:r>
        <w:t>2007 p2 qn 18. a) State three ways in which people in developing countries are</w:t>
      </w:r>
    </w:p>
    <w:p>
      <w:r>
        <w:t>affected by food shortages. (3marks)</w:t>
      </w:r>
    </w:p>
    <w:p/>
    <w:p>
      <w:r>
        <w:t>i.     It has led to deaths of hundreds of people due to famine.</w:t>
      </w:r>
    </w:p>
    <w:p/>
    <w:p>
      <w:r>
        <w:t>77</w:t>
      </w:r>
    </w:p>
    <w:p/>
    <w:p>
      <w:r>
        <w:t>ii.     Increased suffering as many people due to famine.</w:t>
      </w:r>
    </w:p>
    <w:p/>
    <w:p>
      <w:r>
        <w:t>iii.     It has led to social problems like raids and theft.</w:t>
      </w:r>
    </w:p>
    <w:p/>
    <w:p>
      <w:r>
        <w:t>iv.      It had caused migration of people affected by food shortage.</w:t>
      </w:r>
    </w:p>
    <w:p/>
    <w:p>
      <w:r>
        <w:t>v.      It affects agricultural based industries.</w:t>
      </w:r>
    </w:p>
    <w:p/>
    <w:p>
      <w:r>
        <w:t>Solutions to food shortages in the developing world</w:t>
      </w:r>
    </w:p>
    <w:p>
      <w:r>
        <w:t>2007 p2 qn 18. b) Explain six ways that the developing countries can use to reduce</w:t>
      </w:r>
    </w:p>
    <w:p>
      <w:r>
        <w:t>the problem of food shortages. (12 marks)</w:t>
      </w:r>
    </w:p>
    <w:p/>
    <w:p>
      <w:r>
        <w:t>i.     Land reclamation through irrigation or draining swamps.</w:t>
      </w:r>
    </w:p>
    <w:p/>
    <w:p>
      <w:r>
        <w:t>ii.     Extensive research on better quality animal and crop breeds and on how to control</w:t>
      </w:r>
    </w:p>
    <w:p>
      <w:r>
        <w:t>pests and diseases.</w:t>
      </w:r>
    </w:p>
    <w:p/>
    <w:p>
      <w:r>
        <w:t>iii.     Establishment of agricultural training institutes to train agricultural officers.</w:t>
      </w:r>
    </w:p>
    <w:p/>
    <w:p>
      <w:r>
        <w:t>iv.      Soil conservation and restoration as well as forestation and re- a forestation.</w:t>
      </w:r>
    </w:p>
    <w:p/>
    <w:p>
      <w:r>
        <w:t>v.      Encouraging people to eat different types of food especially indigenous foods.</w:t>
      </w:r>
    </w:p>
    <w:p/>
    <w:p>
      <w:r>
        <w:t>vi.      Control the rate of population growth through family planning.</w:t>
      </w:r>
    </w:p>
    <w:p/>
    <w:p>
      <w:r>
        <w:t>vii.      Use of democracy and diplomacy to solve political problems.</w:t>
      </w:r>
    </w:p>
    <w:p/>
    <w:p>
      <w:r>
        <w:t>viii.     The governments are trying to subsidize by providing farmers with seeds and</w:t>
      </w:r>
    </w:p>
    <w:p>
      <w:r>
        <w:t>tools</w:t>
      </w:r>
    </w:p>
    <w:p/>
    <w:p>
      <w:r>
        <w:t>Revision Questions</w:t>
      </w:r>
    </w:p>
    <w:p>
      <w:r>
        <w:t>1. What factors enabled early agriculture to develop?</w:t>
      </w:r>
    </w:p>
    <w:p>
      <w:r>
        <w:t>2. Describe the development of the early agriculture in Egypt and Mesopotamia.</w:t>
      </w:r>
    </w:p>
    <w:p>
      <w:r>
        <w:t>3. What were the benefits of the domestication of animals and plants to the</w:t>
      </w:r>
    </w:p>
    <w:p>
      <w:r>
        <w:t>early man?</w:t>
      </w:r>
    </w:p>
    <w:p>
      <w:r>
        <w:t>4. Identify the impact of the development of early agriculture in Egypt and</w:t>
      </w:r>
    </w:p>
    <w:p>
      <w:r>
        <w:t>Mesopotamia.</w:t>
      </w:r>
    </w:p>
    <w:p>
      <w:r>
        <w:t>5. How did the Agrarian Revolution in Britain contribute to the Agrarian</w:t>
      </w:r>
    </w:p>
    <w:p>
      <w:r>
        <w:t>Revolution in USA?</w:t>
      </w:r>
    </w:p>
    <w:p>
      <w:r>
        <w:t>6. a) Explain the causes of food shortages in the developing countries.</w:t>
      </w:r>
    </w:p>
    <w:p>
      <w:r>
        <w:t>b) How have the governments concerned tried to rectify the problems of food</w:t>
      </w:r>
    </w:p>
    <w:p>
      <w:r>
        <w:t>shortages in the developing countries?</w:t>
      </w:r>
    </w:p>
    <w:p/>
    <w:p>
      <w:r>
        <w:t>78</w:t>
      </w:r>
    </w:p>
    <w:p/>
    <w:p>
      <w:r>
        <w:t>TH</w:t>
      </w:r>
    </w:p>
    <w:p>
      <w:r>
        <w:t>THE PEOPLES OF KENYA UP TO THE 19                        CENTURY</w:t>
      </w:r>
    </w:p>
    <w:p>
      <w:r>
        <w:t>Background to the people of Kenya</w:t>
      </w:r>
    </w:p>
    <w:p>
      <w:r>
        <w:t>Kenya is made up of people from diverse origins mainly immigrants from other parts</w:t>
      </w:r>
    </w:p>
    <w:p>
      <w:r>
        <w:t>of Africa and the world. The earliest inhabitants of Kenya are believed to be the</w:t>
      </w:r>
    </w:p>
    <w:p>
      <w:r>
        <w:t>Khoisan i.e. the san and Khoikho (Bushmen) of southern African. The remnants of</w:t>
      </w:r>
    </w:p>
    <w:p>
      <w:r>
        <w:t>these groups are the Nguye, Okuro of western Kenya, the Dorobo/Athi/Ogiek of</w:t>
      </w:r>
    </w:p>
    <w:p>
      <w:r>
        <w:t>Kenya the Hadza and Sandawe of Tanzania.</w:t>
      </w:r>
    </w:p>
    <w:p/>
    <w:p>
      <w:r>
        <w:t>Evidences that proved to have been inhabited by humankind as far back as two</w:t>
      </w:r>
    </w:p>
    <w:p>
      <w:r>
        <w:t>million years ago or earlier</w:t>
      </w:r>
    </w:p>
    <w:p/>
    <w:p>
      <w:r>
        <w:t>Tools attributed to Homo habilis were found in Koobi Fora near Lake Turkana.</w:t>
      </w:r>
    </w:p>
    <w:p>
      <w:r>
        <w:t>Hand axes, cleavers and other tools attributed to Homoerectus have been found</w:t>
      </w:r>
    </w:p>
    <w:p>
      <w:r>
        <w:t>at Olorgesailie near Lake Magadi, Mtongwe near Mombasa, around lakes Victoria</w:t>
      </w:r>
    </w:p>
    <w:p>
      <w:r>
        <w:t>and Turkana and at Kariandusi.</w:t>
      </w:r>
    </w:p>
    <w:p>
      <w:r>
        <w:t>Tools associated with the late Stone age such as the Crescent, arrowheads,</w:t>
      </w:r>
    </w:p>
    <w:p>
      <w:r>
        <w:t>pottery, bone harpoons and ornamental egg shells have been found near lake</w:t>
      </w:r>
    </w:p>
    <w:p>
      <w:r>
        <w:t>Naivasha, lake Nakuru, Lukenya hills and Athi river.</w:t>
      </w:r>
    </w:p>
    <w:p>
      <w:r>
        <w:t>Microlith tools, axe heads, polished stones, stone bowels, platters and grinding</w:t>
      </w:r>
    </w:p>
    <w:p>
      <w:r>
        <w:t>stones have been discovered all over Kenya.</w:t>
      </w:r>
    </w:p>
    <w:p>
      <w:r>
        <w:t>Iron was used as far back as 270AD. Evidence of iron use have been found at</w:t>
      </w:r>
    </w:p>
    <w:p>
      <w:r>
        <w:t>Urewe near Ng’iya in Siaya and in Kwale at the coast.</w:t>
      </w:r>
    </w:p>
    <w:p>
      <w:r>
        <w:t>Animals such as cattle, sheep and goats were domesticated in Kenya during the</w:t>
      </w:r>
    </w:p>
    <w:p>
      <w:r>
        <w:t>late stone age.</w:t>
      </w:r>
    </w:p>
    <w:p/>
    <w:p>
      <w:r>
        <w:t>Lifestyle of the earliest inhabitants of Kenya</w:t>
      </w:r>
    </w:p>
    <w:p>
      <w:r>
        <w:t>Their language resembled that of the Khoisan.</w:t>
      </w:r>
    </w:p>
    <w:p>
      <w:r>
        <w:t>They originally were nomadic peoples.</w:t>
      </w:r>
    </w:p>
    <w:p>
      <w:r>
        <w:t>They gathered fruits and dug up tubers and roots to supplement their diet.</w:t>
      </w:r>
    </w:p>
    <w:p>
      <w:r>
        <w:t>They used stone tools, bows and arrows.</w:t>
      </w:r>
    </w:p>
    <w:p>
      <w:r>
        <w:t>They fished in rivers and lakes, using harpoons.</w:t>
      </w:r>
    </w:p>
    <w:p>
      <w:r>
        <w:t>They lived in rock shelters and caves.</w:t>
      </w:r>
    </w:p>
    <w:p>
      <w:r>
        <w:t>They made and used pottery.</w:t>
      </w:r>
    </w:p>
    <w:p>
      <w:r>
        <w:t>They buried or cremated their dead.</w:t>
      </w:r>
    </w:p>
    <w:p>
      <w:r>
        <w:t>Because of their nomadic lifestyle, they lived in seasonal camps and had no</w:t>
      </w:r>
    </w:p>
    <w:p>
      <w:r>
        <w:t>permanent homes.</w:t>
      </w:r>
    </w:p>
    <w:p>
      <w:r>
        <w:t>Being hunter-gatherers, they were very few, with very few belongings i.e. a variety</w:t>
      </w:r>
    </w:p>
    <w:p>
      <w:r>
        <w:t>of stone tools, bows and arrows.</w:t>
      </w:r>
    </w:p>
    <w:p>
      <w:r>
        <w:t>By the 7th century BC, they had learnt and practised fishing. They started living in</w:t>
      </w:r>
    </w:p>
    <w:p>
      <w:r>
        <w:t>semi permanent homes of rock shelters and caves.</w:t>
      </w:r>
    </w:p>
    <w:p/>
    <w:p>
      <w:r>
        <w:t>79</w:t>
      </w:r>
    </w:p>
    <w:p/>
    <w:p>
      <w:r>
        <w:t>After acquiring the skill of food production, they settled down in more permanent</w:t>
      </w:r>
    </w:p>
    <w:p>
      <w:r>
        <w:t>homes and owned more materials such as grinding stones, pestles and stone</w:t>
      </w:r>
    </w:p>
    <w:p>
      <w:r>
        <w:t>bowels, pots and calabashes.</w:t>
      </w:r>
    </w:p>
    <w:p>
      <w:r>
        <w:t>They kept humpless long-horned cattle and grew food-crops like sorghum and</w:t>
      </w:r>
    </w:p>
    <w:p>
      <w:r>
        <w:t>millet.</w:t>
      </w:r>
    </w:p>
    <w:p>
      <w:r>
        <w:t>They passed on many customs such as circumcision, age-set organization, the</w:t>
      </w:r>
    </w:p>
    <w:p>
      <w:r>
        <w:t>taboo against eating fish, etc. There was a lot of cultural exchange between them</w:t>
      </w:r>
    </w:p>
    <w:p>
      <w:r>
        <w:t>and the new comers.</w:t>
      </w:r>
    </w:p>
    <w:p>
      <w:r>
        <w:t>These early inhabitants of Kenya may have been subdued by other stronger</w:t>
      </w:r>
    </w:p>
    <w:p>
      <w:r>
        <w:t>peoples, particularly the Bantu and the Nilotes through intermarriage,</w:t>
      </w:r>
    </w:p>
    <w:p>
      <w:r>
        <w:t>assimilation and war.</w:t>
      </w:r>
    </w:p>
    <w:p/>
    <w:p>
      <w:r>
        <w:t>Communities that descended from the original inhabitants of kenya</w:t>
      </w:r>
    </w:p>
    <w:p/>
    <w:p>
      <w:r>
        <w:t>The Irak and Burungi of Tanzania,</w:t>
      </w:r>
    </w:p>
    <w:p>
      <w:r>
        <w:t>The Boni, Dahalo and Sanye of the River Tana basin.</w:t>
      </w:r>
    </w:p>
    <w:p>
      <w:r>
        <w:t>The Nguye and Okuro in western Kenya.</w:t>
      </w:r>
    </w:p>
    <w:p>
      <w:r>
        <w:t>Some remnants of these early inhabitants speak the languages of the groups near</w:t>
      </w:r>
    </w:p>
    <w:p>
      <w:r>
        <w:t>or with whom they live. E.g. some speak Kikuyu while others speak Olmaa: the</w:t>
      </w:r>
    </w:p>
    <w:p>
      <w:r>
        <w:t>language of the Maasai. A majority of them speak Kalenjin dialects. The Kalenjin</w:t>
      </w:r>
    </w:p>
    <w:p>
      <w:r>
        <w:t>refer to them as Okiek while the Maasai call them Dorobo. In western Kenya, the</w:t>
      </w:r>
    </w:p>
    <w:p>
      <w:r>
        <w:t>Nguye and Okuro were totally assimilated by the Luo and Bantu groups.</w:t>
      </w:r>
    </w:p>
    <w:p/>
    <w:p>
      <w:r>
        <w:t>Linguistic groups in Kenya</w:t>
      </w:r>
    </w:p>
    <w:p/>
    <w:p>
      <w:r>
        <w:t>The Bantu</w:t>
      </w:r>
    </w:p>
    <w:p/>
    <w:p>
      <w:r>
        <w:t>The Nilotes</w:t>
      </w:r>
    </w:p>
    <w:p/>
    <w:p>
      <w:r>
        <w:t>The Cushites</w:t>
      </w:r>
    </w:p>
    <w:p/>
    <w:p>
      <w:r>
        <w:t>Races in Kenya</w:t>
      </w:r>
    </w:p>
    <w:p/>
    <w:p>
      <w:r>
        <w:t>Africans.</w:t>
      </w:r>
    </w:p>
    <w:p>
      <w:r>
        <w:t>Europeans.</w:t>
      </w:r>
    </w:p>
    <w:p>
      <w:r>
        <w:t>Asians.</w:t>
      </w:r>
    </w:p>
    <w:p>
      <w:r>
        <w:t>Arabs.</w:t>
      </w:r>
    </w:p>
    <w:p/>
    <w:p>
      <w:r>
        <w:t>Origin of the people of Kenya</w:t>
      </w:r>
    </w:p>
    <w:p>
      <w:r>
        <w:t>The Bantu originated from a region between the Niger-Delta-Chad-Kordofan and</w:t>
      </w:r>
    </w:p>
    <w:p>
      <w:r>
        <w:t>Cameroon. They first settled on the Congo forest.</w:t>
      </w:r>
    </w:p>
    <w:p/>
    <w:p>
      <w:r>
        <w:t>The Nilotes originated in the Ethiopian highlands and Sudan.</w:t>
      </w:r>
    </w:p>
    <w:p/>
    <w:p>
      <w:r>
        <w:t>The Cushites originated from Horn of Africa.</w:t>
      </w:r>
    </w:p>
    <w:p/>
    <w:p>
      <w:r>
        <w:t>80</w:t>
      </w:r>
    </w:p>
    <w:p/>
    <w:p>
      <w:r>
        <w:t>Migration and settlement of the people of Kenya</w:t>
      </w:r>
    </w:p>
    <w:p/>
    <w:p>
      <w:r>
        <w:t>The Bantu</w:t>
      </w:r>
    </w:p>
    <w:p>
      <w:r>
        <w:t>They had a similar sound of the root word for people has a ‘ntu’, ‘ndu’, ‘tu’ and the</w:t>
      </w:r>
    </w:p>
    <w:p>
      <w:r>
        <w:t>names of livestock are alike. The bantu are the largest group in Kenya and are</w:t>
      </w:r>
    </w:p>
    <w:p>
      <w:r>
        <w:t>divided into two groups viz:</w:t>
      </w:r>
    </w:p>
    <w:p>
      <w:r>
        <w:t>Western Bantu and Eastern Bantu based on how they entered Kenya.</w:t>
      </w:r>
    </w:p>
    <w:p/>
    <w:p>
      <w:r>
        <w:t>Factors for migration</w:t>
      </w:r>
    </w:p>
    <w:p>
      <w:r>
        <w:t>2004 18. (a)    Why did the Bantu migrate from their original homeland? (5 mks)</w:t>
      </w:r>
    </w:p>
    <w:p>
      <w:r>
        <w:t>i. There was an increase in population thus the need for land for settlement</w:t>
      </w:r>
    </w:p>
    <w:p/>
    <w:p>
      <w:r>
        <w:t>ii.     They were looking for land for cultivation</w:t>
      </w:r>
    </w:p>
    <w:p>
      <w:r>
        <w:t>iii.     They needed land for grazing/ pasture</w:t>
      </w:r>
    </w:p>
    <w:p>
      <w:r>
        <w:t>iv.      Internal conflicts forced them to migrate</w:t>
      </w:r>
    </w:p>
    <w:p>
      <w:r>
        <w:t>v.      They were attacked by neighbouring communities/ external attacks</w:t>
      </w:r>
    </w:p>
    <w:p>
      <w:r>
        <w:t>vi.      Outbreak of diseases led to migration/ outbreak of epidemics</w:t>
      </w:r>
    </w:p>
    <w:p>
      <w:r>
        <w:t>vii.      They migrated due to drought and famine</w:t>
      </w:r>
    </w:p>
    <w:p>
      <w:r>
        <w:t>viii.      Some people migrated for the sake of adventure      ( 5 x 1 = 5 mks)</w:t>
      </w:r>
    </w:p>
    <w:p/>
    <w:p>
      <w:r>
        <w:t>Western Bantu</w:t>
      </w:r>
    </w:p>
    <w:p>
      <w:r>
        <w:t>Abasuba</w:t>
      </w:r>
    </w:p>
    <w:p/>
    <w:p>
      <w:r>
        <w:t>Abaluyia</w:t>
      </w:r>
    </w:p>
    <w:p/>
    <w:p>
      <w:r>
        <w:t>Abakuria</w:t>
      </w:r>
    </w:p>
    <w:p/>
    <w:p>
      <w:r>
        <w:t>Abagusii</w:t>
      </w:r>
    </w:p>
    <w:p/>
    <w:p>
      <w:r>
        <w:t>1999 5. Name two Bantu communities in Kenya whose ancestors settled in the</w:t>
      </w:r>
    </w:p>
    <w:p>
      <w:r>
        <w:t>Mount Elgon area before migrating to their present homeland. (2 mks)</w:t>
      </w:r>
    </w:p>
    <w:p>
      <w:r>
        <w:t>i. Abagusii</w:t>
      </w:r>
    </w:p>
    <w:p/>
    <w:p>
      <w:r>
        <w:t>ii.     Abakuria</w:t>
      </w:r>
    </w:p>
    <w:p/>
    <w:p>
      <w:r>
        <w:t>iii.     Abaluyia/ any Abaluyia speaking group</w:t>
      </w:r>
    </w:p>
    <w:p/>
    <w:p>
      <w:r>
        <w:t>(Any 2 points. 1 mark)</w:t>
      </w:r>
    </w:p>
    <w:p/>
    <w:p>
      <w:r>
        <w:t>2012 3. Name two Bantu groups in Kenya which settled in Mount Elgon area</w:t>
      </w:r>
    </w:p>
    <w:p>
      <w:r>
        <w:t>before migrating to their present homeland.                (2 marks)</w:t>
      </w:r>
    </w:p>
    <w:p>
      <w:r>
        <w:t>(i) Abaluhya</w:t>
      </w:r>
    </w:p>
    <w:p/>
    <w:p>
      <w:r>
        <w:t>(ii) Abagusii</w:t>
      </w:r>
    </w:p>
    <w:p/>
    <w:p>
      <w:r>
        <w:t>(iii)Abakuria</w:t>
      </w:r>
    </w:p>
    <w:p/>
    <w:p>
      <w:r>
        <w:t>81</w:t>
      </w:r>
    </w:p>
    <w:p/>
    <w:p>
      <w:r>
        <w:t>Abaluyia</w:t>
      </w:r>
    </w:p>
    <w:p/>
    <w:p>
      <w:r>
        <w:t>Luhyia oral tradition traces their origin to an area called Misiri. Historical evidence</w:t>
      </w:r>
    </w:p>
    <w:p>
      <w:r>
        <w:t>shows that Abaluhyia resulted from intermarriage between various ethnic groups</w:t>
      </w:r>
    </w:p>
    <w:p>
      <w:r>
        <w:t>in the course of their migration into Kenya. Buluhyia is an area in which Nilotes,</w:t>
      </w:r>
    </w:p>
    <w:p>
      <w:r>
        <w:t>Bantu and some Cushites interacted.</w:t>
      </w:r>
    </w:p>
    <w:p/>
    <w:p>
      <w:r>
        <w:t>Luhyia migration and settlement into Kenya started around 300AD. Their most</w:t>
      </w:r>
    </w:p>
    <w:p>
      <w:r>
        <w:t>recent ancestors spread from Eastern Uganda from around 1300AD. Most of</w:t>
      </w:r>
    </w:p>
    <w:p>
      <w:r>
        <w:t>them may have originated from the mount Elgon region and then settled in</w:t>
      </w:r>
    </w:p>
    <w:p>
      <w:r>
        <w:t>Bukhayo, Marama, Tiriki, Bunyore, Wanga, Maragoli, Marachi, Kisa, Samia, Idakho,</w:t>
      </w:r>
    </w:p>
    <w:p>
      <w:r>
        <w:t>Isukha, Bungoma and other Bukusu areas, Bunyala, Busonga, etc.</w:t>
      </w:r>
    </w:p>
    <w:p/>
    <w:p>
      <w:r>
        <w:t>As they migrated, they assimilated other groups, such as the southern and</w:t>
      </w:r>
    </w:p>
    <w:p>
      <w:r>
        <w:t>Eastern Cushites as well as Southern Nilotes.</w:t>
      </w:r>
    </w:p>
    <w:p/>
    <w:p>
      <w:r>
        <w:t>Between 1550-1750AD, Luhyia society began to take shape. By 1883, Abaluhyia</w:t>
      </w:r>
    </w:p>
    <w:p>
      <w:r>
        <w:t>had fully emerged as a community.</w:t>
      </w:r>
    </w:p>
    <w:p/>
    <w:p>
      <w:r>
        <w:t>Abaluhyia interacted with Nilotic speakers such as the Maasai, Kalenjin and Luo,</w:t>
      </w:r>
    </w:p>
    <w:p>
      <w:r>
        <w:t>which led to a lot of cultural exchange.</w:t>
      </w:r>
    </w:p>
    <w:p/>
    <w:p>
      <w:r>
        <w:t>The interaction of Abaluhyia with several other communities perhaps explains</w:t>
      </w:r>
    </w:p>
    <w:p>
      <w:r>
        <w:t>why there exists so many clans and dialects among Abaluhyia. In fact, the term</w:t>
      </w:r>
    </w:p>
    <w:p>
      <w:r>
        <w:t>Luhyia means Family. Abaluhyia means People Of the Family or Family-people.</w:t>
      </w:r>
    </w:p>
    <w:p/>
    <w:p>
      <w:r>
        <w:t>Eighteen major dialects constitute Abaluhyia.</w:t>
      </w:r>
    </w:p>
    <w:p/>
    <w:p>
      <w:r>
        <w:t>Tiriki,</w:t>
      </w:r>
    </w:p>
    <w:p/>
    <w:p>
      <w:r>
        <w:t>Maragoli,</w:t>
      </w:r>
    </w:p>
    <w:p/>
    <w:p>
      <w:r>
        <w:t>Isukha,</w:t>
      </w:r>
    </w:p>
    <w:p/>
    <w:p>
      <w:r>
        <w:t>Idaho,</w:t>
      </w:r>
    </w:p>
    <w:p/>
    <w:p>
      <w:r>
        <w:t>Banyore,</w:t>
      </w:r>
    </w:p>
    <w:p/>
    <w:p>
      <w:r>
        <w:t>Kisa,</w:t>
      </w:r>
    </w:p>
    <w:p/>
    <w:p>
      <w:r>
        <w:t>Batsotso,</w:t>
      </w:r>
    </w:p>
    <w:p/>
    <w:p>
      <w:r>
        <w:t>Marama,</w:t>
      </w:r>
    </w:p>
    <w:p/>
    <w:p>
      <w:r>
        <w:t>Wanga,</w:t>
      </w:r>
    </w:p>
    <w:p/>
    <w:p>
      <w:r>
        <w:t>82</w:t>
      </w:r>
    </w:p>
    <w:p/>
    <w:p>
      <w:r>
        <w:t>Banyala,</w:t>
      </w:r>
    </w:p>
    <w:p/>
    <w:p>
      <w:r>
        <w:t>Batura,</w:t>
      </w:r>
    </w:p>
    <w:p/>
    <w:p>
      <w:r>
        <w:t>Kabarasi,</w:t>
      </w:r>
    </w:p>
    <w:p/>
    <w:p>
      <w:r>
        <w:t>Bukusu,</w:t>
      </w:r>
    </w:p>
    <w:p/>
    <w:p>
      <w:r>
        <w:t>Tachoni,</w:t>
      </w:r>
    </w:p>
    <w:p/>
    <w:p>
      <w:r>
        <w:t>Khayo,</w:t>
      </w:r>
    </w:p>
    <w:p/>
    <w:p>
      <w:r>
        <w:t>Marachi,</w:t>
      </w:r>
    </w:p>
    <w:p/>
    <w:p>
      <w:r>
        <w:t>Basonga,</w:t>
      </w:r>
    </w:p>
    <w:p/>
    <w:p>
      <w:r>
        <w:t>Samia.</w:t>
      </w:r>
    </w:p>
    <w:p/>
    <w:p>
      <w:r>
        <w:t>Each of these dialects consists of several clans and tended to exist</w:t>
      </w:r>
    </w:p>
    <w:p>
      <w:r>
        <w:t>independently, through remotely connected ties to the rest of Abaluhyia. In fact,</w:t>
      </w:r>
    </w:p>
    <w:p>
      <w:r>
        <w:t>Abaluhyia were constituted as a community in 1947, when the British colonial</w:t>
      </w:r>
    </w:p>
    <w:p>
      <w:r>
        <w:t>government administered all these Luhyia dialects as a single entity.</w:t>
      </w:r>
    </w:p>
    <w:p/>
    <w:p>
      <w:r>
        <w:t>Abagusii</w:t>
      </w:r>
    </w:p>
    <w:p/>
    <w:p>
      <w:r>
        <w:t>Abagusii may have originated from a place known to them as Misiri, under their</w:t>
      </w:r>
    </w:p>
    <w:p>
      <w:r>
        <w:t>ruler and ancestor called Kwitu.</w:t>
      </w:r>
    </w:p>
    <w:p/>
    <w:p>
      <w:r>
        <w:t>From Misiri, Abagusii and some Abaluhyia groups migrated to the Mount Elgon</w:t>
      </w:r>
    </w:p>
    <w:p>
      <w:r>
        <w:t>region where they lived for several generations.</w:t>
      </w:r>
    </w:p>
    <w:p/>
    <w:p>
      <w:r>
        <w:t>Around 1500AD, Abagusii, Abakuria and a section of Abalogoli migrated down</w:t>
      </w:r>
    </w:p>
    <w:p>
      <w:r>
        <w:t>Nzoyia river valley and settled at Goye in Yimbo and near Ramogi hill and other</w:t>
      </w:r>
    </w:p>
    <w:p>
      <w:r>
        <w:t>areas on the Eastern shores of lake Victoria.</w:t>
      </w:r>
    </w:p>
    <w:p/>
    <w:p>
      <w:r>
        <w:t>Due to arrival of Luo Ancestors In the lake region around 1550AD, Abagusii were</w:t>
      </w:r>
    </w:p>
    <w:p>
      <w:r>
        <w:t>pushed to Alego, Kisumu, and Sakwa and Asembo areas.</w:t>
      </w:r>
    </w:p>
    <w:p/>
    <w:p>
      <w:r>
        <w:t>Shortly after 1600AD, drought forced Abagusii to migrate and settle in the Kano</w:t>
      </w:r>
    </w:p>
    <w:p>
      <w:r>
        <w:t>plains. Their farther migration Eastwards brought them into conflicts with the</w:t>
      </w:r>
    </w:p>
    <w:p>
      <w:r>
        <w:t>Kipsigis. Because of this, they moved to the fertile Kisii highlands and other parts</w:t>
      </w:r>
    </w:p>
    <w:p>
      <w:r>
        <w:t>of their present homeland, such as Kitutu, South Mugirango and others.</w:t>
      </w:r>
    </w:p>
    <w:p/>
    <w:p>
      <w:r>
        <w:t>In spite of conflicts with the Luo, Maasai and Kipsigis, Abagusii exhibited and</w:t>
      </w:r>
    </w:p>
    <w:p>
      <w:r>
        <w:t>practised good interaction, due to which they intermarried, traded and had other</w:t>
      </w:r>
    </w:p>
    <w:p>
      <w:r>
        <w:t>forms of exchange with these communities.</w:t>
      </w:r>
    </w:p>
    <w:p/>
    <w:p>
      <w:r>
        <w:t>83</w:t>
      </w:r>
    </w:p>
    <w:p/>
    <w:p>
      <w:r>
        <w:t>Abakuria</w:t>
      </w:r>
    </w:p>
    <w:p/>
    <w:p>
      <w:r>
        <w:t>Abakuria live in south Nyanza. Their traditions indicate that they are related to the</w:t>
      </w:r>
    </w:p>
    <w:p>
      <w:r>
        <w:t>Abalogoli of Abaluhyia and Abagusii too.</w:t>
      </w:r>
    </w:p>
    <w:p/>
    <w:p>
      <w:r>
        <w:t>They also trace their origin to the Mount Elgon region and maintain that they</w:t>
      </w:r>
    </w:p>
    <w:p>
      <w:r>
        <w:t>came from a place called Misiri.</w:t>
      </w:r>
    </w:p>
    <w:p/>
    <w:p>
      <w:r>
        <w:t>They moved through chepalungu, Lolgorien and settled in kurialand between</w:t>
      </w:r>
    </w:p>
    <w:p>
      <w:r>
        <w:t>1580 and 1660 A.C.E.</w:t>
      </w:r>
    </w:p>
    <w:p/>
    <w:p>
      <w:r>
        <w:t>Abakuria may have migrated alongside Abagusii up to 1500AD when they took</w:t>
      </w:r>
    </w:p>
    <w:p>
      <w:r>
        <w:t>their separate direction.</w:t>
      </w:r>
    </w:p>
    <w:p/>
    <w:p>
      <w:r>
        <w:t>Abakuria settled briefly around the shores of Lake Victoria, where they interacted</w:t>
      </w:r>
    </w:p>
    <w:p>
      <w:r>
        <w:t>with the Luo and the Southern Cushites. Abakuria may have picked up the</w:t>
      </w:r>
    </w:p>
    <w:p>
      <w:r>
        <w:t>practice of circumcision and Age-set organization from the Southern Cushites.</w:t>
      </w:r>
    </w:p>
    <w:p/>
    <w:p>
      <w:r>
        <w:t>Some of the Kuria clans may have come from northern Tanzania. e.g. abairegi</w:t>
      </w:r>
    </w:p>
    <w:p>
      <w:r>
        <w:t>from musoma.</w:t>
      </w:r>
    </w:p>
    <w:p/>
    <w:p>
      <w:r>
        <w:t>By 1800AD, Abakuria had all settled in south Nyanza, where they again met and</w:t>
      </w:r>
    </w:p>
    <w:p>
      <w:r>
        <w:t>continued interacting with Abagusii. Indeed, some clans of Abagusii originally</w:t>
      </w:r>
    </w:p>
    <w:p>
      <w:r>
        <w:t>settled in Kuria territory in the second half of the 18th century.</w:t>
      </w:r>
    </w:p>
    <w:p/>
    <w:p>
      <w:r>
        <w:t>Kuria clans</w:t>
      </w:r>
    </w:p>
    <w:p/>
    <w:p>
      <w:r>
        <w:t>Abairegi</w:t>
      </w:r>
    </w:p>
    <w:p/>
    <w:p>
      <w:r>
        <w:t>Abagumbe</w:t>
      </w:r>
    </w:p>
    <w:p/>
    <w:p>
      <w:r>
        <w:t>Abahirichacha</w:t>
      </w:r>
    </w:p>
    <w:p/>
    <w:p>
      <w:r>
        <w:t>Wasimbete</w:t>
      </w:r>
    </w:p>
    <w:p/>
    <w:p>
      <w:r>
        <w:t>Abanyabasi</w:t>
      </w:r>
    </w:p>
    <w:p/>
    <w:p>
      <w:r>
        <w:t>Watobori</w:t>
      </w:r>
    </w:p>
    <w:p/>
    <w:p>
      <w:r>
        <w:t>Abakira</w:t>
      </w:r>
    </w:p>
    <w:p/>
    <w:p>
      <w:r>
        <w:t>Abasuba</w:t>
      </w:r>
    </w:p>
    <w:p/>
    <w:p>
      <w:r>
        <w:t>Abasuba occupy Mfangano and Rusinga islands on lake Victoria, where they</w:t>
      </w:r>
    </w:p>
    <w:p>
      <w:r>
        <w:t>settled from 1750AD, after arriving as refugees fleeing from Buganda. Other Suba</w:t>
      </w:r>
    </w:p>
    <w:p>
      <w:r>
        <w:t>people were displaced by the incoming Luo.</w:t>
      </w:r>
    </w:p>
    <w:p/>
    <w:p>
      <w:r>
        <w:t>84</w:t>
      </w:r>
    </w:p>
    <w:p/>
    <w:p>
      <w:r>
        <w:t>Suba migration was mainly triggered by fighting in Buganda and Busoga,</w:t>
      </w:r>
    </w:p>
    <w:p>
      <w:r>
        <w:t>following the assassination of Kyabbagu by some of his children. Kyabbagu was</w:t>
      </w:r>
    </w:p>
    <w:p>
      <w:r>
        <w:t>King of Buganda. As a result of the assassination, there was a struggle for</w:t>
      </w:r>
    </w:p>
    <w:p>
      <w:r>
        <w:t>succession to the throne, which made some of the groups around Lake Victoria</w:t>
      </w:r>
    </w:p>
    <w:p>
      <w:r>
        <w:t>to flee.</w:t>
      </w:r>
    </w:p>
    <w:p/>
    <w:p>
      <w:r>
        <w:t>In their migration from Busoga and Buganda, most of the Suba spoke either</w:t>
      </w:r>
    </w:p>
    <w:p>
      <w:r>
        <w:t>Luganda or lusoga.</w:t>
      </w:r>
    </w:p>
    <w:p/>
    <w:p>
      <w:r>
        <w:t>The Suba later interacted with the Luo as they entered Kenya, although they at</w:t>
      </w:r>
    </w:p>
    <w:p>
      <w:r>
        <w:t>first saw the Luo as a threat to them. They traded and intermarried with the Luo</w:t>
      </w:r>
    </w:p>
    <w:p>
      <w:r>
        <w:t>among other practices.</w:t>
      </w:r>
    </w:p>
    <w:p/>
    <w:p>
      <w:r>
        <w:t>Some Abasuba settled at Gwasi and Kaksingiri in later years. They adopted the</w:t>
      </w:r>
    </w:p>
    <w:p>
      <w:r>
        <w:t>social customs of the Luo. Today, most Abasuba have adopted Luo culture.</w:t>
      </w:r>
    </w:p>
    <w:p/>
    <w:p>
      <w:r>
        <w:t>Because of Luo influence, Abasuba have almost lost their original language and</w:t>
      </w:r>
    </w:p>
    <w:p>
      <w:r>
        <w:t>way of life.</w:t>
      </w:r>
    </w:p>
    <w:p/>
    <w:p>
      <w:r>
        <w:t>Eastern Bantu</w:t>
      </w:r>
    </w:p>
    <w:p>
      <w:r>
        <w:t>Migration and settlement</w:t>
      </w:r>
    </w:p>
    <w:p>
      <w:r>
        <w:t>1998 17. a) Describe the migration and settlement of the Eastern Bantu speaking</w:t>
      </w:r>
    </w:p>
    <w:p>
      <w:r>
        <w:t>Communities in Kenya unto 1800.</w:t>
      </w:r>
    </w:p>
    <w:p>
      <w:r>
        <w:t>i.   They migrated from the original home in the Congo Basin and settled in the</w:t>
      </w:r>
    </w:p>
    <w:p>
      <w:r>
        <w:t>Taita Hills area around Mount Kilimanjaro by the 2nd Century AD.</w:t>
      </w:r>
    </w:p>
    <w:p>
      <w:r>
        <w:t>ii.       Some of them later migrated northwards along the coast to Shungwaya in</w:t>
      </w:r>
    </w:p>
    <w:p>
      <w:r>
        <w:t>present day Somalia. These were the ancestors of Mijikenda, pokomo and</w:t>
      </w:r>
    </w:p>
    <w:p>
      <w:r>
        <w:t>Taita.</w:t>
      </w:r>
    </w:p>
    <w:p>
      <w:r>
        <w:t>iii.     The ancestors of the Mount Kenya groups moved into the interior along the</w:t>
      </w:r>
    </w:p>
    <w:p>
      <w:r>
        <w:t>Tana River.</w:t>
      </w:r>
    </w:p>
    <w:p>
      <w:r>
        <w:t>iv.      From about 1450 the communities which had settled in Shungwaya were</w:t>
      </w:r>
    </w:p>
    <w:p>
      <w:r>
        <w:t>forced to disperse from the area due to external pressure from the cushites.</w:t>
      </w:r>
    </w:p>
    <w:p>
      <w:r>
        <w:t>v.      The ancestors of the Mijikenda and Taita moved south and established their</w:t>
      </w:r>
    </w:p>
    <w:p>
      <w:r>
        <w:t>settlement along the coast while those of the Pokomo migrated into the</w:t>
      </w:r>
    </w:p>
    <w:p>
      <w:r>
        <w:t>interior and settled along river Tana while the Ameru migrated to the slopes of</w:t>
      </w:r>
    </w:p>
    <w:p>
      <w:r>
        <w:t>Mount Kenya.</w:t>
      </w:r>
    </w:p>
    <w:p>
      <w:r>
        <w:t>Any 5 points, (1 mk) (5mks)</w:t>
      </w:r>
    </w:p>
    <w:p>
      <w:r>
        <w:t>2007 3.         Name the dispersal area of the Eastern Bantu.</w:t>
      </w:r>
    </w:p>
    <w:p>
      <w:r>
        <w:t>-Shungwaya                             1x1=1mk</w:t>
      </w:r>
    </w:p>
    <w:p>
      <w:r>
        <w:t>1999 17. (a) Why did the Bantu migrate from their coastal settlement at Shungwaya</w:t>
      </w:r>
    </w:p>
    <w:p>
      <w:r>
        <w:t>in the sixteenth century? (3 mks)</w:t>
      </w:r>
    </w:p>
    <w:p>
      <w:r>
        <w:t>i.     Invasion of the settlement by the incoming cushites</w:t>
      </w:r>
    </w:p>
    <w:p/>
    <w:p>
      <w:r>
        <w:t>85</w:t>
      </w:r>
    </w:p>
    <w:p/>
    <w:p>
      <w:r>
        <w:t>ii.   Internal conflicts/ feuds</w:t>
      </w:r>
    </w:p>
    <w:p>
      <w:r>
        <w:t>iii.   Population increase</w:t>
      </w:r>
    </w:p>
    <w:p>
      <w:r>
        <w:t>iv.    Outbreak of diseases/ epidermics/ natural calamities</w:t>
      </w:r>
    </w:p>
    <w:p>
      <w:r>
        <w:t>v.    Search for more land for settlement and pasture</w:t>
      </w:r>
    </w:p>
    <w:p>
      <w:r>
        <w:t>(Any 3 points, 1 mrk)                ( 3 mks)</w:t>
      </w:r>
    </w:p>
    <w:p>
      <w:r>
        <w:t>2001 2.        One reason why the Mijikenda community migrated from their</w:t>
      </w:r>
    </w:p>
    <w:p>
      <w:r>
        <w:t>settlement at Shungwaya during the Pre- colonial period.</w:t>
      </w:r>
    </w:p>
    <w:p>
      <w:r>
        <w:t>i.    Invasion of the settlement by the incoming cushites</w:t>
      </w:r>
    </w:p>
    <w:p>
      <w:r>
        <w:t>ii.    Internal conflicts</w:t>
      </w:r>
    </w:p>
    <w:p>
      <w:r>
        <w:t>iii.   Outbreak of epidemic</w:t>
      </w:r>
    </w:p>
    <w:p>
      <w:r>
        <w:t>iv.    Insecurity in the area</w:t>
      </w:r>
    </w:p>
    <w:p>
      <w:r>
        <w:t>v.     search for pasture</w:t>
      </w:r>
    </w:p>
    <w:p>
      <w:r>
        <w:t>Any 1 point, 1 mark ( 1 mk)</w:t>
      </w:r>
    </w:p>
    <w:p>
      <w:r>
        <w:t>2013 18. a) Give five reasons for the migration of the Mijikenda from Shungwaya</w:t>
      </w:r>
    </w:p>
    <w:p>
      <w:r>
        <w:t>during the pre- colonial period.</w:t>
      </w:r>
    </w:p>
    <w:p>
      <w:r>
        <w:t>i.    Due to attacks by the Oromo/Cushitic speakers.</w:t>
      </w:r>
    </w:p>
    <w:p>
      <w:r>
        <w:t>ii.    Due to increased population.</w:t>
      </w:r>
    </w:p>
    <w:p>
      <w:r>
        <w:t>iii.    Due to internal conflicts/family/clan feuds.</w:t>
      </w:r>
    </w:p>
    <w:p>
      <w:r>
        <w:t>iv.    In search for land for cultivation.</w:t>
      </w:r>
    </w:p>
    <w:p>
      <w:r>
        <w:t>v.    Due to drought/famine.</w:t>
      </w:r>
    </w:p>
    <w:p>
      <w:r>
        <w:t>vi.    Due to outbreak of diseases/epidemics.</w:t>
      </w:r>
    </w:p>
    <w:p>
      <w:r>
        <w:t>vii.    Due to love for adventure.</w:t>
      </w:r>
    </w:p>
    <w:p>
      <w:r>
        <w:t>Any 5 x 1 = 5 marks</w:t>
      </w:r>
    </w:p>
    <w:p>
      <w:r>
        <w:t>2011 2         What was the main reason for the migration of the Eastern Bantu from</w:t>
      </w:r>
    </w:p>
    <w:p>
      <w:r>
        <w:t>Shugwaya during Pre-colonial period. (1mark)</w:t>
      </w:r>
    </w:p>
    <w:p>
      <w:r>
        <w:t>Due to attacks by the Galla</w:t>
      </w:r>
    </w:p>
    <w:p>
      <w:r>
        <w:t>1x1=1 mark</w:t>
      </w:r>
    </w:p>
    <w:p>
      <w:r>
        <w:t>They are composed of the coastal and highland Bantu.</w:t>
      </w:r>
    </w:p>
    <w:p>
      <w:r>
        <w:t>Coastal Bantu</w:t>
      </w:r>
    </w:p>
    <w:p>
      <w:r>
        <w:t>They include the following:</w:t>
      </w:r>
    </w:p>
    <w:p>
      <w:r>
        <w:t>Mijikenda</w:t>
      </w:r>
    </w:p>
    <w:p>
      <w:r>
        <w:t>Pokomo</w:t>
      </w:r>
    </w:p>
    <w:p>
      <w:r>
        <w:t>Taita</w:t>
      </w:r>
    </w:p>
    <w:p>
      <w:r>
        <w:t>They were the first Bantu to settle in Kenya. They entered Kenya from their dispersal</w:t>
      </w:r>
    </w:p>
    <w:p>
      <w:r>
        <w:t>point between Taita hills and Mt. Kilimanjaro. They followed the north Eastern</w:t>
      </w:r>
    </w:p>
    <w:p>
      <w:r>
        <w:t>direction and settled in shungwaya.</w:t>
      </w:r>
    </w:p>
    <w:p>
      <w:r>
        <w:t>Mijikenda</w:t>
      </w:r>
    </w:p>
    <w:p>
      <w:r>
        <w:t>Mijikenda is a Kiswahili word that means nine clans. The Mijikenda comprise the</w:t>
      </w:r>
    </w:p>
    <w:p>
      <w:r>
        <w:t>nine communities that originally inhabited the nine settlements called Kaya in the</w:t>
      </w:r>
    </w:p>
    <w:p>
      <w:r>
        <w:t>immediate coastal hinterland.</w:t>
      </w:r>
    </w:p>
    <w:p/>
    <w:p>
      <w:r>
        <w:t>86</w:t>
      </w:r>
    </w:p>
    <w:p/>
    <w:p>
      <w:r>
        <w:t>Communities the constitute the Mijikenda</w:t>
      </w:r>
    </w:p>
    <w:p>
      <w:r>
        <w:t>The Giriama,</w:t>
      </w:r>
    </w:p>
    <w:p>
      <w:r>
        <w:t>Kauma,</w:t>
      </w:r>
    </w:p>
    <w:p>
      <w:r>
        <w:t>Chonyi,</w:t>
      </w:r>
    </w:p>
    <w:p>
      <w:r>
        <w:t>Kambe,</w:t>
      </w:r>
    </w:p>
    <w:p>
      <w:r>
        <w:t>Ribe,</w:t>
      </w:r>
    </w:p>
    <w:p>
      <w:r>
        <w:t>Jibana,</w:t>
      </w:r>
    </w:p>
    <w:p>
      <w:r>
        <w:t>Rabai,</w:t>
      </w:r>
    </w:p>
    <w:p>
      <w:r>
        <w:t>Duruma,</w:t>
      </w:r>
    </w:p>
    <w:p>
      <w:r>
        <w:t>Digo.</w:t>
      </w:r>
    </w:p>
    <w:p>
      <w:r>
        <w:t>Migration and settlement</w:t>
      </w:r>
    </w:p>
    <w:p>
      <w:r>
        <w:t>The Mijikenda by the 15th century had settled around Mt. Kilimanjaro and Taita</w:t>
      </w:r>
    </w:p>
    <w:p>
      <w:r>
        <w:t>Hills due to conflicts they migrated northwards to Shungwaya, which in Bantu</w:t>
      </w:r>
    </w:p>
    <w:p>
      <w:r>
        <w:t>means “To be driven away”. Somewhere between rivers Juba and Tana.</w:t>
      </w:r>
    </w:p>
    <w:p>
      <w:r>
        <w:t>From Shungwaya, the Bantu were forced to move southwards by the Oromo, who</w:t>
      </w:r>
    </w:p>
    <w:p>
      <w:r>
        <w:t>also stopped their northward migration around the 16th century AD. The Somali</w:t>
      </w:r>
    </w:p>
    <w:p>
      <w:r>
        <w:t>also joined the Oromo in forcing the Mijikenda out of Shungwaya, from where the</w:t>
      </w:r>
    </w:p>
    <w:p>
      <w:r>
        <w:t>Mijikenda moved in small groups, which explains why they settled in different</w:t>
      </w:r>
    </w:p>
    <w:p>
      <w:r>
        <w:t>places and why today the Mijikenda exist and are identified by their small groups</w:t>
      </w:r>
    </w:p>
    <w:p>
      <w:r>
        <w:t>or clans.</w:t>
      </w:r>
    </w:p>
    <w:p>
      <w:r>
        <w:t>The Mijikenda settled in fortified villages, just inland from the coast. Each of the</w:t>
      </w:r>
    </w:p>
    <w:p>
      <w:r>
        <w:t>nine groups settled in their own separate ridges, which are commonly referred to</w:t>
      </w:r>
    </w:p>
    <w:p>
      <w:r>
        <w:t>as Kaya, a word that means ‘towns’. The term Mijikenda itself expresses that the</w:t>
      </w:r>
    </w:p>
    <w:p>
      <w:r>
        <w:t>community consists of nine related groups.</w:t>
      </w:r>
    </w:p>
    <w:p>
      <w:r>
        <w:t>Each Kaya was fortified with tree trunks. Even after settling in their present</w:t>
      </w:r>
    </w:p>
    <w:p>
      <w:r>
        <w:t>homeland, their main enemies were the Oromo and the Somali.</w:t>
      </w:r>
    </w:p>
    <w:p>
      <w:r>
        <w:t>th</w:t>
      </w:r>
    </w:p>
    <w:p>
      <w:r>
        <w:t>By the 19 century, the Mijikenda had interacted and established themselves as</w:t>
      </w:r>
    </w:p>
    <w:p>
      <w:r>
        <w:t>middlemen in the Long Distance trade between the Akamba and the Waswahili at</w:t>
      </w:r>
    </w:p>
    <w:p>
      <w:r>
        <w:t>the coast.</w:t>
      </w:r>
    </w:p>
    <w:p/>
    <w:p>
      <w:r>
        <w:t>2013 18 (b) Explain five social effects of the migration and settlement of the</w:t>
      </w:r>
    </w:p>
    <w:p>
      <w:r>
        <w:t>Mijikenda in their present homeland. (10 marks)</w:t>
      </w:r>
    </w:p>
    <w:p>
      <w:r>
        <w:t>i.  They intermarried with other groups thereby strengthening relationships.</w:t>
      </w:r>
    </w:p>
    <w:p>
      <w:r>
        <w:t>ii.  There was cultural exchange due to their interaction with other people/</w:t>
      </w:r>
    </w:p>
    <w:p>
      <w:r>
        <w:t>assimilation/absorption.</w:t>
      </w:r>
    </w:p>
    <w:p>
      <w:r>
        <w:t>iii.  There was an increase in population in the areas where they settled.</w:t>
      </w:r>
    </w:p>
    <w:p>
      <w:r>
        <w:t>iv.   There were inter-community conflicts/wars in the areas they settled.</w:t>
      </w:r>
    </w:p>
    <w:p>
      <w:r>
        <w:t>v.   It caused redistribution of people in the areas they settled leading to further</w:t>
      </w:r>
    </w:p>
    <w:p>
      <w:r>
        <w:t>migration/displacement.</w:t>
      </w:r>
    </w:p>
    <w:p/>
    <w:p>
      <w:r>
        <w:t>87</w:t>
      </w:r>
    </w:p>
    <w:p/>
    <w:p>
      <w:r>
        <w:t>vi.      Some were converted to Islam due to their interaction with Arabs.</w:t>
      </w:r>
    </w:p>
    <w:p>
      <w:r>
        <w:t>vii.      It led to the establishment of Kaya/villages which were fortified in order to</w:t>
      </w:r>
    </w:p>
    <w:p>
      <w:r>
        <w:t>protect themselves against external attacks.</w:t>
      </w:r>
    </w:p>
    <w:p>
      <w:r>
        <w:t>Any 5 x 2 = 10 marks</w:t>
      </w:r>
    </w:p>
    <w:p>
      <w:r>
        <w:t>Pokomo</w:t>
      </w:r>
    </w:p>
    <w:p>
      <w:r>
        <w:t>Ancestors of the Pokomo lived with those of the Mijikenda at Shungwaya, but the</w:t>
      </w:r>
    </w:p>
    <w:p>
      <w:r>
        <w:t>Pokomo moved southwards and settled along river Tana, where they interacted</w:t>
      </w:r>
    </w:p>
    <w:p>
      <w:r>
        <w:t>with Cushitic communities. Population pressure and Oromo attacks were the</w:t>
      </w:r>
    </w:p>
    <w:p>
      <w:r>
        <w:t>main reasons for Pokomo movement from Shungwaya.</w:t>
      </w:r>
    </w:p>
    <w:p>
      <w:r>
        <w:t>Taita</w:t>
      </w:r>
    </w:p>
    <w:p>
      <w:r>
        <w:t>Three hills inhabited by the Taita.</w:t>
      </w:r>
    </w:p>
    <w:p>
      <w:r>
        <w:t>Mangea hill, where they first settled.</w:t>
      </w:r>
    </w:p>
    <w:p>
      <w:r>
        <w:t>Davida,</w:t>
      </w:r>
    </w:p>
    <w:p>
      <w:r>
        <w:t>Sagalla,</w:t>
      </w:r>
    </w:p>
    <w:p>
      <w:r>
        <w:t>Kisigan.</w:t>
      </w:r>
    </w:p>
    <w:p>
      <w:r>
        <w:t>Migration and settlement of the Taita into Kenya</w:t>
      </w:r>
    </w:p>
    <w:p>
      <w:r>
        <w:t>The Taita are a people of mixed origin, though most of them trace their origin to</w:t>
      </w:r>
    </w:p>
    <w:p>
      <w:r>
        <w:t>Shungwaya.</w:t>
      </w:r>
    </w:p>
    <w:p>
      <w:r>
        <w:t>They first settled on Mangea hill in the 16th century, from where they migrated to</w:t>
      </w:r>
    </w:p>
    <w:p>
      <w:r>
        <w:t>their present home areas.</w:t>
      </w:r>
    </w:p>
    <w:p>
      <w:r>
        <w:t>They live on three hills i.e. Davida, Sagalla and Kisigan.</w:t>
      </w:r>
    </w:p>
    <w:p>
      <w:r>
        <w:t>Taita clans and their origins</w:t>
      </w:r>
    </w:p>
    <w:p>
      <w:r>
        <w:t>According to their oral tradition, Taita clans are of the following origins:</w:t>
      </w:r>
    </w:p>
    <w:p>
      <w:r>
        <w:t>The Wasadu, who originated from the Oromo.</w:t>
      </w:r>
    </w:p>
    <w:p>
      <w:r>
        <w:t>The Wanyanya, who originated from the Maasai, Oromo and Akamba.</w:t>
      </w:r>
    </w:p>
    <w:p>
      <w:r>
        <w:t>The Wanya, who originated from the Mijikenda, Agikuyu and Shambala.</w:t>
      </w:r>
    </w:p>
    <w:p>
      <w:r>
        <w:t>The Shambala, who originated from Tanzania.</w:t>
      </w:r>
    </w:p>
    <w:p>
      <w:r>
        <w:t>The Wasann, who originated from the Pokomo, Akamba and Shambala.</w:t>
      </w:r>
    </w:p>
    <w:p>
      <w:r>
        <w:t>The Wasasadu, who originated from the pare in Tanzania.</w:t>
      </w:r>
    </w:p>
    <w:p>
      <w:r>
        <w:t>The Waikumi, who originated from the Maasai and Akamba.</w:t>
      </w:r>
    </w:p>
    <w:p>
      <w:r>
        <w:t>These clans emerged as a people after many years of interaction.</w:t>
      </w:r>
    </w:p>
    <w:p>
      <w:r>
        <w:t>Highland Bantu/central/ Mt. Kenya group</w:t>
      </w:r>
    </w:p>
    <w:p>
      <w:r>
        <w:t>They include:</w:t>
      </w:r>
    </w:p>
    <w:p>
      <w:r>
        <w:t>Agikuyu</w:t>
      </w:r>
    </w:p>
    <w:p>
      <w:r>
        <w:t>Ambere</w:t>
      </w:r>
    </w:p>
    <w:p>
      <w:r>
        <w:t>Aembu</w:t>
      </w:r>
    </w:p>
    <w:p>
      <w:r>
        <w:t>Ameru</w:t>
      </w:r>
    </w:p>
    <w:p>
      <w:r>
        <w:t>Akamba</w:t>
      </w:r>
    </w:p>
    <w:p/>
    <w:p>
      <w:r>
        <w:t>88</w:t>
      </w:r>
    </w:p>
    <w:p/>
    <w:p>
      <w:r>
        <w:t>Agikuyu</w:t>
      </w:r>
    </w:p>
    <w:p>
      <w:r>
        <w:t>The Agikuyu are the largest population of all the Eastern Bantu. They inhabit the</w:t>
      </w:r>
    </w:p>
    <w:p>
      <w:r>
        <w:t>Central province of Kenya.</w:t>
      </w:r>
    </w:p>
    <w:p>
      <w:r>
        <w:t>Legends or myths that refer to Gikuyu origin</w:t>
      </w:r>
    </w:p>
    <w:p>
      <w:r>
        <w:t>That which presents the Agikuyu as having originated from Mukurwe Wa</w:t>
      </w:r>
    </w:p>
    <w:p>
      <w:r>
        <w:t>Gathanga, where their ancestors (Gikuyu and his wife mumbi) were settled after</w:t>
      </w:r>
    </w:p>
    <w:p>
      <w:r>
        <w:t>God created them. According to this legend, Gikuyu and mumbi begat nine</w:t>
      </w:r>
    </w:p>
    <w:p>
      <w:r>
        <w:t>daughters, who married and mothered the nine clans of the present Agikuyu.</w:t>
      </w:r>
    </w:p>
    <w:p>
      <w:r>
        <w:t>That which states that the Agikuyu may have descended from one of the four</w:t>
      </w:r>
    </w:p>
    <w:p>
      <w:r>
        <w:t>sons of a Mbeere man, the other three of which may have mothered the Akamba,</w:t>
      </w:r>
    </w:p>
    <w:p>
      <w:r>
        <w:t>Athi and Maasai.</w:t>
      </w:r>
    </w:p>
    <w:p>
      <w:r>
        <w:t>Migration and settlement of the Agikuyu into Kenya</w:t>
      </w:r>
    </w:p>
    <w:p>
      <w:r>
        <w:t>By 1200AD, The Bantu had already settled in the Central province of Kenya.</w:t>
      </w:r>
    </w:p>
    <w:p>
      <w:r>
        <w:t>However, the original inhabitants of the area were hunter-gatherers, such as the</w:t>
      </w:r>
    </w:p>
    <w:p>
      <w:r>
        <w:t>Athi (Dorobo) and the Gumba. These may have been the remnants of the original</w:t>
      </w:r>
    </w:p>
    <w:p>
      <w:r>
        <w:t>inhabitants. The Athi and the Gumba interacted with the Agikuyu, who later</w:t>
      </w:r>
    </w:p>
    <w:p>
      <w:r>
        <w:t>assimilated them.</w:t>
      </w:r>
    </w:p>
    <w:p>
      <w:r>
        <w:t>The Agikuyu may have moved south-west from the coast around 1400AD,</w:t>
      </w:r>
    </w:p>
    <w:p>
      <w:r>
        <w:t>probably to avoid hostile neighbours, such as the Oromo. They also may have</w:t>
      </w:r>
    </w:p>
    <w:p>
      <w:r>
        <w:t>moved in search for cultivable land. They followed the Tana River.</w:t>
      </w:r>
    </w:p>
    <w:p>
      <w:r>
        <w:t>As they moved, some groups broke off and settled in different places. Those who</w:t>
      </w:r>
    </w:p>
    <w:p>
      <w:r>
        <w:t>settled in the East became the Tharaka while those who settled in the south-west</w:t>
      </w:r>
    </w:p>
    <w:p>
      <w:r>
        <w:t>became the mbeere. They had arrived and settled in Mbeere and Chuka from a</w:t>
      </w:r>
    </w:p>
    <w:p>
      <w:r>
        <w:t>northern direction by the 16th century AD. One group proceeded to the confluence</w:t>
      </w:r>
    </w:p>
    <w:p>
      <w:r>
        <w:t>th</w:t>
      </w:r>
    </w:p>
    <w:p>
      <w:r>
        <w:t>of the Tana and Thika rivers by the beginning of the 18 century. This was the</w:t>
      </w:r>
    </w:p>
    <w:p>
      <w:r>
        <w:t>group of Gikuyu ancestors that is associated with the Mukurwe Wa Gathanga</w:t>
      </w:r>
    </w:p>
    <w:p>
      <w:r>
        <w:t>tradition in Murang’a.</w:t>
      </w:r>
    </w:p>
    <w:p>
      <w:r>
        <w:t>The Agikuyu later moved to the Mweya plains, where they were joined by the</w:t>
      </w:r>
    </w:p>
    <w:p>
      <w:r>
        <w:t>Akamba and the Thagicu. Farther expansion of the Agikuyu led to the</w:t>
      </w:r>
    </w:p>
    <w:p>
      <w:r>
        <w:t>displacement of the Athi and Gumba, some of who were assimilated while others</w:t>
      </w:r>
    </w:p>
    <w:p>
      <w:r>
        <w:t>ran into the Nyandarua and Mount Kenya forests.</w:t>
      </w:r>
    </w:p>
    <w:p>
      <w:r>
        <w:t>In the first half of the 19th century, the Agikuyu once more migrated to Othaya and</w:t>
      </w:r>
    </w:p>
    <w:p>
      <w:r>
        <w:t>Aguthi. They also moved north-Eastwards to Mathira and Tetu in Nyeri. They</w:t>
      </w:r>
    </w:p>
    <w:p>
      <w:r>
        <w:t>spread and settled in different parts of Central province and reached as far as</w:t>
      </w:r>
    </w:p>
    <w:p>
      <w:r>
        <w:t>Kiambu and Nyandarua. Their settlement in Kiambu and Nyandarua was</w:t>
      </w:r>
    </w:p>
    <w:p>
      <w:r>
        <w:t>interrupted by the coming of the Europeans in the 19th century. However, they</w:t>
      </w:r>
    </w:p>
    <w:p>
      <w:r>
        <w:t>were still migrating by early 20th century.</w:t>
      </w:r>
    </w:p>
    <w:p>
      <w:r>
        <w:t>As they migrated, the Agikuyu borrowed ideas from the Cushites, the Maasai, the</w:t>
      </w:r>
    </w:p>
    <w:p>
      <w:r>
        <w:t>Gumba and Athi. The Gumba and Athi were later together known as the Okiek.</w:t>
      </w:r>
    </w:p>
    <w:p>
      <w:r>
        <w:t>The Maasai seriously opposed or resisted Agikuyu invasion. However, the Athi</w:t>
      </w:r>
    </w:p>
    <w:p/>
    <w:p>
      <w:r>
        <w:t>89</w:t>
      </w:r>
    </w:p>
    <w:p/>
    <w:p>
      <w:r>
        <w:t>welcomed and were on good terms with the Agikuyu. The Agikuyu borrowed</w:t>
      </w:r>
    </w:p>
    <w:p>
      <w:r>
        <w:t>many economic and social aspects from the Athi, e.g. ironworking, circumcision,</w:t>
      </w:r>
    </w:p>
    <w:p>
      <w:r>
        <w:t>clitoridectomy (female circumcision) and some age-set features.</w:t>
      </w:r>
    </w:p>
    <w:p/>
    <w:p>
      <w:r>
        <w:t>Ameru</w:t>
      </w:r>
    </w:p>
    <w:p>
      <w:r>
        <w:t>Dialects that constitute/make up the Ameru</w:t>
      </w:r>
    </w:p>
    <w:p>
      <w:r>
        <w:t>The Tigania,</w:t>
      </w:r>
    </w:p>
    <w:p>
      <w:r>
        <w:t>Igembe,</w:t>
      </w:r>
    </w:p>
    <w:p>
      <w:r>
        <w:t>Imenti,</w:t>
      </w:r>
    </w:p>
    <w:p>
      <w:r>
        <w:t>Igoji,</w:t>
      </w:r>
    </w:p>
    <w:p>
      <w:r>
        <w:t>Chuka,</w:t>
      </w:r>
    </w:p>
    <w:p>
      <w:r>
        <w:t>Tharaka,</w:t>
      </w:r>
    </w:p>
    <w:p>
      <w:r>
        <w:t>Muthambi,</w:t>
      </w:r>
    </w:p>
    <w:p>
      <w:r>
        <w:t>Muimbi.</w:t>
      </w:r>
    </w:p>
    <w:p>
      <w:r>
        <w:t>Discuss/analyse migration and settlement of the Ameru into Kenya.</w:t>
      </w:r>
    </w:p>
    <w:p>
      <w:r>
        <w:t>The Ameru claim a place called Mbwa, which is somewhere at the coast</w:t>
      </w:r>
    </w:p>
    <w:p>
      <w:r>
        <w:t>(probably Manda island) as their area of origin. However, historians believe that</w:t>
      </w:r>
    </w:p>
    <w:p>
      <w:r>
        <w:t>this tradition of Mbwa fits very well with Bantu dispersal from Shungwaya.</w:t>
      </w:r>
    </w:p>
    <w:p>
      <w:r>
        <w:t>By late 15th century, ancestors of the Ameru had begun arriving in Meru. Ameru</w:t>
      </w:r>
    </w:p>
    <w:p>
      <w:r>
        <w:t>migration from the coast was mainly due to Oromo pressure.</w:t>
      </w:r>
    </w:p>
    <w:p>
      <w:r>
        <w:t>From Shungwaya, the Ameru moved westwards along the river Tana and pushed</w:t>
      </w:r>
    </w:p>
    <w:p>
      <w:r>
        <w:t>into Igembe and Tigania regions. Around 1400AD, the Ameru and other Mount</w:t>
      </w:r>
    </w:p>
    <w:p>
      <w:r>
        <w:t>Kenya groups were living as hunters and pastoralists.</w:t>
      </w:r>
    </w:p>
    <w:p>
      <w:r>
        <w:t>They moved farther into the interior, crossing river Tana. Some, especially the</w:t>
      </w:r>
    </w:p>
    <w:p>
      <w:r>
        <w:t>Tharaka, finally settled to the East of River Tana as others such as the Chuka,</w:t>
      </w:r>
    </w:p>
    <w:p>
      <w:r>
        <w:t>Muimbi, Imenti, Tigania and Igembe settled in the area west of the River Tana.</w:t>
      </w:r>
    </w:p>
    <w:p>
      <w:r>
        <w:t>The Ameru and Agikuyu are believed to have initially migrated as one group until</w:t>
      </w:r>
    </w:p>
    <w:p>
      <w:r>
        <w:t>the 15th and 16th centuries, when the Agikuyu took their separate direction. The</w:t>
      </w:r>
    </w:p>
    <w:p>
      <w:r>
        <w:t>traditions of the two groups and those of the Aembu and Mbeere seem to</w:t>
      </w:r>
    </w:p>
    <w:p>
      <w:r>
        <w:t>confirm this view.</w:t>
      </w:r>
    </w:p>
    <w:p>
      <w:r>
        <w:t>Aembu and mbeere ancestors are believed to have initially migrated with those of</w:t>
      </w:r>
    </w:p>
    <w:p>
      <w:r>
        <w:t>the Ameru and Agikuyu from the Kilimanjaro area before going their separate way.</w:t>
      </w:r>
    </w:p>
    <w:p>
      <w:r>
        <w:t>By 1500, the Mbeere had settled in their present homeland. However, the Aembu</w:t>
      </w:r>
    </w:p>
    <w:p>
      <w:r>
        <w:t>crossed River Thuci and moved north-westwards to the area East of mount Kenya,</w:t>
      </w:r>
    </w:p>
    <w:p>
      <w:r>
        <w:t>where they settled and interacted with the Athi and Gumba, who they later</w:t>
      </w:r>
    </w:p>
    <w:p>
      <w:r>
        <w:t>assimilated and from who they learnt the art of bee keeping, ironworking and</w:t>
      </w:r>
    </w:p>
    <w:p>
      <w:r>
        <w:t>circumcision.</w:t>
      </w:r>
    </w:p>
    <w:p/>
    <w:p>
      <w:r>
        <w:t>90</w:t>
      </w:r>
    </w:p>
    <w:p/>
    <w:p>
      <w:r>
        <w:t>Akamba</w:t>
      </w:r>
    </w:p>
    <w:p>
      <w:r>
        <w:t>Migration and settlement of the Akamba into Kenya</w:t>
      </w:r>
    </w:p>
    <w:p>
      <w:r>
        <w:t>The Akamba trace their origin to the area around Mount Kilimanjaro, from where their</w:t>
      </w:r>
    </w:p>
    <w:p>
      <w:r>
        <w:t>ancestors migrated to the great bend of the river Tana. They then moved to Taita</w:t>
      </w:r>
    </w:p>
    <w:p>
      <w:r>
        <w:t>th</w:t>
      </w:r>
    </w:p>
    <w:p>
      <w:r>
        <w:t>hills and finally reached Tsavo west. Around mid-15 century AD, the Akamba</w:t>
      </w:r>
    </w:p>
    <w:p>
      <w:r>
        <w:t>followed the Eastern banks of river Athi, from where one group moved across the</w:t>
      </w:r>
    </w:p>
    <w:p>
      <w:r>
        <w:t>Athi to Ulu. Due to Oromo attacks, another group of the Akamba moved south to the</w:t>
      </w:r>
    </w:p>
    <w:p>
      <w:r>
        <w:t>Galana river and settled in the region around Chyulu hills north of Mount Kilimanjaro.</w:t>
      </w:r>
    </w:p>
    <w:p>
      <w:r>
        <w:t>Due to drought in the Chyulu area, some Akamba migrated and settled in the Mbooni</w:t>
      </w:r>
    </w:p>
    <w:p>
      <w:r>
        <w:t>th</w:t>
      </w:r>
    </w:p>
    <w:p>
      <w:r>
        <w:t>hills near Machakos around mid-16 century.</w:t>
      </w:r>
    </w:p>
    <w:p>
      <w:r>
        <w:t>Soon, due to population increase, some Akamba migrated farther to Iveti, Kilungu,</w:t>
      </w:r>
    </w:p>
    <w:p>
      <w:r>
        <w:t>Masaku and Makueni.</w:t>
      </w:r>
    </w:p>
    <w:p/>
    <w:p>
      <w:r>
        <w:t>In the course of their migration and settlement, the Akamba met and interacted with</w:t>
      </w:r>
    </w:p>
    <w:p>
      <w:r>
        <w:t>the Agikuyu.</w:t>
      </w:r>
    </w:p>
    <w:p>
      <w:r>
        <w:t>In what ways was Akamba migration and settlement influenced by the environment?</w:t>
      </w:r>
    </w:p>
    <w:p>
      <w:r>
        <w:t>(Explain how and what environmental factors influenced Akamba migration and</w:t>
      </w:r>
    </w:p>
    <w:p>
      <w:r>
        <w:t>settlement into Kenya).</w:t>
      </w:r>
    </w:p>
    <w:p>
      <w:r>
        <w:t>Those in Mbooni region took up agriculture due to soil fertility and ample rainfall</w:t>
      </w:r>
    </w:p>
    <w:p>
      <w:r>
        <w:t>in the area.</w:t>
      </w:r>
    </w:p>
    <w:p>
      <w:r>
        <w:t>The Akamba who moved to drier areas like Chyulu hills became hunters.</w:t>
      </w:r>
    </w:p>
    <w:p>
      <w:r>
        <w:t>Others moved to Kitui and adopted pastoralism and hunting. It is this group that</w:t>
      </w:r>
    </w:p>
    <w:p>
      <w:r>
        <w:t>later participated in the Long Distance trade by providing ivory and slaves to the</w:t>
      </w:r>
    </w:p>
    <w:p>
      <w:r>
        <w:t>coastal traders in thee 19th century.</w:t>
      </w:r>
    </w:p>
    <w:p>
      <w:r>
        <w:t>Akamba interact with the Agikuyu in the course of Akamba migration and settlement</w:t>
      </w:r>
    </w:p>
    <w:p>
      <w:r>
        <w:t>into Kenya</w:t>
      </w:r>
    </w:p>
    <w:p>
      <w:r>
        <w:t>They exchanged trade items.</w:t>
      </w:r>
    </w:p>
    <w:p>
      <w:r>
        <w:t>They intermarried.</w:t>
      </w:r>
    </w:p>
    <w:p>
      <w:r>
        <w:t>They adopted cultural aspects like language and dressing.</w:t>
      </w:r>
    </w:p>
    <w:p>
      <w:r>
        <w:t>They raided and fought each other.</w:t>
      </w:r>
    </w:p>
    <w:p>
      <w:r>
        <w:t>They began sporting activities such as wrestling and archery.</w:t>
      </w:r>
    </w:p>
    <w:p/>
    <w:p>
      <w:r>
        <w:t>Effects of their migration</w:t>
      </w:r>
    </w:p>
    <w:p>
      <w:r>
        <w:t>1997 17 b).     Discuss the results of the migration and settlement of the Eastern</w:t>
      </w:r>
    </w:p>
    <w:p>
      <w:r>
        <w:t>Bantu into Kenya by 1900.</w:t>
      </w:r>
    </w:p>
    <w:p>
      <w:r>
        <w:t>i.  The incoming Bantu communities had iron weapons which enabled them to</w:t>
      </w:r>
    </w:p>
    <w:p>
      <w:r>
        <w:t>displace some of the communities which they came into contact with for</w:t>
      </w:r>
    </w:p>
    <w:p>
      <w:r>
        <w:t>example the Gumba in the slopes of Mount Kenya.</w:t>
      </w:r>
    </w:p>
    <w:p>
      <w:r>
        <w:t>ii.   They intermarried with their neighbours/those people they came into contact</w:t>
      </w:r>
    </w:p>
    <w:p/>
    <w:p>
      <w:r>
        <w:t>91</w:t>
      </w:r>
    </w:p>
    <w:p/>
    <w:p>
      <w:r>
        <w:t>with such as the Cushites and Nilotes.</w:t>
      </w:r>
    </w:p>
    <w:p>
      <w:r>
        <w:t>iii.    Their settlement led to the expansion/development of trade between them</w:t>
      </w:r>
    </w:p>
    <w:p>
      <w:r>
        <w:t>and their neighbors e.g. The Agikuyu traded with the Maasai.</w:t>
      </w:r>
    </w:p>
    <w:p>
      <w:r>
        <w:t>iv.     There was cultural exchange between the Bantu and their Cushitic and Nilotic</w:t>
      </w:r>
    </w:p>
    <w:p>
      <w:r>
        <w:t>neighbors.</w:t>
      </w:r>
    </w:p>
    <w:p>
      <w:r>
        <w:t>v.     Expansion of the Bantu created pressure over land which led to</w:t>
      </w:r>
    </w:p>
    <w:p>
      <w:r>
        <w:t>intercommunity conflicts and wars.</w:t>
      </w:r>
    </w:p>
    <w:p>
      <w:r>
        <w:t>vi.     Intercommunity conflicts led to loss of lives and destruction of property.</w:t>
      </w:r>
    </w:p>
    <w:p>
      <w:r>
        <w:t>vii.     Adoption of some agricultural practices from the Bantu.</w:t>
      </w:r>
    </w:p>
    <w:p>
      <w:r>
        <w:t>Any 5 points, 2 marks each (10 mks)</w:t>
      </w:r>
    </w:p>
    <w:p/>
    <w:p>
      <w:r>
        <w:t>The Nilotes</w:t>
      </w:r>
    </w:p>
    <w:p>
      <w:r>
        <w:t>The Nilotes are groups of people whose origin is associated with river Nile and who</w:t>
      </w:r>
    </w:p>
    <w:p>
      <w:r>
        <w:t>have similarities in the languages they speak. This is why they are referred to as</w:t>
      </w:r>
    </w:p>
    <w:p>
      <w:r>
        <w:t>Nilotic speakers. They originated from the South-western fringe of the Ethiopian</w:t>
      </w:r>
    </w:p>
    <w:p>
      <w:r>
        <w:t>highlands. In Kenya, they are the second largest language group.</w:t>
      </w:r>
    </w:p>
    <w:p>
      <w:r>
        <w:t>Classifications of the Nilotic speakers</w:t>
      </w:r>
    </w:p>
    <w:p/>
    <w:p>
      <w:r>
        <w:t>The River-lake Nilotes,</w:t>
      </w:r>
    </w:p>
    <w:p>
      <w:r>
        <w:t>The plain Nilotes</w:t>
      </w:r>
    </w:p>
    <w:p>
      <w:r>
        <w:t>The Highland Nilotes.</w:t>
      </w:r>
    </w:p>
    <w:p/>
    <w:p>
      <w:r>
        <w:t>River and Lake Nilotes</w:t>
      </w:r>
    </w:p>
    <w:p>
      <w:r>
        <w:t>Communities that belong to the River-Lake Nilotes group</w:t>
      </w:r>
    </w:p>
    <w:p/>
    <w:p>
      <w:r>
        <w:t>The Kenya Luo, who mainly occupy Luo Nyanza and parts of Western province. They</w:t>
      </w:r>
    </w:p>
    <w:p>
      <w:r>
        <w:t>are sometimes called Southern Luo in order to distinguish them from other River-</w:t>
      </w:r>
    </w:p>
    <w:p>
      <w:r>
        <w:t>lake Nilotes in Uganda and southern Sudan.</w:t>
      </w:r>
    </w:p>
    <w:p/>
    <w:p>
      <w:r>
        <w:t>The Dinka,</w:t>
      </w:r>
    </w:p>
    <w:p>
      <w:r>
        <w:t>Shiluk,</w:t>
      </w:r>
    </w:p>
    <w:p>
      <w:r>
        <w:t>Bor,</w:t>
      </w:r>
    </w:p>
    <w:p>
      <w:r>
        <w:t>Anwak,</w:t>
      </w:r>
    </w:p>
    <w:p>
      <w:r>
        <w:t>Alur,</w:t>
      </w:r>
    </w:p>
    <w:p>
      <w:r>
        <w:t>Acholi,</w:t>
      </w:r>
    </w:p>
    <w:p>
      <w:r>
        <w:t>Jopaluo,</w:t>
      </w:r>
    </w:p>
    <w:p>
      <w:r>
        <w:t>Padhola,</w:t>
      </w:r>
    </w:p>
    <w:p>
      <w:r>
        <w:t>Nuer,</w:t>
      </w:r>
    </w:p>
    <w:p>
      <w:r>
        <w:t>The Luo of Uganda.</w:t>
      </w:r>
    </w:p>
    <w:p>
      <w:r>
        <w:t>Kenyan Luo</w:t>
      </w:r>
    </w:p>
    <w:p>
      <w:r>
        <w:t>migration and settlement of the Luo into Kenya</w:t>
      </w:r>
    </w:p>
    <w:p/>
    <w:p>
      <w:r>
        <w:t>92</w:t>
      </w:r>
    </w:p>
    <w:p/>
    <w:p>
      <w:r>
        <w:t>The Luo originated from Bahr-El-Ghazal, area in Southern Sudan, from where they</w:t>
      </w:r>
    </w:p>
    <w:p>
      <w:r>
        <w:t>moved and settled at Pu Bungu in northern Uganda.</w:t>
      </w:r>
    </w:p>
    <w:p>
      <w:r>
        <w:t>They then moved to Pakwach, where they had settled by 1450AD. It was from</w:t>
      </w:r>
    </w:p>
    <w:p>
      <w:r>
        <w:t>Pakwach that they later migrated into Kenya.</w:t>
      </w:r>
    </w:p>
    <w:p>
      <w:r>
        <w:t>th</w:t>
      </w:r>
    </w:p>
    <w:p>
      <w:r>
        <w:t>By the 15 century, the Luo had begun to move to present-day Kenya.</w:t>
      </w:r>
    </w:p>
    <w:p>
      <w:r>
        <w:t>Though they all claim common ancestry in Ramogi, They migrated and settled in</w:t>
      </w:r>
    </w:p>
    <w:p>
      <w:r>
        <w:t>Kenya in four main groups. These were:</w:t>
      </w:r>
    </w:p>
    <w:p>
      <w:r>
        <w:t>(a) Joka Owiny,</w:t>
      </w:r>
    </w:p>
    <w:p>
      <w:r>
        <w:t>(b) Joka Jok,</w:t>
      </w:r>
    </w:p>
    <w:p>
      <w:r>
        <w:t>(c) Joka Omolo,</w:t>
      </w:r>
    </w:p>
    <w:p>
      <w:r>
        <w:t>(d) Abasuba.</w:t>
      </w:r>
    </w:p>
    <w:p/>
    <w:p>
      <w:r>
        <w:t>Migration and settlement of the four Luo groups into Kenya</w:t>
      </w:r>
    </w:p>
    <w:p>
      <w:r>
        <w:t>JOKA JOK</w:t>
      </w:r>
    </w:p>
    <w:p>
      <w:r>
        <w:t>The term “Joka” means “People of”. “Joka Jok” means “people of Jok”.</w:t>
      </w:r>
    </w:p>
    <w:p>
      <w:r>
        <w:t>Jok and his people were the first to move Eastwards out of Uganda. They were</w:t>
      </w:r>
    </w:p>
    <w:p>
      <w:r>
        <w:t>the first Luo group to arrive in Kenya.</w:t>
      </w:r>
    </w:p>
    <w:p>
      <w:r>
        <w:t>By the 15th century, they had settled at Ramogi hills of Kadimo in Yimbo in</w:t>
      </w:r>
    </w:p>
    <w:p>
      <w:r>
        <w:t>present-day Siaya district.</w:t>
      </w:r>
    </w:p>
    <w:p>
      <w:r>
        <w:t>Later, two of Jok’s sons fled to south Nyanza across the Winam gulf to form the</w:t>
      </w:r>
    </w:p>
    <w:p>
      <w:r>
        <w:t>Karachwonyo and Wanjare clans.</w:t>
      </w:r>
    </w:p>
    <w:p>
      <w:r>
        <w:t>From Ramogi hills, Joka Jok also spread to Sakwa, Alego, Asembo and other</w:t>
      </w:r>
    </w:p>
    <w:p>
      <w:r>
        <w:t>parts of Nyanza province. Joka Jok migrated as a result of internal conflicts</w:t>
      </w:r>
    </w:p>
    <w:p>
      <w:r>
        <w:t>among other factors.</w:t>
      </w:r>
    </w:p>
    <w:p>
      <w:r>
        <w:t>JOKA OWINY</w:t>
      </w:r>
    </w:p>
    <w:p>
      <w:r>
        <w:t>Owiny and his group may have moved from Uganda in late 16th century AD. They</w:t>
      </w:r>
    </w:p>
    <w:p>
      <w:r>
        <w:t>passed through Mbale, Toro and the Mount Elgon region and eventually settled in</w:t>
      </w:r>
    </w:p>
    <w:p>
      <w:r>
        <w:t>Samia.</w:t>
      </w:r>
    </w:p>
    <w:p>
      <w:r>
        <w:t>By early 17th century, they had arrived at Sigoma in Alego, from where they spread to</w:t>
      </w:r>
    </w:p>
    <w:p>
      <w:r>
        <w:t>Uyoma, Kisumu, Nyakach and south Nyanza.</w:t>
      </w:r>
    </w:p>
    <w:p>
      <w:r>
        <w:t>Because Owiny was a great fighter and leader, his people became popularly</w:t>
      </w:r>
    </w:p>
    <w:p>
      <w:r>
        <w:t>known as Joka Ruoth. His name was merged with that of Sigoma (the place</w:t>
      </w:r>
    </w:p>
    <w:p>
      <w:r>
        <w:t>where Owiny and his people first settled in Alego) to form Owiny-Sigoma.</w:t>
      </w:r>
    </w:p>
    <w:p>
      <w:r>
        <w:t>JOKA OMOLO</w:t>
      </w:r>
    </w:p>
    <w:p>
      <w:r>
        <w:t>Joka Omolo came from the northern Bunyoro region in present-day Uganda. They</w:t>
      </w:r>
    </w:p>
    <w:p>
      <w:r>
        <w:t>settled temporarily in Ibanda and Bukoli before moving on to Samia, Ugenya and</w:t>
      </w:r>
    </w:p>
    <w:p>
      <w:r>
        <w:t>Gem.</w:t>
      </w:r>
    </w:p>
    <w:p>
      <w:r>
        <w:t>By 1600, they had reached Yimbo, from where they spread to Alego and other</w:t>
      </w:r>
    </w:p>
    <w:p>
      <w:r>
        <w:t>areas.</w:t>
      </w:r>
    </w:p>
    <w:p/>
    <w:p>
      <w:r>
        <w:t>93</w:t>
      </w:r>
    </w:p>
    <w:p/>
    <w:p>
      <w:r>
        <w:t>As they migrated, they encountered Abagusi and Abalogoli, whom they pushed</w:t>
      </w:r>
    </w:p>
    <w:p>
      <w:r>
        <w:t>out of Yimbo.</w:t>
      </w:r>
    </w:p>
    <w:p>
      <w:r>
        <w:t>th</w:t>
      </w:r>
    </w:p>
    <w:p>
      <w:r>
        <w:t>By early 18 century, some Joka family groups had moved across Winam gulf</w:t>
      </w:r>
    </w:p>
    <w:p>
      <w:r>
        <w:t>into south Nyanza.</w:t>
      </w:r>
    </w:p>
    <w:p>
      <w:r>
        <w:t>ABASUBA</w:t>
      </w:r>
    </w:p>
    <w:p>
      <w:r>
        <w:t>Though associated with the Luo, Abasuba were originally Bantu. Most of them</w:t>
      </w:r>
    </w:p>
    <w:p>
      <w:r>
        <w:t>th</w:t>
      </w:r>
    </w:p>
    <w:p>
      <w:r>
        <w:t>migrated from Buganda in late 18 century.</w:t>
      </w:r>
    </w:p>
    <w:p>
      <w:r>
        <w:t>They intermarried with the Luo and settled in the Gwasi area and on the Lake</w:t>
      </w:r>
    </w:p>
    <w:p>
      <w:r>
        <w:t>Victoria islands of Mfangano and Rusinga. Most of them adopted Luo culture.</w:t>
      </w:r>
    </w:p>
    <w:p/>
    <w:p>
      <w:r>
        <w:t>Or</w:t>
      </w:r>
    </w:p>
    <w:p>
      <w:r>
        <w:t>They are River Lake Nilotes. They came from Southern Sudan around Bahr- el-</w:t>
      </w:r>
    </w:p>
    <w:p>
      <w:r>
        <w:t>Ghazel</w:t>
      </w:r>
    </w:p>
    <w:p>
      <w:r>
        <w:t>They migrated Southwards to Pubungu or Pakwach in Uganda where they settled</w:t>
      </w:r>
    </w:p>
    <w:p>
      <w:r>
        <w:t>by 1450 A.D</w:t>
      </w:r>
    </w:p>
    <w:p>
      <w:r>
        <w:t>By 15th century, the Luo began to move into Kenya in 4 different groups namely:</w:t>
      </w:r>
    </w:p>
    <w:p>
      <w:r>
        <w:t>Joka- Jok, Jok Owiny and Joka Omolo and the refugees</w:t>
      </w:r>
    </w:p>
    <w:p>
      <w:r>
        <w:t>Joka-Jok were first to move out of Uganda. They settled first at Ramogi hills and</w:t>
      </w:r>
    </w:p>
    <w:p>
      <w:r>
        <w:t>later spread to Sakwa, Alego, Asembo and other parts of Nyanza</w:t>
      </w:r>
    </w:p>
    <w:p>
      <w:r>
        <w:t>th</w:t>
      </w:r>
    </w:p>
    <w:p>
      <w:r>
        <w:t>Jok Owiny moved out of Uganda and settled in Sigoma in 17 century. They</w:t>
      </w:r>
    </w:p>
    <w:p>
      <w:r>
        <w:t>spread to Kisumu, Nyakach and South Nyanza</w:t>
      </w:r>
    </w:p>
    <w:p>
      <w:r>
        <w:t>Jok Omolo came from Southern Bunyoro. They settled in Ibada and Bukoli before</w:t>
      </w:r>
    </w:p>
    <w:p>
      <w:r>
        <w:t>moving to Ugenya and Gem. As they moved they displaced the Abagusii and</w:t>
      </w:r>
    </w:p>
    <w:p>
      <w:r>
        <w:t>Abalagoli out of Yimbo</w:t>
      </w:r>
    </w:p>
    <w:p>
      <w:r>
        <w:t>Later came the refugees who settled among the Abasuba</w:t>
      </w:r>
    </w:p>
    <w:p>
      <w:r>
        <w:t>2006 2.       Name one community in Kenya that belongs to the River Lake Nilotes</w:t>
      </w:r>
    </w:p>
    <w:p>
      <w:r>
        <w:t>(i) The Luo                                    ( 1 mk)</w:t>
      </w:r>
    </w:p>
    <w:p>
      <w:r>
        <w:t>2010 3. State the first settlement area of the Luo during their migration from</w:t>
      </w:r>
    </w:p>
    <w:p>
      <w:r>
        <w:t>Sudan.</w:t>
      </w:r>
    </w:p>
    <w:p>
      <w:r>
        <w:t>- Pubungu/Pakwach         1 x 1 = 1 mark</w:t>
      </w:r>
    </w:p>
    <w:p/>
    <w:p>
      <w:r>
        <w:t>Factors for migration</w:t>
      </w:r>
    </w:p>
    <w:p>
      <w:r>
        <w:t>Search for fresh grazing land and water for their large herd, probably due to</w:t>
      </w:r>
    </w:p>
    <w:p>
      <w:r>
        <w:t>overstocking in 2. ii) Natural calamities such as drought, famine, pests, etc.</w:t>
      </w:r>
    </w:p>
    <w:p>
      <w:r>
        <w:t>Family feuds (internal conflicts/rivalry).</w:t>
      </w:r>
    </w:p>
    <w:p>
      <w:r>
        <w:t>Population pressure in their cradle land.</w:t>
      </w:r>
    </w:p>
    <w:p>
      <w:r>
        <w:t>Hostilities and threats as well as attacks from neighbouring communities.</w:t>
      </w:r>
    </w:p>
    <w:p>
      <w:r>
        <w:t>Outbreak of diseases and epidemics, which afflicted both people and livestock.</w:t>
      </w:r>
    </w:p>
    <w:p>
      <w:r>
        <w:t>The spirit of adventure.</w:t>
      </w:r>
    </w:p>
    <w:p>
      <w:r>
        <w:t>Search for better fishing areas.</w:t>
      </w:r>
    </w:p>
    <w:p>
      <w:r>
        <w:t>2007 18.     a)     Give five reasons for the migration of the Luo from their original</w:t>
      </w:r>
    </w:p>
    <w:p/>
    <w:p>
      <w:r>
        <w:t>94</w:t>
      </w:r>
    </w:p>
    <w:p/>
    <w:p>
      <w:r>
        <w:t>homeland into Kenya.</w:t>
      </w:r>
    </w:p>
    <w:p>
      <w:r>
        <w:t>i.    They were looking for new settlements as a result of overpopulation</w:t>
      </w:r>
    </w:p>
    <w:p>
      <w:r>
        <w:t>ii.    Diseases and natural disasters forced them to migrate.</w:t>
      </w:r>
    </w:p>
    <w:p>
      <w:r>
        <w:t>iii.    They migrated in order to escape internal conflicts.</w:t>
      </w:r>
    </w:p>
    <w:p>
      <w:r>
        <w:t>iv.     Overstocking and Overgrazing led them to look for more pasture.</w:t>
      </w:r>
    </w:p>
    <w:p>
      <w:r>
        <w:t>v.     They moved to search for fertile lands with favourable climate.</w:t>
      </w:r>
    </w:p>
    <w:p>
      <w:r>
        <w:t>vi.     Some people migrated for adventure (spirit of adventure)</w:t>
      </w:r>
    </w:p>
    <w:p>
      <w:r>
        <w:t>vii.     Search for fishing grounds.</w:t>
      </w:r>
    </w:p>
    <w:p>
      <w:r>
        <w:t>Any 5x1 = 5mks</w:t>
      </w:r>
    </w:p>
    <w:p/>
    <w:p>
      <w:r>
        <w:t>Effects of their migration</w:t>
      </w:r>
    </w:p>
    <w:p>
      <w:r>
        <w:t>2002 18.     a)      What were the results of the settlement of the Luo in Kenya</w:t>
      </w:r>
    </w:p>
    <w:p>
      <w:r>
        <w:t>during</w:t>
      </w:r>
    </w:p>
    <w:p>
      <w:r>
        <w:t>the pre-colonial period?</w:t>
      </w:r>
    </w:p>
    <w:p>
      <w:r>
        <w:t>i. Assimilation of some communities they found in the areas e.g. Abasuba</w:t>
      </w:r>
    </w:p>
    <w:p>
      <w:r>
        <w:t>ii. Intermarriage with the neighbours e.g. Abaluyia</w:t>
      </w:r>
    </w:p>
    <w:p>
      <w:r>
        <w:t>iii. Neighboring communities lost some of their land to the incoming Luo.</w:t>
      </w:r>
    </w:p>
    <w:p>
      <w:r>
        <w:t>iv. Displacement of some communities e.g. Abagusii.</w:t>
      </w:r>
    </w:p>
    <w:p>
      <w:r>
        <w:t>v. Increased conflicts over control of resources between the Luo and their</w:t>
      </w:r>
    </w:p>
    <w:p>
      <w:r>
        <w:t>neighbours.</w:t>
      </w:r>
    </w:p>
    <w:p>
      <w:r>
        <w:t>vi. Expansion of trade with the neighboring iron/iron tools</w:t>
      </w:r>
    </w:p>
    <w:p>
      <w:r>
        <w:t>vii. Occupation of fertile land influenced the Luo to adopt farming on a large scale.</w:t>
      </w:r>
    </w:p>
    <w:p>
      <w:r>
        <w:t>viii. Cultural exchange between the Luo and their neighboring e.g. language, naming</w:t>
      </w:r>
    </w:p>
    <w:p>
      <w:r>
        <w:t>7x1 = 7mks</w:t>
      </w:r>
    </w:p>
    <w:p>
      <w:r>
        <w:t>2007 18(b)      What the social effects of the expansion of the Luo into Western</w:t>
      </w:r>
    </w:p>
    <w:p>
      <w:r>
        <w:t>Kenya? (10mks)</w:t>
      </w:r>
    </w:p>
    <w:p>
      <w:r>
        <w:t>i. They intermarried with their neighbours, such as Luhyia, Kalenjin, Abagusii and</w:t>
      </w:r>
    </w:p>
    <w:p>
      <w:r>
        <w:t>Kuria.</w:t>
      </w:r>
    </w:p>
    <w:p>
      <w:r>
        <w:t>ii. They shared the name ‘Nyasaye’ with some Luo communities as a title of God</w:t>
      </w:r>
    </w:p>
    <w:p>
      <w:r>
        <w:t>iii. They had similar funeral rites and burial customs with their neighbours</w:t>
      </w:r>
    </w:p>
    <w:p>
      <w:r>
        <w:t>iv.  They assimilated other communities.</w:t>
      </w:r>
    </w:p>
    <w:p>
      <w:r>
        <w:t>v.  They displaced other communities</w:t>
      </w:r>
    </w:p>
    <w:p>
      <w:r>
        <w:t>vi.  Their movement and settlement increased conflicts.</w:t>
      </w:r>
    </w:p>
    <w:p>
      <w:r>
        <w:t>vii.  Their settlement in Western Kenya led to population increase.</w:t>
      </w:r>
    </w:p>
    <w:p>
      <w:r>
        <w:t>viii.  They influenced their neighbours to adopt their language and naming system.</w:t>
      </w:r>
    </w:p>
    <w:p>
      <w:r>
        <w:t>Responses to be written in prose.             Any 5x2=10mks</w:t>
      </w:r>
    </w:p>
    <w:p/>
    <w:p>
      <w:r>
        <w:t>The plain Nilotes</w:t>
      </w:r>
    </w:p>
    <w:p>
      <w:r>
        <w:t>2008 2. Name two communities in Kenya who belong to the Plain Nilotes. (2 mks)</w:t>
      </w:r>
    </w:p>
    <w:p>
      <w:r>
        <w:t>i.  Iteso</w:t>
      </w:r>
    </w:p>
    <w:p>
      <w:r>
        <w:t>ii.  Samburu</w:t>
      </w:r>
    </w:p>
    <w:p/>
    <w:p>
      <w:r>
        <w:t>95</w:t>
      </w:r>
    </w:p>
    <w:p/>
    <w:p>
      <w:r>
        <w:t>iii. Turkana</w:t>
      </w:r>
    </w:p>
    <w:p>
      <w:r>
        <w:t>iv.  Maasai</w:t>
      </w:r>
    </w:p>
    <w:p>
      <w:r>
        <w:t>v.  Njemps                                                Any 2 x 1=2 marks</w:t>
      </w:r>
    </w:p>
    <w:p>
      <w:r>
        <w:t>2009 2.     Apart from the Maasai name one other plain Nilotes found in Kenya</w:t>
      </w:r>
    </w:p>
    <w:p>
      <w:r>
        <w:t>i. Turkana</w:t>
      </w:r>
    </w:p>
    <w:p>
      <w:r>
        <w:t>ii. Samburu</w:t>
      </w:r>
    </w:p>
    <w:p>
      <w:r>
        <w:t>iii. Njemps</w:t>
      </w:r>
    </w:p>
    <w:p>
      <w:r>
        <w:t>iv.  Iteso</w:t>
      </w:r>
    </w:p>
    <w:p>
      <w:r>
        <w:t>(Any 1 x 1 = 1 mk)</w:t>
      </w:r>
    </w:p>
    <w:p/>
    <w:p>
      <w:r>
        <w:t>Factors for migration</w:t>
      </w:r>
    </w:p>
    <w:p>
      <w:r>
        <w:t>2010 18. a) Give five reasons which influenced the migration of the plain</w:t>
      </w:r>
    </w:p>
    <w:p>
      <w:r>
        <w:t>Nilotes to Kenya during the pre-colonial period.</w:t>
      </w:r>
    </w:p>
    <w:p>
      <w:r>
        <w:t>i)      They moved in search of pasture and water for their livestock.</w:t>
      </w:r>
    </w:p>
    <w:p>
      <w:r>
        <w:t>ii)     Due to outbreak of disease/epidermics</w:t>
      </w:r>
    </w:p>
    <w:p>
      <w:r>
        <w:t>iii)   Pressure/raids from other communities forced them to move to safer areas.</w:t>
      </w:r>
    </w:p>
    <w:p>
      <w:r>
        <w:t>iv)    Family/clan disputes forced them to migrate</w:t>
      </w:r>
    </w:p>
    <w:p>
      <w:r>
        <w:t>v)     There was over population/population pressure in their original homeland.</w:t>
      </w:r>
    </w:p>
    <w:p>
      <w:r>
        <w:t>vi)    They moved due to drought/famine</w:t>
      </w:r>
    </w:p>
    <w:p>
      <w:r>
        <w:t>vii)   The spirit of adventure made them search for new lands.</w:t>
      </w:r>
    </w:p>
    <w:p>
      <w:r>
        <w:t>Migration and settlement</w:t>
      </w:r>
    </w:p>
    <w:p/>
    <w:p>
      <w:r>
        <w:t>Maasai</w:t>
      </w:r>
    </w:p>
    <w:p/>
    <w:p>
      <w:r>
        <w:t>The Maasai and the original Kalenjin speakers first lived in the northern Lake</w:t>
      </w:r>
    </w:p>
    <w:p>
      <w:r>
        <w:t>Turkana area. They may have entered East Africa around 1000AD. Being nomadic</w:t>
      </w:r>
    </w:p>
    <w:p>
      <w:r>
        <w:t>pastoralists, they probably migrated mainly due to the need for fresh grazing land</w:t>
      </w:r>
    </w:p>
    <w:p>
      <w:r>
        <w:t>and water for their large herd.</w:t>
      </w:r>
    </w:p>
    <w:p/>
    <w:p>
      <w:r>
        <w:t>In spite of their close association with the original Kalenjin speakers in the</w:t>
      </w:r>
    </w:p>
    <w:p>
      <w:r>
        <w:t>Northern Lake Turkana region and elsewhere, the Maasai may have developed</w:t>
      </w:r>
    </w:p>
    <w:p>
      <w:r>
        <w:t>separately, as shown by the different languages and cultures among and</w:t>
      </w:r>
    </w:p>
    <w:p>
      <w:r>
        <w:t>between them and their previous associates.</w:t>
      </w:r>
    </w:p>
    <w:p/>
    <w:p>
      <w:r>
        <w:t>Around 1500AD, the Maasai began to move within the area between mount Elgon</w:t>
      </w:r>
    </w:p>
    <w:p>
      <w:r>
        <w:t>and mount Kamalinga and reached the Uasin Gishu plateau.</w:t>
      </w:r>
    </w:p>
    <w:p/>
    <w:p>
      <w:r>
        <w:t>Around 1700AD, they went southwards and established themselves in the area</w:t>
      </w:r>
    </w:p>
    <w:p>
      <w:r>
        <w:t>previously occupied by the Kalenjin, who had migrated ahead of them. They</w:t>
      </w:r>
    </w:p>
    <w:p>
      <w:r>
        <w:t>assimilated some of the people they conquered, such as the Sirikwa.</w:t>
      </w:r>
    </w:p>
    <w:p/>
    <w:p>
      <w:r>
        <w:t>By 1800, the Maasai had occupied much of the Central Kenya plains and north-</w:t>
      </w:r>
    </w:p>
    <w:p>
      <w:r>
        <w:t>central Tanzania. By that time, they were grazing their livestock throughout East</w:t>
      </w:r>
    </w:p>
    <w:p/>
    <w:p>
      <w:r>
        <w:t>96</w:t>
      </w:r>
    </w:p>
    <w:p/>
    <w:p>
      <w:r>
        <w:t>Africa, especially in the Rift valley. They met and waged war against communities</w:t>
      </w:r>
    </w:p>
    <w:p>
      <w:r>
        <w:t>such as the Kalenjin, Akamba and Abagusi. They were very fierce warriors and</w:t>
      </w:r>
    </w:p>
    <w:p>
      <w:r>
        <w:t>could not allow a stranger into their land.</w:t>
      </w:r>
    </w:p>
    <w:p/>
    <w:p>
      <w:r>
        <w:t>Because of their nomadic lifestyle, they were not able to form a kingdom.</w:t>
      </w:r>
    </w:p>
    <w:p/>
    <w:p>
      <w:r>
        <w:t>Towards 1750, the Maasai community were weakened by internal rivalry, among</w:t>
      </w:r>
    </w:p>
    <w:p>
      <w:r>
        <w:t>other problems.</w:t>
      </w:r>
    </w:p>
    <w:p/>
    <w:p>
      <w:r>
        <w:t>British colonization of Kenya at the end of the 19th century brought Maasai power to</w:t>
      </w:r>
    </w:p>
    <w:p>
      <w:r>
        <w:t>an end</w:t>
      </w:r>
    </w:p>
    <w:p/>
    <w:p>
      <w:r>
        <w:t>Describe two main groups into which the Maasai are divided.</w:t>
      </w:r>
    </w:p>
    <w:p/>
    <w:p>
      <w:r>
        <w:t>(a) The Purko (Ilmaasai), who are strictly pastoralists.</w:t>
      </w:r>
    </w:p>
    <w:p/>
    <w:p>
      <w:r>
        <w:t>(b) The Iloikop (Kwavi) Maasai, who practise mixed farming.</w:t>
      </w:r>
    </w:p>
    <w:p/>
    <w:p>
      <w:r>
        <w:t>Problems experienced by the Maasai towards 1750AD</w:t>
      </w:r>
    </w:p>
    <w:p/>
    <w:p>
      <w:r>
        <w:t>Natural disasters, especially drought and famine.</w:t>
      </w:r>
    </w:p>
    <w:p/>
    <w:p>
      <w:r>
        <w:t>Diseases such as Small-pox, cholera, Pleura-Pneumonia and Rinderpest, which</w:t>
      </w:r>
    </w:p>
    <w:p>
      <w:r>
        <w:t>killed large numbers of people and livestock.</w:t>
      </w:r>
    </w:p>
    <w:p/>
    <w:p>
      <w:r>
        <w:t>A series of civil wars between the Iloikop and Ilmaasai, especially after the death</w:t>
      </w:r>
    </w:p>
    <w:p>
      <w:r>
        <w:t>of Laibon Mbatian, when his two sons Lenana and Sendeyo were involved in a</w:t>
      </w:r>
    </w:p>
    <w:p>
      <w:r>
        <w:t>succession dispute.</w:t>
      </w:r>
    </w:p>
    <w:p/>
    <w:p>
      <w:r>
        <w:t>Frequent wars between the Maasai and the neighbouring communities such as</w:t>
      </w:r>
    </w:p>
    <w:p>
      <w:r>
        <w:t>the Agikuyu and the Nandi.</w:t>
      </w:r>
    </w:p>
    <w:p/>
    <w:p>
      <w:r>
        <w:t>Rise of the Nandi, who expanded their power over the already weak Maasai.</w:t>
      </w:r>
    </w:p>
    <w:p/>
    <w:p>
      <w:r>
        <w:t>British rule. British colonization of Kenya at the end of the 19th century brought</w:t>
      </w:r>
    </w:p>
    <w:p>
      <w:r>
        <w:t>Maasai power to an end.</w:t>
      </w:r>
    </w:p>
    <w:p/>
    <w:p>
      <w:r>
        <w:t>2010 18. b) Explain five results of the migration and settlement of the Maasai in</w:t>
      </w:r>
    </w:p>
    <w:p>
      <w:r>
        <w:t>Kenya during the pre-colonial period.</w:t>
      </w:r>
    </w:p>
    <w:p/>
    <w:p>
      <w:r>
        <w:t>i.      They displaced some communities that they found in areas that they settled.</w:t>
      </w:r>
    </w:p>
    <w:p/>
    <w:p>
      <w:r>
        <w:t>ii.      Their settlement led to increased population in the region.</w:t>
      </w:r>
    </w:p>
    <w:p/>
    <w:p>
      <w:r>
        <w:t>iii.      They intermarried with their neighbours. This strengthened their relations.</w:t>
      </w:r>
    </w:p>
    <w:p/>
    <w:p>
      <w:r>
        <w:t>iv.       Some section of the Maasai (Kwavi) became cultivators/assimilated</w:t>
      </w:r>
    </w:p>
    <w:p/>
    <w:p>
      <w:r>
        <w:t>97</w:t>
      </w:r>
    </w:p>
    <w:p/>
    <w:p>
      <w:r>
        <w:t>v.    There was ethnic conflict due to cattle raids/land for settlement.</w:t>
      </w:r>
    </w:p>
    <w:p/>
    <w:p>
      <w:r>
        <w:t>vi.    There was borrowing/exchange of cultural practices among the communities</w:t>
      </w:r>
    </w:p>
    <w:p/>
    <w:p>
      <w:r>
        <w:t>vii.    There was increased trade between the Maasai and their neighbours.</w:t>
      </w:r>
    </w:p>
    <w:p/>
    <w:p>
      <w:r>
        <w:t>viii.   They influenced the socio-political organization of the Nandi who created the</w:t>
      </w:r>
    </w:p>
    <w:p>
      <w:r>
        <w:t>institution of Orkoyoit similar to Oloibon of the Maasai.</w:t>
      </w:r>
    </w:p>
    <w:p/>
    <w:p>
      <w:r>
        <w:t>Turkana</w:t>
      </w:r>
    </w:p>
    <w:p/>
    <w:p>
      <w:r>
        <w:t>They originated from the area around Mt. Moroto among the Karamoja of Uganda in</w:t>
      </w:r>
    </w:p>
    <w:p>
      <w:r>
        <w:t>the 17th century.</w:t>
      </w:r>
    </w:p>
    <w:p/>
    <w:p>
      <w:r>
        <w:t>They moved to the north East to search for pasture and water</w:t>
      </w:r>
    </w:p>
    <w:p/>
    <w:p>
      <w:r>
        <w:t>They settled south west of Lake Turkana.</w:t>
      </w:r>
    </w:p>
    <w:p/>
    <w:p>
      <w:r>
        <w:t>They experience warfare with the Rendile, and Samburu over water, pasture and</w:t>
      </w:r>
    </w:p>
    <w:p>
      <w:r>
        <w:t>livestock.</w:t>
      </w:r>
    </w:p>
    <w:p/>
    <w:p>
      <w:r>
        <w:t>Iteso</w:t>
      </w:r>
    </w:p>
    <w:p/>
    <w:p>
      <w:r>
        <w:t>Factors for migration</w:t>
      </w:r>
    </w:p>
    <w:p>
      <w:r>
        <w:t>1997 1. GIVE TWO factors which led to the migration and settlement of the Iteso into</w:t>
      </w:r>
    </w:p>
    <w:p>
      <w:r>
        <w:t>Kenya by 1800.</w:t>
      </w:r>
    </w:p>
    <w:p>
      <w:r>
        <w:t>i.  Search for land/pasture/water for their herds</w:t>
      </w:r>
    </w:p>
    <w:p>
      <w:r>
        <w:t>ii.  Family / clan fights/ internal conflicts</w:t>
      </w:r>
    </w:p>
    <w:p>
      <w:r>
        <w:t>iii.  External attacks/ pressure</w:t>
      </w:r>
    </w:p>
    <w:p>
      <w:r>
        <w:t>iv.   Increase in population</w:t>
      </w:r>
    </w:p>
    <w:p>
      <w:r>
        <w:t>v.   Outbreak of diseases / epidemics</w:t>
      </w:r>
    </w:p>
    <w:p>
      <w:r>
        <w:t>vi.   Natural calamities e.g. drought</w:t>
      </w:r>
    </w:p>
    <w:p>
      <w:r>
        <w:t>vii.   Spirit of adventure</w:t>
      </w:r>
    </w:p>
    <w:p>
      <w:r>
        <w:t>2001 19. (a) State five factors that led to the migration of the Iteso from their original</w:t>
      </w:r>
    </w:p>
    <w:p>
      <w:r>
        <w:t>home in the Lake Turkana region to their present homeland.</w:t>
      </w:r>
    </w:p>
    <w:p/>
    <w:p>
      <w:r>
        <w:t>i.       Population increase in the area forced them to search for more land for</w:t>
      </w:r>
    </w:p>
    <w:p/>
    <w:p>
      <w:r>
        <w:t>ii.       settlement</w:t>
      </w:r>
    </w:p>
    <w:p/>
    <w:p>
      <w:r>
        <w:t>iii.       Internal conflicts and feuds created a sense of insecurity and made some</w:t>
      </w:r>
    </w:p>
    <w:p/>
    <w:p>
      <w:r>
        <w:t>iv.        clans/communities to migrate.</w:t>
      </w:r>
    </w:p>
    <w:p/>
    <w:p>
      <w:r>
        <w:t>v.        Drought and famine caused suffering and made people to migrate.</w:t>
      </w:r>
    </w:p>
    <w:p/>
    <w:p>
      <w:r>
        <w:t>vi.        Outbreak of cattle diseases and epidemics</w:t>
      </w:r>
    </w:p>
    <w:p/>
    <w:p>
      <w:r>
        <w:t>98</w:t>
      </w:r>
    </w:p>
    <w:p/>
    <w:p>
      <w:r>
        <w:t>vii.           Invasion and attacks of their settlements by their neighbours.</w:t>
      </w:r>
    </w:p>
    <w:p/>
    <w:p>
      <w:r>
        <w:t>viii.          Search for pasture and water for their animals.</w:t>
      </w:r>
    </w:p>
    <w:p/>
    <w:p>
      <w:r>
        <w:t>ix.           Desire for adventure.</w:t>
      </w:r>
    </w:p>
    <w:p/>
    <w:p>
      <w:r>
        <w:t>(Any 5 points, 1 mark (5 marks)</w:t>
      </w:r>
    </w:p>
    <w:p/>
    <w:p>
      <w:r>
        <w:t>Migration and settlement</w:t>
      </w:r>
    </w:p>
    <w:p>
      <w:r>
        <w:t>th                    th</w:t>
      </w:r>
    </w:p>
    <w:p>
      <w:r>
        <w:t>The Iteso began migrating from Karamoja, in late 17 century and early 18</w:t>
      </w:r>
    </w:p>
    <w:p>
      <w:r>
        <w:t>century. Between 1652-1731, they arrived at Kumi and Soroti, from where they</w:t>
      </w:r>
    </w:p>
    <w:p>
      <w:r>
        <w:t>spread towards mount Elgon.</w:t>
      </w:r>
    </w:p>
    <w:p/>
    <w:p>
      <w:r>
        <w:t>By the 19th century, the Iteso had settled In Western Kenya, where they interacted</w:t>
      </w:r>
    </w:p>
    <w:p>
      <w:r>
        <w:t>with the Babukusu and Bagisu through intermarriage, trade, agriculture, keeping</w:t>
      </w:r>
    </w:p>
    <w:p>
      <w:r>
        <w:t>livestock, intertribal wars, etc.</w:t>
      </w:r>
    </w:p>
    <w:p/>
    <w:p>
      <w:r>
        <w:t>It was as a result of such interaction that the Iteso adopted agriculture in addition</w:t>
      </w:r>
    </w:p>
    <w:p>
      <w:r>
        <w:t>to pastoralism. They grew crops such as sweet potatoes, groundnuts, cassava</w:t>
      </w:r>
    </w:p>
    <w:p>
      <w:r>
        <w:t>and varieties of vegetables. This enabled the Iteso to be more settled.</w:t>
      </w:r>
    </w:p>
    <w:p/>
    <w:p>
      <w:r>
        <w:t>2001 19 (b) Explain five effects of migration and settlement of the Iteso in Kenya</w:t>
      </w:r>
    </w:p>
    <w:p/>
    <w:p>
      <w:r>
        <w:t>(i)        The settlement of the Iteso in their present homeland led to increase in</w:t>
      </w:r>
    </w:p>
    <w:p>
      <w:r>
        <w:t>population in the area.</w:t>
      </w:r>
    </w:p>
    <w:p/>
    <w:p>
      <w:r>
        <w:t>(ii)       It intensified conflicts between communities in the area over limited resources.</w:t>
      </w:r>
    </w:p>
    <w:p/>
    <w:p>
      <w:r>
        <w:t>(iii)      It led to intermarriage between the Iteso and the communities they found in</w:t>
      </w:r>
    </w:p>
    <w:p>
      <w:r>
        <w:t>the area such as the Abaluyia</w:t>
      </w:r>
    </w:p>
    <w:p/>
    <w:p>
      <w:r>
        <w:t>(iv)       Culture interaction between the Iteso and the communities they found in the</w:t>
      </w:r>
    </w:p>
    <w:p>
      <w:r>
        <w:t>area gave rise to enriched culture.</w:t>
      </w:r>
    </w:p>
    <w:p/>
    <w:p>
      <w:r>
        <w:t>(v)        It led to the displacement of some communities from the area e.g. the Maasai,</w:t>
      </w:r>
    </w:p>
    <w:p>
      <w:r>
        <w:t>Luhyia and some Kalenjin communities.</w:t>
      </w:r>
    </w:p>
    <w:p/>
    <w:p>
      <w:r>
        <w:t>(vi)       They assimilated some of the communities living in the area.</w:t>
      </w:r>
    </w:p>
    <w:p/>
    <w:p>
      <w:r>
        <w:t>(vii)      Their settlement enhanced trade between different communities in the area.</w:t>
      </w:r>
    </w:p>
    <w:p/>
    <w:p>
      <w:r>
        <w:t>(viii)     The Iteso adopted agriculture as a result of interacting with other</w:t>
      </w:r>
    </w:p>
    <w:p>
      <w:r>
        <w:t>communities in the area. (Any 5 points, 2 marks (10 marks)</w:t>
      </w:r>
    </w:p>
    <w:p/>
    <w:p>
      <w:r>
        <w:t>99</w:t>
      </w:r>
    </w:p>
    <w:p/>
    <w:p>
      <w:r>
        <w:t>Effects of their migration</w:t>
      </w:r>
    </w:p>
    <w:p>
      <w:r>
        <w:t>2000 18. (a) Explain five results of the migration and settlement of the plain nilotes</w:t>
      </w:r>
    </w:p>
    <w:p>
      <w:r>
        <w:t>in Kenya</w:t>
      </w:r>
    </w:p>
    <w:p>
      <w:r>
        <w:t>i.   Their settlement increased conflicts and insecurity in the area as they rivaled</w:t>
      </w:r>
    </w:p>
    <w:p>
      <w:r>
        <w:t>other communities over the control of resources</w:t>
      </w:r>
    </w:p>
    <w:p>
      <w:r>
        <w:t>ii.   They influenced the way of life of other communities they found in other areas</w:t>
      </w:r>
    </w:p>
    <w:p>
      <w:r>
        <w:t>iii.   They displaced some of the communities they found in the area such as the</w:t>
      </w:r>
    </w:p>
    <w:p>
      <w:r>
        <w:t>Southern Cushites</w:t>
      </w:r>
    </w:p>
    <w:p>
      <w:r>
        <w:t>iv.    Their settlement led to an increase in population in the region therefore facing</w:t>
      </w:r>
    </w:p>
    <w:p>
      <w:r>
        <w:t>some communities to migrate</w:t>
      </w:r>
    </w:p>
    <w:p>
      <w:r>
        <w:t>v.    They promoted commerce in the area as they traded with their neighbours</w:t>
      </w:r>
    </w:p>
    <w:p>
      <w:r>
        <w:t>such as the Nandi, Akamba and Agikuyu</w:t>
      </w:r>
    </w:p>
    <w:p>
      <w:r>
        <w:t>vi.    Plain Nilotes were influenced by Highland Nilotes and Bantu neighbours to</w:t>
      </w:r>
    </w:p>
    <w:p>
      <w:r>
        <w:t>practice agriculture. For example the Kwavi section of the Maasai, Iteso and</w:t>
      </w:r>
    </w:p>
    <w:p>
      <w:r>
        <w:t>Mount Elgon. Maasai adopted agriculture</w:t>
      </w:r>
    </w:p>
    <w:p>
      <w:r>
        <w:t>vii.    The plain Nilotes intermarried with their neighbours such as the Meru,</w:t>
      </w:r>
    </w:p>
    <w:p>
      <w:r>
        <w:t>Abaluyia and Kalenjin</w:t>
      </w:r>
    </w:p>
    <w:p>
      <w:r>
        <w:t>viii.  Some communities borrowed the political systems from the Maasai for</w:t>
      </w:r>
    </w:p>
    <w:p>
      <w:r>
        <w:t>example the development of the office of the Orkoiyot among the Nandi was</w:t>
      </w:r>
    </w:p>
    <w:p>
      <w:r>
        <w:t>due to their interaction with the Maasai.</w:t>
      </w:r>
    </w:p>
    <w:p>
      <w:r>
        <w:t>ix.   It led to the enrichment of the languages spoken in the region as they</w:t>
      </w:r>
    </w:p>
    <w:p>
      <w:r>
        <w:t>interacted with other communities.</w:t>
      </w:r>
    </w:p>
    <w:p>
      <w:r>
        <w:t>x.   Some communities/ clans were assimilated by the incoming plains nilotes.</w:t>
      </w:r>
    </w:p>
    <w:p>
      <w:r>
        <w:t>Any 5 x 2 = 10 marks</w:t>
      </w:r>
    </w:p>
    <w:p/>
    <w:p>
      <w:r>
        <w:t>Highland Nilotes</w:t>
      </w:r>
    </w:p>
    <w:p>
      <w:r>
        <w:t>Main classifications of the Highland Nilotes</w:t>
      </w:r>
    </w:p>
    <w:p/>
    <w:p>
      <w:r>
        <w:t>The Kalenjin.</w:t>
      </w:r>
    </w:p>
    <w:p>
      <w:r>
        <w:t>The Jie.</w:t>
      </w:r>
    </w:p>
    <w:p>
      <w:r>
        <w:t>Name the communities that belong to each of the two main Highland Nilotic</w:t>
      </w:r>
    </w:p>
    <w:p>
      <w:r>
        <w:t>groups.</w:t>
      </w:r>
    </w:p>
    <w:p/>
    <w:p>
      <w:r>
        <w:t>The Kalenjin consist of:</w:t>
      </w:r>
    </w:p>
    <w:p/>
    <w:p>
      <w:r>
        <w:t>Tugen,</w:t>
      </w:r>
    </w:p>
    <w:p>
      <w:r>
        <w:t>Keiyo,</w:t>
      </w:r>
    </w:p>
    <w:p>
      <w:r>
        <w:t>Marakwet,</w:t>
      </w:r>
    </w:p>
    <w:p>
      <w:r>
        <w:t>Nandi,</w:t>
      </w:r>
    </w:p>
    <w:p>
      <w:r>
        <w:t>Kipsigis,</w:t>
      </w:r>
    </w:p>
    <w:p/>
    <w:p>
      <w:r>
        <w:t>100</w:t>
      </w:r>
    </w:p>
    <w:p/>
    <w:p>
      <w:r>
        <w:t>Sabaot,</w:t>
      </w:r>
    </w:p>
    <w:p>
      <w:r>
        <w:t>Pokot,</w:t>
      </w:r>
    </w:p>
    <w:p>
      <w:r>
        <w:t>Elgon.</w:t>
      </w:r>
    </w:p>
    <w:p>
      <w:r>
        <w:t>The Jie comprise:</w:t>
      </w:r>
    </w:p>
    <w:p/>
    <w:p>
      <w:r>
        <w:t>The Karamojong,</w:t>
      </w:r>
    </w:p>
    <w:p>
      <w:r>
        <w:t>Kumam,</w:t>
      </w:r>
    </w:p>
    <w:p>
      <w:r>
        <w:t>Iteso,</w:t>
      </w:r>
    </w:p>
    <w:p>
      <w:r>
        <w:t>Turkana,</w:t>
      </w:r>
    </w:p>
    <w:p>
      <w:r>
        <w:t>The Jie themselves.</w:t>
      </w:r>
    </w:p>
    <w:p>
      <w:r>
        <w:t>Analyse/discuss migration and settlement of the Highland Nilotes into Kenya.</w:t>
      </w:r>
    </w:p>
    <w:p/>
    <w:p>
      <w:r>
        <w:t>Highland Nilotes were pastoralists. Their ancestors may first have lived in</w:t>
      </w:r>
    </w:p>
    <w:p>
      <w:r>
        <w:t>Karamoja before they split into various groups.</w:t>
      </w:r>
    </w:p>
    <w:p>
      <w:r>
        <w:t>The Highland Nilotes may have been the earliest Nilotic speakers in Kenya. They</w:t>
      </w:r>
    </w:p>
    <w:p>
      <w:r>
        <w:t>must have occupied most of western Kenya, because their neighbours speak a</w:t>
      </w:r>
    </w:p>
    <w:p>
      <w:r>
        <w:t>lot about them. They are mentioned in tales told of their warlike nature, e.g. the</w:t>
      </w:r>
    </w:p>
    <w:p>
      <w:r>
        <w:t>Luo story of Lwanda Magere (a strong Luo warrior) who was eventually betrayed</w:t>
      </w:r>
    </w:p>
    <w:p>
      <w:r>
        <w:t>by a Nandi lady in order for the Nandi to gain victory over the Luo.</w:t>
      </w:r>
    </w:p>
    <w:p>
      <w:r>
        <w:t>Kalenjin traditions indicate that their original homeland lay at a place to the north-</w:t>
      </w:r>
    </w:p>
    <w:p>
      <w:r>
        <w:t>western part of Kenya, between Sudan and Ethiopia, from where the highland</w:t>
      </w:r>
    </w:p>
    <w:p>
      <w:r>
        <w:t>Nilotes may have began migrating during the last millennium. The Dadog of</w:t>
      </w:r>
    </w:p>
    <w:p>
      <w:r>
        <w:t>Tanzania and the pioneer Kalenjin emigrants in Kenya such as the Sirikwa may</w:t>
      </w:r>
    </w:p>
    <w:p>
      <w:r>
        <w:t>have occupied the Rift Valley by 700AD.</w:t>
      </w:r>
    </w:p>
    <w:p>
      <w:r>
        <w:t>Highland Nilotic remnants therefore spread towards the western mount Elgon</w:t>
      </w:r>
    </w:p>
    <w:p>
      <w:r>
        <w:t>highlands, next to the Kenya-Uganda border. These became the ancestors of the</w:t>
      </w:r>
    </w:p>
    <w:p>
      <w:r>
        <w:t>Kalenjin speakers we have today.</w:t>
      </w:r>
    </w:p>
    <w:p>
      <w:r>
        <w:t>The Kalenjin first lived as a single community on mount Kamalinga to the north-</w:t>
      </w:r>
    </w:p>
    <w:p>
      <w:r>
        <w:t>west of the lake Turkana region. In the 17th century, they began expanding</w:t>
      </w:r>
    </w:p>
    <w:p>
      <w:r>
        <w:t>southwards to the slopes of Mount Elgon, where some of them remained as</w:t>
      </w:r>
    </w:p>
    <w:p>
      <w:r>
        <w:t>others moved on. The Bok, Bongomek and Kony are among those that remained.</w:t>
      </w:r>
    </w:p>
    <w:p>
      <w:r>
        <w:t>Indeed, it was from the Kalenjin that the Bantu got some cultural practices, such</w:t>
      </w:r>
    </w:p>
    <w:p>
      <w:r>
        <w:t>as circumcision.</w:t>
      </w:r>
    </w:p>
    <w:p>
      <w:r>
        <w:t>By early 17th century, the Kalenjin had inhabited Nandi, Aldai, Kamasiya, Elgon, etc.</w:t>
      </w:r>
    </w:p>
    <w:p>
      <w:r>
        <w:t>As pastoralists, they roamed and grazed in their new homeland, which led to</w:t>
      </w:r>
    </w:p>
    <w:p>
      <w:r>
        <w:t>intermarriage between them and the Uasingishu, the Maasai, the Sirikwa, etc.</w:t>
      </w:r>
    </w:p>
    <w:p>
      <w:r>
        <w:t>THE NANDI</w:t>
      </w:r>
    </w:p>
    <w:p>
      <w:r>
        <w:t>The Nandi may have moved from the mount Elgon region between 1700-1800AD.</w:t>
      </w:r>
    </w:p>
    <w:p>
      <w:r>
        <w:t>In the last half of the 19th century, they emerged as one of the strongest groups</w:t>
      </w:r>
    </w:p>
    <w:p>
      <w:r>
        <w:t>in Western Kenya. For instance, apart from other warfare, they conducted raids</w:t>
      </w:r>
    </w:p>
    <w:p/>
    <w:p>
      <w:r>
        <w:t>101</w:t>
      </w:r>
    </w:p>
    <w:p/>
    <w:p>
      <w:r>
        <w:t>for livestock against Abaluhyia, the Luo and even the Uasingishu Maasai.</w:t>
      </w:r>
    </w:p>
    <w:p>
      <w:r>
        <w:t>The rise of the Nandi to power was facilitated by the decline of the Maasai, who</w:t>
      </w:r>
    </w:p>
    <w:p>
      <w:r>
        <w:t>were weakened by civil wars among other calamities.</w:t>
      </w:r>
    </w:p>
    <w:p>
      <w:r>
        <w:t>th</w:t>
      </w:r>
    </w:p>
    <w:p>
      <w:r>
        <w:t>By the end of the 19 century, the Nandi had dominated almost all the</w:t>
      </w:r>
    </w:p>
    <w:p>
      <w:r>
        <w:t>communities in the rift valley apart from the Kipsigis, who served as their allies.</w:t>
      </w:r>
    </w:p>
    <w:p>
      <w:r>
        <w:t>Nandi power only declined when colonial rule was imposed on Kenya. But even</w:t>
      </w:r>
    </w:p>
    <w:p>
      <w:r>
        <w:t>then, the Nandi resisted colonial intrusion for six years.</w:t>
      </w:r>
    </w:p>
    <w:p>
      <w:r>
        <w:t>THE KIPSIGIS</w:t>
      </w:r>
    </w:p>
    <w:p>
      <w:r>
        <w:t>The Nandi and the Kipsigis may have separated from other Kalenjin groups such</w:t>
      </w:r>
    </w:p>
    <w:p>
      <w:r>
        <w:t>as the Bok, Bongomek and the Tugen in the mount Elgon area around 1600AD.</w:t>
      </w:r>
    </w:p>
    <w:p>
      <w:r>
        <w:t>They moved south-East to Teo near lake Baringo.</w:t>
      </w:r>
    </w:p>
    <w:p>
      <w:r>
        <w:t>Due to Maasai hostility, they moved westwards to Tambach, where they stayed</w:t>
      </w:r>
    </w:p>
    <w:p>
      <w:r>
        <w:t>for a long period.</w:t>
      </w:r>
    </w:p>
    <w:p>
      <w:r>
        <w:t>From Tambach, they went farther south to Rongai near Nakuru.</w:t>
      </w:r>
    </w:p>
    <w:p>
      <w:r>
        <w:t>Drought and Maasai raids are among the factors that caused Nandi separation</w:t>
      </w:r>
    </w:p>
    <w:p>
      <w:r>
        <w:t>from the Kipsigis.</w:t>
      </w:r>
    </w:p>
    <w:p>
      <w:r>
        <w:t>From Rongai, the Kipsigis moved south to Kericho while the Nandi moved</w:t>
      </w:r>
    </w:p>
    <w:p>
      <w:r>
        <w:t>th</w:t>
      </w:r>
    </w:p>
    <w:p>
      <w:r>
        <w:t>westwards to Aldai. This was probably during the second half of the 18 century.</w:t>
      </w:r>
    </w:p>
    <w:p>
      <w:r>
        <w:t>Settlement of the Kipsigis at Kipsigis Hill marked the establishment of a strong</w:t>
      </w:r>
    </w:p>
    <w:p>
      <w:r>
        <w:t>community. They assimilated the groups that they found at Kipsigis hill, such as</w:t>
      </w:r>
    </w:p>
    <w:p>
      <w:r>
        <w:t>the Sirikwa, some Maasai and some Gusii.</w:t>
      </w:r>
    </w:p>
    <w:p/>
    <w:p>
      <w:r>
        <w:t>Factors for migration</w:t>
      </w:r>
    </w:p>
    <w:p>
      <w:r>
        <w:t>Search for cultivable land as well as pasture and water for their livestock.</w:t>
      </w:r>
    </w:p>
    <w:p>
      <w:r>
        <w:t>Drought, famine and other natural calamities.</w:t>
      </w:r>
    </w:p>
    <w:p>
      <w:r>
        <w:t>Rapid population increase.</w:t>
      </w:r>
    </w:p>
    <w:p>
      <w:r>
        <w:t>Diseases and epidemics, which afflicted both people and livestock.</w:t>
      </w:r>
    </w:p>
    <w:p>
      <w:r>
        <w:t>Internal conflicts and rivalries. For instance, the Karamojong and Turkana exerted</w:t>
      </w:r>
    </w:p>
    <w:p>
      <w:r>
        <w:t>pressure on other groups, such as the Iteso.</w:t>
      </w:r>
    </w:p>
    <w:p>
      <w:r>
        <w:t>Pressure or attacks from hostile neighbouring communities.</w:t>
      </w:r>
    </w:p>
    <w:p>
      <w:r>
        <w:t>Adventure and desire for loot and plunder.</w:t>
      </w:r>
    </w:p>
    <w:p/>
    <w:p>
      <w:r>
        <w:t>2006 18. (a) Why did the highland Nilotes migrate from their original homeland</w:t>
      </w:r>
    </w:p>
    <w:p>
      <w:r>
        <w:t>during the Pre- colonial period?</w:t>
      </w:r>
    </w:p>
    <w:p>
      <w:r>
        <w:t>(i)      They moved in search of water and pasture for their livestock</w:t>
      </w:r>
    </w:p>
    <w:p>
      <w:r>
        <w:t>(ii)     The outbreak of diseases/ epidemics forced them to move</w:t>
      </w:r>
    </w:p>
    <w:p>
      <w:r>
        <w:t>(iii)    Attacks from their communities forced them to move/ external attacks</w:t>
      </w:r>
    </w:p>
    <w:p>
      <w:r>
        <w:t>(iv)     There was population pressure in their original homeland</w:t>
      </w:r>
    </w:p>
    <w:p>
      <w:r>
        <w:t>(v)      They moved due to draught and famine</w:t>
      </w:r>
    </w:p>
    <w:p>
      <w:r>
        <w:t>(vi)     Family/ clan dispute/ conflicts forced them to migrate/ internal conflicts</w:t>
      </w:r>
    </w:p>
    <w:p/>
    <w:p>
      <w:r>
        <w:t>102</w:t>
      </w:r>
    </w:p>
    <w:p/>
    <w:p>
      <w:r>
        <w:t>(vii)   They moved for adventure</w:t>
      </w:r>
    </w:p>
    <w:p/>
    <w:p>
      <w:r>
        <w:t>Effects of their migration</w:t>
      </w:r>
    </w:p>
    <w:p>
      <w:r>
        <w:t>2006 18. (b)      Explain five results of the migration and settlement of the Highland</w:t>
      </w:r>
    </w:p>
    <w:p>
      <w:r>
        <w:t>Nilotes sin Kenya</w:t>
      </w:r>
    </w:p>
    <w:p>
      <w:r>
        <w:t>i. They displaced some communities they found in the area where they settled e.g.</w:t>
      </w:r>
    </w:p>
    <w:p>
      <w:r>
        <w:t>Abagusii, the Kwavi, Maasai and the Abaluyia ( example a must)</w:t>
      </w:r>
    </w:p>
    <w:p>
      <w:r>
        <w:t>ii. Some highland Nilotes were absorbed/ assimilated by the Bantu such a the Teriki</w:t>
      </w:r>
    </w:p>
    <w:p>
      <w:r>
        <w:t>and the Tachoni</w:t>
      </w:r>
    </w:p>
    <w:p>
      <w:r>
        <w:t>iii. The Highland Nilotes traded with their neighbours/ they exchanged animal</w:t>
      </w:r>
    </w:p>
    <w:p>
      <w:r>
        <w:t>products for grains from the Abaluyia and the Abagusii. This led to the expansion</w:t>
      </w:r>
    </w:p>
    <w:p>
      <w:r>
        <w:t>of trade in the region.</w:t>
      </w:r>
    </w:p>
    <w:p>
      <w:r>
        <w:t>iv. Their settlement increased the population of the region</w:t>
      </w:r>
    </w:p>
    <w:p>
      <w:r>
        <w:t>v. The highlands Nilotes intermarried with the Luo, Abagusii and Abaluyia. This</w:t>
      </w:r>
    </w:p>
    <w:p>
      <w:r>
        <w:t>strengthened their relations.</w:t>
      </w:r>
    </w:p>
    <w:p>
      <w:r>
        <w:t>vi.      There were ethnic wars/ conflicts due to cattle raids</w:t>
      </w:r>
    </w:p>
    <w:p>
      <w:r>
        <w:t>vii.      There was cultural exchange leading to enrichment of their lives</w:t>
      </w:r>
    </w:p>
    <w:p>
      <w:r>
        <w:t>( Any 5 x 2 = 10 mks)</w:t>
      </w:r>
    </w:p>
    <w:p/>
    <w:p>
      <w:r>
        <w:t>Effects of Nilotes’ migration</w:t>
      </w:r>
    </w:p>
    <w:p>
      <w:r>
        <w:t>There was assimilation of communities.</w:t>
      </w:r>
    </w:p>
    <w:p>
      <w:r>
        <w:t>There was change in the economic activities of some communities for example</w:t>
      </w:r>
    </w:p>
    <w:p>
      <w:r>
        <w:t>the Luo became fishermen.</w:t>
      </w:r>
    </w:p>
    <w:p>
      <w:r>
        <w:t>There were intermarriages with other communities especially their neighbours for</w:t>
      </w:r>
    </w:p>
    <w:p>
      <w:r>
        <w:t>example the Abagusii and the Abaluhyia.</w:t>
      </w:r>
    </w:p>
    <w:p>
      <w:r>
        <w:t>There was interaction with communities the Nilotes came across.</w:t>
      </w:r>
    </w:p>
    <w:p>
      <w:r>
        <w:t>There was conquest and displacement of some communities.</w:t>
      </w:r>
    </w:p>
    <w:p>
      <w:r>
        <w:t>Wars increased between communities.</w:t>
      </w:r>
    </w:p>
    <w:p>
      <w:r>
        <w:t>There was borrowing of cultural practices by the people who came into contact</w:t>
      </w:r>
    </w:p>
    <w:p>
      <w:r>
        <w:t>with the Nilotes.</w:t>
      </w:r>
    </w:p>
    <w:p>
      <w:r>
        <w:t>Some communities developed new political institutions for example ‘Oloiboni’ by</w:t>
      </w:r>
    </w:p>
    <w:p>
      <w:r>
        <w:t>the Maasai and the institution of ‘Orkoyiot’ by the Nandi.</w:t>
      </w:r>
    </w:p>
    <w:p>
      <w:r>
        <w:t>There was enrichment of language through word borrowing.</w:t>
      </w:r>
    </w:p>
    <w:p/>
    <w:p>
      <w:r>
        <w:t>Cushites</w:t>
      </w:r>
    </w:p>
    <w:p>
      <w:r>
        <w:t>The Cushites entered Kenya from the North Eastern direction. They were coming</w:t>
      </w:r>
    </w:p>
    <w:p>
      <w:r>
        <w:t>from the horn of Africa which was their original homeland.</w:t>
      </w:r>
    </w:p>
    <w:p>
      <w:r>
        <w:t>The Cushites may be split into two categories:</w:t>
      </w:r>
    </w:p>
    <w:p>
      <w:r>
        <w:t>i)     The Eastern Cushites</w:t>
      </w:r>
    </w:p>
    <w:p/>
    <w:p>
      <w:r>
        <w:t>ii)     The Southern Cushites</w:t>
      </w:r>
    </w:p>
    <w:p/>
    <w:p>
      <w:r>
        <w:t>103</w:t>
      </w:r>
    </w:p>
    <w:p/>
    <w:p>
      <w:r>
        <w:t>Southern Cushites</w:t>
      </w:r>
    </w:p>
    <w:p>
      <w:r>
        <w:t>These migrated into Kenya from the Ethiopian Highlands. They went southwards</w:t>
      </w:r>
    </w:p>
    <w:p>
      <w:r>
        <w:t>and settled between Kenya and Northern Tanzania.</w:t>
      </w:r>
    </w:p>
    <w:p>
      <w:r>
        <w:t>This category includes the Sanye, Dahallo and Boni living at the mouth of River</w:t>
      </w:r>
    </w:p>
    <w:p>
      <w:r>
        <w:t>Tana.</w:t>
      </w:r>
    </w:p>
    <w:p>
      <w:r>
        <w:t>2012 2. Identify one community in Kenya which belongs to the Southern Cushitic</w:t>
      </w:r>
    </w:p>
    <w:p>
      <w:r>
        <w:t>group.</w:t>
      </w:r>
    </w:p>
    <w:p>
      <w:r>
        <w:t>. Dahallo/sanye (1mark)</w:t>
      </w:r>
    </w:p>
    <w:p/>
    <w:p>
      <w:r>
        <w:t>2013 2. Name the community in Kenya that belongs to the Southern Cushites.</w:t>
      </w:r>
    </w:p>
    <w:p>
      <w:r>
        <w:t>The Dahallo (Sanye) 1 x 1 = 1 mark</w:t>
      </w:r>
    </w:p>
    <w:p/>
    <w:p>
      <w:r>
        <w:t>Eastern Cushites</w:t>
      </w:r>
    </w:p>
    <w:p>
      <w:r>
        <w:t>This category includes the Oromo, Somali, Rendile, Gabbra, Shangilla and Burji.</w:t>
      </w:r>
    </w:p>
    <w:p>
      <w:r>
        <w:t>THE OROMO</w:t>
      </w:r>
    </w:p>
    <w:p>
      <w:r>
        <w:t>They arrived in Kenya in the 16th century and settled on the Eastern shores of</w:t>
      </w:r>
    </w:p>
    <w:p>
      <w:r>
        <w:t>lake Turkana.</w:t>
      </w:r>
    </w:p>
    <w:p>
      <w:r>
        <w:t>They tried to move Eastwards but were stopped by the Somali. They therefore</w:t>
      </w:r>
    </w:p>
    <w:p>
      <w:r>
        <w:t>moved south-Eastwards and reached the coast in around 1600AD.</w:t>
      </w:r>
    </w:p>
    <w:p>
      <w:r>
        <w:t>In the area around Shungwaya, they confronted and forced the Mijikenda and</w:t>
      </w:r>
    </w:p>
    <w:p>
      <w:r>
        <w:t>Pokomo to leave. They occupied Malindi and Kilifi.</w:t>
      </w:r>
    </w:p>
    <w:p>
      <w:r>
        <w:t>Even before their arrival in Kenya, the Oromo had conflicts with the Somali,</w:t>
      </w:r>
    </w:p>
    <w:p>
      <w:r>
        <w:t>which continued up to early 20th century when both signed an agreement by</w:t>
      </w:r>
    </w:p>
    <w:p>
      <w:r>
        <w:t>which they settled in their present homeland. Today, the Oromo are found on</w:t>
      </w:r>
    </w:p>
    <w:p>
      <w:r>
        <w:t>the southern part of the river Tana and are neighbours to the Pokomo.</w:t>
      </w:r>
    </w:p>
    <w:p>
      <w:r>
        <w:t>THE BORANA</w:t>
      </w:r>
    </w:p>
    <w:p>
      <w:r>
        <w:t>The Borana, who are part of the Oromo-speaking people of southern Ethiopia,</w:t>
      </w:r>
    </w:p>
    <w:p>
      <w:r>
        <w:t>migrated into Kenya in the last quarter of the 19th and the first quarter of the</w:t>
      </w:r>
    </w:p>
    <w:p>
      <w:r>
        <w:t>20th century. They were running away from the heavy taxation and rule of</w:t>
      </w:r>
    </w:p>
    <w:p>
      <w:r>
        <w:t>Menelik ii).</w:t>
      </w:r>
    </w:p>
    <w:p>
      <w:r>
        <w:t>They spread into Kenya and settled in Wajir, Marsabit and Moyale.</w:t>
      </w:r>
    </w:p>
    <w:p>
      <w:r>
        <w:t>About 1000AD, more Borana groups migrated into present-day Kenya from</w:t>
      </w:r>
    </w:p>
    <w:p>
      <w:r>
        <w:t>Somalia due to war between Somali nationalists and British colonialists.</w:t>
      </w:r>
    </w:p>
    <w:p>
      <w:r>
        <w:t>THE SOMALI</w:t>
      </w:r>
    </w:p>
    <w:p>
      <w:r>
        <w:t>Trace/discuss the migration and settlement of the Somali into Kenya.</w:t>
      </w:r>
    </w:p>
    <w:p>
      <w:r>
        <w:t>The Somali were living in Mogadishu by the 10th century AD. Around that time,</w:t>
      </w:r>
    </w:p>
    <w:p>
      <w:r>
        <w:t>they began to move southwards,, probably because the Oromo presented a</w:t>
      </w:r>
    </w:p>
    <w:p>
      <w:r>
        <w:t>threat, or because they were looking for pasture, since they were nomadic</w:t>
      </w:r>
    </w:p>
    <w:p>
      <w:r>
        <w:t>pastoralists.</w:t>
      </w:r>
    </w:p>
    <w:p>
      <w:r>
        <w:t>Between the twelfth and the fourteenth centuries AD, many of the Somali</w:t>
      </w:r>
    </w:p>
    <w:p>
      <w:r>
        <w:t>converted to Islam and established the Ajuran state near Mogadishu.</w:t>
      </w:r>
    </w:p>
    <w:p/>
    <w:p>
      <w:r>
        <w:t>104</w:t>
      </w:r>
    </w:p>
    <w:p/>
    <w:p>
      <w:r>
        <w:t>By the 17th century, the Somali pushed the Oromo out of their traditional</w:t>
      </w:r>
    </w:p>
    <w:p>
      <w:r>
        <w:t>homeland near river Juba. The Oromo responded by migrating into Kenya.</w:t>
      </w:r>
    </w:p>
    <w:p/>
    <w:p>
      <w:r>
        <w:t>2008 3. What was the original homeland of the Eastern Cushites?        (1 mk)</w:t>
      </w:r>
    </w:p>
    <w:p>
      <w:r>
        <w:t>Ethiopian highlands                                             (1 mk)</w:t>
      </w:r>
    </w:p>
    <w:p/>
    <w:p>
      <w:r>
        <w:t>Factors for migration</w:t>
      </w:r>
    </w:p>
    <w:p>
      <w:r>
        <w:t>2005 18 a) Give five reasons which led to the migration of the Cushites from their</w:t>
      </w:r>
    </w:p>
    <w:p>
      <w:r>
        <w:t>original homeland into Kenya during the pre-colonial period?</w:t>
      </w:r>
    </w:p>
    <w:p/>
    <w:p>
      <w:r>
        <w:t>i.     They moved in search for pasture and water for their livestock.</w:t>
      </w:r>
    </w:p>
    <w:p/>
    <w:p>
      <w:r>
        <w:t>ii.     There was drought and famine in their original homeland.</w:t>
      </w:r>
    </w:p>
    <w:p/>
    <w:p>
      <w:r>
        <w:t>iii.     There was outbreak of diseases and epidemics in their original homeland.</w:t>
      </w:r>
    </w:p>
    <w:p/>
    <w:p>
      <w:r>
        <w:t>iv.      To escape from constant attacks from their neigbours/or external attacks</w:t>
      </w:r>
    </w:p>
    <w:p/>
    <w:p>
      <w:r>
        <w:t>v.       They moved in search of land for settlements as their population had</w:t>
      </w:r>
    </w:p>
    <w:p/>
    <w:p>
      <w:r>
        <w:t>vi.      increased.</w:t>
      </w:r>
    </w:p>
    <w:p/>
    <w:p>
      <w:r>
        <w:t>vii.      They moved to know what was beyond the horizon/adventure.</w:t>
      </w:r>
    </w:p>
    <w:p/>
    <w:p>
      <w:r>
        <w:t>(5x1=5mks)</w:t>
      </w:r>
    </w:p>
    <w:p>
      <w:r>
        <w:t>1996 17. a) What factors which made the cushites to migrate into Kenya during the</w:t>
      </w:r>
    </w:p>
    <w:p>
      <w:r>
        <w:t>pre-colonial period.</w:t>
      </w:r>
    </w:p>
    <w:p>
      <w:r>
        <w:t>(i)       Hostile neighbours in their homeland</w:t>
      </w:r>
    </w:p>
    <w:p>
      <w:r>
        <w:t>(ii)      Succession disputes/ feuds/ family conflicts</w:t>
      </w:r>
    </w:p>
    <w:p>
      <w:r>
        <w:t>(iii)     Search for pastured for their livestock.</w:t>
      </w:r>
    </w:p>
    <w:p>
      <w:r>
        <w:t>(iv)      Natural calamities such as drought/disease</w:t>
      </w:r>
    </w:p>
    <w:p>
      <w:r>
        <w:t>(v)       search for land for settlement</w:t>
      </w:r>
    </w:p>
    <w:p>
      <w:r>
        <w:t>(vi)      Population pressure</w:t>
      </w:r>
    </w:p>
    <w:p>
      <w:r>
        <w:t>(vii) Spirit of adventure.</w:t>
      </w:r>
    </w:p>
    <w:p>
      <w:r>
        <w:t>Any 5 x1 marks</w:t>
      </w:r>
    </w:p>
    <w:p>
      <w:r>
        <w:t>2000 2. Economic reasons why the cushites migrated from their original homeland</w:t>
      </w:r>
    </w:p>
    <w:p>
      <w:r>
        <w:t>Kenya</w:t>
      </w:r>
    </w:p>
    <w:p>
      <w:r>
        <w:t>i. They were running away due to cattle disease which were interfering with their</w:t>
      </w:r>
    </w:p>
    <w:p>
      <w:r>
        <w:t>cattle keeping economic activity</w:t>
      </w:r>
    </w:p>
    <w:p>
      <w:r>
        <w:t>ii. They were running away to look for better farming lands as there was drought</w:t>
      </w:r>
    </w:p>
    <w:p>
      <w:r>
        <w:t>in the area of origin.</w:t>
      </w:r>
    </w:p>
    <w:p>
      <w:r>
        <w:t>2004 2. Give two reasons for the migration of the Borana from Ethiopia into Kenya. (2</w:t>
      </w:r>
    </w:p>
    <w:p>
      <w:r>
        <w:t>mks)</w:t>
      </w:r>
    </w:p>
    <w:p>
      <w:r>
        <w:t>i. External attacks</w:t>
      </w:r>
    </w:p>
    <w:p/>
    <w:p>
      <w:r>
        <w:t>105</w:t>
      </w:r>
    </w:p>
    <w:p/>
    <w:p>
      <w:r>
        <w:t>ii.     Internal conflicts</w:t>
      </w:r>
    </w:p>
    <w:p>
      <w:r>
        <w:t>iii.     Drought/ famine/ water Pasture</w:t>
      </w:r>
    </w:p>
    <w:p/>
    <w:p>
      <w:r>
        <w:t>Effects of their migration</w:t>
      </w:r>
    </w:p>
    <w:p>
      <w:r>
        <w:t>1997 15.     a)      Name the result of the migration and settlement of the Somali</w:t>
      </w:r>
    </w:p>
    <w:p>
      <w:r>
        <w:t>into Kenya by 1800.</w:t>
      </w:r>
    </w:p>
    <w:p>
      <w:r>
        <w:t>(i)    The Somali people intermarried with the people they came into contact with</w:t>
      </w:r>
    </w:p>
    <w:p>
      <w:r>
        <w:t>such as the Pokomo and Borana / Intermarried with neighbours</w:t>
      </w:r>
    </w:p>
    <w:p>
      <w:r>
        <w:t>(ii)   Their settlement in Kenya led to the expansion of trade in the region.</w:t>
      </w:r>
    </w:p>
    <w:p>
      <w:r>
        <w:t>(iii)  Demand for agricultural produce by the Somali led to the expansion of trade in</w:t>
      </w:r>
    </w:p>
    <w:p>
      <w:r>
        <w:t>the region.</w:t>
      </w:r>
    </w:p>
    <w:p>
      <w:r>
        <w:t>(iv)   Their settlement led to increased conflicts between communities over</w:t>
      </w:r>
    </w:p>
    <w:p>
      <w:r>
        <w:t>resources such as pasture and water.</w:t>
      </w:r>
    </w:p>
    <w:p>
      <w:r>
        <w:t>(v)    Their migration and settlement led to take displacement and redistribution of</w:t>
      </w:r>
    </w:p>
    <w:p>
      <w:r>
        <w:t>people in area where they settled.</w:t>
      </w:r>
    </w:p>
    <w:p>
      <w:r>
        <w:t>(vi)    Led to cultural exchange between the Somali and the people they came into</w:t>
      </w:r>
    </w:p>
    <w:p>
      <w:r>
        <w:t>contact with. For example the neighbouring communities and adopted Islam</w:t>
      </w:r>
    </w:p>
    <w:p>
      <w:r>
        <w:t>from the Somali.</w:t>
      </w:r>
    </w:p>
    <w:p>
      <w:r>
        <w:t>(vii) Assimilation of some communities they came into contact with e.g. Oromo.</w:t>
      </w:r>
    </w:p>
    <w:p>
      <w:r>
        <w:t>(viii) Their settlement in high agricultural potential areas e.g. river valleys</w:t>
      </w:r>
    </w:p>
    <w:p>
      <w:r>
        <w:t>encouraged some of them to practice crop farming.</w:t>
      </w:r>
    </w:p>
    <w:p>
      <w:r>
        <w:t>Any 4 points 2 marks each (8 mks)</w:t>
      </w:r>
    </w:p>
    <w:p/>
    <w:p>
      <w:r>
        <w:t>Effects of Cushites migration</w:t>
      </w:r>
    </w:p>
    <w:p>
      <w:r>
        <w:t>1996 17. b) Explain five results of the settlement of the cushites in Kenya during the</w:t>
      </w:r>
    </w:p>
    <w:p>
      <w:r>
        <w:t>pre-colonial period.</w:t>
      </w:r>
    </w:p>
    <w:p>
      <w:r>
        <w:t>i. The cushites came with their own livestock and so encouraged livestock farming</w:t>
      </w:r>
    </w:p>
    <w:p>
      <w:r>
        <w:t>in areas where they settled.</w:t>
      </w:r>
    </w:p>
    <w:p>
      <w:r>
        <w:t>ii. Their settlement led to increased rivalry and conflicts for ownership of land</w:t>
      </w:r>
    </w:p>
    <w:p>
      <w:r>
        <w:t>iii. Some cushites who had been converted to Islam spread the religion in the areas</w:t>
      </w:r>
    </w:p>
    <w:p>
      <w:r>
        <w:t>where they settled.</w:t>
      </w:r>
    </w:p>
    <w:p>
      <w:r>
        <w:t>iv. The cushites attacked the Eastern Bantu communities who had settled at</w:t>
      </w:r>
    </w:p>
    <w:p>
      <w:r>
        <w:t>shungwaya, and forced them to move to their present homeland in Kenya.</w:t>
      </w:r>
    </w:p>
    <w:p>
      <w:r>
        <w:t>v. The cushites intermarried with the communities they found in the areas where</w:t>
      </w:r>
    </w:p>
    <w:p>
      <w:r>
        <w:t>they settled.</w:t>
      </w:r>
    </w:p>
    <w:p>
      <w:r>
        <w:t>vi. The cushites attacked the Eastern Bantu communities who had settled at</w:t>
      </w:r>
    </w:p>
    <w:p>
      <w:r>
        <w:t>shungwaya, and forced them to move to their present homeland in Kenya.</w:t>
      </w:r>
    </w:p>
    <w:p>
      <w:r>
        <w:t>vii. The cushites intermarried with the communities they found in the areas where</w:t>
      </w:r>
    </w:p>
    <w:p>
      <w:r>
        <w:t>they settled in Kenya. (There was increase in population)</w:t>
      </w:r>
    </w:p>
    <w:p>
      <w:r>
        <w:t>viii. Trade developed between the cushites and the example they exchanged livestock</w:t>
      </w:r>
    </w:p>
    <w:p>
      <w:r>
        <w:t>products such as milk and butter with the Bantu and in return they obtained grains</w:t>
      </w:r>
    </w:p>
    <w:p/>
    <w:p>
      <w:r>
        <w:t>106</w:t>
      </w:r>
    </w:p>
    <w:p/>
    <w:p>
      <w:r>
        <w:t>from the Bantu.</w:t>
      </w:r>
    </w:p>
    <w:p>
      <w:r>
        <w:t>ix.   The Bantu borrowed some to the cultural practices of the cushites e.g.</w:t>
      </w:r>
    </w:p>
    <w:p>
      <w:r>
        <w:t>Circumcision.</w:t>
      </w:r>
    </w:p>
    <w:p>
      <w:r>
        <w:t>x.    Cushites learnt mixed farming</w:t>
      </w:r>
    </w:p>
    <w:p>
      <w:r>
        <w:t>i. Any 5 x 2 marks</w:t>
      </w:r>
    </w:p>
    <w:p>
      <w:r>
        <w:t>1998 2. In what TWO ways the Kenyan communities interacted during the pre-</w:t>
      </w:r>
    </w:p>
    <w:p>
      <w:r>
        <w:t>colonial period?</w:t>
      </w:r>
    </w:p>
    <w:p>
      <w:r>
        <w:t>(i)       Through trade</w:t>
      </w:r>
    </w:p>
    <w:p>
      <w:r>
        <w:t>(ii)      Through warfare</w:t>
      </w:r>
    </w:p>
    <w:p>
      <w:r>
        <w:t>(iii)     Through intermarriage</w:t>
      </w:r>
    </w:p>
    <w:p>
      <w:r>
        <w:t>(iv)       Through common festivals/ceremonies e.g. wrestling cultural exchange e.g.</w:t>
      </w:r>
    </w:p>
    <w:p>
      <w:r>
        <w:t>language                               (2mks)</w:t>
      </w:r>
    </w:p>
    <w:p>
      <w:r>
        <w:t>2000 1. Ways in which the Akamba interacted with the Agikuyu in the pre- colonial</w:t>
      </w:r>
    </w:p>
    <w:p>
      <w:r>
        <w:t>period</w:t>
      </w:r>
    </w:p>
    <w:p>
      <w:r>
        <w:t>(i)       Trading activities</w:t>
      </w:r>
    </w:p>
    <w:p>
      <w:r>
        <w:t>(ii)      Intermarriages                             (2 mks)</w:t>
      </w:r>
    </w:p>
    <w:p>
      <w:r>
        <w:t>2001 1.          State two ways in which the Nandi and the Abaluyia communities</w:t>
      </w:r>
    </w:p>
    <w:p>
      <w:r>
        <w:t>interacted during the pre- colonial period.</w:t>
      </w:r>
    </w:p>
    <w:p>
      <w:r>
        <w:t>i. Through trade</w:t>
      </w:r>
    </w:p>
    <w:p>
      <w:r>
        <w:t>ii. Through wars/ raids</w:t>
      </w:r>
    </w:p>
    <w:p>
      <w:r>
        <w:t>iii. Through sporting activities</w:t>
      </w:r>
    </w:p>
    <w:p>
      <w:r>
        <w:t>iv. Through intermarriage</w:t>
      </w:r>
    </w:p>
    <w:p>
      <w:r>
        <w:t>Any 2 points, 1 mark ( 2 mks)</w:t>
      </w:r>
    </w:p>
    <w:p>
      <w:r>
        <w:t>2002 1. State one way in which the Abagusii and the Kipsigis interacted during the pre</w:t>
      </w:r>
    </w:p>
    <w:p>
      <w:r>
        <w:t>-colonial period.</w:t>
      </w:r>
    </w:p>
    <w:p>
      <w:r>
        <w:t>(i)       Intermarriage</w:t>
      </w:r>
    </w:p>
    <w:p>
      <w:r>
        <w:t>(ii)      Trade</w:t>
      </w:r>
    </w:p>
    <w:p>
      <w:r>
        <w:t>(iii)    Raids/warfare                        Any 1 point mk each= 1mk</w:t>
      </w:r>
    </w:p>
    <w:p>
      <w:r>
        <w:t>2003 2. Give one way in which the knowledge of iron working helped in the migration</w:t>
      </w:r>
    </w:p>
    <w:p>
      <w:r>
        <w:t>of the Bantu.</w:t>
      </w:r>
    </w:p>
    <w:p>
      <w:r>
        <w:t>i. It enabled them to clear their way as they moved.</w:t>
      </w:r>
    </w:p>
    <w:p>
      <w:r>
        <w:t>ii. Their superior weapons enabled them to defeat their enemies.</w:t>
      </w:r>
    </w:p>
    <w:p>
      <w:r>
        <w:t>iii. They were able to grow enough food crops to sustain them.</w:t>
      </w:r>
    </w:p>
    <w:p>
      <w:r>
        <w:t>Any 1 x 1 = (1mks)</w:t>
      </w:r>
    </w:p>
    <w:p>
      <w:r>
        <w:t>2003 18.a) State three ways through which communities in Kenya interacted during</w:t>
      </w:r>
    </w:p>
    <w:p>
      <w:r>
        <w:t>the pre – colonial period.</w:t>
      </w:r>
    </w:p>
    <w:p>
      <w:r>
        <w:t>(i) Communities exchanged goods through trade.</w:t>
      </w:r>
    </w:p>
    <w:p>
      <w:r>
        <w:t>(ii)They raided each other for livestock</w:t>
      </w:r>
    </w:p>
    <w:p>
      <w:r>
        <w:t>(iii)     They fought wars with each other.</w:t>
      </w:r>
    </w:p>
    <w:p>
      <w:r>
        <w:t>(iv)      They inter – married</w:t>
      </w:r>
    </w:p>
    <w:p/>
    <w:p>
      <w:r>
        <w:t>107</w:t>
      </w:r>
    </w:p>
    <w:p/>
    <w:p>
      <w:r>
        <w:t>Any 3 x 1 = (3mks)</w:t>
      </w:r>
    </w:p>
    <w:p>
      <w:r>
        <w:t>2004 1. State two ways in which Kenyan communities interacted during the pre-</w:t>
      </w:r>
    </w:p>
    <w:p>
      <w:r>
        <w:t>colonial period (2 mks)</w:t>
      </w:r>
    </w:p>
    <w:p>
      <w:r>
        <w:t>i.   Through trade</w:t>
      </w:r>
    </w:p>
    <w:p>
      <w:r>
        <w:t>ii.   They intermarried/ marriage</w:t>
      </w:r>
    </w:p>
    <w:p>
      <w:r>
        <w:t>iii.   Through raids for livestock</w:t>
      </w:r>
    </w:p>
    <w:p>
      <w:r>
        <w:t>iv.    They fought wars with each other</w:t>
      </w:r>
    </w:p>
    <w:p>
      <w:r>
        <w:t>v.    Sports e.g. wrestling</w:t>
      </w:r>
    </w:p>
    <w:p>
      <w:r>
        <w:t>2005 18 (b) Explain five result of the interaction between the Bantu and the Cushites</w:t>
      </w:r>
    </w:p>
    <w:p>
      <w:r>
        <w:t>in the pre-colonial period.</w:t>
      </w:r>
    </w:p>
    <w:p>
      <w:r>
        <w:t>i. Intermarriages which strengthened relationships between communities.</w:t>
      </w:r>
    </w:p>
    <w:p>
      <w:r>
        <w:t>ii. Some Bantu adopted Islam from the Cushites.</w:t>
      </w:r>
    </w:p>
    <w:p>
      <w:r>
        <w:t>iii. Some Bantu copied some customs of the Cushites such as circumcision and age</w:t>
      </w:r>
    </w:p>
    <w:p>
      <w:r>
        <w:t>set systems.</w:t>
      </w:r>
    </w:p>
    <w:p>
      <w:r>
        <w:t>iv. The Bantu and Cushites raided other for cattle which led to loss of property and</w:t>
      </w:r>
    </w:p>
    <w:p>
      <w:r>
        <w:t>lives/increased welfare.</w:t>
      </w:r>
    </w:p>
    <w:p>
      <w:r>
        <w:t>v. Cushites attacked the Bantu which led to further migration (e.g. Orma/Oromo</w:t>
      </w:r>
    </w:p>
    <w:p>
      <w:r>
        <w:t>Oromo/Galla pushed the Eastern Bantu from Shungwaya)./Displacement</w:t>
      </w:r>
    </w:p>
    <w:p>
      <w:r>
        <w:t>vi. The cushites and the Bantu exchanged goods which led to the development of</w:t>
      </w:r>
    </w:p>
    <w:p>
      <w:r>
        <w:t>trade.</w:t>
      </w:r>
    </w:p>
    <w:p>
      <w:r>
        <w:t>vii. Some Cushites were absorbed/assimilated by the Bantu.</w:t>
      </w:r>
    </w:p>
    <w:p>
      <w:r>
        <w:t>Any 5x2= (10mks)</w:t>
      </w:r>
    </w:p>
    <w:p>
      <w:r>
        <w:t>2011 3 Give two reasons why Kenyan Communities fought against each other during</w:t>
      </w:r>
    </w:p>
    <w:p>
      <w:r>
        <w:t>the pre-Colonial period.                                      (2 marks)</w:t>
      </w:r>
    </w:p>
    <w:p>
      <w:r>
        <w:t>i. Competition for land for cultivation/settlement.</w:t>
      </w:r>
    </w:p>
    <w:p>
      <w:r>
        <w:t>ii. Competition for water/pasture.</w:t>
      </w:r>
    </w:p>
    <w:p>
      <w:r>
        <w:t>iii. To demonstrate their military power.</w:t>
      </w:r>
    </w:p>
    <w:p>
      <w:r>
        <w:t>iv. To raid for cattle. Any 2x1=2 marks</w:t>
      </w:r>
    </w:p>
    <w:p/>
    <w:p>
      <w:r>
        <w:t>Revision Questions</w:t>
      </w:r>
    </w:p>
    <w:p>
      <w:r>
        <w:t>1. How did the Kenya communities interact during their migrations and settlements?</w:t>
      </w:r>
    </w:p>
    <w:p>
      <w:r>
        <w:t>2. Describe the migration of the:</w:t>
      </w:r>
    </w:p>
    <w:p>
      <w:r>
        <w:t>a)         Cushites</w:t>
      </w:r>
    </w:p>
    <w:p>
      <w:r>
        <w:t>b)         Bantu</w:t>
      </w:r>
    </w:p>
    <w:p>
      <w:r>
        <w:t>c)         Nilotes</w:t>
      </w:r>
    </w:p>
    <w:p>
      <w:r>
        <w:t>3. Identify the impact of the migrations of the following:</w:t>
      </w:r>
    </w:p>
    <w:p/>
    <w:p>
      <w:r>
        <w:t>a)        Bantu</w:t>
      </w:r>
    </w:p>
    <w:p>
      <w:r>
        <w:t>b)        Nilotes</w:t>
      </w:r>
    </w:p>
    <w:p>
      <w:r>
        <w:t>c)        Cushites</w:t>
      </w:r>
    </w:p>
    <w:p/>
    <w:p>
      <w:r>
        <w:t>108</w:t>
      </w:r>
    </w:p>
    <w:p/>
    <w:p>
      <w:r>
        <w:t>4. Describe the effects of the interactions of the Agikuyu and the people they came</w:t>
      </w:r>
    </w:p>
    <w:p>
      <w:r>
        <w:t>into contact with during migration.</w:t>
      </w:r>
    </w:p>
    <w:p/>
    <w:p>
      <w:r>
        <w:t>5. Describe the course and effects of the migration of the Luo.</w:t>
      </w:r>
    </w:p>
    <w:p/>
    <w:p>
      <w:r>
        <w:t>6. Why did the Bantu migrate from Shungwaya?</w:t>
      </w:r>
    </w:p>
    <w:p/>
    <w:p>
      <w:r>
        <w:t>109</w:t>
      </w:r>
    </w:p>
    <w:p/>
    <w:p>
      <w:r>
        <w:t>SOCIAL, ECONOMIC AND POLITICAL ORGANISATION OF KENYAN</w:t>
      </w:r>
    </w:p>
    <w:p>
      <w:r>
        <w:t>TH</w:t>
      </w:r>
    </w:p>
    <w:p>
      <w:r>
        <w:t>SOCIETIES IN THE 19 CENTURY</w:t>
      </w:r>
    </w:p>
    <w:p>
      <w:r>
        <w:t>The Bantu</w:t>
      </w:r>
    </w:p>
    <w:p/>
    <w:p>
      <w:r>
        <w:t>The Agikuyu</w:t>
      </w:r>
    </w:p>
    <w:p>
      <w:r>
        <w:t>Political organisation</w:t>
      </w:r>
    </w:p>
    <w:p/>
    <w:p>
      <w:r>
        <w:t>i. They were politically decentralised.</w:t>
      </w:r>
    </w:p>
    <w:p/>
    <w:p>
      <w:r>
        <w:t>ii. The basic political unit was the clan.</w:t>
      </w:r>
    </w:p>
    <w:p/>
    <w:p>
      <w:r>
        <w:t>iii. The Kikuyu were organised into clans-each made up of sub-clans called “Mbari”.</w:t>
      </w:r>
    </w:p>
    <w:p>
      <w:r>
        <w:t>Usually along one ridge.</w:t>
      </w:r>
    </w:p>
    <w:p/>
    <w:p>
      <w:r>
        <w:t>iv. The Kikuyu community was decentralised and it had the institution of the</w:t>
      </w:r>
    </w:p>
    <w:p>
      <w:r>
        <w:t>‘Muramati’ (clan leader). ‘Muramati’ co-ordinated all the activities of the sub-clan.</w:t>
      </w:r>
    </w:p>
    <w:p/>
    <w:p>
      <w:r>
        <w:t>v. There were warriors who defended the community. The Kikuyu had a council of</w:t>
      </w:r>
    </w:p>
    <w:p>
      <w:r>
        <w:t>elders (Kiama) which maintained law and order and made final decisions. It</w:t>
      </w:r>
    </w:p>
    <w:p>
      <w:r>
        <w:t>presided over religious functions. Cases were handled by ‘Kiama’ composed of</w:t>
      </w:r>
    </w:p>
    <w:p>
      <w:r>
        <w:t>individual who acted as judges.</w:t>
      </w:r>
    </w:p>
    <w:p/>
    <w:p>
      <w:r>
        <w:t>vi. The council of senior elders was selected from a number of councils to serve as a</w:t>
      </w:r>
    </w:p>
    <w:p>
      <w:r>
        <w:t>court of appeal.</w:t>
      </w:r>
    </w:p>
    <w:p/>
    <w:p>
      <w:r>
        <w:t>2009 4. State two political functions of the council of elders among the Agikuyu</w:t>
      </w:r>
    </w:p>
    <w:p>
      <w:r>
        <w:t>during the colonial period</w:t>
      </w:r>
    </w:p>
    <w:p>
      <w:r>
        <w:t>i.  To settle disputes(land and inheritance disputes)</w:t>
      </w:r>
    </w:p>
    <w:p>
      <w:r>
        <w:t>ii.  To make laws for the community</w:t>
      </w:r>
    </w:p>
    <w:p>
      <w:r>
        <w:t>iii.  To punish the law breakers/ wrong doers</w:t>
      </w:r>
    </w:p>
    <w:p>
      <w:r>
        <w:t>iv.   To declare war/ make peace. (2 x 1 = 2 mks)</w:t>
      </w:r>
    </w:p>
    <w:p>
      <w:r>
        <w:t>Social organisation</w:t>
      </w:r>
    </w:p>
    <w:p/>
    <w:p>
      <w:r>
        <w:t>The Kikuyu were organised into clans. There were nine clans. Some of them</w:t>
      </w:r>
    </w:p>
    <w:p>
      <w:r>
        <w:t>were Anjiru, Ambui, Acera, Angari, Angeci and Airimu.</w:t>
      </w:r>
    </w:p>
    <w:p>
      <w:r>
        <w:t>The family was the basic social unit because it acted as the basis of the</w:t>
      </w:r>
    </w:p>
    <w:p>
      <w:r>
        <w:t>Kikuyu community.</w:t>
      </w:r>
    </w:p>
    <w:p>
      <w:r>
        <w:t>Related families formed a clan (mbari) above the family was the “mbari” or</w:t>
      </w:r>
    </w:p>
    <w:p>
      <w:r>
        <w:t>sub-clan under “Muramati” or caretaker.</w:t>
      </w:r>
    </w:p>
    <w:p>
      <w:r>
        <w:t>The Kikuyu had age set which was acquired from the Gumba.</w:t>
      </w:r>
    </w:p>
    <w:p>
      <w:r>
        <w:t>They conducted birth and marriage ceremony.</w:t>
      </w:r>
    </w:p>
    <w:p>
      <w:r>
        <w:t>The Kikuyu initiated (circumcised) boys and girls to adult hood.</w:t>
      </w:r>
    </w:p>
    <w:p/>
    <w:p>
      <w:r>
        <w:t>110</w:t>
      </w:r>
    </w:p>
    <w:p/>
    <w:p>
      <w:r>
        <w:t>They worshiped a God they called ‘Ngai’ who lived on Mount Kenya (Kirinyaga).</w:t>
      </w:r>
    </w:p>
    <w:p>
      <w:r>
        <w:t>The Kikuyu offered sacrifices to their God for thanks giving in sacred places.</w:t>
      </w:r>
    </w:p>
    <w:p>
      <w:r>
        <w:t>They were socially organised into age –set systems composed of boys who</w:t>
      </w:r>
    </w:p>
    <w:p>
      <w:r>
        <w:t>were initiated.</w:t>
      </w:r>
    </w:p>
    <w:p>
      <w:r>
        <w:t>They slaughtered goats and sheep as sacrifice.</w:t>
      </w:r>
    </w:p>
    <w:p>
      <w:r>
        <w:t>They had medicinemen, rain makers and prophets.</w:t>
      </w:r>
    </w:p>
    <w:p>
      <w:r>
        <w:t>A medicineman was known as “Mundu Mugo” and he cured diseases.</w:t>
      </w:r>
    </w:p>
    <w:p>
      <w:r>
        <w:t>They also believed in ancestral spirits.</w:t>
      </w:r>
    </w:p>
    <w:p>
      <w:r>
        <w:t>Finally they paid dowry in form of cattle, sheep and goats.</w:t>
      </w:r>
    </w:p>
    <w:p>
      <w:r>
        <w:t>2003 18.b)        Describe the social organization of the Agikuyu during the</w:t>
      </w:r>
    </w:p>
    <w:p>
      <w:r>
        <w:t>Pre – colonial period. (12mks)</w:t>
      </w:r>
    </w:p>
    <w:p>
      <w:r>
        <w:t>i. The smallest social unit was the family.</w:t>
      </w:r>
    </w:p>
    <w:p>
      <w:r>
        <w:t>ii. Several related families formed a clan (mbari) which lived in a defined area.</w:t>
      </w:r>
    </w:p>
    <w:p>
      <w:r>
        <w:t>iii. The Agikuyu practiced circumcision for boys and clictoridectomy for girls.</w:t>
      </w:r>
    </w:p>
    <w:p>
      <w:r>
        <w:t>iv. The Agikuyu had age – set system (riika) made up of boys and girls who were</w:t>
      </w:r>
    </w:p>
    <w:p>
      <w:r>
        <w:t>initiated at the same period.</w:t>
      </w:r>
    </w:p>
    <w:p>
      <w:r>
        <w:t>v. Members of the age set worked together and considered each other as brothers</w:t>
      </w:r>
    </w:p>
    <w:p>
      <w:r>
        <w:t>and sisters.</w:t>
      </w:r>
    </w:p>
    <w:p>
      <w:r>
        <w:t>vi. Marriage was highly regarded among the Agikuyu as one would raise a family and</w:t>
      </w:r>
    </w:p>
    <w:p>
      <w:r>
        <w:t>also own properties.</w:t>
      </w:r>
    </w:p>
    <w:p>
      <w:r>
        <w:t>vii. The Agikuyu believed in the existence of a supreme God called Ngai who lived on</w:t>
      </w:r>
    </w:p>
    <w:p>
      <w:r>
        <w:t>Mount Kenya (Kirinyaga)</w:t>
      </w:r>
    </w:p>
    <w:p>
      <w:r>
        <w:t>viii. The Agikuyu had prayed and made sacrifices to God on various occasions.</w:t>
      </w:r>
    </w:p>
    <w:p>
      <w:r>
        <w:t>ix. The Agikuyu also believed in the existence of ancestral spirit who acted as</w:t>
      </w:r>
    </w:p>
    <w:p>
      <w:r>
        <w:t>intermediaries between God and the people.</w:t>
      </w:r>
    </w:p>
    <w:p>
      <w:r>
        <w:t>x. The Agikuyu had sacred places of worship such as groves and fig trees.</w:t>
      </w:r>
    </w:p>
    <w:p>
      <w:r>
        <w:t>xi. The Agikuyu had some specialists such as prophets, medicine people and</w:t>
      </w:r>
    </w:p>
    <w:p>
      <w:r>
        <w:t>rainmakers who were consulted in time of need.</w:t>
      </w:r>
    </w:p>
    <w:p>
      <w:r>
        <w:t>Any 6 x 2 = (12mks)</w:t>
      </w:r>
    </w:p>
    <w:p/>
    <w:p>
      <w:r>
        <w:t>Economic organisation</w:t>
      </w:r>
    </w:p>
    <w:p/>
    <w:p>
      <w:r>
        <w:t>Cultivation was the main economic activity. Men cleared the land as women tilled</w:t>
      </w:r>
    </w:p>
    <w:p>
      <w:r>
        <w:t>the land The Agikuyu grew crops such as millet, sorghum, arrow roots and yams.</w:t>
      </w:r>
    </w:p>
    <w:p/>
    <w:p>
      <w:r>
        <w:t>Local trade was common between the ridges and they also traded with their</w:t>
      </w:r>
    </w:p>
    <w:p>
      <w:r>
        <w:t>neighbours such as the Maasai, the Akamba and ogiek.</w:t>
      </w:r>
    </w:p>
    <w:p/>
    <w:p>
      <w:r>
        <w:t>They smelted iron for making hoes and axes and also weaved and practiced</w:t>
      </w:r>
    </w:p>
    <w:p>
      <w:r>
        <w:t>basketry as well as pottery.</w:t>
      </w:r>
    </w:p>
    <w:p/>
    <w:p>
      <w:r>
        <w:t>111</w:t>
      </w:r>
    </w:p>
    <w:p/>
    <w:p>
      <w:r>
        <w:t>The Agikuyu men hunted and gathered to substitute their diet.</w:t>
      </w:r>
    </w:p>
    <w:p/>
    <w:p>
      <w:r>
        <w:t>They kept beehives and harvested honey.</w:t>
      </w:r>
    </w:p>
    <w:p/>
    <w:p>
      <w:r>
        <w:t>They kept livestock for example cattle, sheep and goats.</w:t>
      </w:r>
    </w:p>
    <w:p/>
    <w:p>
      <w:r>
        <w:t>Women practised basketry and pottery.</w:t>
      </w:r>
    </w:p>
    <w:p/>
    <w:p>
      <w:r>
        <w:t>The Ameru</w:t>
      </w:r>
    </w:p>
    <w:p>
      <w:r>
        <w:t>Political organisation</w:t>
      </w:r>
    </w:p>
    <w:p/>
    <w:p>
      <w:r>
        <w:t>First level of authority was the family each with head who solved disputes and</w:t>
      </w:r>
    </w:p>
    <w:p>
      <w:r>
        <w:t>mediated between members.</w:t>
      </w:r>
    </w:p>
    <w:p>
      <w:r>
        <w:t>Families formed the clan which was under council of elders (Gaarue-Kiama)</w:t>
      </w:r>
    </w:p>
    <w:p>
      <w:r>
        <w:t>Kiama executed decision made by meru parliament settled disputes.</w:t>
      </w:r>
    </w:p>
    <w:p>
      <w:r>
        <w:t>The military force – Ramare enforced decisions house of elders, parliament,</w:t>
      </w:r>
    </w:p>
    <w:p>
      <w:r>
        <w:t>maintained law and order, defended society from outside attacks.</w:t>
      </w:r>
    </w:p>
    <w:p>
      <w:r>
        <w:t>The house of elders sent representatives to the Njuri Ncheke – the most powerful</w:t>
      </w:r>
    </w:p>
    <w:p>
      <w:r>
        <w:t>institution which passed law for the community, administered justice,</w:t>
      </w:r>
    </w:p>
    <w:p>
      <w:r>
        <w:t>Njuri Ncheke was final court of Appeal – solved land inheritance disputes</w:t>
      </w:r>
    </w:p>
    <w:p>
      <w:r>
        <w:t>The people called Agambi represented the accuser or accused before the Njuri</w:t>
      </w:r>
    </w:p>
    <w:p>
      <w:r>
        <w:t>Ncheke.</w:t>
      </w:r>
    </w:p>
    <w:p>
      <w:r>
        <w:t>The meru monarchy lead by Raibon was ceremonial, he was consulted on legal</w:t>
      </w:r>
    </w:p>
    <w:p>
      <w:r>
        <w:t>matters, was chief political arbitrator, had prophetic powers</w:t>
      </w:r>
    </w:p>
    <w:p>
      <w:r>
        <w:t>2001 3.           Give two reasons why the council of elders among the Ameru was</w:t>
      </w:r>
    </w:p>
    <w:p>
      <w:r>
        <w:t>important before the establishment of colonial rule.</w:t>
      </w:r>
    </w:p>
    <w:p>
      <w:r>
        <w:t>(i)       It solved disputes in the community</w:t>
      </w:r>
    </w:p>
    <w:p>
      <w:r>
        <w:t>(ii)      It mediated in disputes involving the Meru and their neighbours</w:t>
      </w:r>
    </w:p>
    <w:p>
      <w:r>
        <w:t>(iii)     It ensured the safe custody of the community’s history, traditions and values/</w:t>
      </w:r>
    </w:p>
    <w:p>
      <w:r>
        <w:t>heritage.</w:t>
      </w:r>
    </w:p>
    <w:p>
      <w:r>
        <w:t>(iv)      It sanctioned wars</w:t>
      </w:r>
    </w:p>
    <w:p>
      <w:r>
        <w:t>(v)       Acted as ritual leaders</w:t>
      </w:r>
    </w:p>
    <w:p>
      <w:r>
        <w:t>(vi)      Guidance of counseling community members</w:t>
      </w:r>
    </w:p>
    <w:p>
      <w:r>
        <w:t>(vii) Kept law and order.</w:t>
      </w:r>
    </w:p>
    <w:p>
      <w:r>
        <w:t>(viii) Any 2 points, 1 mark ( 2 mks)</w:t>
      </w:r>
    </w:p>
    <w:p>
      <w:r>
        <w:t>2002 2.          State two functions of the council of elders (Njuri Neheke) of the Ameru.</w:t>
      </w:r>
    </w:p>
    <w:p>
      <w:r>
        <w:t>(i)       Solve land and inheritance disputes.</w:t>
      </w:r>
    </w:p>
    <w:p>
      <w:r>
        <w:t>(ii)      Acted as the Court of Appeal</w:t>
      </w:r>
    </w:p>
    <w:p>
      <w:r>
        <w:t>(iii)     Presided over religious functions</w:t>
      </w:r>
    </w:p>
    <w:p>
      <w:r>
        <w:t>(iv)      Organized social functions</w:t>
      </w:r>
    </w:p>
    <w:p>
      <w:r>
        <w:t>(v)       Advised warriors on when to go to wars/raids</w:t>
      </w:r>
    </w:p>
    <w:p>
      <w:r>
        <w:t>(vi)      Negotiated peace settlements</w:t>
      </w:r>
    </w:p>
    <w:p>
      <w:r>
        <w:t>(vii) Made laws to govern the community</w:t>
      </w:r>
    </w:p>
    <w:p/>
    <w:p>
      <w:r>
        <w:t>112</w:t>
      </w:r>
    </w:p>
    <w:p/>
    <w:p>
      <w:r>
        <w:t>Any two points, 1 mk each 2mks</w:t>
      </w:r>
    </w:p>
    <w:p>
      <w:r>
        <w:t>2008 4. State two similarities in the political organization of the Ameru and Abagusii</w:t>
      </w:r>
    </w:p>
    <w:p>
      <w:r>
        <w:t>th</w:t>
      </w:r>
    </w:p>
    <w:p>
      <w:r>
        <w:t>of Kenya during the 19 century.                                 (2 mks)</w:t>
      </w:r>
    </w:p>
    <w:p>
      <w:r>
        <w:t>(i)      The clan formed the basic political unit</w:t>
      </w:r>
    </w:p>
    <w:p>
      <w:r>
        <w:t>(ii)     Leadership was by the council of elders</w:t>
      </w:r>
    </w:p>
    <w:p>
      <w:r>
        <w:t>(iii)    Both had age set systems</w:t>
      </w:r>
    </w:p>
    <w:p>
      <w:r>
        <w:t>(iv)     The council of elders settled disputes</w:t>
      </w:r>
    </w:p>
    <w:p>
      <w:r>
        <w:t>(v)      They had warriors who defended their communities            Any 2 x 1=2 marks</w:t>
      </w:r>
    </w:p>
    <w:p>
      <w:r>
        <w:t>Social organisation</w:t>
      </w:r>
    </w:p>
    <w:p/>
    <w:p>
      <w:r>
        <w:t>The Ameru who comprised the Chuka, Tharaka, Mwimbi, Muthambi, Imenti,</w:t>
      </w:r>
    </w:p>
    <w:p>
      <w:r>
        <w:t>Tigania and Igembe were organised into clans.</w:t>
      </w:r>
    </w:p>
    <w:p>
      <w:r>
        <w:t>The family was an important social institution. Families lived in villages (ntuura)</w:t>
      </w:r>
    </w:p>
    <w:p>
      <w:r>
        <w:t>each with a farm for cultivation.</w:t>
      </w:r>
    </w:p>
    <w:p>
      <w:r>
        <w:t>They were also organised into age-set systems (Nthuke/Irua) comprising of age</w:t>
      </w:r>
    </w:p>
    <w:p>
      <w:r>
        <w:t>mates.</w:t>
      </w:r>
    </w:p>
    <w:p/>
    <w:p>
      <w:r>
        <w:t>The Ameru conducted initiation ceremonies in form of circumcision. Both Girls</w:t>
      </w:r>
    </w:p>
    <w:p>
      <w:r>
        <w:t>and boys were circumcised.</w:t>
      </w:r>
    </w:p>
    <w:p>
      <w:r>
        <w:t>They worshiped God (Murungu) under the sacred Fig (Mugumo) trees and they</w:t>
      </w:r>
    </w:p>
    <w:p>
      <w:r>
        <w:t>also performed sacrifices to their God.</w:t>
      </w:r>
    </w:p>
    <w:p>
      <w:r>
        <w:t>The Ameru had medicinemen, rainmakers, fortune-tellers and prophets.</w:t>
      </w:r>
    </w:p>
    <w:p>
      <w:r>
        <w:t>Education was a lifelong process girls were taught by their mothers as</w:t>
      </w:r>
    </w:p>
    <w:p>
      <w:r>
        <w:t>uncircumcised boys joined Kamichu aat the age of seven where they were trained</w:t>
      </w:r>
    </w:p>
    <w:p>
      <w:r>
        <w:t>how to locate hidden objects. At age 10 joined Kigumi where they learned</w:t>
      </w:r>
    </w:p>
    <w:p>
      <w:r>
        <w:t>discipline and duty.</w:t>
      </w:r>
    </w:p>
    <w:p>
      <w:r>
        <w:t>At age 15 they joined Gatuuri where they were trained responsibility and respect.</w:t>
      </w:r>
    </w:p>
    <w:p>
      <w:r>
        <w:t>Economic organisation</w:t>
      </w:r>
    </w:p>
    <w:p/>
    <w:p>
      <w:r>
        <w:t>The Ameru grew crops such as millet and sorghum.</w:t>
      </w:r>
    </w:p>
    <w:p>
      <w:r>
        <w:t>They kept livestock such as cattle, sheep and goats.</w:t>
      </w:r>
    </w:p>
    <w:p>
      <w:r>
        <w:t>They (athi-professional hunters) hunted wild animals and gathered roots and</w:t>
      </w:r>
    </w:p>
    <w:p>
      <w:r>
        <w:t>fruits.</w:t>
      </w:r>
    </w:p>
    <w:p>
      <w:r>
        <w:t>Some Ameru traded with their neighbours such as the Akamba, Mbere and Embu.</w:t>
      </w:r>
    </w:p>
    <w:p>
      <w:r>
        <w:t>They were engaged in traditional crafts such as pottery, basketry, weaving, cloth</w:t>
      </w:r>
    </w:p>
    <w:p>
      <w:r>
        <w:t>making.</w:t>
      </w:r>
    </w:p>
    <w:p>
      <w:r>
        <w:t>They iron smelting which enabled them to make knives, spears, arrow heads and</w:t>
      </w:r>
    </w:p>
    <w:p>
      <w:r>
        <w:t>iron hoes. They kept beehives and harvested honey.</w:t>
      </w:r>
    </w:p>
    <w:p>
      <w:r>
        <w:t>The Akamba</w:t>
      </w:r>
    </w:p>
    <w:p>
      <w:r>
        <w:t>Political organisation</w:t>
      </w:r>
    </w:p>
    <w:p/>
    <w:p>
      <w:r>
        <w:t>They had decentralised system of government</w:t>
      </w:r>
    </w:p>
    <w:p>
      <w:r>
        <w:t>The clan was formed according to their occupation e.g. Amuunda (farmers Atwii</w:t>
      </w:r>
    </w:p>
    <w:p/>
    <w:p>
      <w:r>
        <w:t>113</w:t>
      </w:r>
    </w:p>
    <w:p/>
    <w:p>
      <w:r>
        <w:t>( iron workers) etc</w:t>
      </w:r>
    </w:p>
    <w:p>
      <w:r>
        <w:t>The clans were rules by a council of elders –There were various grades of elders</w:t>
      </w:r>
    </w:p>
    <w:p>
      <w:r>
        <w:t>according to ago e.g. junior elders ,medium, full and senior elders</w:t>
      </w:r>
    </w:p>
    <w:p>
      <w:r>
        <w:t>The medium (Nthele) full elders ( kivalo) elders dealt with administration work</w:t>
      </w:r>
    </w:p>
    <w:p>
      <w:r>
        <w:t>and passing judgment .They also maintained law and order</w:t>
      </w:r>
    </w:p>
    <w:p>
      <w:r>
        <w:t>The senior most elders (thembo) dealt with religious functions and other serious</w:t>
      </w:r>
    </w:p>
    <w:p>
      <w:r>
        <w:t>matters affecting the community like war</w:t>
      </w:r>
    </w:p>
    <w:p>
      <w:r>
        <w:t>The junior warriors (Anake) formed the military organization they defended the</w:t>
      </w:r>
    </w:p>
    <w:p>
      <w:r>
        <w:t>community and conducted raids</w:t>
      </w:r>
    </w:p>
    <w:p>
      <w:r>
        <w:t>The smallest political unit was the clan</w:t>
      </w:r>
    </w:p>
    <w:p>
      <w:r>
        <w:t>Politically the Akamba were organised into clans made up of several related</w:t>
      </w:r>
    </w:p>
    <w:p>
      <w:r>
        <w:t>families. They had councils of elders each entitled to “Nzama Sya Utui”.</w:t>
      </w:r>
    </w:p>
    <w:p/>
    <w:p>
      <w:r>
        <w:t>Akamba warriors defended the community.</w:t>
      </w:r>
    </w:p>
    <w:p/>
    <w:p>
      <w:r>
        <w:t>2004 18. (b)    Describe the political organization of the Akamba during the pre-</w:t>
      </w:r>
    </w:p>
    <w:p>
      <w:r>
        <w:t>colonial period. (10 mks)</w:t>
      </w:r>
    </w:p>
    <w:p>
      <w:r>
        <w:t>i. The basis political units was the clan</w:t>
      </w:r>
    </w:p>
    <w:p/>
    <w:p>
      <w:r>
        <w:t>ii.     The clan was ruled by clan elders/ council of elders</w:t>
      </w:r>
    </w:p>
    <w:p>
      <w:r>
        <w:t>iii.     The Akamba society was divided into various age- grade and age- sets The</w:t>
      </w:r>
    </w:p>
    <w:p>
      <w:r>
        <w:t>lowest age- grade was that of junior elders who defeated the community/ warriors</w:t>
      </w:r>
    </w:p>
    <w:p>
      <w:r>
        <w:t>iv.  The next in rank was the elders who presided over minor cases Full elders</w:t>
      </w:r>
    </w:p>
    <w:p>
      <w:r>
        <w:t>presided over the major cases/ council of elders settled disputes</w:t>
      </w:r>
    </w:p>
    <w:p>
      <w:r>
        <w:t>v. The retired advised senior elders on important matters affecting community</w:t>
      </w:r>
    </w:p>
    <w:p>
      <w:r>
        <w:t>vi. The Akamba had a decentralized system of government/ autonomous clans</w:t>
      </w:r>
    </w:p>
    <w:p>
      <w:r>
        <w:t>( 5 x 2 = 10 mks)</w:t>
      </w:r>
    </w:p>
    <w:p>
      <w:r>
        <w:t>1996 1. Give two functions of the council of elders among the Akamba during the pre</w:t>
      </w:r>
    </w:p>
    <w:p>
      <w:r>
        <w:t>colonial period.</w:t>
      </w:r>
    </w:p>
    <w:p>
      <w:r>
        <w:t>(i)     They had powers to declare war and make peace/prepared youth for war</w:t>
      </w:r>
    </w:p>
    <w:p>
      <w:r>
        <w:t>(ii)    They presided over religious and other ritual functions</w:t>
      </w:r>
    </w:p>
    <w:p>
      <w:r>
        <w:t>(iii)   They offered advice to the community when need arose</w:t>
      </w:r>
    </w:p>
    <w:p>
      <w:r>
        <w:t>(iv)    They ruled the community / settle disputes</w:t>
      </w:r>
    </w:p>
    <w:p>
      <w:r>
        <w:t>Any 2 points 1 mark each (2 mks)</w:t>
      </w:r>
    </w:p>
    <w:p/>
    <w:p>
      <w:r>
        <w:t>2010 2 Identify one age-grade for elders among the Akamba.</w:t>
      </w:r>
    </w:p>
    <w:p>
      <w:r>
        <w:t>iii)  Junior elders / anake</w:t>
      </w:r>
    </w:p>
    <w:p>
      <w:r>
        <w:t>iv)   Intermediate elders / medium Nthele</w:t>
      </w:r>
    </w:p>
    <w:p>
      <w:r>
        <w:t>v)    Full elders / Atumia ma Kivalo /Ithembo</w:t>
      </w:r>
    </w:p>
    <w:p>
      <w:r>
        <w:t>vi)   Senior elders / Atumia ma Ithembo</w:t>
      </w:r>
    </w:p>
    <w:p>
      <w:r>
        <w:t>any 1 x1 = 1 mark</w:t>
      </w:r>
    </w:p>
    <w:p/>
    <w:p>
      <w:r>
        <w:t>114</w:t>
      </w:r>
    </w:p>
    <w:p/>
    <w:p>
      <w:r>
        <w:t>Social organisation</w:t>
      </w:r>
    </w:p>
    <w:p/>
    <w:p>
      <w:r>
        <w:t>The Akamba were organised into clans made up of several related families. They</w:t>
      </w:r>
    </w:p>
    <w:p>
      <w:r>
        <w:t>had age-groups and age-set system. They practiced circumcision as an initiation rite.</w:t>
      </w:r>
    </w:p>
    <w:p>
      <w:r>
        <w:t>They believed in witchcraft and had medicinemen and diviners. The Akamba</w:t>
      </w:r>
    </w:p>
    <w:p>
      <w:r>
        <w:t>conducted traditional ceremonies. Finally, they worshipped God and performed</w:t>
      </w:r>
    </w:p>
    <w:p>
      <w:r>
        <w:t>sacrifices to him.</w:t>
      </w:r>
    </w:p>
    <w:p>
      <w:r>
        <w:t>Economic organisation</w:t>
      </w:r>
    </w:p>
    <w:p/>
    <w:p>
      <w:r>
        <w:t>Those around Mbooni, veti hills practiced farming</w:t>
      </w:r>
    </w:p>
    <w:p>
      <w:r>
        <w:t>In the dry areas they practiced livestock farming.</w:t>
      </w:r>
    </w:p>
    <w:p>
      <w:r>
        <w:t>They were skilled hunters e.g hunted elephants antelope and leopard /gathers.</w:t>
      </w:r>
    </w:p>
    <w:p>
      <w:r>
        <w:t>They practiced trading activities with their neigbours.</w:t>
      </w:r>
    </w:p>
    <w:p>
      <w:r>
        <w:t>They practiced wood carving, making tools and shields</w:t>
      </w:r>
    </w:p>
    <w:p>
      <w:r>
        <w:t>They engaged in pottery, making pots, jugs e.t.c.</w:t>
      </w:r>
    </w:p>
    <w:p>
      <w:r>
        <w:t>They were weavers, making baskets, mats e.t.c</w:t>
      </w:r>
    </w:p>
    <w:p>
      <w:r>
        <w:t>They were bee keepers for honey which they sold.</w:t>
      </w:r>
    </w:p>
    <w:p/>
    <w:p>
      <w:r>
        <w:t>The Abagusii</w:t>
      </w:r>
    </w:p>
    <w:p>
      <w:r>
        <w:t>Political organisation</w:t>
      </w:r>
    </w:p>
    <w:p/>
    <w:p>
      <w:r>
        <w:t>The clan was the basic political unit.</w:t>
      </w:r>
    </w:p>
    <w:p>
      <w:r>
        <w:t>Role organized based on clans made up of related families.</w:t>
      </w:r>
    </w:p>
    <w:p>
      <w:r>
        <w:t>Had hereditary chiefs called Omogambi. He had a special stool (egetumbe) and</w:t>
      </w:r>
    </w:p>
    <w:p>
      <w:r>
        <w:t>had an adorned crown known as Chindogote</w:t>
      </w:r>
    </w:p>
    <w:p>
      <w:r>
        <w:t>Had council of elders which performed duties such as:- e.g solving land disputes</w:t>
      </w:r>
    </w:p>
    <w:p>
      <w:r>
        <w:t>Maintaining law and order.</w:t>
      </w:r>
    </w:p>
    <w:p>
      <w:r>
        <w:t>Disciplining law breakers.</w:t>
      </w:r>
    </w:p>
    <w:p>
      <w:r>
        <w:t>Had clan’s chiefs who presided our religions ceremonies.</w:t>
      </w:r>
    </w:p>
    <w:p>
      <w:r>
        <w:t>Had warriors who defended the community.</w:t>
      </w:r>
    </w:p>
    <w:p>
      <w:r>
        <w:t>Had age sets which they joined after initiation.                 (2x5 = 10mks)</w:t>
      </w:r>
    </w:p>
    <w:p>
      <w:r>
        <w:t>2008 4. State two similarities in the political organization of the Ameru and Abagusii</w:t>
      </w:r>
    </w:p>
    <w:p>
      <w:r>
        <w:t>of Kenya during the 19th century.                                  (2 mks)</w:t>
      </w:r>
    </w:p>
    <w:p>
      <w:r>
        <w:t>(i)    The clan formed the basic political unit</w:t>
      </w:r>
    </w:p>
    <w:p>
      <w:r>
        <w:t>(ii)   Leadership was by the council of elders</w:t>
      </w:r>
    </w:p>
    <w:p>
      <w:r>
        <w:t>(iii)  Both had age set systems</w:t>
      </w:r>
    </w:p>
    <w:p>
      <w:r>
        <w:t>(iv)   The council of elders settled disputes</w:t>
      </w:r>
    </w:p>
    <w:p>
      <w:r>
        <w:t>(v)    They had warriors who defended their communities           Any 2 x 1=2 marks</w:t>
      </w:r>
    </w:p>
    <w:p>
      <w:r>
        <w:t>Social organisation</w:t>
      </w:r>
    </w:p>
    <w:p/>
    <w:p>
      <w:r>
        <w:t>The clan was the basic social unit based on several lineages with each clan</w:t>
      </w:r>
    </w:p>
    <w:p>
      <w:r>
        <w:t>having thir own totem, usually a wild animal. e.g. bogirango (leopard)</w:t>
      </w:r>
    </w:p>
    <w:p>
      <w:r>
        <w:t>They believed is a supreme being known as Engoro who lived in the sky.</w:t>
      </w:r>
    </w:p>
    <w:p/>
    <w:p>
      <w:r>
        <w:t>115</w:t>
      </w:r>
    </w:p>
    <w:p/>
    <w:p>
      <w:r>
        <w:t>They prayed through ancestral spirits (ebirecha/chisokoro), who in turn</w:t>
      </w:r>
    </w:p>
    <w:p>
      <w:r>
        <w:t>expressed their wishes through dreams.</w:t>
      </w:r>
    </w:p>
    <w:p>
      <w:r>
        <w:t>Their wishes were interpreted by a diviner (omoragori), who suggested</w:t>
      </w:r>
    </w:p>
    <w:p>
      <w:r>
        <w:t>appropriate appeasement.</w:t>
      </w:r>
    </w:p>
    <w:p>
      <w:r>
        <w:t>They conducted initiation ceremonies in form of circumcision for boys and</w:t>
      </w:r>
    </w:p>
    <w:p>
      <w:r>
        <w:t>clitoridectomy for girls.</w:t>
      </w:r>
    </w:p>
    <w:p>
      <w:r>
        <w:t>Polygamy was a very common social practice among the Abagusii.</w:t>
      </w:r>
    </w:p>
    <w:p>
      <w:r>
        <w:t>Marriage was exogamous. (Marriage between clans was not allowed)</w:t>
      </w:r>
    </w:p>
    <w:p>
      <w:r>
        <w:t>They had medicinemen, rain makers and prophet</w:t>
      </w:r>
    </w:p>
    <w:p>
      <w:r>
        <w:t>They conducted ceremonies marking birth, initiation and death.</w:t>
      </w:r>
    </w:p>
    <w:p>
      <w:r>
        <w:t>The Abagusii were organised into clans. Their social organisation was based on</w:t>
      </w:r>
    </w:p>
    <w:p>
      <w:r>
        <w:t>the extended family whose members claimed to have a common ancestor.</w:t>
      </w:r>
    </w:p>
    <w:p>
      <w:r>
        <w:t>The sun (erioba) was considered sacred and prayers were directed through it.</w:t>
      </w:r>
    </w:p>
    <w:p>
      <w:r>
        <w:t>2001 4.        The main significance of circumcision in some African traditional</w:t>
      </w:r>
    </w:p>
    <w:p>
      <w:r>
        <w:t>societies in Kenya.</w:t>
      </w:r>
    </w:p>
    <w:p>
      <w:r>
        <w:t>(i)      It marked the end of childhood and the beginning of adulthood ( 1 mk)</w:t>
      </w:r>
    </w:p>
    <w:p>
      <w:r>
        <w:t>Economic organisation</w:t>
      </w:r>
    </w:p>
    <w:p/>
    <w:p>
      <w:r>
        <w:t>2006 3.State two economic activities of the Abagusii in Kenya during the Pre-</w:t>
      </w:r>
    </w:p>
    <w:p>
      <w:r>
        <w:t>colonial period</w:t>
      </w:r>
    </w:p>
    <w:p>
      <w:r>
        <w:t>i. They grew crops</w:t>
      </w:r>
    </w:p>
    <w:p>
      <w:r>
        <w:t>ii. They kept livestock</w:t>
      </w:r>
    </w:p>
    <w:p>
      <w:r>
        <w:t>iii. They hunted animals and gathered wild fruits</w:t>
      </w:r>
    </w:p>
    <w:p>
      <w:r>
        <w:t>iv. They traded with their neighbours</w:t>
      </w:r>
    </w:p>
    <w:p>
      <w:r>
        <w:t>v. They made handicrafts/ Basketry</w:t>
      </w:r>
    </w:p>
    <w:p>
      <w:r>
        <w:t>vi. Iron working</w:t>
      </w:r>
    </w:p>
    <w:p>
      <w:r>
        <w:t>( Any 2 x 1 = 2 mks)</w:t>
      </w:r>
    </w:p>
    <w:p/>
    <w:p>
      <w:r>
        <w:t>The Mijikenda</w:t>
      </w:r>
    </w:p>
    <w:p/>
    <w:p>
      <w:r>
        <w:t>Political organisation</w:t>
      </w:r>
    </w:p>
    <w:p>
      <w:r>
        <w:t>1999 17. (b) (i) Describe The political organization of the Mijikenda during the pre-</w:t>
      </w:r>
    </w:p>
    <w:p>
      <w:r>
        <w:t>colonial period (6 mks)</w:t>
      </w:r>
    </w:p>
    <w:p>
      <w:r>
        <w:t>vi. The Mijikenda were organized into between 4-6 clans with many sub- Clans</w:t>
      </w:r>
    </w:p>
    <w:p>
      <w:r>
        <w:t>vii. Each man lived in protected villages known as Kaya</w:t>
      </w:r>
    </w:p>
    <w:p>
      <w:r>
        <w:t>viii. Young men became members of age – sets after going through circumcision</w:t>
      </w:r>
    </w:p>
    <w:p>
      <w:r>
        <w:t>ix. Senior age –set members made up the government council, Kambi</w:t>
      </w:r>
    </w:p>
    <w:p>
      <w:r>
        <w:t>x. The council was responsible for the administration of a clan</w:t>
      </w:r>
    </w:p>
    <w:p>
      <w:r>
        <w:t>xi. Council meetings were chaired by headmen</w:t>
      </w:r>
    </w:p>
    <w:p>
      <w:r>
        <w:t>xii. The junior age- set members made up the warrior group which was charged with</w:t>
      </w:r>
    </w:p>
    <w:p>
      <w:r>
        <w:t>defending the community</w:t>
      </w:r>
    </w:p>
    <w:p/>
    <w:p>
      <w:r>
        <w:t>116</w:t>
      </w:r>
    </w:p>
    <w:p/>
    <w:p>
      <w:r>
        <w:t>(Any 6 points, 1 mk)        (6 mks)</w:t>
      </w:r>
    </w:p>
    <w:p>
      <w:r>
        <w:t>Social organisation</w:t>
      </w:r>
    </w:p>
    <w:p>
      <w:r>
        <w:t>They comprised of nine different communities i.e. griama, kauma, ribe,</w:t>
      </w:r>
    </w:p>
    <w:p>
      <w:r>
        <w:t>rabai,kambe, chonyi, jibana, duruma, and digo.</w:t>
      </w:r>
    </w:p>
    <w:p/>
    <w:p>
      <w:r>
        <w:t>They lived in fortified villages kaya which was the basic social unit.</w:t>
      </w:r>
    </w:p>
    <w:p/>
    <w:p>
      <w:r>
        <w:t>The Mijikenda believed in the existence of one supreme God whom they called</w:t>
      </w:r>
    </w:p>
    <w:p>
      <w:r>
        <w:t>Mulungu, whom they prayed to through ancestral spirits (koma)</w:t>
      </w:r>
    </w:p>
    <w:p/>
    <w:p>
      <w:r>
        <w:t>Were organized into clans made up of several reacted families which were</w:t>
      </w:r>
    </w:p>
    <w:p>
      <w:r>
        <w:t>matrilineal.</w:t>
      </w:r>
    </w:p>
    <w:p/>
    <w:p>
      <w:r>
        <w:t>Prayers were made directly to Mulungu</w:t>
      </w:r>
    </w:p>
    <w:p/>
    <w:p>
      <w:r>
        <w:t>They offered sacrifices to appease Mulungu</w:t>
      </w:r>
    </w:p>
    <w:p/>
    <w:p>
      <w:r>
        <w:t>Priests presided over religious ceremonies and rituals</w:t>
      </w:r>
    </w:p>
    <w:p/>
    <w:p>
      <w:r>
        <w:t>Other people such as the medicine men, diviners played an important role among</w:t>
      </w:r>
    </w:p>
    <w:p>
      <w:r>
        <w:t>the Mijikenda</w:t>
      </w:r>
    </w:p>
    <w:p/>
    <w:p>
      <w:r>
        <w:t>They believed in the ancestral spirits who gave guidance to families and also</w:t>
      </w:r>
    </w:p>
    <w:p>
      <w:r>
        <w:t>mediated between them and their God.</w:t>
      </w:r>
    </w:p>
    <w:p/>
    <w:p>
      <w:r>
        <w:t>Practiced polygamy.</w:t>
      </w:r>
    </w:p>
    <w:p/>
    <w:p>
      <w:r>
        <w:t>Intermarriage between different clans allowed</w:t>
      </w:r>
    </w:p>
    <w:p/>
    <w:p>
      <w:r>
        <w:t>Social ceremonies were marked with song and dance.</w:t>
      </w:r>
    </w:p>
    <w:p/>
    <w:p>
      <w:r>
        <w:t>Had two age-set Marika and Kambi</w:t>
      </w:r>
    </w:p>
    <w:p/>
    <w:p>
      <w:r>
        <w:t>Each Kaya was headed by a senior elder seen as the owners of all the property.</w:t>
      </w:r>
    </w:p>
    <w:p/>
    <w:p>
      <w:r>
        <w:t>The elderly members of the society imported societal values and norms to the</w:t>
      </w:r>
    </w:p>
    <w:p>
      <w:r>
        <w:t>youth.</w:t>
      </w:r>
    </w:p>
    <w:p/>
    <w:p>
      <w:r>
        <w:t>Divisions of Labour practiced where Children looked after livestock, young men build</w:t>
      </w:r>
    </w:p>
    <w:p>
      <w:r>
        <w:t>houses, cattle sheds, hunted and cleared the bush.</w:t>
      </w:r>
    </w:p>
    <w:p/>
    <w:p>
      <w:r>
        <w:t>Had prophets called Wafisi</w:t>
      </w:r>
    </w:p>
    <w:p/>
    <w:p>
      <w:r>
        <w:t>Had ritual experts and Rain makers</w:t>
      </w:r>
    </w:p>
    <w:p/>
    <w:p>
      <w:r>
        <w:t>Circumcision was carried out once after every four years the initiates joined an</w:t>
      </w:r>
    </w:p>
    <w:p/>
    <w:p>
      <w:r>
        <w:t>117</w:t>
      </w:r>
    </w:p>
    <w:p/>
    <w:p>
      <w:r>
        <w:t>age set and parents choose a bride for them.</w:t>
      </w:r>
    </w:p>
    <w:p/>
    <w:p>
      <w:r>
        <w:t>1999 17. (b) (ii) Describe The social organization of the Mijikenda during the pre-</w:t>
      </w:r>
    </w:p>
    <w:p>
      <w:r>
        <w:t>colonial period (6 mks)</w:t>
      </w:r>
    </w:p>
    <w:p/>
    <w:p>
      <w:r>
        <w:t>i.   The Mijikenda believed in the existence of one supreme God whom they called</w:t>
      </w:r>
    </w:p>
    <w:p>
      <w:r>
        <w:t>Mulungu</w:t>
      </w:r>
    </w:p>
    <w:p>
      <w:r>
        <w:t>ii.  Prayers were made directly to Mulungu</w:t>
      </w:r>
    </w:p>
    <w:p>
      <w:r>
        <w:t>iii.  They offered sacrifices to appease Mulungu</w:t>
      </w:r>
    </w:p>
    <w:p>
      <w:r>
        <w:t>iv.   Priest presided over religious ceremonies and rituals</w:t>
      </w:r>
    </w:p>
    <w:p>
      <w:r>
        <w:t>v.   Other people such as the medicenemen, diviners played an important role</w:t>
      </w:r>
    </w:p>
    <w:p>
      <w:r>
        <w:t>among the Mijikenda</w:t>
      </w:r>
    </w:p>
    <w:p>
      <w:r>
        <w:t>2000 3. Why the Mijikenda lived in the Kaya</w:t>
      </w:r>
    </w:p>
    <w:p>
      <w:r>
        <w:t>To enhance their security as they could not easily be attacked when they were living</w:t>
      </w:r>
    </w:p>
    <w:p>
      <w:r>
        <w:t>together in the settlement.</w:t>
      </w:r>
    </w:p>
    <w:p>
      <w:r>
        <w:t>Economic organisation</w:t>
      </w:r>
    </w:p>
    <w:p>
      <w:r>
        <w:t>The Mijikenda fished in the Indian Ocean.</w:t>
      </w:r>
    </w:p>
    <w:p>
      <w:r>
        <w:t>They kept livestock such as cattle, sheep and goats</w:t>
      </w:r>
    </w:p>
    <w:p>
      <w:r>
        <w:t>Hunted and gathered fruits, honey and vegetables.</w:t>
      </w:r>
    </w:p>
    <w:p>
      <w:r>
        <w:t>They were engaged in traditional industries such as weaving and basketry.</w:t>
      </w:r>
    </w:p>
    <w:p>
      <w:r>
        <w:t>The Mijikenda grew crops such as millet</w:t>
      </w:r>
    </w:p>
    <w:p>
      <w:r>
        <w:t>Traded with the Swahilis and the people of the interior such as the Akamba</w:t>
      </w:r>
    </w:p>
    <w:p>
      <w:r>
        <w:t>They practiced salt collecting.</w:t>
      </w:r>
    </w:p>
    <w:p>
      <w:r>
        <w:t>The Nilotes</w:t>
      </w:r>
    </w:p>
    <w:p/>
    <w:p>
      <w:r>
        <w:t>The Luo</w:t>
      </w:r>
    </w:p>
    <w:p>
      <w:r>
        <w:t>Political organisation</w:t>
      </w:r>
    </w:p>
    <w:p/>
    <w:p>
      <w:r>
        <w:t>They Luo were a decentralized community</w:t>
      </w:r>
    </w:p>
    <w:p>
      <w:r>
        <w:t>The family was the lowest political unit headed by Jaduong (Father)</w:t>
      </w:r>
    </w:p>
    <w:p>
      <w:r>
        <w:t>They were organized in clans each with a common ancestry</w:t>
      </w:r>
    </w:p>
    <w:p>
      <w:r>
        <w:t>There was a lineage council “Bunch dhook” whose duty was to settle domestic</w:t>
      </w:r>
    </w:p>
    <w:p>
      <w:r>
        <w:t>disputes</w:t>
      </w:r>
    </w:p>
    <w:p>
      <w:r>
        <w:t>The clans, joined, to form larger units known as Gweng” who were self-governing</w:t>
      </w:r>
    </w:p>
    <w:p>
      <w:r>
        <w:t>They were ruled by a council of elders who administered justice and conducted</w:t>
      </w:r>
    </w:p>
    <w:p>
      <w:r>
        <w:t>religious ceremonies</w:t>
      </w:r>
    </w:p>
    <w:p>
      <w:r>
        <w:t>Several Gweng joined together to form sub-tribe known as “Oganda”(13 sub</w:t>
      </w:r>
    </w:p>
    <w:p>
      <w:r>
        <w:t>tribes)</w:t>
      </w:r>
    </w:p>
    <w:p>
      <w:r>
        <w:t>The chief elder at ‘Oganda” level was called “Ruoth”. He was assisted by a</w:t>
      </w:r>
    </w:p>
    <w:p>
      <w:r>
        <w:t>council of elders called “buch ping”</w:t>
      </w:r>
    </w:p>
    <w:p/>
    <w:p>
      <w:r>
        <w:t>118</w:t>
      </w:r>
    </w:p>
    <w:p/>
    <w:p>
      <w:r>
        <w:t>Buch piny had the responsibility of setting major inter-clan conflicts disciplined</w:t>
      </w:r>
    </w:p>
    <w:p>
      <w:r>
        <w:t>criminals e.g. murderers.</w:t>
      </w:r>
    </w:p>
    <w:p>
      <w:r>
        <w:t>They had a class of warriors “Thuondi(bulls) who defended the community and</w:t>
      </w:r>
    </w:p>
    <w:p>
      <w:r>
        <w:t>carried our raids on neighbours                             (5 x 1 = 5 marks)</w:t>
      </w:r>
    </w:p>
    <w:p/>
    <w:p>
      <w:r>
        <w:t>2002 18 b)       Describe the political organization of the Luo during the pre- colonial</w:t>
      </w:r>
    </w:p>
    <w:p>
      <w:r>
        <w:t>period</w:t>
      </w:r>
    </w:p>
    <w:p>
      <w:r>
        <w:t>i.   The Luo were organized into clans, each with a common ancestry</w:t>
      </w:r>
    </w:p>
    <w:p>
      <w:r>
        <w:t>ii.   The clans were organized into large units (Gwenye) which were self- governing</w:t>
      </w:r>
    </w:p>
    <w:p>
      <w:r>
        <w:t>iii.   Each Gwenge was administered by a Council of Elders</w:t>
      </w:r>
    </w:p>
    <w:p>
      <w:r>
        <w:t>iv.    The council administered justice and served as the final court of appeal</w:t>
      </w:r>
    </w:p>
    <w:p>
      <w:r>
        <w:t>v.    The council co-ordinate religious functions</w:t>
      </w:r>
    </w:p>
    <w:p>
      <w:r>
        <w:t>vi.    They had a system of chieftainship (Ruoth) who administered with the help of</w:t>
      </w:r>
    </w:p>
    <w:p>
      <w:r>
        <w:t>Council of Elders</w:t>
      </w:r>
    </w:p>
    <w:p>
      <w:r>
        <w:t>Social organisation</w:t>
      </w:r>
    </w:p>
    <w:p/>
    <w:p>
      <w:r>
        <w:t>The family was the basic social unit.</w:t>
      </w:r>
    </w:p>
    <w:p>
      <w:r>
        <w:t>They believed in the existence of one God “Nyasaye” worshipped in sacred places</w:t>
      </w:r>
    </w:p>
    <w:p>
      <w:r>
        <w:t>They prayed to him through priests.</w:t>
      </w:r>
    </w:p>
    <w:p>
      <w:r>
        <w:t>They had special shrines where they worshipped e.g. under trees.</w:t>
      </w:r>
    </w:p>
    <w:p/>
    <w:p>
      <w:r>
        <w:t>They believed in ancestral spirits. (juogi)</w:t>
      </w:r>
    </w:p>
    <w:p>
      <w:r>
        <w:t>They practiced initiation rites e.g. removal of six lower teeth</w:t>
      </w:r>
    </w:p>
    <w:p>
      <w:r>
        <w:t>They celebrated important occasions like harvest or marriage</w:t>
      </w:r>
    </w:p>
    <w:p>
      <w:r>
        <w:t>They were ritual experts e.g. diviners, medicine men healers.</w:t>
      </w:r>
    </w:p>
    <w:p>
      <w:r>
        <w:t>2002 18 b)     Describe the social organization of the Luo during the pre- colonial</w:t>
      </w:r>
    </w:p>
    <w:p>
      <w:r>
        <w:t>period</w:t>
      </w:r>
    </w:p>
    <w:p>
      <w:r>
        <w:t>i.      There were ritual experts such as diviners, medicine men and healers.</w:t>
      </w:r>
    </w:p>
    <w:p>
      <w:r>
        <w:t>ii.       There were ritual experts such as diviners, medicine men and healer.</w:t>
      </w:r>
    </w:p>
    <w:p>
      <w:r>
        <w:t>iii.      They believed in the existence of One God (Nyasaye).</w:t>
      </w:r>
    </w:p>
    <w:p>
      <w:r>
        <w:t>iv.      They prayed to God through priests</w:t>
      </w:r>
    </w:p>
    <w:p>
      <w:r>
        <w:t>v.      They venerated/worshipped the ancestral spirits</w:t>
      </w:r>
    </w:p>
    <w:p>
      <w:r>
        <w:t>vi.      They lead sacred places set aside for worship</w:t>
      </w:r>
    </w:p>
    <w:p>
      <w:r>
        <w:t>vii.      They practiced initiation rites e.g. removal of lower teeth /front teeth</w:t>
      </w:r>
    </w:p>
    <w:p>
      <w:r>
        <w:t>viii.      They celebrated important occasions e.g. harvest, marriage through drinking,</w:t>
      </w:r>
    </w:p>
    <w:p>
      <w:r>
        <w:t>eating, wrestling and dancing                  (8x1 = 8mks)</w:t>
      </w:r>
    </w:p>
    <w:p/>
    <w:p>
      <w:r>
        <w:t>Economic organisation</w:t>
      </w:r>
    </w:p>
    <w:p/>
    <w:p>
      <w:r>
        <w:t>The Luo cultivated crops such as beans, sweet potatoes, peas, millet, groundnuts</w:t>
      </w:r>
    </w:p>
    <w:p/>
    <w:p>
      <w:r>
        <w:t>119</w:t>
      </w:r>
    </w:p>
    <w:p/>
    <w:p>
      <w:r>
        <w:t>and sorghum.</w:t>
      </w:r>
    </w:p>
    <w:p>
      <w:r>
        <w:t>They hunted wild animals and collected fruits, vegetables and roots.</w:t>
      </w:r>
    </w:p>
    <w:p>
      <w:r>
        <w:t>The Luo businessmen traded with their neighbours for example Abaluhyia,</w:t>
      </w:r>
    </w:p>
    <w:p>
      <w:r>
        <w:t>Abagusii, Nandi and Kipsigis.</w:t>
      </w:r>
    </w:p>
    <w:p>
      <w:r>
        <w:t>The Luo smelted iron and made iron tools</w:t>
      </w:r>
    </w:p>
    <w:p>
      <w:r>
        <w:t>Engaged themselves in the traditional industries such as pottery, basketry and</w:t>
      </w:r>
    </w:p>
    <w:p>
      <w:r>
        <w:t>cloth making. They fished in Lake Victoria and in the rivers passing through their</w:t>
      </w:r>
    </w:p>
    <w:p>
      <w:r>
        <w:t>territory e.g. Rivers Sondu, Nzoia, Nyando, Kuja and Yala.</w:t>
      </w:r>
    </w:p>
    <w:p/>
    <w:p>
      <w:r>
        <w:t>The Nandi</w:t>
      </w:r>
    </w:p>
    <w:p>
      <w:r>
        <w:t>Political organisation</w:t>
      </w:r>
    </w:p>
    <w:p>
      <w:r>
        <w:t>Basic political unit was the clan</w:t>
      </w:r>
    </w:p>
    <w:p>
      <w:r>
        <w:t>Several clans joined together to form a longer and highest political unit- the</w:t>
      </w:r>
    </w:p>
    <w:p>
      <w:r>
        <w:t>prophet</w:t>
      </w:r>
    </w:p>
    <w:p>
      <w:r>
        <w:t>The clan was governed by junior council of elders who settled minor disputes</w:t>
      </w:r>
    </w:p>
    <w:p>
      <w:r>
        <w:t>Each prophet was controlled by a council of elders who decided in serious mattes</w:t>
      </w:r>
    </w:p>
    <w:p>
      <w:r>
        <w:t>It settled major disputes as it was the highest court</w:t>
      </w:r>
    </w:p>
    <w:p>
      <w:r>
        <w:t>They had an influential institution of the orkoiyot who also played an important</w:t>
      </w:r>
    </w:p>
    <w:p>
      <w:r>
        <w:t>political roe as advising the council of elders                any ( 5x2)= 10 mks</w:t>
      </w:r>
    </w:p>
    <w:p>
      <w:r>
        <w:t>Age sets among the Nandi traditional society</w:t>
      </w:r>
    </w:p>
    <w:p>
      <w:r>
        <w:t>Maina</w:t>
      </w:r>
    </w:p>
    <w:p>
      <w:r>
        <w:t>Chuma</w:t>
      </w:r>
    </w:p>
    <w:p>
      <w:r>
        <w:t>Sawe</w:t>
      </w:r>
    </w:p>
    <w:p>
      <w:r>
        <w:t>Korongoro</w:t>
      </w:r>
    </w:p>
    <w:p>
      <w:r>
        <w:t>Kipkoimet</w:t>
      </w:r>
    </w:p>
    <w:p>
      <w:r>
        <w:t>Kaplelach</w:t>
      </w:r>
    </w:p>
    <w:p>
      <w:r>
        <w:t>Kimnyinge</w:t>
      </w:r>
    </w:p>
    <w:p>
      <w:r>
        <w:t>Nyongi</w:t>
      </w:r>
    </w:p>
    <w:p>
      <w:r>
        <w:t>2007 4. State two duties of the Orkoyot among the Nandi.               (2mks)</w:t>
      </w:r>
    </w:p>
    <w:p>
      <w:r>
        <w:t>(i)      He presided over religious functions</w:t>
      </w:r>
    </w:p>
    <w:p>
      <w:r>
        <w:t>(ii)     He foretold future events/seer.</w:t>
      </w:r>
    </w:p>
    <w:p>
      <w:r>
        <w:t>(iii)    He was a medicine man.</w:t>
      </w:r>
    </w:p>
    <w:p>
      <w:r>
        <w:t>(iv)     He was a rain maker Any 2x1 = 2mks</w:t>
      </w:r>
    </w:p>
    <w:p>
      <w:r>
        <w:t>Social organisation</w:t>
      </w:r>
    </w:p>
    <w:p/>
    <w:p>
      <w:r>
        <w:t>The basic social unit was the family</w:t>
      </w:r>
    </w:p>
    <w:p>
      <w:r>
        <w:t>Family members of the same paternal lineage formed a clan</w:t>
      </w:r>
    </w:p>
    <w:p>
      <w:r>
        <w:t>Members of the same clan were prohibited from marrying because they were related by</w:t>
      </w:r>
    </w:p>
    <w:p>
      <w:r>
        <w:t>blood</w:t>
      </w:r>
    </w:p>
    <w:p>
      <w:r>
        <w:t>They practiced circumcision for both boys and girls when they reached puberty</w:t>
      </w:r>
    </w:p>
    <w:p>
      <w:r>
        <w:t>During the initiation boys and girls were given informed education by elders about the</w:t>
      </w:r>
    </w:p>
    <w:p/>
    <w:p>
      <w:r>
        <w:t>120</w:t>
      </w:r>
    </w:p>
    <w:p/>
    <w:p>
      <w:r>
        <w:t>community’s values and traditions.</w:t>
      </w:r>
    </w:p>
    <w:p>
      <w:r>
        <w:t>After initiations the boys were admitted into one of the cyclical age-set etc.</w:t>
      </w:r>
    </w:p>
    <w:p>
      <w:r>
        <w:t>They held various ceremonies to mark different social events i.e. birth, marriage etc.</w:t>
      </w:r>
    </w:p>
    <w:p>
      <w:r>
        <w:t>The Nandi worshiped a supreme God (Asis)</w:t>
      </w:r>
    </w:p>
    <w:p>
      <w:r>
        <w:t>They believed in ancestral spirits whom they honoured through libations</w:t>
      </w:r>
    </w:p>
    <w:p>
      <w:r>
        <w:t>They offered sacrifices to God in times of blessing or appease him in times of</w:t>
      </w:r>
    </w:p>
    <w:p>
      <w:r>
        <w:t>misfortunes</w:t>
      </w:r>
    </w:p>
    <w:p>
      <w:r>
        <w:t>The Nandi had important religious leaders such as diviners, rainmakers etc.</w:t>
      </w:r>
    </w:p>
    <w:p>
      <w:r>
        <w:t>They had a famous religious leader known Orkoiyot.</w:t>
      </w:r>
    </w:p>
    <w:p>
      <w:r>
        <w:t>Economic organisation</w:t>
      </w:r>
    </w:p>
    <w:p/>
    <w:p>
      <w:r>
        <w:t>The Nandi practiced mixed farming because they grew crops</w:t>
      </w:r>
    </w:p>
    <w:p>
      <w:r>
        <w:t>They kept livestock such as cattle, sheep and goats.</w:t>
      </w:r>
    </w:p>
    <w:p>
      <w:r>
        <w:t>They smelted iron and made iron tools and weapons such as spears, cattle bells</w:t>
      </w:r>
    </w:p>
    <w:p>
      <w:r>
        <w:t>and hoes.</w:t>
      </w:r>
    </w:p>
    <w:p>
      <w:r>
        <w:t>The Nandi traded with their neighbours such as the Luhyia, Maasai and the Luo.</w:t>
      </w:r>
    </w:p>
    <w:p>
      <w:r>
        <w:t>They were engaged in traditional industries such as weaving, basketry and</w:t>
      </w:r>
    </w:p>
    <w:p>
      <w:r>
        <w:t>pottery.</w:t>
      </w:r>
    </w:p>
    <w:p>
      <w:r>
        <w:t>Some Nandi people hunted and gathered roots and fruits as well as vegetables.</w:t>
      </w:r>
    </w:p>
    <w:p>
      <w:r>
        <w:t>A few others harvested honey because they kept beehives.</w:t>
      </w:r>
    </w:p>
    <w:p>
      <w:r>
        <w:t>The Maasai</w:t>
      </w:r>
    </w:p>
    <w:p>
      <w:r>
        <w:t>Political organisation</w:t>
      </w:r>
    </w:p>
    <w:p/>
    <w:p>
      <w:r>
        <w:t>2000 18 (b)           Describe the political organization of the Maasai during the pre-</w:t>
      </w:r>
    </w:p>
    <w:p>
      <w:r>
        <w:t>colonial period.</w:t>
      </w:r>
    </w:p>
    <w:p>
      <w:r>
        <w:t>(i)      The Maasai were ruled by the council of elders. The council consisted of ritual</w:t>
      </w:r>
    </w:p>
    <w:p>
      <w:r>
        <w:t>leaders, clan heads and family heads among others.</w:t>
      </w:r>
    </w:p>
    <w:p>
      <w:r>
        <w:t>(ii)     The council of elders was responsible for maintaining law and order, making</w:t>
      </w:r>
    </w:p>
    <w:p>
      <w:r>
        <w:t>decision about ceremonies, declaring wars and settling disputes.</w:t>
      </w:r>
    </w:p>
    <w:p>
      <w:r>
        <w:t>(iii)    The age set system was an important institution among the Maasai.</w:t>
      </w:r>
    </w:p>
    <w:p>
      <w:r>
        <w:t>(iv)     There were several age sets and each had a leader/spokesman. The age sets</w:t>
      </w:r>
    </w:p>
    <w:p>
      <w:r>
        <w:t>exercised leadership roles in turns.</w:t>
      </w:r>
    </w:p>
    <w:p>
      <w:r>
        <w:t>(v)      There existed a class of warriors, the morans, who were used to carry out</w:t>
      </w:r>
    </w:p>
    <w:p>
      <w:r>
        <w:t>raids and also defend the community.</w:t>
      </w:r>
    </w:p>
    <w:p>
      <w:r>
        <w:t>(vi)     There were ritual leaders among the Maasai. Their function was to preside</w:t>
      </w:r>
    </w:p>
    <w:p>
      <w:r>
        <w:t>over religious functions and advise the community during crises.</w:t>
      </w:r>
    </w:p>
    <w:p>
      <w:r>
        <w:t>(vii) The most important ritual head was the Oloiboni. By the mid 19th century the</w:t>
      </w:r>
    </w:p>
    <w:p>
      <w:r>
        <w:t>institution of the Oloiboni had become more influential. Some outstanding</w:t>
      </w:r>
    </w:p>
    <w:p>
      <w:r>
        <w:t>were Mbatian and Lenana.</w:t>
      </w:r>
    </w:p>
    <w:p>
      <w:r>
        <w:t>2004 3. State two functions of the Laibon among the Maasai during pre- colonial</w:t>
      </w:r>
    </w:p>
    <w:p>
      <w:r>
        <w:t>period in Kenya. (2 mks)</w:t>
      </w:r>
    </w:p>
    <w:p>
      <w:r>
        <w:t>i. He presided over religious ceremonies</w:t>
      </w:r>
    </w:p>
    <w:p/>
    <w:p>
      <w:r>
        <w:t>121</w:t>
      </w:r>
    </w:p>
    <w:p/>
    <w:p>
      <w:r>
        <w:t>ii.       Her advised the council of Elders political head of Maasai</w:t>
      </w:r>
    </w:p>
    <w:p/>
    <w:p>
      <w:r>
        <w:t>iii.       He blessed warriors before they undertook raids</w:t>
      </w:r>
    </w:p>
    <w:p/>
    <w:p>
      <w:r>
        <w:t>iv.        He foretold future events/ acted as a prophet</w:t>
      </w:r>
    </w:p>
    <w:p/>
    <w:p>
      <w:r>
        <w:t>v.        He administered justice             ( 2 mks)</w:t>
      </w:r>
    </w:p>
    <w:p/>
    <w:p>
      <w:r>
        <w:t>2012 4.State two religious functions performed by Oloibon of the Maasai during</w:t>
      </w:r>
    </w:p>
    <w:p>
      <w:r>
        <w:t>the pre- colonial period.                                              (2</w:t>
      </w:r>
    </w:p>
    <w:p>
      <w:r>
        <w:t>marks)</w:t>
      </w:r>
    </w:p>
    <w:p/>
    <w:p>
      <w:r>
        <w:t>(i)     He foretold the future/consulted God</w:t>
      </w:r>
    </w:p>
    <w:p>
      <w:r>
        <w:t>(ii)    He presided over religious ceremonies/activities</w:t>
      </w:r>
    </w:p>
    <w:p>
      <w:r>
        <w:t>(iii)   He offered prayers on behalf of the community</w:t>
      </w:r>
    </w:p>
    <w:p>
      <w:r>
        <w:t>(iv)    He blessed warriors before going to war                 (2marks)</w:t>
      </w:r>
    </w:p>
    <w:p>
      <w:r>
        <w:t>2013 3. State two political functions of the Oloibon among the Maasai during the</w:t>
      </w:r>
    </w:p>
    <w:p>
      <w:r>
        <w:t>19th century.</w:t>
      </w:r>
    </w:p>
    <w:p>
      <w:r>
        <w:t>(i) He administered the Maasai land/acted as unifying factor.</w:t>
      </w:r>
    </w:p>
    <w:p>
      <w:r>
        <w:t>(ii) He settled disputes.</w:t>
      </w:r>
    </w:p>
    <w:p>
      <w:r>
        <w:t>(iii)He declared war against his enemies/Advised and blessed warriors.</w:t>
      </w:r>
    </w:p>
    <w:p>
      <w:r>
        <w:t>(iv)Advised the Council of Elders.</w:t>
      </w:r>
    </w:p>
    <w:p>
      <w:r>
        <w:t>Any 2 x 1 = 2 marks</w:t>
      </w:r>
    </w:p>
    <w:p/>
    <w:p>
      <w:r>
        <w:t>Social organisation</w:t>
      </w:r>
    </w:p>
    <w:p/>
    <w:p>
      <w:r>
        <w:t>2011 18 (b) Describe the social organization of the Maasai during the pre-colonial</w:t>
      </w:r>
    </w:p>
    <w:p>
      <w:r>
        <w:t>period (10 marks)</w:t>
      </w:r>
    </w:p>
    <w:p>
      <w:r>
        <w:t>i.   The lowest social unit was the family which comprised of the father, his</w:t>
      </w:r>
    </w:p>
    <w:p>
      <w:r>
        <w:t>wife/wives and children.</w:t>
      </w:r>
    </w:p>
    <w:p>
      <w:r>
        <w:t>ii.   Several related families formed a clan.</w:t>
      </w:r>
    </w:p>
    <w:p>
      <w:r>
        <w:t>iii.   The Maasai were organized into age groups age sets which were made up of</w:t>
      </w:r>
    </w:p>
    <w:p>
      <w:r>
        <w:t>people who were circumcised at the same period.</w:t>
      </w:r>
    </w:p>
    <w:p>
      <w:r>
        <w:t>iv.    There was a warrior class whose duty was to defend the community/conduct</w:t>
      </w:r>
    </w:p>
    <w:p>
      <w:r>
        <w:t>raids.</w:t>
      </w:r>
    </w:p>
    <w:p>
      <w:r>
        <w:t>v.    The Maasai believed in the existence of a supreme God Enkai, who was the</w:t>
      </w:r>
    </w:p>
    <w:p>
      <w:r>
        <w:t>creator of the universe.</w:t>
      </w:r>
    </w:p>
    <w:p>
      <w:r>
        <w:t>vi.    There was a religious leader, Laibon who mediated between the community</w:t>
      </w:r>
    </w:p>
    <w:p>
      <w:r>
        <w:t>and Enkai.</w:t>
      </w:r>
    </w:p>
    <w:p>
      <w:r>
        <w:t>vii.    They offered sacrifices to God in special places/celebrated the century that</w:t>
      </w:r>
    </w:p>
    <w:p>
      <w:r>
        <w:t>mark graduation of Moran/eunoto</w:t>
      </w:r>
    </w:p>
    <w:p/>
    <w:p>
      <w:r>
        <w:t>122</w:t>
      </w:r>
    </w:p>
    <w:p/>
    <w:p>
      <w:r>
        <w:t>viii.    They believed in the existence of ancestral spirits whom they revered.</w:t>
      </w:r>
    </w:p>
    <w:p>
      <w:r>
        <w:t>Any 5 points x2 = 10 marks</w:t>
      </w:r>
    </w:p>
    <w:p>
      <w:r>
        <w:t>Economic organisation</w:t>
      </w:r>
    </w:p>
    <w:p/>
    <w:p>
      <w:r>
        <w:t>Trading with their neighbours e.g. Abagusii, Agikiyu to get honey grains.</w:t>
      </w:r>
    </w:p>
    <w:p>
      <w:r>
        <w:t>Pastoralism – keeping of livestock for milk, meat, blood.</w:t>
      </w:r>
    </w:p>
    <w:p>
      <w:r>
        <w:t>Cultivation of crops e.g the Kwavi group of Maasai cultivated crops e.g. vegetables,</w:t>
      </w:r>
    </w:p>
    <w:p>
      <w:r>
        <w:t>grains.</w:t>
      </w:r>
    </w:p>
    <w:p>
      <w:r>
        <w:t>Gathering of roots, vegetables, fruit.</w:t>
      </w:r>
    </w:p>
    <w:p>
      <w:r>
        <w:t>Several crafts were practiced by the Maasai e.g. iron working to produce spears arrow</w:t>
      </w:r>
    </w:p>
    <w:p>
      <w:r>
        <w:t>heads, hoes, ornaments, swords etc.</w:t>
      </w:r>
    </w:p>
    <w:p>
      <w:r>
        <w:t>Raiding neighbours e.g. Luo’s, Nandis for cattle.</w:t>
      </w:r>
    </w:p>
    <w:p>
      <w:r>
        <w:t>1999 2. Identify the two economic activities which the maasai acquired as a result</w:t>
      </w:r>
    </w:p>
    <w:p>
      <w:r>
        <w:t>of interacting with the Agikuyu during their settlement in Kenya (2 mks)</w:t>
      </w:r>
    </w:p>
    <w:p>
      <w:r>
        <w:t>i.     Some maasai sections e.g. the Kwavi became agriculture/ farmers</w:t>
      </w:r>
    </w:p>
    <w:p>
      <w:r>
        <w:t>ii.     Some Maasai became traders</w:t>
      </w:r>
    </w:p>
    <w:p>
      <w:r>
        <w:t>(Any 2 points, 1 mrk)               (2 mks)</w:t>
      </w:r>
    </w:p>
    <w:p/>
    <w:p>
      <w:r>
        <w:t>The Eastern Cushites</w:t>
      </w:r>
    </w:p>
    <w:p/>
    <w:p>
      <w:r>
        <w:t>The Borana</w:t>
      </w:r>
    </w:p>
    <w:p>
      <w:r>
        <w:t>Political organisation</w:t>
      </w:r>
    </w:p>
    <w:p/>
    <w:p>
      <w:r>
        <w:t>The Borana were divided into two halves or moieties/Kinship.</w:t>
      </w:r>
    </w:p>
    <w:p>
      <w:r>
        <w:t>The moieties were sub-divided into sub-moieties which were then divided into</w:t>
      </w:r>
    </w:p>
    <w:p>
      <w:r>
        <w:t>clans comprising related familities.</w:t>
      </w:r>
    </w:p>
    <w:p>
      <w:r>
        <w:t>A hereditary leader known s Kaku headed each moiety.</w:t>
      </w:r>
    </w:p>
    <w:p>
      <w:r>
        <w:t>Kallu’s clan was the spiritual and political centre of moiety.</w:t>
      </w:r>
    </w:p>
    <w:p>
      <w:r>
        <w:t>The Kallu was both the spiritual leader and the judge who arbitrated major</w:t>
      </w:r>
    </w:p>
    <w:p>
      <w:r>
        <w:t>disputes.</w:t>
      </w:r>
    </w:p>
    <w:p>
      <w:r>
        <w:t>There was an age-set system on which military organization was based./They</w:t>
      </w:r>
    </w:p>
    <w:p>
      <w:r>
        <w:t>had warriors derived from the age sets for community’s defense and expansion</w:t>
      </w:r>
    </w:p>
    <w:p>
      <w:r>
        <w:t>land under its occupation.</w:t>
      </w:r>
    </w:p>
    <w:p>
      <w:r>
        <w:t>The Borana also had a Gada system comprising eleven grades. Each Goda class</w:t>
      </w:r>
    </w:p>
    <w:p>
      <w:r>
        <w:t>lasted 8 years and passed through eleven grades from birth to death.</w:t>
      </w:r>
    </w:p>
    <w:p>
      <w:r>
        <w:t>Members of the Gada elected Gada council which made decisions./They had a</w:t>
      </w:r>
    </w:p>
    <w:p>
      <w:r>
        <w:t>council of elders which elected the Gada and assisted the Kallu/pettled disputes</w:t>
      </w:r>
    </w:p>
    <w:p>
      <w:r>
        <w:t>Handing over of leadership was done through the performance of the butta</w:t>
      </w:r>
    </w:p>
    <w:p>
      <w:r>
        <w:t>ceremony.</w:t>
      </w:r>
    </w:p>
    <w:p/>
    <w:p>
      <w:r>
        <w:t>Social organisation</w:t>
      </w:r>
    </w:p>
    <w:p/>
    <w:p>
      <w:r>
        <w:t>They are organized into clans.</w:t>
      </w:r>
    </w:p>
    <w:p>
      <w:r>
        <w:t>Each clans was headed by the council of elders</w:t>
      </w:r>
    </w:p>
    <w:p>
      <w:r>
        <w:t>They had age set called gada</w:t>
      </w:r>
    </w:p>
    <w:p>
      <w:r>
        <w:t>Young men served as warriors</w:t>
      </w:r>
    </w:p>
    <w:p/>
    <w:p>
      <w:r>
        <w:t>123</w:t>
      </w:r>
    </w:p>
    <w:p/>
    <w:p>
      <w:r>
        <w:t>They had ritual ceremonies which united them</w:t>
      </w:r>
    </w:p>
    <w:p>
      <w:r>
        <w:t>They had exogamies marriages/married from different clans</w:t>
      </w:r>
    </w:p>
    <w:p>
      <w:r>
        <w:t>The system of inheritance was patrilineal/property was inherited from father to the son.</w:t>
      </w:r>
    </w:p>
    <w:p>
      <w:r>
        <w:t>They worship supreme creator god called Wak.</w:t>
      </w:r>
    </w:p>
    <w:p>
      <w:r>
        <w:t>th</w:t>
      </w:r>
    </w:p>
    <w:p>
      <w:r>
        <w:t>However in 19 century majority of them were converted to Islam.</w:t>
      </w:r>
    </w:p>
    <w:p>
      <w:r>
        <w:t>Economic organisation</w:t>
      </w:r>
    </w:p>
    <w:p/>
    <w:p>
      <w:r>
        <w:t>2011 18       (a)    State five economic activities of the Borana during the pre-</w:t>
      </w:r>
    </w:p>
    <w:p>
      <w:r>
        <w:t>colonial period. (5 marks)</w:t>
      </w:r>
    </w:p>
    <w:p>
      <w:r>
        <w:t>i.    They participated in trade.</w:t>
      </w:r>
    </w:p>
    <w:p>
      <w:r>
        <w:t>ii.      They kept livestock.</w:t>
      </w:r>
    </w:p>
    <w:p>
      <w:r>
        <w:t>iii.      They hunted wild animals.</w:t>
      </w:r>
    </w:p>
    <w:p>
      <w:r>
        <w:t>iv.       They were gathers.</w:t>
      </w:r>
    </w:p>
    <w:p>
      <w:r>
        <w:t>v.       They practiced crafts.</w:t>
      </w:r>
    </w:p>
    <w:p>
      <w:r>
        <w:t>vi.       They practiced fishing.</w:t>
      </w:r>
    </w:p>
    <w:p>
      <w:r>
        <w:t>vii.      They made iron tools.</w:t>
      </w:r>
    </w:p>
    <w:p>
      <w:r>
        <w:t>viii.      They grew food crops.</w:t>
      </w:r>
    </w:p>
    <w:p>
      <w:r>
        <w:t>Any 5 marks x 1= 5</w:t>
      </w:r>
    </w:p>
    <w:p/>
    <w:p>
      <w:r>
        <w:t>The Somali</w:t>
      </w:r>
    </w:p>
    <w:p>
      <w:r>
        <w:t>Political organisation</w:t>
      </w:r>
    </w:p>
    <w:p/>
    <w:p>
      <w:r>
        <w:t>The basic political unit was the clan</w:t>
      </w:r>
    </w:p>
    <w:p>
      <w:r>
        <w:t>It clan was under a council of elders</w:t>
      </w:r>
    </w:p>
    <w:p>
      <w:r>
        <w:t>The council of elders maintained law and order among’ other duties</w:t>
      </w:r>
    </w:p>
    <w:p>
      <w:r>
        <w:t>They developed an age set system from which they derived their warriors</w:t>
      </w:r>
    </w:p>
    <w:p>
      <w:r>
        <w:t>The warriors defended the community against external attacks</w:t>
      </w:r>
    </w:p>
    <w:p>
      <w:r>
        <w:t>They had a leader called sultan whose role was mainly advisory</w:t>
      </w:r>
    </w:p>
    <w:p>
      <w:r>
        <w:t>Later they developed sheikhs as community leaders</w:t>
      </w:r>
    </w:p>
    <w:p>
      <w:r>
        <w:t>With the coming of Islam, their political system was based on Islamic shariah laws</w:t>
      </w:r>
    </w:p>
    <w:p>
      <w:r>
        <w:t>1999 1. What was the base of the political organization among the Cushites during</w:t>
      </w:r>
    </w:p>
    <w:p>
      <w:r>
        <w:t>the pre- colonial period? (1mk)</w:t>
      </w:r>
    </w:p>
    <w:p>
      <w:r>
        <w:t>The clan</w:t>
      </w:r>
    </w:p>
    <w:p/>
    <w:p>
      <w:r>
        <w:t>1997 15 b)      Describe the political organization of the Somali in Kenya during the</w:t>
      </w:r>
    </w:p>
    <w:p>
      <w:r>
        <w:t>Pre-colonial period.</w:t>
      </w:r>
    </w:p>
    <w:p>
      <w:r>
        <w:t>(i)    The basic political unit of the Somali was the clan. Each clan had its name and</w:t>
      </w:r>
    </w:p>
    <w:p>
      <w:r>
        <w:t>occupied specific territories / areas.</w:t>
      </w:r>
    </w:p>
    <w:p>
      <w:r>
        <w:t>(ii)   a council of elders was in charge of the day to day affairs of the clan e.g.</w:t>
      </w:r>
    </w:p>
    <w:p>
      <w:r>
        <w:t>making major clan decisions and settled disputes.</w:t>
      </w:r>
    </w:p>
    <w:p>
      <w:r>
        <w:t>(iii)  The council maintained law and order and was the final court of appeal.</w:t>
      </w:r>
    </w:p>
    <w:p>
      <w:r>
        <w:t>(iv)   The age – set system was an important institution among the Somali and all</w:t>
      </w:r>
    </w:p>
    <w:p>
      <w:r>
        <w:t>male members of the society belonged to the age – set. Each age –set</w:t>
      </w:r>
    </w:p>
    <w:p/>
    <w:p>
      <w:r>
        <w:t>124</w:t>
      </w:r>
    </w:p>
    <w:p/>
    <w:p>
      <w:r>
        <w:t>performed specific roles/ duties.</w:t>
      </w:r>
    </w:p>
    <w:p>
      <w:r>
        <w:t>(v)       The Somali had leaders called Sultan whose role was mainly advisory.</w:t>
      </w:r>
    </w:p>
    <w:p>
      <w:r>
        <w:t>(vi)      There existed warriors whose main duty was to protect the community against</w:t>
      </w:r>
    </w:p>
    <w:p>
      <w:r>
        <w:t>external attacks and acquire possessions for the community.</w:t>
      </w:r>
    </w:p>
    <w:p>
      <w:r>
        <w:t>(vii)     There existed people with special responsibility e.g. Sheikhs and medicine</w:t>
      </w:r>
    </w:p>
    <w:p>
      <w:r>
        <w:t>men. They were highly regarded in the community and their opinions were</w:t>
      </w:r>
    </w:p>
    <w:p>
      <w:r>
        <w:t>sought before important decisions were made.</w:t>
      </w:r>
    </w:p>
    <w:p>
      <w:r>
        <w:t>Any 4 points 2 marks each (8mks</w:t>
      </w:r>
    </w:p>
    <w:p/>
    <w:p>
      <w:r>
        <w:t>Functions of the council of elders among the Somali during the pre-colonial period</w:t>
      </w:r>
    </w:p>
    <w:p>
      <w:r>
        <w:t>Maintenance of law and order</w:t>
      </w:r>
    </w:p>
    <w:p>
      <w:r>
        <w:t>Settlement of disputes among different clans</w:t>
      </w:r>
    </w:p>
    <w:p>
      <w:r>
        <w:t>Promoting and preserving Somali culture</w:t>
      </w:r>
    </w:p>
    <w:p>
      <w:r>
        <w:t>Ensured effective use of grazing land and water points</w:t>
      </w:r>
    </w:p>
    <w:p>
      <w:r>
        <w:t>Presided over religious ceremonies</w:t>
      </w:r>
    </w:p>
    <w:p>
      <w:r>
        <w:t>They were the highest court of appeal</w:t>
      </w:r>
    </w:p>
    <w:p>
      <w:r>
        <w:t>Social organisation</w:t>
      </w:r>
    </w:p>
    <w:p>
      <w:r>
        <w:t>They were divided into six clans i.e. Ogaden, Degodia, Gurreh, Ajuran, Hawijah and Gosh.</w:t>
      </w:r>
    </w:p>
    <w:p>
      <w:r>
        <w:t>The Somali believed in the existence of God(wak) who was all powerful.</w:t>
      </w:r>
    </w:p>
    <w:p>
      <w:r>
        <w:t>They conducted prayers to their God and sacrificed to him when need arose.</w:t>
      </w:r>
    </w:p>
    <w:p>
      <w:r>
        <w:t>They were socially organised into clans made up of related families</w:t>
      </w:r>
    </w:p>
    <w:p>
      <w:r>
        <w:t>They conducted initiation of boys and then grouped them into age sets</w:t>
      </w:r>
    </w:p>
    <w:p>
      <w:r>
        <w:t>Clans were headed by council of elders who settled clan disputes maintained law &amp; order etc.</w:t>
      </w:r>
    </w:p>
    <w:p>
      <w:r>
        <w:t>They had religious leaders who mediated between the people and their God.</w:t>
      </w:r>
    </w:p>
    <w:p>
      <w:r>
        <w:t>They practised polygamous marriage</w:t>
      </w:r>
    </w:p>
    <w:p>
      <w:r>
        <w:t>th</w:t>
      </w:r>
    </w:p>
    <w:p>
      <w:r>
        <w:t>In the 16 Century they were converted into Islam hence adopting Islamic culture.</w:t>
      </w:r>
    </w:p>
    <w:p/>
    <w:p>
      <w:r>
        <w:t>Economic organisation</w:t>
      </w:r>
    </w:p>
    <w:p/>
    <w:p>
      <w:r>
        <w:t>Nomadic pastoralism – kept cattle, camels, sheep and goats for meat &amp; blood</w:t>
      </w:r>
    </w:p>
    <w:p>
      <w:r>
        <w:t>Practiced trade – local trade and exchange of livestock products, leather goods, wooden</w:t>
      </w:r>
    </w:p>
    <w:p>
      <w:r>
        <w:t>items and mats, to the neighbouring agricultural communities in exchange for grains,</w:t>
      </w:r>
    </w:p>
    <w:p>
      <w:r>
        <w:t>baskets, iron tools and salt.</w:t>
      </w:r>
    </w:p>
    <w:p>
      <w:r>
        <w:t>Weaving – This was done by women using both vegetable fibre and animal hair to make</w:t>
      </w:r>
    </w:p>
    <w:p>
      <w:r>
        <w:t>mats covering the roofs of the huts and spreading on the floor.</w:t>
      </w:r>
    </w:p>
    <w:p>
      <w:r>
        <w:t>Woodwork done by skilled woodworkers to produce wooden headrests, wooden combs</w:t>
      </w:r>
    </w:p>
    <w:p>
      <w:r>
        <w:t>and eating, drinking and storage utensils.</w:t>
      </w:r>
    </w:p>
    <w:p>
      <w:r>
        <w:t>Some were involved in iron working. Blacksmiths made iron tools, arrow heads, spears</w:t>
      </w:r>
    </w:p>
    <w:p>
      <w:r>
        <w:t>swords, knives and ornaments.</w:t>
      </w:r>
    </w:p>
    <w:p>
      <w:r>
        <w:t>Some Somali sub-clans hunted game for food and gathered roots, vegetable and fruits</w:t>
      </w:r>
    </w:p>
    <w:p>
      <w:r>
        <w:t>Those who lived near oases and along the river valleys practiced crop farming –</w:t>
      </w:r>
    </w:p>
    <w:p>
      <w:r>
        <w:t>cultivated indigenous grains, including wheat and millet, bananas and dates</w:t>
      </w:r>
    </w:p>
    <w:p>
      <w:r>
        <w:t>Pottery</w:t>
      </w:r>
    </w:p>
    <w:p>
      <w:r>
        <w:t>Leather work</w:t>
      </w:r>
    </w:p>
    <w:p>
      <w:r>
        <w:t>2009 3. What was the main economic activity of the Cushites in the pre- colonial</w:t>
      </w:r>
    </w:p>
    <w:p/>
    <w:p>
      <w:r>
        <w:t>125</w:t>
      </w:r>
    </w:p>
    <w:p/>
    <w:p>
      <w:r>
        <w:t>period?</w:t>
      </w:r>
    </w:p>
    <w:p>
      <w:r>
        <w:t>Pastoralism/ livestock keeping (1 x 1 = 1 mk)</w:t>
      </w:r>
    </w:p>
    <w:p/>
    <w:p>
      <w:r>
        <w:t>Revision Questions</w:t>
      </w:r>
    </w:p>
    <w:p>
      <w:r>
        <w:t>1. Identify the economic organisation of each of the following during the colonial</w:t>
      </w:r>
    </w:p>
    <w:p>
      <w:r>
        <w:t>period:</w:t>
      </w:r>
    </w:p>
    <w:p/>
    <w:p>
      <w:r>
        <w:t>a) Bantu communities</w:t>
      </w:r>
    </w:p>
    <w:p>
      <w:r>
        <w:t>b) Cushites</w:t>
      </w:r>
    </w:p>
    <w:p>
      <w:r>
        <w:t>c) Nilotes</w:t>
      </w:r>
    </w:p>
    <w:p>
      <w:r>
        <w:t>2. Describe the political organisation of the following:</w:t>
      </w:r>
    </w:p>
    <w:p/>
    <w:p>
      <w:r>
        <w:t>i) Luo</w:t>
      </w:r>
    </w:p>
    <w:p/>
    <w:p>
      <w:r>
        <w:t>ii) Akamba</w:t>
      </w:r>
    </w:p>
    <w:p/>
    <w:p>
      <w:r>
        <w:t>iii) Abagusii</w:t>
      </w:r>
    </w:p>
    <w:p/>
    <w:p>
      <w:r>
        <w:t>3. What was the role of the council of elders among the Ameru.</w:t>
      </w:r>
    </w:p>
    <w:p/>
    <w:p>
      <w:r>
        <w:t>4. Why was the institution of the Orkoiyot important among the Nandi.</w:t>
      </w:r>
    </w:p>
    <w:p/>
    <w:p>
      <w:r>
        <w:t>5. Discuss the social organisation of the following:</w:t>
      </w:r>
    </w:p>
    <w:p/>
    <w:p>
      <w:r>
        <w:t>i)   Kikuyu</w:t>
      </w:r>
    </w:p>
    <w:p/>
    <w:p>
      <w:r>
        <w:t>ii)      Boran</w:t>
      </w:r>
    </w:p>
    <w:p>
      <w:r>
        <w:t>iii)     Maasai</w:t>
      </w:r>
    </w:p>
    <w:p>
      <w:r>
        <w:t>6. What problems did the migrating communities encounter during the pre-colonial</w:t>
      </w:r>
    </w:p>
    <w:p>
      <w:r>
        <w:t>period?</w:t>
      </w:r>
    </w:p>
    <w:p/>
    <w:p>
      <w:r>
        <w:t>126</w:t>
      </w:r>
    </w:p>
    <w:p/>
    <w:p>
      <w:r>
        <w:t>CONTACTS BETWEEN EAST AFRICA AND THE OUTSIDE WORLD UP</w:t>
      </w:r>
    </w:p>
    <w:p>
      <w:r>
        <w:t>TH</w:t>
      </w:r>
    </w:p>
    <w:p>
      <w:r>
        <w:t>TO THE 19 CENTURY</w:t>
      </w:r>
    </w:p>
    <w:p>
      <w:r>
        <w:t>Sources of information on the history of the East coast of Africa</w:t>
      </w:r>
    </w:p>
    <w:p>
      <w:r>
        <w:t>th</w:t>
      </w:r>
    </w:p>
    <w:p>
      <w:r>
        <w:t>Sources of Historical information about the East African coast before the 7 century AD.</w:t>
      </w:r>
    </w:p>
    <w:p/>
    <w:p>
      <w:r>
        <w:t>The Greco-Roman documentary, which only makes an indirect reference to the East</w:t>
      </w:r>
    </w:p>
    <w:p>
      <w:r>
        <w:t>African coast before the establishment of international contact since it is a product</w:t>
      </w:r>
    </w:p>
    <w:p>
      <w:r>
        <w:t>of international trade.</w:t>
      </w:r>
    </w:p>
    <w:p>
      <w:r>
        <w:t>The Periplus of the Erythrean Sea a book written about 120AD by a Greek</w:t>
      </w:r>
    </w:p>
    <w:p>
      <w:r>
        <w:t>commercial agent in Egypt. This document describes the trade between the African</w:t>
      </w:r>
    </w:p>
    <w:p>
      <w:r>
        <w:t>and foreign merchants at the coast.</w:t>
      </w:r>
    </w:p>
    <w:p>
      <w:r>
        <w:t>Ptolemy geography-The writing by Claudius Ptolemy (a Greek scholar) in the 2nd</w:t>
      </w:r>
    </w:p>
    <w:p>
      <w:r>
        <w:t>century AD, which entailed geography and describes commercial activities at the</w:t>
      </w:r>
    </w:p>
    <w:p>
      <w:r>
        <w:t>coast. Ptolemy attempted to draw the first map of Africa.</w:t>
      </w:r>
    </w:p>
    <w:p/>
    <w:p>
      <w:r>
        <w:t>Documents by Arab merchants such as Ibn Batuta and Al-Masudi as well as some</w:t>
      </w:r>
    </w:p>
    <w:p>
      <w:r>
        <w:t>Swahili histories and chronicles such as the history of Pate, Lamu, Mombasa and</w:t>
      </w:r>
    </w:p>
    <w:p>
      <w:r>
        <w:t>Kilwa.</w:t>
      </w:r>
    </w:p>
    <w:p>
      <w:r>
        <w:t>The existing archaeological evidence in East Africa, which include the remains of</w:t>
      </w:r>
    </w:p>
    <w:p>
      <w:r>
        <w:t>pottery, iron tools, beads, coins and others that prove the presence of international</w:t>
      </w:r>
    </w:p>
    <w:p>
      <w:r>
        <w:t>trade between the coast and the outside world.</w:t>
      </w:r>
    </w:p>
    <w:p>
      <w:r>
        <w:t>The Christian Topography by Cosmos Indico-Pletustes, which was written in the first</w:t>
      </w:r>
    </w:p>
    <w:p>
      <w:r>
        <w:t>half of the 6th century AD and supports Persian domination of Indian Ocean Trade.</w:t>
      </w:r>
    </w:p>
    <w:p>
      <w:r>
        <w:t>Oral traditions, which were used and relied on for a long time, particularly by</w:t>
      </w:r>
    </w:p>
    <w:p>
      <w:r>
        <w:t>communities that lacked the skill of writing.</w:t>
      </w:r>
    </w:p>
    <w:p/>
    <w:p>
      <w:r>
        <w:t>Reasons why the East African coast has been subjected to a long history of commercial</w:t>
      </w:r>
    </w:p>
    <w:p>
      <w:r>
        <w:t>contact, cultural influence and population movements to and from lands across the Indian</w:t>
      </w:r>
    </w:p>
    <w:p>
      <w:r>
        <w:t>Ocean.</w:t>
      </w:r>
    </w:p>
    <w:p/>
    <w:p>
      <w:r>
        <w:t>The coast was easily accessible from the sea, which eased contact with the outside</w:t>
      </w:r>
    </w:p>
    <w:p>
      <w:r>
        <w:t>world.</w:t>
      </w:r>
    </w:p>
    <w:p>
      <w:r>
        <w:t>Development of a suitable marine technology (boat making), which boosted voyages.</w:t>
      </w:r>
    </w:p>
    <w:p>
      <w:r>
        <w:t>Harnessing of the winds and currents of the Indian Ocean, by which traders knew</w:t>
      </w:r>
    </w:p>
    <w:p>
      <w:r>
        <w:t>when to travel to and from the coast.</w:t>
      </w:r>
    </w:p>
    <w:p/>
    <w:p>
      <w:r>
        <w:t>KCSE</w:t>
      </w:r>
    </w:p>
    <w:p>
      <w:r>
        <w:t>1996 2. State two factors which made it possible for the Arab traders to come to the</w:t>
      </w:r>
    </w:p>
    <w:p>
      <w:r>
        <w:t>Kenya coast before 1500.(2mks)</w:t>
      </w:r>
    </w:p>
    <w:p>
      <w:r>
        <w:t>i)     Accessibility of the Kenyan Coast via the sea</w:t>
      </w:r>
    </w:p>
    <w:p>
      <w:r>
        <w:t>ii)    Availability of funds to finance their journey</w:t>
      </w:r>
    </w:p>
    <w:p>
      <w:r>
        <w:t>iii)   Availability of dhows</w:t>
      </w:r>
    </w:p>
    <w:p>
      <w:r>
        <w:t>iv)    The Monsoon winds which powered their dhows to the coast. Any 2 points, 1</w:t>
      </w:r>
    </w:p>
    <w:p>
      <w:r>
        <w:t>mark each (2 mks)</w:t>
      </w:r>
    </w:p>
    <w:p>
      <w:r>
        <w:t>2009 18. (a) Give the evidence which shows that early visitors reached the Kenyan</w:t>
      </w:r>
    </w:p>
    <w:p>
      <w:r>
        <w:t>coast before the 15th century                                         ( 3 mks)</w:t>
      </w:r>
    </w:p>
    <w:p/>
    <w:p>
      <w:r>
        <w:t>127</w:t>
      </w:r>
    </w:p>
    <w:p/>
    <w:p>
      <w:r>
        <w:t>(i)     The Greeks and Chinese coins were found at the Kenyan Coast</w:t>
      </w:r>
    </w:p>
    <w:p>
      <w:r>
        <w:t>(ii)    There are fragments of Chinese Pottery which have been</w:t>
      </w:r>
    </w:p>
    <w:p>
      <w:r>
        <w:t>preserved</w:t>
      </w:r>
    </w:p>
    <w:p>
      <w:r>
        <w:t>(iii)   Documents that mention the presence of early visitors to the</w:t>
      </w:r>
    </w:p>
    <w:p>
      <w:r>
        <w:t>Kenya coast have been preserved</w:t>
      </w:r>
    </w:p>
    <w:p>
      <w:r>
        <w:t>(iv)    Presence of monuments constructed by the early visitors</w:t>
      </w:r>
    </w:p>
    <w:p/>
    <w:p>
      <w:r>
        <w:t>(Any 3 x 1 = 3 mks)</w:t>
      </w:r>
    </w:p>
    <w:p>
      <w:r>
        <w:t>2005 5. Give two evidences which show that Chinese traders reached the Kenyan</w:t>
      </w:r>
    </w:p>
    <w:p>
      <w:r>
        <w:t>coast before 1500 A.D. (2 mks)</w:t>
      </w:r>
    </w:p>
    <w:p>
      <w:r>
        <w:t>(i)     Remains of Chinese coins</w:t>
      </w:r>
    </w:p>
    <w:p>
      <w:r>
        <w:t>(ii)    Fragments of Chinese pottery/Fossils/Artifacts</w:t>
      </w:r>
    </w:p>
    <w:p>
      <w:r>
        <w:t>(iii)   Information in the periplus of the Eritrean sea. Any 2x1 = (2mks</w:t>
      </w:r>
    </w:p>
    <w:p/>
    <w:p>
      <w:r>
        <w:t>Early visitors to the coast up to 1500</w:t>
      </w:r>
    </w:p>
    <w:p>
      <w:r>
        <w:t>Describe the earliest visitors to the East African coast.</w:t>
      </w:r>
    </w:p>
    <w:p/>
    <w:p>
      <w:r>
        <w:t>The Greeks, who were attracted to the trade in ivory.</w:t>
      </w:r>
    </w:p>
    <w:p>
      <w:r>
        <w:t>The Romans, who increased demand for oriental (Eastern Asian) commodities in the</w:t>
      </w:r>
    </w:p>
    <w:p>
      <w:r>
        <w:t>Mediterranean region and were determined to break Arab monopoly over oriental</w:t>
      </w:r>
    </w:p>
    <w:p>
      <w:r>
        <w:t>trade. They gave wine, various kinds of glass and wheat to the coastal people in</w:t>
      </w:r>
    </w:p>
    <w:p>
      <w:r>
        <w:t>return for ivory, slaves and rhinoceros horns.</w:t>
      </w:r>
    </w:p>
    <w:p>
      <w:r>
        <w:t>The Chinese, whose coins and pottery have been found at several places at the coast.</w:t>
      </w:r>
    </w:p>
    <w:p>
      <w:r>
        <w:t>They came for gold, ivory, leopard skins, tortoise shells and rhinoceros horns.</w:t>
      </w:r>
    </w:p>
    <w:p>
      <w:r>
        <w:t>The Persians, who together with the Arabs, settled down and started towns such as</w:t>
      </w:r>
    </w:p>
    <w:p>
      <w:r>
        <w:t>Lamu, Mombasa and Zanzibar. They were later driven away by the Arabs who</w:t>
      </w:r>
    </w:p>
    <w:p>
      <w:r>
        <w:t>occupied all the coastal towns.</w:t>
      </w:r>
    </w:p>
    <w:p>
      <w:r>
        <w:t>The Arabs, whose settlement at the coast affected the lives of the inhabitants they</w:t>
      </w:r>
    </w:p>
    <w:p>
      <w:r>
        <w:t>found in many ways, which makes them the most important of all visitors at the East</w:t>
      </w:r>
    </w:p>
    <w:p>
      <w:r>
        <w:t>African coast.</w:t>
      </w:r>
    </w:p>
    <w:p>
      <w:r>
        <w:t>Reasons why Arabs were the most influential of all early visitors to the East African coast</w:t>
      </w:r>
    </w:p>
    <w:p/>
    <w:p>
      <w:r>
        <w:t>They were keen and very skillful in trade and sailing.</w:t>
      </w:r>
    </w:p>
    <w:p>
      <w:r>
        <w:t>They were more accustomed to the Monsoon winds than any other people.</w:t>
      </w:r>
    </w:p>
    <w:p>
      <w:r>
        <w:t>They were good navigators.</w:t>
      </w:r>
    </w:p>
    <w:p>
      <w:r>
        <w:t>The ports of southern Arabia were good calling places on the journey between the</w:t>
      </w:r>
    </w:p>
    <w:p>
      <w:r>
        <w:t>East and the West.</w:t>
      </w:r>
    </w:p>
    <w:p>
      <w:r>
        <w:t>The deep harbours at the East African coast were ideal for their ships to anchor,</w:t>
      </w:r>
    </w:p>
    <w:p>
      <w:r>
        <w:t>refuel and get them supplies.</w:t>
      </w:r>
    </w:p>
    <w:p>
      <w:r>
        <w:t>Reasons for the coming of the Arabs to the East African coast</w:t>
      </w:r>
    </w:p>
    <w:p/>
    <w:p>
      <w:r>
        <w:t>To trade and control commercial activities along the East African coast.</w:t>
      </w:r>
    </w:p>
    <w:p>
      <w:r>
        <w:t>Some came as refugees fleeing religious and political persecutions in Arabia.</w:t>
      </w:r>
    </w:p>
    <w:p>
      <w:r>
        <w:t>They came to spread their religion Islam.</w:t>
      </w:r>
    </w:p>
    <w:p>
      <w:r>
        <w:t>To explore the East African coast.</w:t>
      </w:r>
    </w:p>
    <w:p>
      <w:r>
        <w:t>To establish settlements along the East African coast.</w:t>
      </w:r>
    </w:p>
    <w:p>
      <w:r>
        <w:t>Places that early visitors to the East African coast came from</w:t>
      </w:r>
    </w:p>
    <w:p/>
    <w:p>
      <w:r>
        <w:t>Arabia</w:t>
      </w:r>
    </w:p>
    <w:p>
      <w:r>
        <w:t>Egypt,</w:t>
      </w:r>
    </w:p>
    <w:p/>
    <w:p>
      <w:r>
        <w:t>128</w:t>
      </w:r>
    </w:p>
    <w:p/>
    <w:p>
      <w:r>
        <w:t>Syria,</w:t>
      </w:r>
    </w:p>
    <w:p>
      <w:r>
        <w:t>India,</w:t>
      </w:r>
    </w:p>
    <w:p>
      <w:r>
        <w:t>Sri lanka,</w:t>
      </w:r>
    </w:p>
    <w:p>
      <w:r>
        <w:t>Maldive islands,</w:t>
      </w:r>
    </w:p>
    <w:p>
      <w:r>
        <w:t>Spice Islands,</w:t>
      </w:r>
    </w:p>
    <w:p>
      <w:r>
        <w:t>Greece,</w:t>
      </w:r>
    </w:p>
    <w:p>
      <w:r>
        <w:t>China,</w:t>
      </w:r>
    </w:p>
    <w:p>
      <w:r>
        <w:t>Persia,</w:t>
      </w:r>
    </w:p>
    <w:p>
      <w:r>
        <w:t>Italy,</w:t>
      </w:r>
    </w:p>
    <w:p>
      <w:r>
        <w:t>Burma,</w:t>
      </w:r>
    </w:p>
    <w:p>
      <w:r>
        <w:t>Thailand.</w:t>
      </w:r>
    </w:p>
    <w:p>
      <w:r>
        <w:t>Factors that enabled the Arabs to come to the East African coast</w:t>
      </w:r>
    </w:p>
    <w:p/>
    <w:p>
      <w:r>
        <w:t>The Monsoon winds, which helped them sail.</w:t>
      </w:r>
    </w:p>
    <w:p>
      <w:r>
        <w:t>Accessibility to the coast by sea.</w:t>
      </w:r>
    </w:p>
    <w:p>
      <w:r>
        <w:t>Availability of Dhows and sailing ships.</w:t>
      </w:r>
    </w:p>
    <w:p>
      <w:r>
        <w:t>Funds to finance trade across the sea.</w:t>
      </w:r>
    </w:p>
    <w:p>
      <w:r>
        <w:t>Existence of skilled personnel who could sail the ships across the water over long</w:t>
      </w:r>
    </w:p>
    <w:p>
      <w:r>
        <w:t>distances.</w:t>
      </w:r>
    </w:p>
    <w:p/>
    <w:p>
      <w:r>
        <w:t>KCSE</w:t>
      </w:r>
    </w:p>
    <w:p/>
    <w:p>
      <w:r>
        <w:t>2009 18. (a) Give the evidence which shows that early visitors reached the Kenyan</w:t>
      </w:r>
    </w:p>
    <w:p>
      <w:r>
        <w:t>coast before the 15th century                                          ( 3 mks)</w:t>
      </w:r>
    </w:p>
    <w:p>
      <w:r>
        <w:t>(i)    The Greeks and Chinese coins were found at the Kenyan Coast</w:t>
      </w:r>
    </w:p>
    <w:p>
      <w:r>
        <w:t>(ii)   There are fragments of Chinese Pottery which have been preserved</w:t>
      </w:r>
    </w:p>
    <w:p>
      <w:r>
        <w:t>(iii)  Documents that mention the presence of early visitors to the Kenya</w:t>
      </w:r>
    </w:p>
    <w:p>
      <w:r>
        <w:t>coast have been preserved</w:t>
      </w:r>
    </w:p>
    <w:p>
      <w:r>
        <w:t>(iv)   Presence of monuments constructed by the early visitors</w:t>
      </w:r>
    </w:p>
    <w:p>
      <w:r>
        <w:t>2005 5. Give two evidences which show that Chinese traders reached the Kenyan</w:t>
      </w:r>
    </w:p>
    <w:p>
      <w:r>
        <w:t>coast before 1500 A.D. (2 mks)</w:t>
      </w:r>
    </w:p>
    <w:p>
      <w:r>
        <w:t>(i)    Remains of Chinese coins</w:t>
      </w:r>
    </w:p>
    <w:p>
      <w:r>
        <w:t>(ii)   Fragments of Chinese pottery/Fossils/Artifacts</w:t>
      </w:r>
    </w:p>
    <w:p>
      <w:r>
        <w:t>(iii)  Information in the periplus of the Eritrean sea. Any 2x1 = (2mks</w:t>
      </w:r>
    </w:p>
    <w:p/>
    <w:p>
      <w:r>
        <w:t>Reasons for the coming of early visitors</w:t>
      </w:r>
    </w:p>
    <w:p>
      <w:r>
        <w:t>They wanted to participate in the trade/control the commercial activities along</w:t>
      </w:r>
    </w:p>
    <w:p>
      <w:r>
        <w:t>the coast.</w:t>
      </w:r>
    </w:p>
    <w:p>
      <w:r>
        <w:t>Some came as political/religious refugees/religious persecution in Arabia.</w:t>
      </w:r>
    </w:p>
    <w:p>
      <w:r>
        <w:t>Some came as explorers/wanted to find out about the resources along the</w:t>
      </w:r>
    </w:p>
    <w:p>
      <w:r>
        <w:t>coast</w:t>
      </w:r>
    </w:p>
    <w:p>
      <w:r>
        <w:t>They wanted to spread their religion Islam.</w:t>
      </w:r>
    </w:p>
    <w:p>
      <w:r>
        <w:t>Accessibility of the coast by sea enhanced movement by use of dhows</w:t>
      </w:r>
    </w:p>
    <w:p>
      <w:r>
        <w:t>They wanted to establish settlements along the coast</w:t>
      </w:r>
    </w:p>
    <w:p/>
    <w:p>
      <w:r>
        <w:t>129</w:t>
      </w:r>
    </w:p>
    <w:p/>
    <w:p>
      <w:r>
        <w:t>KCSE QUESTIONS</w:t>
      </w:r>
    </w:p>
    <w:p/>
    <w:p>
      <w:r>
        <w:t>2010 19 (a) Give three reasons why the early visitors came to the Kenyan-coast</w:t>
      </w:r>
    </w:p>
    <w:p>
      <w:r>
        <w:t>before 1500 A.D.                 (3 marks)</w:t>
      </w:r>
    </w:p>
    <w:p>
      <w:r>
        <w:t>i)     They wanted to participate in the trade/control the commercial activities</w:t>
      </w:r>
    </w:p>
    <w:p>
      <w:r>
        <w:t>along the coast.</w:t>
      </w:r>
    </w:p>
    <w:p>
      <w:r>
        <w:t>ii)    Some came as political/religious refugees</w:t>
      </w:r>
    </w:p>
    <w:p>
      <w:r>
        <w:t>iii)   Some came as explorers/wanted to find out about the resources</w:t>
      </w:r>
    </w:p>
    <w:p>
      <w:r>
        <w:t>along the coast</w:t>
      </w:r>
    </w:p>
    <w:p>
      <w:r>
        <w:t>iv)    They wanted to spread their religion.</w:t>
      </w:r>
    </w:p>
    <w:p>
      <w:r>
        <w:t>v)     They wanted to establish settlements along the coast Any 3 x 1 = 3</w:t>
      </w:r>
    </w:p>
    <w:p>
      <w:r>
        <w:t>marks</w:t>
      </w:r>
    </w:p>
    <w:p/>
    <w:p>
      <w:r>
        <w:t>2004 4. Identify one factor that facilitated contact between the Kenyan coast</w:t>
      </w:r>
    </w:p>
    <w:p>
      <w:r>
        <w:t>and the outside world by the end of the 16th Century. (1 mk)</w:t>
      </w:r>
    </w:p>
    <w:p>
      <w:r>
        <w:t>(i)    The monsoon winds enabled the early visitors to travel to and from the</w:t>
      </w:r>
    </w:p>
    <w:p>
      <w:r>
        <w:t>Coast</w:t>
      </w:r>
    </w:p>
    <w:p>
      <w:r>
        <w:t>(ii)   The advancement in boats and ship building technology led to making</w:t>
      </w:r>
    </w:p>
    <w:p>
      <w:r>
        <w:t>of stronger vessels</w:t>
      </w:r>
    </w:p>
    <w:p>
      <w:r>
        <w:t>(iii)  Availability of Trade goods          ( 1 mk</w:t>
      </w:r>
    </w:p>
    <w:p>
      <w:r>
        <w:t>2012 5.           Give two factors that enabled the early visitors to come to the Kenyan</w:t>
      </w:r>
    </w:p>
    <w:p>
      <w:r>
        <w:t>coast by 1500 A.D.                                                            (2 marks)</w:t>
      </w:r>
    </w:p>
    <w:p>
      <w:r>
        <w:t>I. Existence of natural harbours</w:t>
      </w:r>
    </w:p>
    <w:p>
      <w:r>
        <w:t>II. Accessibility of the East African Coast</w:t>
      </w:r>
    </w:p>
    <w:p>
      <w:r>
        <w:t>III. Existence of monsoon/trade winds</w:t>
      </w:r>
    </w:p>
    <w:p>
      <w:r>
        <w:t>IV. Knowledge of boat making/sailing ship/dhows                              (2marks)</w:t>
      </w:r>
    </w:p>
    <w:p>
      <w:r>
        <w:t>2010 19 (a) Give three reasons why the early visitors came to the Kenyan-coast</w:t>
      </w:r>
    </w:p>
    <w:p>
      <w:r>
        <w:t>before 1500 A.D.                          (3 marks)</w:t>
      </w:r>
    </w:p>
    <w:p>
      <w:r>
        <w:t>i) They wanted to participate in the trade/control the commercial activities</w:t>
      </w:r>
    </w:p>
    <w:p>
      <w:r>
        <w:t>along the</w:t>
      </w:r>
    </w:p>
    <w:p>
      <w:r>
        <w:t>coast.</w:t>
      </w:r>
    </w:p>
    <w:p>
      <w:r>
        <w:t>ii) Some came as political/religious refugees</w:t>
      </w:r>
    </w:p>
    <w:p>
      <w:r>
        <w:t>iii) Some came as explorers/wanted to find out about the resources along</w:t>
      </w:r>
    </w:p>
    <w:p>
      <w:r>
        <w:t>the coast iv) They wanted to spread their religion.</w:t>
      </w:r>
    </w:p>
    <w:p>
      <w:r>
        <w:t>v) They wanted to establish settlements along the coast Any 3 x 1 = 3 marks</w:t>
      </w:r>
    </w:p>
    <w:p>
      <w:r>
        <w:t>2012 5.           Give two factors that enabled the early visitors to come to the Kenyan</w:t>
      </w:r>
    </w:p>
    <w:p>
      <w:r>
        <w:t>coast by 1500 A.D.                                                            (2 marks)</w:t>
      </w:r>
    </w:p>
    <w:p>
      <w:r>
        <w:t>I. Existence of natural harbours</w:t>
      </w:r>
    </w:p>
    <w:p>
      <w:r>
        <w:t>II. Accessibility of the East African Coast</w:t>
      </w:r>
    </w:p>
    <w:p>
      <w:r>
        <w:t>III. Existence of monsoon/trade winds</w:t>
      </w:r>
    </w:p>
    <w:p>
      <w:r>
        <w:t>IV. Knowledge of boat making/sailing ship/dhows                              (2marks)</w:t>
      </w:r>
    </w:p>
    <w:p>
      <w:r>
        <w:t>1996 2. State two factors which made it possible for the Arab traders to come to the</w:t>
      </w:r>
    </w:p>
    <w:p>
      <w:r>
        <w:t>Kenya coast before 1500.(2mks)</w:t>
      </w:r>
    </w:p>
    <w:p>
      <w:r>
        <w:t>i)           Accessibility of the Kenyan Coast via the sea</w:t>
      </w:r>
    </w:p>
    <w:p>
      <w:r>
        <w:t>ii)          Availability of funds to finance their journey</w:t>
      </w:r>
    </w:p>
    <w:p>
      <w:r>
        <w:t>iii)         Availability of dhows</w:t>
      </w:r>
    </w:p>
    <w:p>
      <w:r>
        <w:t>iv)          The Monsoon winds which powered their dhows to the coast.</w:t>
      </w:r>
    </w:p>
    <w:p/>
    <w:p>
      <w:r>
        <w:t>130</w:t>
      </w:r>
    </w:p>
    <w:p/>
    <w:p>
      <w:r>
        <w:t>Any 2 points, 1 mark each (2 mks)</w:t>
      </w:r>
    </w:p>
    <w:p>
      <w:r>
        <w:t>2002 3. A part from trade, give one reason why the Arabs migrated to the</w:t>
      </w:r>
    </w:p>
    <w:p>
      <w:r>
        <w:t>Kenyan coast before 1500 A.D.</w:t>
      </w:r>
    </w:p>
    <w:p>
      <w:r>
        <w:t>(i)    To escape religious conflicts between different Islamic sects in</w:t>
      </w:r>
    </w:p>
    <w:p>
      <w:r>
        <w:t>Arabia/civil wars.</w:t>
      </w:r>
    </w:p>
    <w:p>
      <w:r>
        <w:t>(ii)   To escape from political persecution in Arabia</w:t>
      </w:r>
    </w:p>
    <w:p>
      <w:r>
        <w:t>(iii)  To spread Islam</w:t>
      </w:r>
    </w:p>
    <w:p>
      <w:r>
        <w:t>(iv)   For adventure/exploration                Any 1 point, 1mk (1mk)</w:t>
      </w:r>
    </w:p>
    <w:p/>
    <w:p>
      <w:r>
        <w:t>Trade between East Africa and the outside world -Indian Ocean trade</w:t>
      </w:r>
    </w:p>
    <w:p/>
    <w:p>
      <w:r>
        <w:t>Development of trade</w:t>
      </w:r>
    </w:p>
    <w:p>
      <w:r>
        <w:t>i)    Availability of items of trade encouraged traders to come to the coast.</w:t>
      </w:r>
    </w:p>
    <w:p>
      <w:r>
        <w:t>ii)   The high demand for goods/trade items from Kenyan coast by consumers</w:t>
      </w:r>
    </w:p>
    <w:p>
      <w:r>
        <w:t>in the outside world led to increased trade.</w:t>
      </w:r>
    </w:p>
    <w:p>
      <w:r>
        <w:t>iii)  The existence of local trade among the Africans along the coast provided a</w:t>
      </w:r>
    </w:p>
    <w:p>
      <w:r>
        <w:t>base upon which Indian Ocean trade developed.</w:t>
      </w:r>
    </w:p>
    <w:p>
      <w:r>
        <w:t>iv)   The Monsoon winds facilitated the movement of vessels/ships to and</w:t>
      </w:r>
    </w:p>
    <w:p>
      <w:r>
        <w:t>from the coast thus enabling the merchants to take part in the trade.</w:t>
      </w:r>
    </w:p>
    <w:p>
      <w:r>
        <w:t>v)    The Indian Ocean provided access to traders from Asia and Europe.</w:t>
      </w:r>
    </w:p>
    <w:p>
      <w:r>
        <w:t>vi)   The relative peace/political stability provided conducive environment for trade.</w:t>
      </w:r>
    </w:p>
    <w:p>
      <w:r>
        <w:t>vii)  The availability of credit facilities from Indian Banyans/money lenders</w:t>
      </w:r>
    </w:p>
    <w:p>
      <w:r>
        <w:t>enabled many people to take part in trade.</w:t>
      </w:r>
    </w:p>
    <w:p>
      <w:r>
        <w:t>viii) Existence of enterprising merchants at the coast/foreign lands promoted</w:t>
      </w:r>
    </w:p>
    <w:p>
      <w:r>
        <w:t>trading links enabled trade to flourish.</w:t>
      </w:r>
    </w:p>
    <w:p>
      <w:r>
        <w:t>ix)   The natural harbours along the coast ensured safe docking of ships for</w:t>
      </w:r>
    </w:p>
    <w:p>
      <w:r>
        <w:t>loading and unloading of items of trade</w:t>
      </w:r>
    </w:p>
    <w:p>
      <w:r>
        <w:t>x)    Advancement in ship/boat building led to better sailing vessels thus</w:t>
      </w:r>
    </w:p>
    <w:p>
      <w:r>
        <w:t>increased trading activities to and from the coast.</w:t>
      </w:r>
    </w:p>
    <w:p>
      <w:r>
        <w:t>KCSE QUE STIONS</w:t>
      </w:r>
    </w:p>
    <w:p>
      <w:r>
        <w:t>2008 18 (a) Give three factors which contributed to the development of trade</w:t>
      </w:r>
    </w:p>
    <w:p>
      <w:r>
        <w:t>between the Kenyan coast and the outside world by the 16th century. (3 mks)</w:t>
      </w:r>
    </w:p>
    <w:p/>
    <w:p>
      <w:r>
        <w:t>(i)    The availability of trade items</w:t>
      </w:r>
    </w:p>
    <w:p>
      <w:r>
        <w:t>(ii)   The demand for goods</w:t>
      </w:r>
    </w:p>
    <w:p>
      <w:r>
        <w:t>(iii)  Existence of enterprising merchants</w:t>
      </w:r>
    </w:p>
    <w:p>
      <w:r>
        <w:t>(iv)   The accessibility of the coast</w:t>
      </w:r>
    </w:p>
    <w:p>
      <w:r>
        <w:t>(v)    The existence of local trade</w:t>
      </w:r>
    </w:p>
    <w:p>
      <w:r>
        <w:t>(vi)   There was political stability</w:t>
      </w:r>
    </w:p>
    <w:p>
      <w:r>
        <w:t>(vii) The existence of natural harbours</w:t>
      </w:r>
    </w:p>
    <w:p>
      <w:r>
        <w:t>(viii) The occurrence of monsoon winds</w:t>
      </w:r>
    </w:p>
    <w:p>
      <w:r>
        <w:t>2010 19 (b) Explain six factors that contributed to the development of trade</w:t>
      </w:r>
    </w:p>
    <w:p>
      <w:r>
        <w:t>between the Kenyan coast and the outside world by 1900. (12 marks)</w:t>
      </w:r>
    </w:p>
    <w:p>
      <w:r>
        <w:t>xi)   Availability of items of trade encouraged traders to come to the coast.</w:t>
      </w:r>
    </w:p>
    <w:p>
      <w:r>
        <w:t>xii)  The high demand for goods/trade items from Kenyan coast by consumers</w:t>
      </w:r>
    </w:p>
    <w:p>
      <w:r>
        <w:t>in the outside world led to increased trade.</w:t>
      </w:r>
    </w:p>
    <w:p/>
    <w:p>
      <w:r>
        <w:t>131</w:t>
      </w:r>
    </w:p>
    <w:p/>
    <w:p>
      <w:r>
        <w:t>xiii)    The existence of local trade among the Africans along the coast provided a</w:t>
      </w:r>
    </w:p>
    <w:p>
      <w:r>
        <w:t>base upon which Indian Ocean trade developed.</w:t>
      </w:r>
    </w:p>
    <w:p>
      <w:r>
        <w:t>xiv)     The Monsoon winds facilitated the movement of vessels/ships to and</w:t>
      </w:r>
    </w:p>
    <w:p>
      <w:r>
        <w:t>from the coast thus enabling the merchants to take part in the trade.</w:t>
      </w:r>
    </w:p>
    <w:p>
      <w:r>
        <w:t>xv)      The Indian Ocean provided access to traders from Asia and Europe.</w:t>
      </w:r>
    </w:p>
    <w:p>
      <w:r>
        <w:t>xvi)     The relative peace/political stability provided conducive environment for trade.</w:t>
      </w:r>
    </w:p>
    <w:p>
      <w:r>
        <w:t>xvii)    The availability of credit facilities from Indian Banyans/money lenders</w:t>
      </w:r>
    </w:p>
    <w:p>
      <w:r>
        <w:t>enabled many people to take part in trade.</w:t>
      </w:r>
    </w:p>
    <w:p>
      <w:r>
        <w:t>xviii)   Existence of enterprising merchants at the coast/foreign lands promoted</w:t>
      </w:r>
    </w:p>
    <w:p>
      <w:r>
        <w:t>trading links enabled trade to flourish.</w:t>
      </w:r>
    </w:p>
    <w:p>
      <w:r>
        <w:t>xix)     The natural harbours along the coast ensured safe docking of ships for</w:t>
      </w:r>
    </w:p>
    <w:p>
      <w:r>
        <w:t>loading and unloading of items of trade</w:t>
      </w:r>
    </w:p>
    <w:p>
      <w:r>
        <w:t>xx)      Advancement in ship/boat building led to better sailing vessels thus</w:t>
      </w:r>
    </w:p>
    <w:p>
      <w:r>
        <w:t>increased trading activities to and from the coast.      Any 6 x 2 = 12 marks</w:t>
      </w:r>
    </w:p>
    <w:p>
      <w:r>
        <w:t>Organisation of trade</w:t>
      </w:r>
    </w:p>
    <w:p>
      <w:r>
        <w:t>~ The earliest foreign traders must have been the Romans who traded with the</w:t>
      </w:r>
    </w:p>
    <w:p>
      <w:r>
        <w:t>Indians in the Far East. They made stopovers at the east African coast for ivory</w:t>
      </w:r>
    </w:p>
    <w:p>
      <w:r>
        <w:t>whose demand had grown tremendously.</w:t>
      </w:r>
    </w:p>
    <w:p>
      <w:r>
        <w:t>~ Muslim Arabs acted as intermediaries in the Indian Ocean trade between the</w:t>
      </w:r>
    </w:p>
    <w:p>
      <w:r>
        <w:t>Indians and the Romans. They also exported frankincense and myrrh among</w:t>
      </w:r>
    </w:p>
    <w:p>
      <w:r>
        <w:t>other things.</w:t>
      </w:r>
    </w:p>
    <w:p>
      <w:r>
        <w:t>~ Traders from Persia, Arabia and Syria brought glass beakers and bowls, swords,</w:t>
      </w:r>
    </w:p>
    <w:p>
      <w:r>
        <w:t>pots, grains, sugar, cloth and beads in exchange for palm oil, tortoise shells,</w:t>
      </w:r>
    </w:p>
    <w:p>
      <w:r>
        <w:t>ivory and slaves.</w:t>
      </w:r>
    </w:p>
    <w:p>
      <w:r>
        <w:t>~ The Greek, roman and Chinese traders brought porcelain bowls, daggers, swords,</w:t>
      </w:r>
    </w:p>
    <w:p>
      <w:r>
        <w:t>pottery, cowrie shells, glassware, beads and silk in exchange for ivory,</w:t>
      </w:r>
    </w:p>
    <w:p>
      <w:r>
        <w:t>rhinoceros horns, bee wax, tortoise shells , coconut oil and mangrove poles.</w:t>
      </w:r>
    </w:p>
    <w:p>
      <w:r>
        <w:t>Cowrie shells were obtained from Maldives islands while spices came from</w:t>
      </w:r>
    </w:p>
    <w:p>
      <w:r>
        <w:t>Spice Island.</w:t>
      </w:r>
    </w:p>
    <w:p>
      <w:r>
        <w:t>~ East Africa also exported leopard skins, gold, ostrich feathers, copal, copper</w:t>
      </w:r>
    </w:p>
    <w:p>
      <w:r>
        <w:t>and iron. Ivory was used in Asia to make bangles, bracelets, piano keys and for</w:t>
      </w:r>
    </w:p>
    <w:p>
      <w:r>
        <w:t>decorations</w:t>
      </w:r>
    </w:p>
    <w:p>
      <w:r>
        <w:t>~ The traders relied on the monsoon winds to blow their ships to and from the</w:t>
      </w:r>
    </w:p>
    <w:p>
      <w:r>
        <w:t>east African coast.</w:t>
      </w:r>
    </w:p>
    <w:p>
      <w:r>
        <w:t>~ The Indian Ocean trade was conducted through the barter system but later</w:t>
      </w:r>
    </w:p>
    <w:p>
      <w:r>
        <w:t>coins were used as a medium of exchange. During barter, the foreigners</w:t>
      </w:r>
    </w:p>
    <w:p>
      <w:r>
        <w:t>bartered their goods with gold,</w:t>
      </w:r>
    </w:p>
    <w:p>
      <w:r>
        <w:t>ivory and slaves. Seyyid said later introduced copper and silver coins.</w:t>
      </w:r>
    </w:p>
    <w:p>
      <w:r>
        <w:t>~ The middlemen in the trade included the Arabs and Swahili who organized</w:t>
      </w:r>
    </w:p>
    <w:p>
      <w:r>
        <w:t>caravans to the interior to acquire local goods which they sold to traders at the</w:t>
      </w:r>
    </w:p>
    <w:p>
      <w:r>
        <w:t>coast.</w:t>
      </w:r>
    </w:p>
    <w:p>
      <w:r>
        <w:t>~ As there was no common language spoken, trading was conducted silently,</w:t>
      </w:r>
    </w:p>
    <w:p>
      <w:r>
        <w:t>hence the name</w:t>
      </w:r>
    </w:p>
    <w:p>
      <w:r>
        <w:t>‘silent trade’</w:t>
      </w:r>
    </w:p>
    <w:p>
      <w:r>
        <w:t>~ Capital for the trade was provided by the Arabs. Later the Indian banyans</w:t>
      </w:r>
    </w:p>
    <w:p>
      <w:r>
        <w:t>started giving credit facilities to the traders which increased the volume of</w:t>
      </w:r>
    </w:p>
    <w:p/>
    <w:p>
      <w:r>
        <w:t>132</w:t>
      </w:r>
    </w:p>
    <w:p/>
    <w:p>
      <w:r>
        <w:t>trade.</w:t>
      </w:r>
    </w:p>
    <w:p>
      <w:r>
        <w:t>~ The sultan of Zanzibar provided security to the Arab traders, enabling them</w:t>
      </w:r>
    </w:p>
    <w:p>
      <w:r>
        <w:t>to penetrate the interior to acquire goods.</w:t>
      </w:r>
    </w:p>
    <w:p>
      <w:r>
        <w:t>~ The trade stimulated development of towns along the coastline. E.g Rhapta</w:t>
      </w:r>
    </w:p>
    <w:p>
      <w:r>
        <w:t>(probably located between pangani and Dar es Salam), Essina and Sarapion</w:t>
      </w:r>
    </w:p>
    <w:p>
      <w:r>
        <w:t>were the earliest towns to</w:t>
      </w:r>
    </w:p>
    <w:p>
      <w:r>
        <w:t>grow. Lamu Malindi Mombasa, pate and Brava also developed.</w:t>
      </w:r>
    </w:p>
    <w:p>
      <w:r>
        <w:t>~ The merchants settled at various places on the coast and on the islands and</w:t>
      </w:r>
    </w:p>
    <w:p>
      <w:r>
        <w:t>interacted with the locals leading to development of the Swahili culture.</w:t>
      </w:r>
    </w:p>
    <w:p/>
    <w:p>
      <w:r>
        <w:t>KCSE QUESTIONS</w:t>
      </w:r>
    </w:p>
    <w:p/>
    <w:p>
      <w:r>
        <w:t>2004 4. Identify one factor that facilitated contact between the Kenyan coast and</w:t>
      </w:r>
    </w:p>
    <w:p>
      <w:r>
        <w:t>the outside world by the end of the 16th Century. (1 mk)</w:t>
      </w:r>
    </w:p>
    <w:p>
      <w:r>
        <w:t>(i)    The monsoon winds enabled the early visitors to travel to and from the</w:t>
      </w:r>
    </w:p>
    <w:p>
      <w:r>
        <w:t>Coast</w:t>
      </w:r>
    </w:p>
    <w:p>
      <w:r>
        <w:t>(ii)   The advancement in boats and ship building technology led to making</w:t>
      </w:r>
    </w:p>
    <w:p>
      <w:r>
        <w:t>of stronger vessels</w:t>
      </w:r>
    </w:p>
    <w:p>
      <w:r>
        <w:t>(iii)  Availability of Trade goods         ( 1 mk</w:t>
      </w:r>
    </w:p>
    <w:p>
      <w:r>
        <w:t>2011 4       Identify the two main items of trade from the interior of Kenya during the</w:t>
      </w:r>
    </w:p>
    <w:p>
      <w:r>
        <w:t>long distance trade. (2 marks)</w:t>
      </w:r>
    </w:p>
    <w:p>
      <w:r>
        <w:t>i.     Ivory</w:t>
      </w:r>
    </w:p>
    <w:p>
      <w:r>
        <w:t>ii.      Slaves</w:t>
      </w:r>
    </w:p>
    <w:p/>
    <w:p>
      <w:r>
        <w:t>Impacts of the trade</w:t>
      </w:r>
    </w:p>
    <w:p>
      <w:r>
        <w:t>Some African people living along the Kenya coast were converted to Islam.</w:t>
      </w:r>
    </w:p>
    <w:p>
      <w:r>
        <w:t>The volume of trade increased between the interior and the coastal towns</w:t>
      </w:r>
    </w:p>
    <w:p>
      <w:r>
        <w:t>Arabs introduced Islamic culture/ architecture to the coastal people</w:t>
      </w:r>
    </w:p>
    <w:p>
      <w:r>
        <w:t>The Arabs introduced new crops which were later adopted by the coastal People.</w:t>
      </w:r>
    </w:p>
    <w:p/>
    <w:p>
      <w:r>
        <w:t>Demand for imported goods led to the decline of traditional industries</w:t>
      </w:r>
    </w:p>
    <w:p/>
    <w:p>
      <w:r>
        <w:t>Some communities such as Akamba resorted to long distance trade in search of</w:t>
      </w:r>
    </w:p>
    <w:p>
      <w:r>
        <w:t>commodities.</w:t>
      </w:r>
    </w:p>
    <w:p/>
    <w:p>
      <w:r>
        <w:t>There was an increase in population as many traders settled at the coast</w:t>
      </w:r>
    </w:p>
    <w:p/>
    <w:p>
      <w:r>
        <w:t>The Arabs established city states/ towns at the coast</w:t>
      </w:r>
    </w:p>
    <w:p/>
    <w:p>
      <w:r>
        <w:t>The Islamic law and system of administration was introduced by Arabs at the</w:t>
      </w:r>
    </w:p>
    <w:p>
      <w:r>
        <w:t>coast</w:t>
      </w:r>
    </w:p>
    <w:p/>
    <w:p>
      <w:r>
        <w:t>There was the development – Kiswahili language as a result of the interaction</w:t>
      </w:r>
    </w:p>
    <w:p>
      <w:r>
        <w:t>between Arabs and Coastal people</w:t>
      </w:r>
    </w:p>
    <w:p/>
    <w:p>
      <w:r>
        <w:t>Intermarriage between Africans and Arabs led to emergency of Waswahili people.</w:t>
      </w:r>
    </w:p>
    <w:p/>
    <w:p>
      <w:r>
        <w:t>133</w:t>
      </w:r>
    </w:p>
    <w:p/>
    <w:p>
      <w:r>
        <w:t>KCSE QUESTION</w:t>
      </w:r>
    </w:p>
    <w:p/>
    <w:p>
      <w:r>
        <w:t>2009 18 (b) Explain six results of the interaction between the people of the Kenyan</w:t>
      </w:r>
    </w:p>
    <w:p>
      <w:r>
        <w:t>Coast and the Arabs                                                   ( 12 mks)</w:t>
      </w:r>
    </w:p>
    <w:p>
      <w:r>
        <w:t>(i)   Some African people living along the Kenya coast were converted to Islam.</w:t>
      </w:r>
    </w:p>
    <w:p>
      <w:r>
        <w:t>(ii)  The volume of trade increased between the interior and the coastal towns</w:t>
      </w:r>
    </w:p>
    <w:p>
      <w:r>
        <w:t>(iii) Arabs introduced Islamic culture/ architecture to the coastal people</w:t>
      </w:r>
    </w:p>
    <w:p>
      <w:r>
        <w:t>(iv)  The Arabs introduced new crops which were later adopted by the coastal</w:t>
      </w:r>
    </w:p>
    <w:p>
      <w:r>
        <w:t>People.</w:t>
      </w:r>
    </w:p>
    <w:p/>
    <w:p>
      <w:r>
        <w:t>(v)      Demand for imported goods led to the decline of traditional industries</w:t>
      </w:r>
    </w:p>
    <w:p/>
    <w:p>
      <w:r>
        <w:t>(vi)     Some communities such as Akamba resorted to long distance trade in search</w:t>
      </w:r>
    </w:p>
    <w:p>
      <w:r>
        <w:t>of commodities.</w:t>
      </w:r>
    </w:p>
    <w:p/>
    <w:p>
      <w:r>
        <w:t>(vii)    There was an increase in population as many traders settled at the coast</w:t>
      </w:r>
    </w:p>
    <w:p/>
    <w:p>
      <w:r>
        <w:t>(viii)   The Arabs established city states/ towns at the coast</w:t>
      </w:r>
    </w:p>
    <w:p/>
    <w:p>
      <w:r>
        <w:t>(ix)     The Islamic law and system of administration was introduced by Arabs at the</w:t>
      </w:r>
    </w:p>
    <w:p>
      <w:r>
        <w:t>coast</w:t>
      </w:r>
    </w:p>
    <w:p/>
    <w:p>
      <w:r>
        <w:t>(x)      There was the development – Kiswahili language as a result of the</w:t>
      </w:r>
    </w:p>
    <w:p>
      <w:r>
        <w:t>interaction between Arabs and Coastal people</w:t>
      </w:r>
    </w:p>
    <w:p/>
    <w:p>
      <w:r>
        <w:t>(xi)     Intermarriage between Africans and Arabs led to emergency of Waswahili</w:t>
      </w:r>
    </w:p>
    <w:p>
      <w:r>
        <w:t>people.</w:t>
      </w:r>
    </w:p>
    <w:p/>
    <w:p>
      <w:r>
        <w:t>Coastal city states</w:t>
      </w:r>
    </w:p>
    <w:p/>
    <w:p>
      <w:r>
        <w:t>Factors for the rise of the coastal city states</w:t>
      </w:r>
    </w:p>
    <w:p>
      <w:r>
        <w:t>The coming and establishment of settlements along the coast by early</w:t>
      </w:r>
    </w:p>
    <w:p>
      <w:r>
        <w:t>visitors.</w:t>
      </w:r>
    </w:p>
    <w:p>
      <w:r>
        <w:t>The development of the Indian Ocean trade.</w:t>
      </w:r>
    </w:p>
    <w:p>
      <w:r>
        <w:t>Some towns were established on Islands/security.</w:t>
      </w:r>
    </w:p>
    <w:p>
      <w:r>
        <w:t>Existence of deep, well sheltered harbours.</w:t>
      </w:r>
    </w:p>
    <w:p>
      <w:r>
        <w:t>Climatic conditions were favourable.</w:t>
      </w:r>
    </w:p>
    <w:p>
      <w:r>
        <w:t>Increase in population due to intermarriages.</w:t>
      </w:r>
    </w:p>
    <w:p>
      <w:r>
        <w:t>The settlement of Muslim refugees from Arabia.</w:t>
      </w:r>
    </w:p>
    <w:p>
      <w:r>
        <w:t>Effective administration by the rulers of the towns enabled them to expand.</w:t>
      </w:r>
    </w:p>
    <w:p/>
    <w:p>
      <w:r>
        <w:t>KCSE QUESTIONS</w:t>
      </w:r>
    </w:p>
    <w:p/>
    <w:p>
      <w:r>
        <w:t>2007 19.a) Identify five factors that led to the growth of town along the coast of</w:t>
      </w:r>
    </w:p>
    <w:p>
      <w:r>
        <w:t>Kenya before the 19th Century.                              (5mks)</w:t>
      </w:r>
    </w:p>
    <w:p>
      <w:r>
        <w:t>(i)    The coming and establishment of settlements along the coast by early</w:t>
      </w:r>
    </w:p>
    <w:p>
      <w:r>
        <w:t>visitors.</w:t>
      </w:r>
    </w:p>
    <w:p/>
    <w:p>
      <w:r>
        <w:t>134</w:t>
      </w:r>
    </w:p>
    <w:p/>
    <w:p>
      <w:r>
        <w:t>(ii)    The development of the Indian Ocean trade.</w:t>
      </w:r>
    </w:p>
    <w:p>
      <w:r>
        <w:t>(ii)    Some towns were established on Islands/security.</w:t>
      </w:r>
    </w:p>
    <w:p>
      <w:r>
        <w:t>(iii)   Existence of deep, well sheltered harbours.</w:t>
      </w:r>
    </w:p>
    <w:p>
      <w:r>
        <w:t>(iv)    Climatic conditions were favourable.</w:t>
      </w:r>
    </w:p>
    <w:p>
      <w:r>
        <w:t>(v)     Increase in population due to intermarriages.</w:t>
      </w:r>
    </w:p>
    <w:p>
      <w:r>
        <w:t>(vi)    The settlement of Muslim refugees from Arabia.</w:t>
      </w:r>
    </w:p>
    <w:p>
      <w:r>
        <w:t>(vii)   Effective administration by the rulers of the towns enabled them to</w:t>
      </w:r>
    </w:p>
    <w:p>
      <w:r>
        <w:t>expand.              Any 5x1= 5mks.</w:t>
      </w:r>
    </w:p>
    <w:p>
      <w:r>
        <w:t>Features of the coastal city states</w:t>
      </w:r>
    </w:p>
    <w:p>
      <w:r>
        <w:t>Kiswahili was used as the main medium of communication in the coastal</w:t>
      </w:r>
    </w:p>
    <w:p>
      <w:r>
        <w:t>towns.</w:t>
      </w:r>
    </w:p>
    <w:p>
      <w:r>
        <w:t>Islam was the main religion practiced in the towns.</w:t>
      </w:r>
    </w:p>
    <w:p>
      <w:r>
        <w:t>Islamic law/Sharia was used in administration.</w:t>
      </w:r>
    </w:p>
    <w:p>
      <w:r>
        <w:t>Houses were constructed using Arabic architecture.</w:t>
      </w:r>
    </w:p>
    <w:p>
      <w:r>
        <w:t>Trade was the main economic activity in the towns.</w:t>
      </w:r>
    </w:p>
    <w:p>
      <w:r>
        <w:t>In the city states were generally divided into two sections, one Muslim and</w:t>
      </w:r>
    </w:p>
    <w:p>
      <w:r>
        <w:t>other African.</w:t>
      </w:r>
    </w:p>
    <w:p>
      <w:r>
        <w:t>The city states were ruled by Imams/Sultans/sheikhs.</w:t>
      </w:r>
    </w:p>
    <w:p>
      <w:r>
        <w:t>The city states were independent political entities.</w:t>
      </w:r>
    </w:p>
    <w:p>
      <w:r>
        <w:t>Towns minted and used their own coins/money.</w:t>
      </w:r>
    </w:p>
    <w:p>
      <w:r>
        <w:t>People wore woven and silk clothes.</w:t>
      </w:r>
    </w:p>
    <w:p>
      <w:r>
        <w:t>KCSE QUESTIONS</w:t>
      </w:r>
    </w:p>
    <w:p/>
    <w:p>
      <w:r>
        <w:t>1999 18(a)        Describe the characteristics of the coastal towns by 1500 (5 mks)</w:t>
      </w:r>
    </w:p>
    <w:p>
      <w:r>
        <w:t>(v)     Kiswahili was used as the main medium of communication in the coastal</w:t>
      </w:r>
    </w:p>
    <w:p>
      <w:r>
        <w:t>towns.</w:t>
      </w:r>
    </w:p>
    <w:p>
      <w:r>
        <w:t>(vi)    Islam was the main religion practiced in the towns.</w:t>
      </w:r>
    </w:p>
    <w:p>
      <w:r>
        <w:t>(vii) Islamic law/Sharia was used in administration.</w:t>
      </w:r>
    </w:p>
    <w:p>
      <w:r>
        <w:t>(viii) Houses were constructed using Arabic architecture.</w:t>
      </w:r>
    </w:p>
    <w:p>
      <w:r>
        <w:t>(ix)    Trade was the main economic activity in the towns.</w:t>
      </w:r>
    </w:p>
    <w:p>
      <w:r>
        <w:t>(x)     In the city states were generally divided into two sections, one Muslim and</w:t>
      </w:r>
    </w:p>
    <w:p>
      <w:r>
        <w:t>other African.</w:t>
      </w:r>
    </w:p>
    <w:p>
      <w:r>
        <w:t>vii)    The city states were ruled by Imams/Sultans/sheikhs.</w:t>
      </w:r>
    </w:p>
    <w:p>
      <w:r>
        <w:t>(ix)    The city states were independent political entities.</w:t>
      </w:r>
    </w:p>
    <w:p>
      <w:r>
        <w:t>(x)     Towns minted and used their own coins/money.</w:t>
      </w:r>
    </w:p>
    <w:p>
      <w:r>
        <w:t>(xi)    People wore woven and silk clothes.</w:t>
      </w:r>
    </w:p>
    <w:p>
      <w:r>
        <w:t>2000 19. (a)       Describe the way of life of the people who lived in the coastal city</w:t>
      </w:r>
    </w:p>
    <w:p>
      <w:r>
        <w:t>states by 1500. (7 mks)</w:t>
      </w:r>
    </w:p>
    <w:p>
      <w:r>
        <w:t>(i)     The people lived in settlements that were politically independence of each</w:t>
      </w:r>
    </w:p>
    <w:p>
      <w:r>
        <w:t>other. The settlement were ruled by Muslims leaders/ sultans</w:t>
      </w:r>
    </w:p>
    <w:p>
      <w:r>
        <w:t>(ii)    The majority of the inhabitants of the city states were Muslims</w:t>
      </w:r>
    </w:p>
    <w:p>
      <w:r>
        <w:t>(iii)   The people who lived in the city states spoke Kiswahili</w:t>
      </w:r>
    </w:p>
    <w:p>
      <w:r>
        <w:t>(iv)    They participated in the Indian Ocean Trade</w:t>
      </w:r>
    </w:p>
    <w:p>
      <w:r>
        <w:t>(v)     The Architectural designs of their houses were influenced by Arabian and</w:t>
      </w:r>
    </w:p>
    <w:p>
      <w:r>
        <w:t>Persian designs</w:t>
      </w:r>
    </w:p>
    <w:p/>
    <w:p>
      <w:r>
        <w:t>135</w:t>
      </w:r>
    </w:p>
    <w:p/>
    <w:p>
      <w:r>
        <w:t>(vi)      They practiced mixed farming. They grew bananas, yams and coconuts.</w:t>
      </w:r>
    </w:p>
    <w:p>
      <w:r>
        <w:t>(vii)     They fished in the Indian Ocean- Fish/ sea food was a major part of their</w:t>
      </w:r>
    </w:p>
    <w:p>
      <w:r>
        <w:t>diet</w:t>
      </w:r>
    </w:p>
    <w:p>
      <w:r>
        <w:t>(viii) They practiced spinning and weaving</w:t>
      </w:r>
    </w:p>
    <w:p>
      <w:r>
        <w:t>(ix)     The city states were ruled according to the Islamic laws/ sharia</w:t>
      </w:r>
    </w:p>
    <w:p>
      <w:r>
        <w:t>(x)      Their way of dressing was influenced by Arabian way of dressing/ buibui</w:t>
      </w:r>
    </w:p>
    <w:p>
      <w:r>
        <w:t>(xi)     Oriented diet.</w:t>
      </w:r>
    </w:p>
    <w:p>
      <w:r>
        <w:t>2007 19 b)         Describe the way of life in the Coastal towns of Kenya before the 19th</w:t>
      </w:r>
    </w:p>
    <w:p>
      <w:r>
        <w:t>Century.                                                    (10mks)</w:t>
      </w:r>
    </w:p>
    <w:p>
      <w:r>
        <w:t>(i)      Each town had a leader whose title was the Sultan or sheikh.</w:t>
      </w:r>
    </w:p>
    <w:p>
      <w:r>
        <w:t>(ii)     The towns were governed using Islamic Laws/Sharia.</w:t>
      </w:r>
    </w:p>
    <w:p>
      <w:r>
        <w:t>(iii)    People developed and spoke the Kiswahili language.</w:t>
      </w:r>
    </w:p>
    <w:p>
      <w:r>
        <w:t>(iv)     Women wore ‘Buibui’ and men put on ‘Kanzu’</w:t>
      </w:r>
    </w:p>
    <w:p>
      <w:r>
        <w:t>(v)      The main religion practiced was Islam.</w:t>
      </w:r>
    </w:p>
    <w:p>
      <w:r>
        <w:t>(vi)     The people adapted Arabic and Persian architectural designs.</w:t>
      </w:r>
    </w:p>
    <w:p>
      <w:r>
        <w:t>(vii) They ate oriental foods.</w:t>
      </w:r>
    </w:p>
    <w:p>
      <w:r>
        <w:t>(viii) They carried out trade with Europeans as well as with the communities in the</w:t>
      </w:r>
    </w:p>
    <w:p>
      <w:r>
        <w:t>interior of Kenya.</w:t>
      </w:r>
    </w:p>
    <w:p>
      <w:r>
        <w:t>(ix)     They practiced mixed farming/or grew bananas, cashew nuts as well kept</w:t>
      </w:r>
    </w:p>
    <w:p>
      <w:r>
        <w:t>animals.</w:t>
      </w:r>
    </w:p>
    <w:p>
      <w:r>
        <w:t>(x)      They carried out fishing.</w:t>
      </w:r>
    </w:p>
    <w:p>
      <w:r>
        <w:t>(xi)     Education was provided in ‘Madrasa’                Any 5x2= 10mks</w:t>
      </w:r>
    </w:p>
    <w:p/>
    <w:p>
      <w:r>
        <w:t>2000 5. Give the main reason why most of the early urban centers along the Kenyan</w:t>
      </w:r>
    </w:p>
    <w:p>
      <w:r>
        <w:t>coast were built on islands. (1 mk)</w:t>
      </w:r>
    </w:p>
    <w:p>
      <w:r>
        <w:t>i.   For security reasons as they could easily see the enemies as they approached by</w:t>
      </w:r>
    </w:p>
    <w:p>
      <w:r>
        <w:t>sea</w:t>
      </w:r>
    </w:p>
    <w:p>
      <w:r>
        <w:t>2006 4. Give one reason which led to the decline of Gedi during the 15th century(1 mk)</w:t>
      </w:r>
    </w:p>
    <w:p>
      <w:r>
        <w:t>(i)    External attacks</w:t>
      </w:r>
    </w:p>
    <w:p>
      <w:r>
        <w:t>(ii)   Inadequate water supply/ Drought</w:t>
      </w:r>
    </w:p>
    <w:p/>
    <w:p>
      <w:r>
        <w:t>Factors for the decline of the coastal city states</w:t>
      </w:r>
    </w:p>
    <w:p>
      <w:r>
        <w:t>1999 18(b)       Explain five factors which led to the decline of the coastal towns after</w:t>
      </w:r>
    </w:p>
    <w:p>
      <w:r>
        <w:t>1500 (10 mks)</w:t>
      </w:r>
    </w:p>
    <w:p>
      <w:r>
        <w:t>(i)    Disruption of trade by the Portuguese resulted in loss of revenue</w:t>
      </w:r>
    </w:p>
    <w:p>
      <w:r>
        <w:t>(ii)   Constant warfare and conflicts between the Portuguese and the coastal</w:t>
      </w:r>
    </w:p>
    <w:p>
      <w:r>
        <w:t>towns led to the total destruction of some coastal settlements</w:t>
      </w:r>
    </w:p>
    <w:p>
      <w:r>
        <w:t>(iii)  Invasion of coastal settlement by the Zimba led to the disruption of economic</w:t>
      </w:r>
    </w:p>
    <w:p>
      <w:r>
        <w:t>activities of the coastal settlement.</w:t>
      </w:r>
    </w:p>
    <w:p>
      <w:r>
        <w:t>(iv)   Increased conflicts between the city states discouraged traders from the</w:t>
      </w:r>
    </w:p>
    <w:p>
      <w:r>
        <w:t>interior to bring trade goods to the coast.</w:t>
      </w:r>
    </w:p>
    <w:p>
      <w:r>
        <w:t>(v)    The draught spell hindered farming activities</w:t>
      </w:r>
    </w:p>
    <w:p>
      <w:r>
        <w:t>(vi)   Conflicts between the Mazrui family and the AI Busaidi family over the control</w:t>
      </w:r>
    </w:p>
    <w:p>
      <w:r>
        <w:t>of the coastal settlement.</w:t>
      </w:r>
    </w:p>
    <w:p>
      <w:r>
        <w:t>(vii) Taxes levied on the coastal settlements by the corrupt Portuguese</w:t>
      </w:r>
    </w:p>
    <w:p>
      <w:r>
        <w:t>administrators weakened the economic base of the settlements.</w:t>
      </w:r>
    </w:p>
    <w:p>
      <w:r>
        <w:t>(viii) Rivalry between European Nations for the control of the trade along the East</w:t>
      </w:r>
    </w:p>
    <w:p/>
    <w:p>
      <w:r>
        <w:t>136</w:t>
      </w:r>
    </w:p>
    <w:p/>
    <w:p>
      <w:r>
        <w:t>African Coast led to the decline of some coastal towns.</w:t>
      </w:r>
    </w:p>
    <w:p>
      <w:r>
        <w:t>2000 19 (b)      Explain four factors which led to the decline of the coastal</w:t>
      </w:r>
    </w:p>
    <w:p>
      <w:r>
        <w:t>settlements between 1500 and 1700. (8 mks)</w:t>
      </w:r>
    </w:p>
    <w:p>
      <w:r>
        <w:t>(i)    Rivalry for the control of the Indian Ocean trade weakened the coastal</w:t>
      </w:r>
    </w:p>
    <w:p>
      <w:r>
        <w:t>settlements. Each one of them wanted to dominate the trade.</w:t>
      </w:r>
    </w:p>
    <w:p>
      <w:r>
        <w:t>(ii)   Wars of conquest by the Portuguese against the coastal settlements.</w:t>
      </w:r>
    </w:p>
    <w:p>
      <w:r>
        <w:t>(iii)  Destroyed and wakened many of them.</w:t>
      </w:r>
    </w:p>
    <w:p>
      <w:r>
        <w:t>(iv)   Establishment of Portuguese rule at the coast led to disruption of the Indian</w:t>
      </w:r>
    </w:p>
    <w:p>
      <w:r>
        <w:t>Ocean trade – the main economic base of the towns. The Portuguese also</w:t>
      </w:r>
    </w:p>
    <w:p>
      <w:r>
        <w:t>diverted trade to Portugal leaving them with little revenue.</w:t>
      </w:r>
    </w:p>
    <w:p>
      <w:r>
        <w:t>(v)    Invasion of the settlements by the Zimba a warrior community from the</w:t>
      </w:r>
    </w:p>
    <w:p>
      <w:r>
        <w:t>Zambezi valley – they caused widespread destruction.</w:t>
      </w:r>
    </w:p>
    <w:p>
      <w:r>
        <w:t>(vi)   Occasional unfavourable climatic conditions which characterized the period</w:t>
      </w:r>
    </w:p>
    <w:p>
      <w:r>
        <w:t>let to inadequate rainfall and shortage of water in some coastal settlements.</w:t>
      </w:r>
    </w:p>
    <w:p>
      <w:r>
        <w:t>For example Gedi which subsequently declined.</w:t>
      </w:r>
    </w:p>
    <w:p>
      <w:r>
        <w:t>(vii) Conflicts / wars between Oman Arabs and the Portuguese over the control of</w:t>
      </w:r>
    </w:p>
    <w:p>
      <w:r>
        <w:t>the coastal settlements affected economic activitities in the area.</w:t>
      </w:r>
    </w:p>
    <w:p>
      <w:r>
        <w:t>(viii) Some Africa middlemen diverted trade goods to Northern routes by – passing</w:t>
      </w:r>
    </w:p>
    <w:p>
      <w:r>
        <w:t>the towns that were under Portuguese control.</w:t>
      </w:r>
    </w:p>
    <w:p>
      <w:r>
        <w:t>Any 4 points, 2 marks (8m</w:t>
      </w:r>
    </w:p>
    <w:p/>
    <w:p>
      <w:r>
        <w:t>The coming of the Portuguese</w:t>
      </w:r>
    </w:p>
    <w:p>
      <w:r>
        <w:t>The Portuguese invaded the East African coast in 1498, when the Turks, through the then</w:t>
      </w:r>
    </w:p>
    <w:p>
      <w:r>
        <w:t>Ottoman empire occupied most of the middle East and blocked overland routes from</w:t>
      </w:r>
    </w:p>
    <w:p>
      <w:r>
        <w:t>Europe to India. It was therefore very difficult and expensive for Europeans to acquire</w:t>
      </w:r>
    </w:p>
    <w:p>
      <w:r>
        <w:t>gold, silk and spices from Asia.</w:t>
      </w:r>
    </w:p>
    <w:p/>
    <w:p>
      <w:r>
        <w:t>With the invention of new ships by the Portuguese, The Europeans found and used new</w:t>
      </w:r>
    </w:p>
    <w:p>
      <w:r>
        <w:t>sea routes to the Far East. For instance, in 1497, Vasco Da Gamma left Portugal with</w:t>
      </w:r>
    </w:p>
    <w:p>
      <w:r>
        <w:t>three ships on an exploration expedition to find a sea route to India.</w:t>
      </w:r>
    </w:p>
    <w:p>
      <w:r>
        <w:t>The people of East Africa were not aware of the presence of Europeans across the</w:t>
      </w:r>
    </w:p>
    <w:p>
      <w:r>
        <w:t>Indian Ocean until the coming of the Portuguese in 1498 when Vasco Da Gamma and his</w:t>
      </w:r>
    </w:p>
    <w:p>
      <w:r>
        <w:t>team arrived at the East African coast. The Portuguese were out to control the ports and</w:t>
      </w:r>
    </w:p>
    <w:p>
      <w:r>
        <w:t>the sea-way to secure their use of the lucrative coastal trade.</w:t>
      </w:r>
    </w:p>
    <w:p>
      <w:r>
        <w:t>Factors That Facilitated/Led To the Coming Of The Portuguese To The East African Coast</w:t>
      </w:r>
    </w:p>
    <w:p/>
    <w:p>
      <w:r>
        <w:t>To establish and obtain a trading empire in the East and trade-goods from China, India</w:t>
      </w:r>
    </w:p>
    <w:p>
      <w:r>
        <w:t>and East Africa.</w:t>
      </w:r>
    </w:p>
    <w:p>
      <w:r>
        <w:t>To carry Christianity to the East African coast to convert Muslim and other non-Christian</w:t>
      </w:r>
    </w:p>
    <w:p>
      <w:r>
        <w:t>groups.</w:t>
      </w:r>
    </w:p>
    <w:p>
      <w:r>
        <w:t>Their discovery of the sea route to India due to their experience in exploration and</w:t>
      </w:r>
    </w:p>
    <w:p>
      <w:r>
        <w:t>voyages.</w:t>
      </w:r>
    </w:p>
    <w:p>
      <w:r>
        <w:t>To stop the Turks and Arabs from rivaling them in East African trade.</w:t>
      </w:r>
    </w:p>
    <w:p/>
    <w:p>
      <w:r>
        <w:t>137</w:t>
      </w:r>
    </w:p>
    <w:p/>
    <w:p>
      <w:r>
        <w:t>To use the East African coast (which was strategically important) as a base for their</w:t>
      </w:r>
    </w:p>
    <w:p>
      <w:r>
        <w:t>trading and navy ships, where they would get fresh supply of food and water.</w:t>
      </w:r>
    </w:p>
    <w:p>
      <w:r>
        <w:t>To explore and satisfy their love for adventure, given their advanced ship building</w:t>
      </w:r>
    </w:p>
    <w:p>
      <w:r>
        <w:t>technology.</w:t>
      </w:r>
    </w:p>
    <w:p>
      <w:r>
        <w:t>To counter the growing Islamic influence and to avenge earlier defeat by the Muslims,</w:t>
      </w:r>
    </w:p>
    <w:p>
      <w:r>
        <w:t>who had occupied the Iberian peninsular and Spain, forcing them to convert to Islam.</w:t>
      </w:r>
    </w:p>
    <w:p>
      <w:r>
        <w:t>To form an antimuslim alliance with Presta John: a Christian legendary ruler in Ethiopia.</w:t>
      </w:r>
    </w:p>
    <w:p>
      <w:r>
        <w:t>To colonize the East African coast in order to protect their trading interests.</w:t>
      </w:r>
    </w:p>
    <w:p/>
    <w:p>
      <w:r>
        <w:t>KCSE</w:t>
      </w:r>
    </w:p>
    <w:p>
      <w:r>
        <w:t>2002 19. (a) Why were the Portuguese interested in establishing their control over the</w:t>
      </w:r>
    </w:p>
    <w:p>
      <w:r>
        <w:t>Kenyan coast during the sixteenth century? (3 mks)</w:t>
      </w:r>
    </w:p>
    <w:p/>
    <w:p>
      <w:r>
        <w:t>(i)  To control trade with the coastal towns</w:t>
      </w:r>
    </w:p>
    <w:p>
      <w:r>
        <w:t>(ii) To spread Christianity/ revenge on the Muslims who had conquered</w:t>
      </w:r>
    </w:p>
    <w:p>
      <w:r>
        <w:t>and controlled their homeland for over 700 years/look for pastor</w:t>
      </w:r>
    </w:p>
    <w:p>
      <w:r>
        <w:t>John</w:t>
      </w:r>
    </w:p>
    <w:p>
      <w:r>
        <w:t>(iii)     The Kenyan coast was strategically located on the way to the East</w:t>
      </w:r>
    </w:p>
    <w:p>
      <w:r>
        <w:t>and could act as a base for their trading and navy ships.</w:t>
      </w:r>
    </w:p>
    <w:p>
      <w:r>
        <w:t>(iv)      To control the India Ocean trade             (3x1=3 mks)</w:t>
      </w:r>
    </w:p>
    <w:p>
      <w:r>
        <w:t>2011 19 (a) State three reasons for the coming of the Portuguese to the Kenyan</w:t>
      </w:r>
    </w:p>
    <w:p>
      <w:r>
        <w:t>Coast in the 15thCentury.(3 marks)</w:t>
      </w:r>
    </w:p>
    <w:p>
      <w:r>
        <w:t>i)        They wanted to find a sea route to India.</w:t>
      </w:r>
    </w:p>
    <w:p>
      <w:r>
        <w:t>ii)       They wanted to spread Christianity/reduce the Muslim</w:t>
      </w:r>
    </w:p>
    <w:p>
      <w:r>
        <w:t>influence.</w:t>
      </w:r>
    </w:p>
    <w:p>
      <w:r>
        <w:t>iii)  They wanted to take part in the Coastal trade.</w:t>
      </w:r>
    </w:p>
    <w:p>
      <w:r>
        <w:t>iv)   To control strategic points on the East-African Coast from other</w:t>
      </w:r>
    </w:p>
    <w:p>
      <w:r>
        <w:t>European rivals/to act as a supply base for their sailing vessels.</w:t>
      </w:r>
    </w:p>
    <w:p>
      <w:r>
        <w:t>v)     Due to desire for exploration/adventure.</w:t>
      </w:r>
    </w:p>
    <w:p>
      <w:r>
        <w:t>Any 3x1 = 3 marks</w:t>
      </w:r>
    </w:p>
    <w:p>
      <w:r>
        <w:t>2005 6. State the main reason for the coming of the Portuguese to the Kenyan coast</w:t>
      </w:r>
    </w:p>
    <w:p>
      <w:r>
        <w:t>in the 15th century. (1mk)</w:t>
      </w:r>
    </w:p>
    <w:p>
      <w:r>
        <w:t>To control the indian ocean trade</w:t>
      </w:r>
    </w:p>
    <w:p>
      <w:r>
        <w:t>Portuguese conquest and rule and rule of the East coast of Africa</w:t>
      </w:r>
    </w:p>
    <w:p>
      <w:r>
        <w:t>Steps in which the Portuguese conquered the East African coast</w:t>
      </w:r>
    </w:p>
    <w:p/>
    <w:p>
      <w:r>
        <w:t>In 1498, Vasco Da Gamma sailed to the East African coast and was warmly received in</w:t>
      </w:r>
    </w:p>
    <w:p>
      <w:r>
        <w:t>Mozambique and Malindi, though he met a hostile reception in Mombasa. At Malindi, he</w:t>
      </w:r>
    </w:p>
    <w:p>
      <w:r>
        <w:t>was given a Gujerati pilot: Ahmed Ibn Majid, who successfully guided him and his</w:t>
      </w:r>
    </w:p>
    <w:p>
      <w:r>
        <w:t>companions to India.</w:t>
      </w:r>
    </w:p>
    <w:p>
      <w:r>
        <w:t>In 1499, Vasco Da Gamma returned to Portugal with news of his successful voyage to</w:t>
      </w:r>
    </w:p>
    <w:p>
      <w:r>
        <w:t>India, the lucrative trade between the far East and the East African coast as well as the</w:t>
      </w:r>
    </w:p>
    <w:p>
      <w:r>
        <w:t>disunity among coastal towns of East Africa. The King of Portugal decided to conquer</w:t>
      </w:r>
    </w:p>
    <w:p/>
    <w:p>
      <w:r>
        <w:t>138</w:t>
      </w:r>
    </w:p>
    <w:p/>
    <w:p>
      <w:r>
        <w:t>the East African coast in order to firmly monopolize and control the trade.</w:t>
      </w:r>
    </w:p>
    <w:p>
      <w:r>
        <w:t>In 1500, Pedro Alvares Cabral led an expedition aimed at capturing Sofala, but he failed.</w:t>
      </w:r>
    </w:p>
    <w:p>
      <w:r>
        <w:t>In 1502, Vasco Da Gamma led an expedition against Kilwa, which he successfully</w:t>
      </w:r>
    </w:p>
    <w:p>
      <w:r>
        <w:t>conquered.</w:t>
      </w:r>
    </w:p>
    <w:p>
      <w:r>
        <w:t>In 1503, Ruy Laurenco Ravasco was sent to Zanzibar, which he defeated and forced to</w:t>
      </w:r>
    </w:p>
    <w:p>
      <w:r>
        <w:t>send tribute to the king of Portugal.</w:t>
      </w:r>
    </w:p>
    <w:p>
      <w:r>
        <w:t>In 1505, King Emanuel the Fortunate sent a fleet of twenty ships with an expedition of</w:t>
      </w:r>
    </w:p>
    <w:p>
      <w:r>
        <w:t>1500 men under Francisco De’almeida to Sofala, Kilwa and Mombasa, which they</w:t>
      </w:r>
    </w:p>
    <w:p>
      <w:r>
        <w:t>successfully conquered.</w:t>
      </w:r>
    </w:p>
    <w:p>
      <w:r>
        <w:t>Between 1506-1507, Tristao Da Cunha attacked Oja, Brava, Pate, Sokotra and Lamu. In</w:t>
      </w:r>
    </w:p>
    <w:p>
      <w:r>
        <w:t>1509, the islands of Mafia, Pemba and Zanzibar were brought under Portuguese rule.</w:t>
      </w:r>
    </w:p>
    <w:p>
      <w:r>
        <w:t>With this, the entire coast was brought under Portuguese control.</w:t>
      </w:r>
    </w:p>
    <w:p>
      <w:r>
        <w:t>Between 1585-1588, a rebellion broke out following the arrival of Amir Ali Bey: a Turkish</w:t>
      </w:r>
    </w:p>
    <w:p>
      <w:r>
        <w:t>captain, who was sent as an envoy of the Sultan of Turkey to free the coastal towns from</w:t>
      </w:r>
    </w:p>
    <w:p>
      <w:r>
        <w:t>the Portuguese. The Portuguese attacked the towns of Pate, Siu and Pemba as well as</w:t>
      </w:r>
    </w:p>
    <w:p>
      <w:r>
        <w:t>Manda. They completely destroyed Manda and imposed heavy fines on the other three.</w:t>
      </w:r>
    </w:p>
    <w:p>
      <w:r>
        <w:t>In 1589, the Portuguese established their headquarters in Mombasa, where they built fort</w:t>
      </w:r>
    </w:p>
    <w:p>
      <w:r>
        <w:t>Jesus in 1593.</w:t>
      </w:r>
    </w:p>
    <w:p>
      <w:r>
        <w:t>Reasons why the Portuguese built Fort Jesus</w:t>
      </w:r>
    </w:p>
    <w:p/>
    <w:p>
      <w:r>
        <w:t>The fort was used as a watchtower for spotting and preparing to face the enemy.</w:t>
      </w:r>
    </w:p>
    <w:p>
      <w:r>
        <w:t>It served as a military base, offering food, security and protection.</w:t>
      </w:r>
    </w:p>
    <w:p>
      <w:r>
        <w:t>It was used as an armament deport.</w:t>
      </w:r>
    </w:p>
    <w:p>
      <w:r>
        <w:t>It at times served as a prison for war and other captives.</w:t>
      </w:r>
    </w:p>
    <w:p>
      <w:r>
        <w:t>Portuguese monopoly was soon challenged by the Dutch, the British and the French, but,</w:t>
      </w:r>
    </w:p>
    <w:p>
      <w:r>
        <w:t>using Fort Jesus and their wide naval expertise, the Portuguese managed to keep them</w:t>
      </w:r>
    </w:p>
    <w:p>
      <w:r>
        <w:t>off the East African coast.</w:t>
      </w:r>
    </w:p>
    <w:p>
      <w:r>
        <w:t>The building of Fort Jesus facilitated Portuguese conquest of Hormuz, which enabled</w:t>
      </w:r>
    </w:p>
    <w:p>
      <w:r>
        <w:t>the Portuguese to control sea traffic in the Persian Gulf, the Gulf of Aden and the Arabian</w:t>
      </w:r>
    </w:p>
    <w:p>
      <w:r>
        <w:t>sea</w:t>
      </w:r>
    </w:p>
    <w:p/>
    <w:p>
      <w:r>
        <w:t>KCSE QUESTIONS</w:t>
      </w:r>
    </w:p>
    <w:p>
      <w:r>
        <w:t>2003 16. (a)   Outline the stages in the Portuguese conquest of the coastal towns</w:t>
      </w:r>
    </w:p>
    <w:p>
      <w:r>
        <w:t>up to 1510 (3 mks)</w:t>
      </w:r>
    </w:p>
    <w:p>
      <w:r>
        <w:t>i)         In 1500 Pedro Alveres Ras Cabral conquered Sofala.</w:t>
      </w:r>
    </w:p>
    <w:p/>
    <w:p>
      <w:r>
        <w:t>ii)        In 1502 Vasco Da Gama attached the town of Kilwa and demanded tribute.</w:t>
      </w:r>
    </w:p>
    <w:p/>
    <w:p>
      <w:r>
        <w:t>iii)       In 1503 Zanzibar and other Coastal towns were conquered by Ruy Lourenco Ravasco.</w:t>
      </w:r>
    </w:p>
    <w:p/>
    <w:p>
      <w:r>
        <w:t>iv)        In 1505 Mombasa and Kilwa were conquered by Francisco D’ Almaida.</w:t>
      </w:r>
    </w:p>
    <w:p/>
    <w:p>
      <w:r>
        <w:t>v)         Between 1506 – 7 Lamu was conquered by Tristao da Cunha.</w:t>
      </w:r>
    </w:p>
    <w:p/>
    <w:p>
      <w:r>
        <w:t>vi)        1509 Mafia, Pemba and Zanzibar were brought under Portuguese ruling.</w:t>
      </w:r>
    </w:p>
    <w:p/>
    <w:p>
      <w:r>
        <w:t>Any 3x 1 (3mks).</w:t>
      </w:r>
    </w:p>
    <w:p/>
    <w:p>
      <w:r>
        <w:t>2007 5. Give the main reason why the rulers of Malindi welcomed the Portuguese in</w:t>
      </w:r>
    </w:p>
    <w:p>
      <w:r>
        <w:t>the 16th century.                                                      (1mk)</w:t>
      </w:r>
    </w:p>
    <w:p/>
    <w:p>
      <w:r>
        <w:t>139</w:t>
      </w:r>
    </w:p>
    <w:p/>
    <w:p>
      <w:r>
        <w:t>-They wanted security from Mombasa/there were rivalry between Malindi and</w:t>
      </w:r>
    </w:p>
    <w:p>
      <w:r>
        <w:t>Mombasa</w:t>
      </w:r>
    </w:p>
    <w:p>
      <w:r>
        <w:t>1998 4.     State two reasons why the Portuguese built Fort Jesus (2 mks)</w:t>
      </w:r>
    </w:p>
    <w:p>
      <w:r>
        <w:t>i.    To act as hiding place against/ attacks by their enemies.</w:t>
      </w:r>
    </w:p>
    <w:p>
      <w:r>
        <w:t>ii.   To use it as a base of sending expeditions against resisting communities of</w:t>
      </w:r>
    </w:p>
    <w:p>
      <w:r>
        <w:t>the coast /administration base.</w:t>
      </w:r>
    </w:p>
    <w:p>
      <w:r>
        <w:t>iii.  Use it for storing armaments/storage of items before transportation.</w:t>
      </w:r>
    </w:p>
    <w:p>
      <w:r>
        <w:t>iv.   Use as a watch tower.</w:t>
      </w:r>
    </w:p>
    <w:p>
      <w:r>
        <w:t>Reasons for Portuguese success</w:t>
      </w:r>
    </w:p>
    <w:p>
      <w:r>
        <w:t>Ruthlessness and cruelty with which Portugal attacked her enemies.</w:t>
      </w:r>
    </w:p>
    <w:p>
      <w:r>
        <w:t>Superiority of Portuguese arms such as Caravells, Carracks and hand guns.</w:t>
      </w:r>
    </w:p>
    <w:p>
      <w:r>
        <w:t>Weakness of Turkish and Persian navies in the Indian ocean, which thwarted the coastal</w:t>
      </w:r>
    </w:p>
    <w:p>
      <w:r>
        <w:t>towns’ hope for assistance against the Portuguese.</w:t>
      </w:r>
    </w:p>
    <w:p>
      <w:r>
        <w:t>Good military training and tactics on the Portuguese side unlike the disorganized and</w:t>
      </w:r>
    </w:p>
    <w:p>
      <w:r>
        <w:t>disunited coastal communities.</w:t>
      </w:r>
    </w:p>
    <w:p>
      <w:r>
        <w:t>Portuguese reinforcement from their headquarters in Goa: India.</w:t>
      </w:r>
    </w:p>
    <w:p>
      <w:r>
        <w:t>Rivalry and steef competition among the coastal towns, which enabled the Portuguese to</w:t>
      </w:r>
    </w:p>
    <w:p>
      <w:r>
        <w:t>attack and conquer them one by one.</w:t>
      </w:r>
    </w:p>
    <w:p>
      <w:r>
        <w:t>The Portuguese organized surprise attacks and fought with determination.</w:t>
      </w:r>
    </w:p>
    <w:p>
      <w:r>
        <w:t>Portuguese alliance with some local people E.G. those of Malindi, Pemba and Zanzibar,</w:t>
      </w:r>
    </w:p>
    <w:p>
      <w:r>
        <w:t>who assisted them in their conquest activities.</w:t>
      </w:r>
    </w:p>
    <w:p>
      <w:r>
        <w:t>Portuguese use of harbours as bases for their ships and troops, which strengthened</w:t>
      </w:r>
    </w:p>
    <w:p>
      <w:r>
        <w:t>their campaigns.</w:t>
      </w:r>
    </w:p>
    <w:p>
      <w:r>
        <w:t>Failure of some communities to resist the Portuguese.</w:t>
      </w:r>
    </w:p>
    <w:p/>
    <w:p>
      <w:r>
        <w:t>KCSE QUESTIONS</w:t>
      </w:r>
    </w:p>
    <w:p/>
    <w:p>
      <w:r>
        <w:t>1998 18. (a) Why were the Portuguese able to control the Kenya coast between 1500</w:t>
      </w:r>
    </w:p>
    <w:p>
      <w:r>
        <w:t>and 1700? (3 mks)</w:t>
      </w:r>
    </w:p>
    <w:p/>
    <w:p>
      <w:r>
        <w:t>(i)     Disunity/rivalry among the coastal towns enabled the Portuguese to</w:t>
      </w:r>
    </w:p>
    <w:p>
      <w:r>
        <w:t>play one against the other e.g Mombasa and Malindi.</w:t>
      </w:r>
    </w:p>
    <w:p>
      <w:r>
        <w:t>(ii)    Military superiority-the Portuguese had better weapons and their</w:t>
      </w:r>
    </w:p>
    <w:p>
      <w:r>
        <w:t>soldiers were better trained and organized (surprise attacks) ½</w:t>
      </w:r>
    </w:p>
    <w:p>
      <w:r>
        <w:t>(iii)   The construction of forts by the Portuguese e.g. Fort Jesus made them</w:t>
      </w:r>
    </w:p>
    <w:p>
      <w:r>
        <w:t>able to sustain their control over the area.</w:t>
      </w:r>
    </w:p>
    <w:p>
      <w:r>
        <w:t>Portuguese rule</w:t>
      </w:r>
    </w:p>
    <w:p>
      <w:r>
        <w:t>In 1507, the Portuguese made Mozambique their headquarters and put it under a captain</w:t>
      </w:r>
    </w:p>
    <w:p>
      <w:r>
        <w:t>answerable to the Portuguese viceroy stationed at Goa in southern India.</w:t>
      </w:r>
    </w:p>
    <w:p>
      <w:r>
        <w:t>Later, the Portuguese divided the East African coast into two and appointed another</w:t>
      </w:r>
    </w:p>
    <w:p>
      <w:r>
        <w:t>captain, whom they stationed at Mombasa. He too was answerable to the Portuguese</w:t>
      </w:r>
    </w:p>
    <w:p>
      <w:r>
        <w:t>viceroy at Goa in southern India.</w:t>
      </w:r>
    </w:p>
    <w:p/>
    <w:p>
      <w:r>
        <w:t>The Portuguese applied the “Divide and rule” policy by setting one town against another.</w:t>
      </w:r>
    </w:p>
    <w:p>
      <w:r>
        <w:t>For instance, they allied with Malindi against Mombasa.</w:t>
      </w:r>
    </w:p>
    <w:p/>
    <w:p>
      <w:r>
        <w:t>140</w:t>
      </w:r>
    </w:p>
    <w:p/>
    <w:p>
      <w:r>
        <w:t>By constructing Fort Jesus, they strengthened their military might and effectively</w:t>
      </w:r>
    </w:p>
    <w:p>
      <w:r>
        <w:t>established their control over the coastal region.</w:t>
      </w:r>
    </w:p>
    <w:p>
      <w:r>
        <w:t>Portuguese rule was harsh and cruel. The Portuguese isolated themselves from people</w:t>
      </w:r>
    </w:p>
    <w:p>
      <w:r>
        <w:t>and behaved as though they were of a superior religion and race. They lived in their own</w:t>
      </w:r>
    </w:p>
    <w:p>
      <w:r>
        <w:t>settlements and had their own churches. They were only interested in exploiting the gold</w:t>
      </w:r>
    </w:p>
    <w:p>
      <w:r>
        <w:t>trade.</w:t>
      </w:r>
    </w:p>
    <w:p>
      <w:r>
        <w:t>Due to poor interaction, the Portuguese failed to foster good relations with the people of</w:t>
      </w:r>
    </w:p>
    <w:p>
      <w:r>
        <w:t>the East African coast. As a result, Portuguese rule at the East African coast was</w:t>
      </w:r>
    </w:p>
    <w:p>
      <w:r>
        <w:t>rejected and fiercely resisted.</w:t>
      </w:r>
    </w:p>
    <w:p>
      <w:r>
        <w:t>Role/duties of Portuguese captains stationed in Mozambique and Mombasa.</w:t>
      </w:r>
    </w:p>
    <w:p/>
    <w:p>
      <w:r>
        <w:t>They collected tribute from the local rulers.</w:t>
      </w:r>
    </w:p>
    <w:p>
      <w:r>
        <w:t>They imposed customs duties on imports and exports.</w:t>
      </w:r>
    </w:p>
    <w:p>
      <w:r>
        <w:t>They were in charge of putting down resistance and rebellions.</w:t>
      </w:r>
    </w:p>
    <w:p>
      <w:r>
        <w:t>They supervised and monitored ruling families in the city states.</w:t>
      </w:r>
    </w:p>
    <w:p/>
    <w:p>
      <w:r>
        <w:t>Decline of the Portuguese rule</w:t>
      </w:r>
    </w:p>
    <w:p>
      <w:r>
        <w:t>Portuguese officials were inefficient and corrupt as they amassed personal wealth</w:t>
      </w:r>
    </w:p>
    <w:p>
      <w:r>
        <w:t>instead of effectively administering the area.</w:t>
      </w:r>
    </w:p>
    <w:p>
      <w:r>
        <w:t>Portugal failed to establish a systematic form of government and did not attempt to</w:t>
      </w:r>
    </w:p>
    <w:p>
      <w:r>
        <w:t>administer the interior.</w:t>
      </w:r>
    </w:p>
    <w:p>
      <w:r>
        <w:t>Revenue from gold declined since traders shifted away from the Portuguese-</w:t>
      </w:r>
    </w:p>
    <w:p>
      <w:r>
        <w:t>administered areas, causing failure of the Portuguese in meeting the expenses of</w:t>
      </w:r>
    </w:p>
    <w:p>
      <w:r>
        <w:t>administering their possessions on the East African coast.</w:t>
      </w:r>
    </w:p>
    <w:p>
      <w:r>
        <w:t>Constant rebellions by the coastal peoples, particularly those of Mombasa, which</w:t>
      </w:r>
    </w:p>
    <w:p>
      <w:r>
        <w:t>weakened the Portuguese further.</w:t>
      </w:r>
    </w:p>
    <w:p>
      <w:r>
        <w:t>Portugal was a small country with a small population, unable to raise a large army and</w:t>
      </w:r>
    </w:p>
    <w:p>
      <w:r>
        <w:t>personnel to administer the area.</w:t>
      </w:r>
    </w:p>
    <w:p>
      <w:r>
        <w:t>Portugal could not get reinforcements on good time for protection of her possessions</w:t>
      </w:r>
    </w:p>
    <w:p>
      <w:r>
        <w:t>since she was too far from the East African coast.</w:t>
      </w:r>
    </w:p>
    <w:p>
      <w:r>
        <w:t>Annexation of Portugal by Spain between 1590-1640, which led to neglect of</w:t>
      </w:r>
    </w:p>
    <w:p>
      <w:r>
        <w:t>Portuguese interests at the East African coast up to when Portugal regained her</w:t>
      </w:r>
    </w:p>
    <w:p>
      <w:r>
        <w:t>independence.</w:t>
      </w:r>
    </w:p>
    <w:p>
      <w:r>
        <w:t>Invasion of the East African coast by Muslim nations such as Turkey and Oman among</w:t>
      </w:r>
    </w:p>
    <w:p>
      <w:r>
        <w:t>others.</w:t>
      </w:r>
    </w:p>
    <w:p>
      <w:r>
        <w:t>Attack in 1588 by the Zimba: a man-eater community from Mozambique.</w:t>
      </w:r>
    </w:p>
    <w:p>
      <w:r>
        <w:t>Tropical diseases such as Malaria.</w:t>
      </w:r>
    </w:p>
    <w:p>
      <w:r>
        <w:t>Appearance of the English, Dutch and French in the Indian Ocean, who brought</w:t>
      </w:r>
    </w:p>
    <w:p>
      <w:r>
        <w:t>commercial efficiency and superior skills in naval warfare, by which they out competed</w:t>
      </w:r>
    </w:p>
    <w:p>
      <w:r>
        <w:t>and undermined Portuguese power along the East African coast.</w:t>
      </w:r>
    </w:p>
    <w:p>
      <w:r>
        <w:t>The 1696 Omani siege on fort Jesus, which lasted for 33 months and caused suffering</w:t>
      </w:r>
    </w:p>
    <w:p>
      <w:r>
        <w:t>and death to most of the Portuguese. The fall of Fort Jesus marked the end of</w:t>
      </w:r>
    </w:p>
    <w:p>
      <w:r>
        <w:t>Portuguese rule over the region north of the river Ruvuma.</w:t>
      </w:r>
    </w:p>
    <w:p>
      <w:r>
        <w:t>KCSE QUESTIONS</w:t>
      </w:r>
    </w:p>
    <w:p>
      <w:r>
        <w:t>2009 5. Name two groups that rivalled the Portuguese for the control of the Kenyan</w:t>
      </w:r>
    </w:p>
    <w:p>
      <w:r>
        <w:t>coast in the 16th century                                                   ( 2 mks)</w:t>
      </w:r>
    </w:p>
    <w:p/>
    <w:p>
      <w:r>
        <w:t>i.   Egyptians</w:t>
      </w:r>
    </w:p>
    <w:p/>
    <w:p>
      <w:r>
        <w:t>141</w:t>
      </w:r>
    </w:p>
    <w:p/>
    <w:p>
      <w:r>
        <w:t>ii.   Turks</w:t>
      </w:r>
    </w:p>
    <w:p/>
    <w:p>
      <w:r>
        <w:t>iii.   Arabs</w:t>
      </w:r>
    </w:p>
    <w:p/>
    <w:p>
      <w:r>
        <w:t>iv.    Persians</w:t>
      </w:r>
    </w:p>
    <w:p>
      <w:r>
        <w:t>v.    The British</w:t>
      </w:r>
    </w:p>
    <w:p/>
    <w:p>
      <w:r>
        <w:t>vi.    Dutch</w:t>
      </w:r>
    </w:p>
    <w:p/>
    <w:p>
      <w:r>
        <w:t>vii.    French</w:t>
      </w:r>
    </w:p>
    <w:p/>
    <w:p>
      <w:r>
        <w:t>(Any 2 x 1 = 2 mks)</w:t>
      </w:r>
    </w:p>
    <w:p>
      <w:r>
        <w:t>2003 16 (b)    Explain six factors that led to the decline of the Portuguese rule on</w:t>
      </w:r>
    </w:p>
    <w:p>
      <w:r>
        <w:t>the</w:t>
      </w:r>
    </w:p>
    <w:p>
      <w:r>
        <w:t>Kenyan coast. (12 mks)</w:t>
      </w:r>
    </w:p>
    <w:p>
      <w:r>
        <w:t>i.   The decline of the Indian Ocean trade denied them revenue to support their rule</w:t>
      </w:r>
    </w:p>
    <w:p/>
    <w:p>
      <w:r>
        <w:t>ii.     In Portuguese officials were corrupt and pocketed funds which would have been</w:t>
      </w:r>
    </w:p>
    <w:p>
      <w:r>
        <w:t>used to manage the empire.</w:t>
      </w:r>
    </w:p>
    <w:p/>
    <w:p>
      <w:r>
        <w:t>iii.     Portuguese officers were cruel / ruthless to the Africans and Arabs who resented</w:t>
      </w:r>
    </w:p>
    <w:p>
      <w:r>
        <w:t>them. And therefore did not co-operative.</w:t>
      </w:r>
    </w:p>
    <w:p/>
    <w:p>
      <w:r>
        <w:t>iv.      There were constant rebellion against the Portuguese and his weakened the control.</w:t>
      </w:r>
    </w:p>
    <w:p/>
    <w:p>
      <w:r>
        <w:t>v.      Combined attacks from Persians, Arabs and Turks proved formidable for the</w:t>
      </w:r>
    </w:p>
    <w:p>
      <w:r>
        <w:t>Portuguese.</w:t>
      </w:r>
    </w:p>
    <w:p/>
    <w:p>
      <w:r>
        <w:t>vi.      The Portuguese faced stiff competition from the British and Dutch which reduced</w:t>
      </w:r>
    </w:p>
    <w:p>
      <w:r>
        <w:t>their profits.</w:t>
      </w:r>
    </w:p>
    <w:p/>
    <w:p>
      <w:r>
        <w:t>vii.     The Portuguese had inadequate personnel to effectively manage the extensive coast.</w:t>
      </w:r>
    </w:p>
    <w:p/>
    <w:p>
      <w:r>
        <w:t>viii.     Portugal lacked capital to pay the administrators at the coast and the demoralized</w:t>
      </w:r>
    </w:p>
    <w:p>
      <w:r>
        <w:t>them.</w:t>
      </w:r>
    </w:p>
    <w:p/>
    <w:p>
      <w:r>
        <w:t>ix.      The Portuguese lacked administrative skills were unable to a correctively.</w:t>
      </w:r>
    </w:p>
    <w:p/>
    <w:p>
      <w:r>
        <w:t>x.      Portugal was forcefully united with Spain and this reduced her autonomy.</w:t>
      </w:r>
    </w:p>
    <w:p/>
    <w:p>
      <w:r>
        <w:t>xi.      The Portuguese at the coast were attacked by Wazimba and this reduced their</w:t>
      </w:r>
    </w:p>
    <w:p>
      <w:r>
        <w:t>population.</w:t>
      </w:r>
    </w:p>
    <w:p/>
    <w:p>
      <w:r>
        <w:t>xii.     Distance from Portugal delayed reinforcement.</w:t>
      </w:r>
    </w:p>
    <w:p/>
    <w:p>
      <w:r>
        <w:t>Any 6 x2 = (12mks)</w:t>
      </w:r>
    </w:p>
    <w:p/>
    <w:p>
      <w:r>
        <w:t>1996 17 b Explain six factors which led to the decline of the Portuguese rule on the</w:t>
      </w:r>
    </w:p>
    <w:p>
      <w:r>
        <w:t>Kenyan coast by the end of the seventeenth century.</w:t>
      </w:r>
    </w:p>
    <w:p/>
    <w:p>
      <w:r>
        <w:t>142</w:t>
      </w:r>
    </w:p>
    <w:p/>
    <w:p>
      <w:r>
        <w:t>(i)    The harsh Portuguese rule provoked resentment from the coastal</w:t>
      </w:r>
    </w:p>
    <w:p>
      <w:r>
        <w:t>communities.</w:t>
      </w:r>
    </w:p>
    <w:p>
      <w:r>
        <w:t>(ii)   Coastal communities. Some coastal communities organized a series of</w:t>
      </w:r>
    </w:p>
    <w:p>
      <w:r>
        <w:t>revolts against the Portuguese</w:t>
      </w:r>
    </w:p>
    <w:p>
      <w:r>
        <w:t>(iii)  Colonial administrators embezzled revenue and so they made it difficult for</w:t>
      </w:r>
    </w:p>
    <w:p>
      <w:r>
        <w:t>Portugal to run their possessions on the Kenya coast/ inefficient / non</w:t>
      </w:r>
    </w:p>
    <w:p>
      <w:r>
        <w:t>committed administration.</w:t>
      </w:r>
    </w:p>
    <w:p>
      <w:r>
        <w:t>(iv)   Trade along the Kenyan Coast declined therefore the Portuguese found</w:t>
      </w:r>
    </w:p>
    <w:p>
      <w:r>
        <w:t>retaining their control over the East African coast a liability.</w:t>
      </w:r>
    </w:p>
    <w:p>
      <w:r>
        <w:t>(v)    The Portuguese settlements were attacked by the Zimba terrorists from the</w:t>
      </w:r>
    </w:p>
    <w:p>
      <w:r>
        <w:t>lower Zambezi valley who looted property and killed people. This made life</w:t>
      </w:r>
    </w:p>
    <w:p>
      <w:r>
        <w:t>difficult for Portuguese many of them and so those who survived were</w:t>
      </w:r>
    </w:p>
    <w:p>
      <w:r>
        <w:t>unwilling to continue to stay at the East African coast.</w:t>
      </w:r>
    </w:p>
    <w:p>
      <w:r>
        <w:t>(vi)   The coastal Arabs and the Swahili obtained support from the Turks and Oman</w:t>
      </w:r>
    </w:p>
    <w:p>
      <w:r>
        <w:t>Arabs – their fellow Muslims who helped them to drive away the Christian</w:t>
      </w:r>
    </w:p>
    <w:p>
      <w:r>
        <w:t>Portuguese colonists</w:t>
      </w:r>
    </w:p>
    <w:p>
      <w:r>
        <w:t>(vii) Delay in reinforcement due to distance.</w:t>
      </w:r>
    </w:p>
    <w:p>
      <w:r>
        <w:t>(viii) Composition of other European powers.</w:t>
      </w:r>
    </w:p>
    <w:p>
      <w:r>
        <w:t>(Any 5 x 2)</w:t>
      </w:r>
    </w:p>
    <w:p>
      <w:r>
        <w:t>2008 18 (b) What reasons led to the decline of the Portuguese rule along the Kenyan</w:t>
      </w:r>
    </w:p>
    <w:p>
      <w:r>
        <w:t>coast during the 17th century.                                  (12 mks)</w:t>
      </w:r>
    </w:p>
    <w:p/>
    <w:p>
      <w:r>
        <w:t>i.         The coastal city states organized constant rebellions against the Portuguese</w:t>
      </w:r>
    </w:p>
    <w:p>
      <w:r>
        <w:t>ii.         The Portuguese administrators were corrupt/misused the funds meant to</w:t>
      </w:r>
    </w:p>
    <w:p>
      <w:r>
        <w:t>finance the administration</w:t>
      </w:r>
    </w:p>
    <w:p>
      <w:r>
        <w:t>iii.         Portugal was too small to provide enough soldiers and administrators to</w:t>
      </w:r>
    </w:p>
    <w:p>
      <w:r>
        <w:t>control the whole of its empire</w:t>
      </w:r>
    </w:p>
    <w:p>
      <w:r>
        <w:t>iv.          Malindi their traditional ally refused to support the Portuguese because they</w:t>
      </w:r>
    </w:p>
    <w:p>
      <w:r>
        <w:t>were cruel to them</w:t>
      </w:r>
    </w:p>
    <w:p>
      <w:r>
        <w:t>v.          Decline of the Indian ocean trade since it was the main source of income for</w:t>
      </w:r>
    </w:p>
    <w:p>
      <w:r>
        <w:t>the empire</w:t>
      </w:r>
    </w:p>
    <w:p>
      <w:r>
        <w:t>vi.          The annexation of Portugal by Spain weakened Portuguese control of the coast</w:t>
      </w:r>
    </w:p>
    <w:p>
      <w:r>
        <w:t>vii.          Intense commercial rivalry from the Dutch the British and the French reduced</w:t>
      </w:r>
    </w:p>
    <w:p>
      <w:r>
        <w:t>Portuguese source of revenue</w:t>
      </w:r>
    </w:p>
    <w:p>
      <w:r>
        <w:t>viii.         The defeat and capture of Fort Jesus by the Oman Arabs brought Portuguese</w:t>
      </w:r>
    </w:p>
    <w:p>
      <w:r>
        <w:t>rule to an end</w:t>
      </w:r>
    </w:p>
    <w:p>
      <w:r>
        <w:t>Impacts of the Portuguese rule</w:t>
      </w:r>
    </w:p>
    <w:p>
      <w:r>
        <w:t>Disruption of trade between the coast and Persia, Arabia and India, for the Portuguese</w:t>
      </w:r>
    </w:p>
    <w:p>
      <w:r>
        <w:t>were both greedy and corrupt.</w:t>
      </w:r>
    </w:p>
    <w:p>
      <w:r>
        <w:t>Subjection of people to heavy taxation and brutality, causing decline and often</w:t>
      </w:r>
    </w:p>
    <w:p>
      <w:r>
        <w:t>disintegration of coastal towns. For instance, Gedi was burnt down, Kilwa was destroyed</w:t>
      </w:r>
    </w:p>
    <w:p>
      <w:r>
        <w:t>while Mombasa was looted.</w:t>
      </w:r>
    </w:p>
    <w:p>
      <w:r>
        <w:t>Introduction of new crops such as maize, potatoes, pineapples and guavas.</w:t>
      </w:r>
    </w:p>
    <w:p>
      <w:r>
        <w:t>Attempts to spread Christianity.</w:t>
      </w:r>
    </w:p>
    <w:p>
      <w:r>
        <w:t>Addition of some Portuguese words to Kiswahili. E.G. The Kiswahili word for wine is</w:t>
      </w:r>
    </w:p>
    <w:p>
      <w:r>
        <w:t>“Mvinyo”, got from a Portuguese word: “Vinho”.</w:t>
      </w:r>
    </w:p>
    <w:p/>
    <w:p>
      <w:r>
        <w:t>143</w:t>
      </w:r>
    </w:p>
    <w:p/>
    <w:p>
      <w:r>
        <w:t>Construction/building of Fort Jesus and the Vasco Da Gamma pillar, which became and</w:t>
      </w:r>
    </w:p>
    <w:p>
      <w:r>
        <w:t>still are tourist attraction sites to this day.</w:t>
      </w:r>
    </w:p>
    <w:p>
      <w:r>
        <w:t>Loss of life and destruction of property due to continuous Portuguese raids.</w:t>
      </w:r>
    </w:p>
    <w:p>
      <w:r>
        <w:t>Good relations between the East African coast and India.</w:t>
      </w:r>
    </w:p>
    <w:p>
      <w:r>
        <w:t>th</w:t>
      </w:r>
    </w:p>
    <w:p>
      <w:r>
        <w:t>European colonization of the region by mid 19 century.</w:t>
      </w:r>
    </w:p>
    <w:p>
      <w:r>
        <w:t>Hindrance to the development of commerce and agriculture at the coast.</w:t>
      </w:r>
    </w:p>
    <w:p>
      <w:r>
        <w:t>African acquisition of the practice of using animal waste as fertilizer.</w:t>
      </w:r>
    </w:p>
    <w:p>
      <w:r>
        <w:t>Constant uprisings and revolts by the local people.</w:t>
      </w:r>
    </w:p>
    <w:p/>
    <w:p>
      <w:r>
        <w:t>KCSE QUESTION</w:t>
      </w:r>
    </w:p>
    <w:p>
      <w:r>
        <w:t>1998 18 (b) Describe the results of the Portuguese rule of the Kenya Coast (12 marks)</w:t>
      </w:r>
    </w:p>
    <w:p>
      <w:r>
        <w:t>i)    Introduction of new crops such as maize sweet potatoes and</w:t>
      </w:r>
    </w:p>
    <w:p>
      <w:r>
        <w:t>bananas/manure</w:t>
      </w:r>
    </w:p>
    <w:p>
      <w:r>
        <w:t>ii)   Introduction of new architectural designs/fort Jesus</w:t>
      </w:r>
    </w:p>
    <w:p>
      <w:r>
        <w:t>iii)  Absorption of Portuguese words into the Kiswahili and India</w:t>
      </w:r>
    </w:p>
    <w:p>
      <w:r>
        <w:t>iv)   Disruption of the Indian Ocean trade/gold trade</w:t>
      </w:r>
    </w:p>
    <w:p>
      <w:r>
        <w:t>v)    Decay of many coastal towns e.g. Gedi</w:t>
      </w:r>
    </w:p>
    <w:p>
      <w:r>
        <w:t>vi)   Establishment of a close link between Kenya and India</w:t>
      </w:r>
    </w:p>
    <w:p>
      <w:r>
        <w:t>vii)  Introduction of guns and other weapons along the coast leading to slave trade</w:t>
      </w:r>
    </w:p>
    <w:p>
      <w:r>
        <w:t>and insecurity in the area.</w:t>
      </w:r>
    </w:p>
    <w:p>
      <w:r>
        <w:t>viii) Decline in trade between Arabia and the Kenyans and Arabs have a negative</w:t>
      </w:r>
    </w:p>
    <w:p>
      <w:r>
        <w:t>impression of Christianity and Europeans</w:t>
      </w:r>
    </w:p>
    <w:p>
      <w:r>
        <w:t>ix)   Their harshness made Africans and Arabs have a negative impression of</w:t>
      </w:r>
    </w:p>
    <w:p>
      <w:r>
        <w:t>Christianity and Europeans</w:t>
      </w:r>
    </w:p>
    <w:p>
      <w:r>
        <w:t>Any 6 points 2mks                                (12 mks)</w:t>
      </w:r>
    </w:p>
    <w:p>
      <w:r>
        <w:t>1999 6. State two benefits of Portuguese rule over the coastal settlement (2 mks)</w:t>
      </w:r>
    </w:p>
    <w:p>
      <w:r>
        <w:t>(i)   Some Portuguese words were added to Kiswahili</w:t>
      </w:r>
    </w:p>
    <w:p>
      <w:r>
        <w:t>(ii)  Portuguese architecture was introduced at the coast</w:t>
      </w:r>
    </w:p>
    <w:p>
      <w:r>
        <w:t>(iii) The Portuguese introduced crops such as maize and cassava/ new farming</w:t>
      </w:r>
    </w:p>
    <w:p>
      <w:r>
        <w:t>(iv)  Methods</w:t>
      </w:r>
    </w:p>
    <w:p>
      <w:r>
        <w:t>(v)   The Portuguese built Fort Jesus and Vasco Da Gama Pillar which have</w:t>
      </w:r>
    </w:p>
    <w:p>
      <w:r>
        <w:t>become historic sites</w:t>
      </w:r>
    </w:p>
    <w:p>
      <w:r>
        <w:t>(vi)  Links between coastal settlement and India were strengthened</w:t>
      </w:r>
    </w:p>
    <w:p/>
    <w:p>
      <w:r>
        <w:t>2002 19. (b) Explain six effects of Portuguese role on the Kenyan coast (12 mks)</w:t>
      </w:r>
    </w:p>
    <w:p/>
    <w:p>
      <w:r>
        <w:t>i)    It led to the decline of the Indian Ocean trade/decline of gold trade</w:t>
      </w:r>
    </w:p>
    <w:p>
      <w:r>
        <w:t>ii)   It led to the decline and ruin of towns</w:t>
      </w:r>
    </w:p>
    <w:p>
      <w:r>
        <w:t>iii)  It led to loss of life during their constant raids on coastal towns</w:t>
      </w:r>
    </w:p>
    <w:p>
      <w:r>
        <w:t>iv)   The heavy taxes that were imposed on the coastal peoples hindered the</w:t>
      </w:r>
    </w:p>
    <w:p>
      <w:r>
        <w:t>development of commercial and agricultural resources at the coast</w:t>
      </w:r>
    </w:p>
    <w:p>
      <w:r>
        <w:t>v)    They built Fort Jesus which became a historic monument in the subsequent</w:t>
      </w:r>
    </w:p>
    <w:p>
      <w:r>
        <w:t>years</w:t>
      </w:r>
    </w:p>
    <w:p>
      <w:r>
        <w:t>vi) They brought new crops to the coast e.g. maize, groundnuts and pineapples</w:t>
      </w:r>
    </w:p>
    <w:p>
      <w:r>
        <w:t>vii) They introduced the use of farmyard manure</w:t>
      </w:r>
    </w:p>
    <w:p>
      <w:r>
        <w:t>viii) Their language enriched the Kiswahili language</w:t>
      </w:r>
    </w:p>
    <w:p>
      <w:r>
        <w:t>ix) The introduction of guns and other advanced weapons by the Portuguese</w:t>
      </w:r>
    </w:p>
    <w:p/>
    <w:p>
      <w:r>
        <w:t>144</w:t>
      </w:r>
    </w:p>
    <w:p/>
    <w:p>
      <w:r>
        <w:t>contributed to insecurity in the region</w:t>
      </w:r>
    </w:p>
    <w:p>
      <w:r>
        <w:t>x)      Commercial links between the Kenyan coast and the Arabian Peninsular were</w:t>
      </w:r>
    </w:p>
    <w:p>
      <w:r>
        <w:t>almost completely cut off.</w:t>
      </w:r>
    </w:p>
    <w:p>
      <w:r>
        <w:t>xi) Some African were converted to Christianity.</w:t>
      </w:r>
    </w:p>
    <w:p>
      <w:r>
        <w:t>xii) Closer links between the Kenyan coast and India developed</w:t>
      </w:r>
    </w:p>
    <w:p>
      <w:r>
        <w:t>xiii) Their conquest of the Kenyan coast exposed the area to other European</w:t>
      </w:r>
    </w:p>
    <w:p>
      <w:r>
        <w:t>powers.                  (Any 6 points, 2 mks =12 mks)</w:t>
      </w:r>
    </w:p>
    <w:p>
      <w:r>
        <w:t>2011 19        (b) Explain six effects of the Portuguese rule on the East African Coast.</w:t>
      </w:r>
    </w:p>
    <w:p>
      <w:r>
        <w:t>(12 marks)</w:t>
      </w:r>
    </w:p>
    <w:p>
      <w:r>
        <w:t>i.    The Portuguese built fort Jesus for defence purpose which later became a</w:t>
      </w:r>
    </w:p>
    <w:p>
      <w:r>
        <w:t>tourist attraction.</w:t>
      </w:r>
    </w:p>
    <w:p>
      <w:r>
        <w:t>ii.    Their harsh and cruel manner of suppressing rebellions led to loss of lives.</w:t>
      </w:r>
    </w:p>
    <w:p>
      <w:r>
        <w:t>iii.    They introduced new food crops which are staple foods for many</w:t>
      </w:r>
    </w:p>
    <w:p>
      <w:r>
        <w:t>Kenyans.</w:t>
      </w:r>
    </w:p>
    <w:p>
      <w:r>
        <w:t>iv.     Constant rebellions against the Portuguese rule interfered with the trading</w:t>
      </w:r>
    </w:p>
    <w:p>
      <w:r>
        <w:t>activities leading to its decline.</w:t>
      </w:r>
    </w:p>
    <w:p>
      <w:r>
        <w:t>v.     The coastal towns that resisted Portuguese rule were destroyed and left in</w:t>
      </w:r>
    </w:p>
    <w:p>
      <w:r>
        <w:t>ruins.</w:t>
      </w:r>
    </w:p>
    <w:p>
      <w:r>
        <w:t>vi.     They educated the coastal people on how to use animal manure in farming</w:t>
      </w:r>
    </w:p>
    <w:p>
      <w:r>
        <w:t>and thus increasing crop yields.</w:t>
      </w:r>
    </w:p>
    <w:p>
      <w:r>
        <w:t>vii.     Some words borrowed from Portuguese language were used to enrich</w:t>
      </w:r>
    </w:p>
    <w:p>
      <w:r>
        <w:t>Kiswaili language.</w:t>
      </w:r>
    </w:p>
    <w:p>
      <w:r>
        <w:t>viii.     The Portuguese imposed heavy taxation which impoverished the coastal</w:t>
      </w:r>
    </w:p>
    <w:p>
      <w:r>
        <w:t>people.</w:t>
      </w:r>
    </w:p>
    <w:p>
      <w:r>
        <w:t>ix.     They fostered good relation between the E.A and India</w:t>
      </w:r>
    </w:p>
    <w:p/>
    <w:p>
      <w:r>
        <w:t>Oman rule</w:t>
      </w:r>
    </w:p>
    <w:p>
      <w:r>
        <w:t>Establishment of Oman rule along the East African coast</w:t>
      </w:r>
    </w:p>
    <w:p/>
    <w:p>
      <w:r>
        <w:t>From the expulsion of the Portuguese in 1698, the East African coast came under</w:t>
      </w:r>
    </w:p>
    <w:p>
      <w:r>
        <w:t>Oman rule.</w:t>
      </w:r>
    </w:p>
    <w:p>
      <w:r>
        <w:t>At first, Oman rule over the East African coast was enforced through local families such</w:t>
      </w:r>
    </w:p>
    <w:p>
      <w:r>
        <w:t>as the Mazrui in Mombasa and the Nabahan in Lamu. But the Mazrui wanted to be</w:t>
      </w:r>
    </w:p>
    <w:p>
      <w:r>
        <w:t>independent.</w:t>
      </w:r>
    </w:p>
    <w:p>
      <w:r>
        <w:t>The Mazrui eventually established themselves as independent rulers of Mombasa,</w:t>
      </w:r>
    </w:p>
    <w:p>
      <w:r>
        <w:t>extending their rule to Malindi, Pate and Pemba.</w:t>
      </w:r>
    </w:p>
    <w:p>
      <w:r>
        <w:t>In the 19th century, their possessions extended from Malindi in the north to Pangani in</w:t>
      </w:r>
    </w:p>
    <w:p>
      <w:r>
        <w:t>the south. The Mazrui allied with Mijikenda communities around Mombasa, with whose</w:t>
      </w:r>
    </w:p>
    <w:p>
      <w:r>
        <w:t>help they attacked and conquered Lamu among other places.</w:t>
      </w:r>
    </w:p>
    <w:p>
      <w:r>
        <w:t>The Mazrui were eventually tricked into submission by Khalid” a son of Seyid Said, the</w:t>
      </w:r>
    </w:p>
    <w:p>
      <w:r>
        <w:t>King of Oman, who deported them from Mombasa and brought the East African coast</w:t>
      </w:r>
    </w:p>
    <w:p>
      <w:r>
        <w:t>under full Oman</w:t>
      </w:r>
    </w:p>
    <w:p>
      <w:r>
        <w:t>Reasons why the Oman Arabs were unable to control the East African coast after the</w:t>
      </w:r>
    </w:p>
    <w:p>
      <w:r>
        <w:t>defeat of the Portuguese.</w:t>
      </w:r>
    </w:p>
    <w:p/>
    <w:p>
      <w:r>
        <w:t>Civil wars in Oman.</w:t>
      </w:r>
    </w:p>
    <w:p/>
    <w:p>
      <w:r>
        <w:t>145</w:t>
      </w:r>
    </w:p>
    <w:p/>
    <w:p>
      <w:r>
        <w:t>Rebellion by coastal towns.</w:t>
      </w:r>
    </w:p>
    <w:p>
      <w:r>
        <w:t>Threats of Persian invasion.</w:t>
      </w:r>
    </w:p>
    <w:p>
      <w:r>
        <w:t>KCSE QUESTION</w:t>
      </w:r>
    </w:p>
    <w:p>
      <w:r>
        <w:t>2012 6.       Name one Arab family which ruled the Kenyan coast on behalf of Oman.</w:t>
      </w:r>
    </w:p>
    <w:p>
      <w:r>
        <w:t>(i) Mazrui</w:t>
      </w:r>
    </w:p>
    <w:p>
      <w:r>
        <w:t>(ii) Nabaliani</w:t>
      </w:r>
    </w:p>
    <w:p>
      <w:r>
        <w:t>(iii) Busaidi                                               (1marks)</w:t>
      </w:r>
    </w:p>
    <w:p>
      <w:r>
        <w:t>1997 3. State two main reasons why the Oman rulers were interested in establishing</w:t>
      </w:r>
    </w:p>
    <w:p>
      <w:r>
        <w:t>their control over the Kenyan coast.          (2mks)</w:t>
      </w:r>
    </w:p>
    <w:p/>
    <w:p>
      <w:r>
        <w:t>(i)     To expand their commercial empire</w:t>
      </w:r>
    </w:p>
    <w:p>
      <w:r>
        <w:t>(ii)    To establish political control over the Kenyan coast</w:t>
      </w:r>
    </w:p>
    <w:p>
      <w:r>
        <w:t>(iii)   To assist in ending the Portuguese rule</w:t>
      </w:r>
    </w:p>
    <w:p/>
    <w:p>
      <w:r>
        <w:t>Seyyid Said’s reign 1804-1856</w:t>
      </w:r>
    </w:p>
    <w:p>
      <w:r>
        <w:t>The oman rule was made effective first by Seyyid Said. He wanted to be the master of the</w:t>
      </w:r>
    </w:p>
    <w:p>
      <w:r>
        <w:t>whole indian ocean trade to do this he transferred his capital from Zanzibar to muscat due</w:t>
      </w:r>
    </w:p>
    <w:p>
      <w:r>
        <w:t>to the following reasons:</w:t>
      </w:r>
    </w:p>
    <w:p/>
    <w:p>
      <w:r>
        <w:t>Zanzibar supported his effort to capture Mombasa./loyal to him.</w:t>
      </w:r>
    </w:p>
    <w:p>
      <w:r>
        <w:t>Zanzibar was good and pleasant, with a good climate, unlike Muscat, which was hot</w:t>
      </w:r>
    </w:p>
    <w:p>
      <w:r>
        <w:t>and dry.</w:t>
      </w:r>
    </w:p>
    <w:p>
      <w:r>
        <w:t>Zanzibar had good (deep-water) harbours in which ships could anchor. Her water</w:t>
      </w:r>
    </w:p>
    <w:p>
      <w:r>
        <w:t>was also clean.</w:t>
      </w:r>
    </w:p>
    <w:p>
      <w:r>
        <w:t>He wanted to control Indian Ocean trade and the towns of the East African coast.</w:t>
      </w:r>
    </w:p>
    <w:p>
      <w:r>
        <w:t>Zanzibar’s position was convenient for trade with the mainland and with Mombasa.</w:t>
      </w:r>
    </w:p>
    <w:p>
      <w:r>
        <w:t>Zanzibar’s good climate and fertile soil favoured cultivation of cloves, which were</w:t>
      </w:r>
    </w:p>
    <w:p>
      <w:r>
        <w:t>used as spices.</w:t>
      </w:r>
    </w:p>
    <w:p>
      <w:r>
        <w:t>Being an island, Zanzibar assured the Oman Arabs of protection.</w:t>
      </w:r>
    </w:p>
    <w:p>
      <w:r>
        <w:t>Explain Seyid Said’s influence on trade along the East African coast.</w:t>
      </w:r>
    </w:p>
    <w:p/>
    <w:p>
      <w:r>
        <w:t>Since Seyid Said controlled the whole of the coast, he developed trade links with the</w:t>
      </w:r>
    </w:p>
    <w:p>
      <w:r>
        <w:t>Kenyan interior, in which he involved the Akamba and Mijikenda.</w:t>
      </w:r>
    </w:p>
    <w:p>
      <w:r>
        <w:t>Slaves, ivory and cloves were the major exports from East Africa. Caravans were sent</w:t>
      </w:r>
    </w:p>
    <w:p>
      <w:r>
        <w:t>into the interior to collect slaves and ivory.</w:t>
      </w:r>
    </w:p>
    <w:p>
      <w:r>
        <w:t>Under Seyid Said’s influence, Zanzibar became the commercial centre for the entire</w:t>
      </w:r>
    </w:p>
    <w:p>
      <w:r>
        <w:t>East African coast. Imports included beads, guns, ammunition and hardware.</w:t>
      </w:r>
    </w:p>
    <w:p>
      <w:r>
        <w:t>KCSE</w:t>
      </w:r>
    </w:p>
    <w:p>
      <w:r>
        <w:t>2001 6. Give one reason why Seyyid Said took direct control of the settlements</w:t>
      </w:r>
    </w:p>
    <w:p>
      <w:r>
        <w:t>along the coast of Kenya in 1806. (1 mk)</w:t>
      </w:r>
    </w:p>
    <w:p>
      <w:r>
        <w:t>(i)    To ensure revenue from taxes was remitted to Oman</w:t>
      </w:r>
    </w:p>
    <w:p>
      <w:r>
        <w:t>(ii)   To prevent the rulers/ governors of the coastal settlements form</w:t>
      </w:r>
    </w:p>
    <w:p>
      <w:r>
        <w:t>declaring</w:t>
      </w:r>
    </w:p>
    <w:p>
      <w:r>
        <w:t>themselves independent.</w:t>
      </w:r>
    </w:p>
    <w:p>
      <w:r>
        <w:t>(iii)  Maximum economic control</w:t>
      </w:r>
    </w:p>
    <w:p>
      <w:r>
        <w:t>(iv)   Control Indian Ocean trade ( Any 1 point , 1 mark) ( 1 mk)</w:t>
      </w:r>
    </w:p>
    <w:p/>
    <w:p>
      <w:r>
        <w:t>146</w:t>
      </w:r>
    </w:p>
    <w:p/>
    <w:p>
      <w:r>
        <w:t>2007 6. Give two factors which influenced Seyyid Said to develop agriculture in</w:t>
      </w:r>
    </w:p>
    <w:p>
      <w:r>
        <w:t>Zanzibar in the 19th Century.                                                      (2mks)</w:t>
      </w:r>
    </w:p>
    <w:p>
      <w:r>
        <w:t>(i)         Zanzibar had favourable climate for clove growing.</w:t>
      </w:r>
    </w:p>
    <w:p>
      <w:r>
        <w:t>(ii)        Availability of labour/slave labour</w:t>
      </w:r>
    </w:p>
    <w:p>
      <w:r>
        <w:t>(iii)       Zanzibar had a natural deep harbour which would promote trade in</w:t>
      </w:r>
    </w:p>
    <w:p>
      <w:r>
        <w:t>agricultural products.</w:t>
      </w:r>
    </w:p>
    <w:p>
      <w:r>
        <w:t>(iv)        Zanzibar had fertile soils.                   Any 2x1=2mks</w:t>
      </w:r>
    </w:p>
    <w:p>
      <w:r>
        <w:t>2004 19. (a)         What factors influenced Seyyid Said’s decision to transfer his</w:t>
      </w:r>
    </w:p>
    <w:p>
      <w:r>
        <w:t>capital to Zanzibar. (3 mks)</w:t>
      </w:r>
    </w:p>
    <w:p>
      <w:r>
        <w:t>(i)      The climate in Zanzibar was pleasant as compared to Muscat which</w:t>
      </w:r>
    </w:p>
    <w:p>
      <w:r>
        <w:t>was hot and dry throughout the year</w:t>
      </w:r>
    </w:p>
    <w:p>
      <w:r>
        <w:t>(ii)     The need to control the towns along the East African Coast more</w:t>
      </w:r>
    </w:p>
    <w:p>
      <w:r>
        <w:t>effectively</w:t>
      </w:r>
    </w:p>
    <w:p>
      <w:r>
        <w:t>(iii)    Zanzibar had a wide deep and well sheltered harbour in which ships</w:t>
      </w:r>
    </w:p>
    <w:p>
      <w:r>
        <w:t>could anchor</w:t>
      </w:r>
    </w:p>
    <w:p>
      <w:r>
        <w:t>(iv)     Zanzibar’s strategic position was convenient for trade with the</w:t>
      </w:r>
    </w:p>
    <w:p>
      <w:r>
        <w:t>mainland</w:t>
      </w:r>
    </w:p>
    <w:p>
      <w:r>
        <w:t>(v)      Zanzibar had fertile solids for the cultivation of cloves</w:t>
      </w:r>
    </w:p>
    <w:p>
      <w:r>
        <w:t>(vi)     Zanzibar had clean and sweat water for drinking</w:t>
      </w:r>
    </w:p>
    <w:p>
      <w:r>
        <w:t>Effects of Oman rule</w:t>
      </w:r>
    </w:p>
    <w:p>
      <w:r>
        <w:t>Establishment of the Oman rule led to the establishment of clove plantations in Zanzibar</w:t>
      </w:r>
    </w:p>
    <w:p>
      <w:r>
        <w:t>and Pemba.</w:t>
      </w:r>
    </w:p>
    <w:p/>
    <w:p>
      <w:r>
        <w:t>It led to the development of slave trade at the coast because slaves were used as</w:t>
      </w:r>
    </w:p>
    <w:p>
      <w:r>
        <w:t>labourers in the plantations.</w:t>
      </w:r>
    </w:p>
    <w:p/>
    <w:p>
      <w:r>
        <w:t>It led to the establishment of a commercial empire along the East African coast.</w:t>
      </w:r>
    </w:p>
    <w:p/>
    <w:p>
      <w:r>
        <w:t>It stimulated the development of the long distance trade among the Yao, Akamba, and</w:t>
      </w:r>
    </w:p>
    <w:p>
      <w:r>
        <w:t>the Nyamwezi of Tanzania.</w:t>
      </w:r>
    </w:p>
    <w:p/>
    <w:p>
      <w:r>
        <w:t>It led to the growth and expansion of towns like Kilwa, Pemba and Zanzibar.</w:t>
      </w:r>
    </w:p>
    <w:p/>
    <w:p>
      <w:r>
        <w:t>The Swahili culture was intensified along the coast.</w:t>
      </w:r>
    </w:p>
    <w:p/>
    <w:p>
      <w:r>
        <w:t>It led to the establishment of strong political empire under the rule of the Sultan’s at the</w:t>
      </w:r>
    </w:p>
    <w:p>
      <w:r>
        <w:t>coast.</w:t>
      </w:r>
    </w:p>
    <w:p/>
    <w:p>
      <w:r>
        <w:t>The Indian traders (Banyans) introduced the Rupee as the currency for use along the</w:t>
      </w:r>
    </w:p>
    <w:p>
      <w:r>
        <w:t>East African coast.</w:t>
      </w:r>
    </w:p>
    <w:p/>
    <w:p>
      <w:r>
        <w:t>The slave trade which was intensified by the Oman rulers broke down families in most of</w:t>
      </w:r>
    </w:p>
    <w:p>
      <w:r>
        <w:t>the areas where raids took place. There was also suffering and loss of property due to</w:t>
      </w:r>
    </w:p>
    <w:p>
      <w:r>
        <w:t>burning of houses during raids.</w:t>
      </w:r>
    </w:p>
    <w:p/>
    <w:p>
      <w:r>
        <w:t>147</w:t>
      </w:r>
    </w:p>
    <w:p/>
    <w:p>
      <w:r>
        <w:t>KCSE</w:t>
      </w:r>
    </w:p>
    <w:p>
      <w:r>
        <w:t>2003 5. State three economic benefits of the Oman rule along the Kenyan coast</w:t>
      </w:r>
    </w:p>
    <w:p>
      <w:r>
        <w:t>during the nineteenth century. (3 mks)</w:t>
      </w:r>
    </w:p>
    <w:p>
      <w:r>
        <w:t>(i) It led to the expansion of trade between Kenya and Arabia.</w:t>
      </w:r>
    </w:p>
    <w:p>
      <w:r>
        <w:t>(ii) Led to growth of towns e.g. Zanzibar</w:t>
      </w:r>
    </w:p>
    <w:p>
      <w:r>
        <w:t>(iii)Led to the growth of slave trade.</w:t>
      </w:r>
    </w:p>
    <w:p>
      <w:r>
        <w:t>(iv)Led to growth of plantation agriculture.</w:t>
      </w:r>
    </w:p>
    <w:p>
      <w:r>
        <w:t>Any 3 x 1 = (3mks)</w:t>
      </w:r>
    </w:p>
    <w:p/>
    <w:p>
      <w:r>
        <w:t>Plantation farming</w:t>
      </w:r>
    </w:p>
    <w:p>
      <w:r>
        <w:t>Plantation agriculture was the major cause of increased slave trade in East Africa. By</w:t>
      </w:r>
    </w:p>
    <w:p>
      <w:r>
        <w:t>1840, slaves were heavily used in clove plantations in Zanzibar and Pemba. The slaves</w:t>
      </w:r>
    </w:p>
    <w:p>
      <w:r>
        <w:t>had to provide for both themselves and their masters.</w:t>
      </w:r>
    </w:p>
    <w:p>
      <w:r>
        <w:t>In early 19th century, the Arabs and the Swahili started growing grains like semeseme and</w:t>
      </w:r>
    </w:p>
    <w:p>
      <w:r>
        <w:t>millet. Slaves spent long working hours on such plantations under the supervision of</w:t>
      </w:r>
    </w:p>
    <w:p>
      <w:r>
        <w:t>slave overseers.</w:t>
      </w:r>
    </w:p>
    <w:p>
      <w:r>
        <w:t>Plantation slavery was intensively practiced around Malindi, where there were large</w:t>
      </w:r>
    </w:p>
    <w:p>
      <w:r>
        <w:t>tracts of farmland. In Mombasa, cultivation of coconuts was preferred as farms there</w:t>
      </w:r>
    </w:p>
    <w:p>
      <w:r>
        <w:t>were smaller. Coconuts required less rain while their yields were higher.</w:t>
      </w:r>
    </w:p>
    <w:p>
      <w:r>
        <w:t>The Mijikenda traded with the Arabs in ivory, cattle and grains. Arabs prevented the</w:t>
      </w:r>
    </w:p>
    <w:p>
      <w:r>
        <w:t>Mijikenda from owning the rich coastal farmland.</w:t>
      </w:r>
    </w:p>
    <w:p>
      <w:r>
        <w:t>Slaves often tried to escape from plantations due to their bad working conditions. They</w:t>
      </w:r>
    </w:p>
    <w:p>
      <w:r>
        <w:t>were grouped into different classes and were not equal.</w:t>
      </w:r>
    </w:p>
    <w:p>
      <w:r>
        <w:t>Those slaves that ran away were employed by rich Arabs and the Swahili to fight against</w:t>
      </w:r>
    </w:p>
    <w:p>
      <w:r>
        <w:t>the Sultan’s government. Those that remained behind became more stubborn and did</w:t>
      </w:r>
    </w:p>
    <w:p>
      <w:r>
        <w:t>not work as hard as they were required. They disobeyed orders and refused to accept</w:t>
      </w:r>
    </w:p>
    <w:p>
      <w:r>
        <w:t>their masters’ culture.</w:t>
      </w:r>
    </w:p>
    <w:p>
      <w:r>
        <w:t>Because of this, there were efforts to improve their conditions.</w:t>
      </w:r>
    </w:p>
    <w:p>
      <w:r>
        <w:t>However, the coming of colonialism ended the use of slaves in the plantations.</w:t>
      </w:r>
    </w:p>
    <w:p/>
    <w:p>
      <w:r>
        <w:t>Factors for the development of plantation farming</w:t>
      </w:r>
    </w:p>
    <w:p>
      <w:r>
        <w:t>Existence of fertile soils, which favoured large scale farming.</w:t>
      </w:r>
    </w:p>
    <w:p>
      <w:r>
        <w:t>Adequate rainfall and suitable climate, which promoted farming.</w:t>
      </w:r>
    </w:p>
    <w:p>
      <w:r>
        <w:t>Sultan Seyid Said, who encouraged settlers from Oman and Zanzibar to settle in</w:t>
      </w:r>
    </w:p>
    <w:p>
      <w:r>
        <w:t>Mombasa, Malindi and Lamu.</w:t>
      </w:r>
    </w:p>
    <w:p>
      <w:r>
        <w:t>Easily available slave labour.</w:t>
      </w:r>
    </w:p>
    <w:p>
      <w:r>
        <w:t>The Mijikenda, who gave large tracts of land around Malindi.</w:t>
      </w:r>
    </w:p>
    <w:p>
      <w:r>
        <w:t>Availability of market for grains in Zanzibar, Arabia and the arid coast of Somalia.</w:t>
      </w:r>
    </w:p>
    <w:p/>
    <w:p>
      <w:r>
        <w:t>Effects of plantation farming</w:t>
      </w:r>
    </w:p>
    <w:p>
      <w:r>
        <w:t>Increased slave trade and slave labour.</w:t>
      </w:r>
    </w:p>
    <w:p>
      <w:r>
        <w:t>Emergence of a class of wealthy merchants among the Arabs and Swahili.</w:t>
      </w:r>
    </w:p>
    <w:p>
      <w:r>
        <w:t>International trade due to export of crops such as cloves.</w:t>
      </w:r>
    </w:p>
    <w:p>
      <w:r>
        <w:t>Introduction of new crops such as cloves, coconuts and maize.</w:t>
      </w:r>
    </w:p>
    <w:p>
      <w:r>
        <w:t>Development of towns like Malindi, Pemba and Zanzibar.</w:t>
      </w:r>
    </w:p>
    <w:p>
      <w:r>
        <w:t>Poor working conditions and long hours of work among the slaves.</w:t>
      </w:r>
    </w:p>
    <w:p>
      <w:r>
        <w:t>Development of Agro based industries.</w:t>
      </w:r>
    </w:p>
    <w:p>
      <w:r>
        <w:t>Promotion of trade.</w:t>
      </w:r>
    </w:p>
    <w:p/>
    <w:p>
      <w:r>
        <w:t>148</w:t>
      </w:r>
    </w:p>
    <w:p/>
    <w:p>
      <w:r>
        <w:t>Population increase due to increased food production, owing to the agro based economy</w:t>
      </w:r>
    </w:p>
    <w:p>
      <w:r>
        <w:t>as well as Seyid Said’s encouragement of people from Oman to settle at the coast to</w:t>
      </w:r>
    </w:p>
    <w:p>
      <w:r>
        <w:t>develop plantation agriculture.</w:t>
      </w:r>
    </w:p>
    <w:p/>
    <w:p>
      <w:r>
        <w:t>Long distance trade</w:t>
      </w:r>
    </w:p>
    <w:p>
      <w:r>
        <w:t>Origin of Long Distance trade</w:t>
      </w:r>
    </w:p>
    <w:p>
      <w:r>
        <w:t>th</w:t>
      </w:r>
    </w:p>
    <w:p>
      <w:r>
        <w:t>By the 19 century, there already was trade among Kenyan communities and between</w:t>
      </w:r>
    </w:p>
    <w:p>
      <w:r>
        <w:t>Kenya and other countries.</w:t>
      </w:r>
    </w:p>
    <w:p>
      <w:r>
        <w:t>Long distance trade connected the East African interior to the coast in Kenya. Two major</w:t>
      </w:r>
    </w:p>
    <w:p>
      <w:r>
        <w:t>commodities (ivory and slaves) were valued at the coast, where they were exchanged for</w:t>
      </w:r>
    </w:p>
    <w:p>
      <w:r>
        <w:t>cloth, utensils, ironware and beads.</w:t>
      </w:r>
    </w:p>
    <w:p>
      <w:r>
        <w:t>Until the 1860s, The Akamba served as middlemen between interior and coastal</w:t>
      </w:r>
    </w:p>
    <w:p>
      <w:r>
        <w:t>communities. Their trading activities took them from the Mount Kenya region to as far as</w:t>
      </w:r>
    </w:p>
    <w:p>
      <w:r>
        <w:t>Baringo and the shores of Lake Victoria. They established good relationship with the</w:t>
      </w:r>
    </w:p>
    <w:p>
      <w:r>
        <w:t>local communities through whose territories they passed, though they discouraged other</w:t>
      </w:r>
    </w:p>
    <w:p>
      <w:r>
        <w:t>people and communities from participating in the trade. For instance, they spread</w:t>
      </w:r>
    </w:p>
    <w:p>
      <w:r>
        <w:t>malicious tales about both the interior and coastal communities.</w:t>
      </w:r>
    </w:p>
    <w:p>
      <w:r>
        <w:t>Reasons why the Akamba participated in Long Distance trade</w:t>
      </w:r>
    </w:p>
    <w:p/>
    <w:p>
      <w:r>
        <w:t>Ukambani region had poor and unreliable rainfall to support farming.</w:t>
      </w:r>
    </w:p>
    <w:p>
      <w:r>
        <w:t>The outbreak of famine in 1836 compelled them to trade.</w:t>
      </w:r>
    </w:p>
    <w:p>
      <w:r>
        <w:t>Their central position between the coast and the interior facilitated their participation in</w:t>
      </w:r>
    </w:p>
    <w:p>
      <w:r>
        <w:t>trade.</w:t>
      </w:r>
    </w:p>
    <w:p>
      <w:r>
        <w:t>Experienced leaders such as chief Kivoi spearheaded trade.</w:t>
      </w:r>
    </w:p>
    <w:p>
      <w:r>
        <w:t>Demand for goods from the interior at the coast made them get into trade.</w:t>
      </w:r>
    </w:p>
    <w:p>
      <w:r>
        <w:t>Goods for trade such as ivory and slaves were available.</w:t>
      </w:r>
    </w:p>
    <w:p>
      <w:r>
        <w:t>In the 1860s, Arab and Swahili traders started penetrating the interior of Kenya. They</w:t>
      </w:r>
    </w:p>
    <w:p>
      <w:r>
        <w:t>eventually took control of Long Distance trade from the Akamba and started organizing</w:t>
      </w:r>
    </w:p>
    <w:p>
      <w:r>
        <w:t>caravans to as far as Uganda.</w:t>
      </w:r>
    </w:p>
    <w:p/>
    <w:p>
      <w:r>
        <w:t>Communities in East Africa which participated in the long Distance trade in the 19th century</w:t>
      </w:r>
    </w:p>
    <w:p/>
    <w:p>
      <w:r>
        <w:t>The Akamba,</w:t>
      </w:r>
    </w:p>
    <w:p>
      <w:r>
        <w:t>Mijikenda,</w:t>
      </w:r>
    </w:p>
    <w:p>
      <w:r>
        <w:t>Nyamwezi,</w:t>
      </w:r>
    </w:p>
    <w:p>
      <w:r>
        <w:t>Khartoumers,</w:t>
      </w:r>
    </w:p>
    <w:p>
      <w:r>
        <w:t>Waswahili,</w:t>
      </w:r>
    </w:p>
    <w:p>
      <w:r>
        <w:t>Yao,</w:t>
      </w:r>
    </w:p>
    <w:p>
      <w:r>
        <w:t>Arabs</w:t>
      </w:r>
    </w:p>
    <w:p>
      <w:r>
        <w:t>Baganda.</w:t>
      </w:r>
    </w:p>
    <w:p>
      <w:r>
        <w:t>Factors that led to the decline of Akamba dominance in Long Distance trade</w:t>
      </w:r>
    </w:p>
    <w:p/>
    <w:p>
      <w:r>
        <w:t>Loss of trading partners such as the Aembu and the Agikuyu due to Oromo raids.</w:t>
      </w:r>
    </w:p>
    <w:p>
      <w:r>
        <w:t>British colonization, which undermined the trade.</w:t>
      </w:r>
    </w:p>
    <w:p>
      <w:r>
        <w:t>Abolition of slave trade, due to which the main item of exchange (slaves) was lost.</w:t>
      </w:r>
    </w:p>
    <w:p>
      <w:r>
        <w:t>Attacks by the Maasai and Oromo on the trade routes.</w:t>
      </w:r>
    </w:p>
    <w:p>
      <w:r>
        <w:t>Competition from Arab and Swahili traders, who penetrated the interior to get goods</w:t>
      </w:r>
    </w:p>
    <w:p>
      <w:r>
        <w:t>from the sources.</w:t>
      </w:r>
    </w:p>
    <w:p/>
    <w:p>
      <w:r>
        <w:t>149</w:t>
      </w:r>
    </w:p>
    <w:p/>
    <w:p>
      <w:r>
        <w:t>KCSE</w:t>
      </w:r>
    </w:p>
    <w:p>
      <w:r>
        <w:t>2005 3. Name one community in Kenya which played a leading role in the long</w:t>
      </w:r>
    </w:p>
    <w:p>
      <w:r>
        <w:t>distance trade. (1 mk)</w:t>
      </w:r>
    </w:p>
    <w:p>
      <w:r>
        <w:t>(i)   Akamba</w:t>
      </w:r>
    </w:p>
    <w:p>
      <w:r>
        <w:t>(ii)  Agiriama (MIJIKENDA)</w:t>
      </w:r>
    </w:p>
    <w:p/>
    <w:p>
      <w:r>
        <w:t>Development</w:t>
      </w:r>
    </w:p>
    <w:p>
      <w:r>
        <w:t>Trade between the Kenya Coast and other outside countries began very early. It was</w:t>
      </w:r>
    </w:p>
    <w:p>
      <w:r>
        <w:t>th</w:t>
      </w:r>
    </w:p>
    <w:p>
      <w:r>
        <w:t>in the 19 century that this trade expanded rapidly especially during the rule of Seyyid</w:t>
      </w:r>
    </w:p>
    <w:p>
      <w:r>
        <w:t>Said. This international trade led to the development of the long distance trade.</w:t>
      </w:r>
    </w:p>
    <w:p>
      <w:r>
        <w:t>The long distance trade involved trade between the East Coast of Africa and the</w:t>
      </w:r>
    </w:p>
    <w:p>
      <w:r>
        <w:t>interior. It developed due to the demand for slaves in Arabia and the demand for Ivory</w:t>
      </w:r>
    </w:p>
    <w:p>
      <w:r>
        <w:t>in Europe. The people involved in this trade were mainly the Akamba and the</w:t>
      </w:r>
    </w:p>
    <w:p>
      <w:r>
        <w:t>Mijikenda of Kenya, the Nyamwezi and Yao of Tanzania, the coastal Arabs and the</w:t>
      </w:r>
    </w:p>
    <w:p>
      <w:r>
        <w:t>Swahilis and the Baganda of Uganda.</w:t>
      </w:r>
    </w:p>
    <w:p>
      <w:r>
        <w:t>The main commodities of trade obtained in the interior of East Africa in the 19th</w:t>
      </w:r>
    </w:p>
    <w:p>
      <w:r>
        <w:t>century were ivory and slaves which were in great demand at the coast. These were</w:t>
      </w:r>
    </w:p>
    <w:p>
      <w:r>
        <w:t>exchanged with cloth, beads, glassware utensils, ironware and carpets. The Arab and</w:t>
      </w:r>
    </w:p>
    <w:p>
      <w:r>
        <w:t>Swahili traders were at first waiting for trade goods to be supplied to them at the</w:t>
      </w:r>
    </w:p>
    <w:p>
      <w:r>
        <w:t>coast but later in 1860s they started penetrating into the interior. They took control of</w:t>
      </w:r>
    </w:p>
    <w:p>
      <w:r>
        <w:t>the long distance trade from the Africans such as the Akamba and the Nyamwezi</w:t>
      </w:r>
    </w:p>
    <w:p>
      <w:r>
        <w:t>and they travelled into the interior as far as Buganda and the Democratic Republic of</w:t>
      </w:r>
    </w:p>
    <w:p>
      <w:r>
        <w:t>Congo.</w:t>
      </w:r>
    </w:p>
    <w:p>
      <w:r>
        <w:t>The traders moved in caravans for security reasons. The goods they obtained were</w:t>
      </w:r>
    </w:p>
    <w:p>
      <w:r>
        <w:t>shipped across the Indian Ocean and taken to Asian countries such as India, Persia,</w:t>
      </w:r>
    </w:p>
    <w:p>
      <w:r>
        <w:t>Arabia and China.</w:t>
      </w:r>
    </w:p>
    <w:p>
      <w:r>
        <w:t>1999 19. (a)           What factors encouraged the Akamba to participate in the long</w:t>
      </w:r>
    </w:p>
    <w:p>
      <w:r>
        <w:t>distance trade during the nineteenth century? (5 mks)</w:t>
      </w:r>
    </w:p>
    <w:p>
      <w:r>
        <w:t>(i)         Demand for their commodities</w:t>
      </w:r>
    </w:p>
    <w:p>
      <w:r>
        <w:t>(ii)        Availability of trade goods</w:t>
      </w:r>
    </w:p>
    <w:p>
      <w:r>
        <w:t>(iii)       Unsuitable climatic conditions for farming</w:t>
      </w:r>
    </w:p>
    <w:p>
      <w:r>
        <w:t>(iv)        Proximity to the coast</w:t>
      </w:r>
    </w:p>
    <w:p>
      <w:r>
        <w:t>(v)         Existence of entrepreneurs like chief Kivoi</w:t>
      </w:r>
    </w:p>
    <w:p>
      <w:r>
        <w:t>(vi)        Existence of a well organized local trade</w:t>
      </w:r>
    </w:p>
    <w:p>
      <w:r>
        <w:t>2002 4. State two factors which encouraged the Akamba to participate in</w:t>
      </w:r>
    </w:p>
    <w:p>
      <w:r>
        <w:t>the long distance trade during the nineteenth century.(2mks)</w:t>
      </w:r>
    </w:p>
    <w:p>
      <w:r>
        <w:t>(i)        Existence of enterprising local traders among the Akamba</w:t>
      </w:r>
    </w:p>
    <w:p>
      <w:r>
        <w:t>(ii)       Demand for some commodities of trade</w:t>
      </w:r>
    </w:p>
    <w:p>
      <w:r>
        <w:t>(iii)      To spread Islam</w:t>
      </w:r>
    </w:p>
    <w:p>
      <w:r>
        <w:t>(iv)       Existence of trade routes</w:t>
      </w:r>
    </w:p>
    <w:p>
      <w:r>
        <w:t>(v)        Strategic middle position of Akamba land between the coast the hinterland.</w:t>
      </w:r>
    </w:p>
    <w:p>
      <w:r>
        <w:t>(vi)       Unfavorable climatic conditions of Akamba land</w:t>
      </w:r>
    </w:p>
    <w:p>
      <w:r>
        <w:t>Any 2 points, 1 mk each =2mks</w:t>
      </w:r>
    </w:p>
    <w:p/>
    <w:p>
      <w:r>
        <w:t>Organisation</w:t>
      </w:r>
    </w:p>
    <w:p>
      <w:r>
        <w:t>Trade routes to the interior went up to Kilimanjaro, the mount Kenya region and the</w:t>
      </w:r>
    </w:p>
    <w:p/>
    <w:p>
      <w:r>
        <w:t>150</w:t>
      </w:r>
    </w:p>
    <w:p/>
    <w:p>
      <w:r>
        <w:t>shores of Lake Victoria. Maasai regions were avoided due to perceived Maasai hostility</w:t>
      </w:r>
    </w:p>
    <w:p>
      <w:r>
        <w:t>to strangers.</w:t>
      </w:r>
    </w:p>
    <w:p>
      <w:r>
        <w:t>Long Distance traders moved into the interior in caravans, using porters, who were either</w:t>
      </w:r>
    </w:p>
    <w:p>
      <w:r>
        <w:t>slaves or free men, with goods to and from the East African coast.</w:t>
      </w:r>
    </w:p>
    <w:p>
      <w:r>
        <w:t>They stopped to rest and replenish food supply at various centers in the interior E.G.</w:t>
      </w:r>
    </w:p>
    <w:p>
      <w:r>
        <w:t>Taveta, Mbooni hills, Lake Baringo, Mumias and Buganda.</w:t>
      </w:r>
    </w:p>
    <w:p>
      <w:r>
        <w:t>From the coast, the traders brought guns, Cotton cloth, beads, glass, swords, Porcelain</w:t>
      </w:r>
    </w:p>
    <w:p>
      <w:r>
        <w:t>vessels, bracelets and bangles. From the interior, they got ivory, rhino horns, slaves,</w:t>
      </w:r>
    </w:p>
    <w:p>
      <w:r>
        <w:t>hides and skins.</w:t>
      </w:r>
    </w:p>
    <w:p>
      <w:r>
        <w:t>Long distance trade was financed by the Arabs and Swahili, who employed Akamba and</w:t>
      </w:r>
    </w:p>
    <w:p>
      <w:r>
        <w:t>Mijikenda traders. The mode of trade was Barter, although Cowrie shells were introduced</w:t>
      </w:r>
    </w:p>
    <w:p>
      <w:r>
        <w:t>th</w:t>
      </w:r>
    </w:p>
    <w:p>
      <w:r>
        <w:t>as currency in late 19 century.</w:t>
      </w:r>
    </w:p>
    <w:p>
      <w:r>
        <w:t>Reasons for increased demand for slaves along the East African coast during the long</w:t>
      </w:r>
    </w:p>
    <w:p>
      <w:r>
        <w:t>Distance trade</w:t>
      </w:r>
    </w:p>
    <w:p/>
    <w:p>
      <w:r>
        <w:t>Plantation agriculture at the coast depended on slave labour.</w:t>
      </w:r>
    </w:p>
    <w:p>
      <w:r>
        <w:t>French sugar plantations in Reunion and Mauritius increased demand for slaves.</w:t>
      </w:r>
    </w:p>
    <w:p>
      <w:r>
        <w:t>Demand for slaves to work as domestic servants and soldiers in Arabia.</w:t>
      </w:r>
    </w:p>
    <w:p>
      <w:r>
        <w:t>Portuguese plantations in Brazil required labour.</w:t>
      </w:r>
    </w:p>
    <w:p>
      <w:r>
        <w:t>Describe how slaves were obtained during the long distance trade along the East African</w:t>
      </w:r>
    </w:p>
    <w:p>
      <w:r>
        <w:t>coast.</w:t>
      </w:r>
    </w:p>
    <w:p/>
    <w:p>
      <w:r>
        <w:t>Slave raids.</w:t>
      </w:r>
    </w:p>
    <w:p>
      <w:r>
        <w:t>Warfare. Captives were sold into slavery.</w:t>
      </w:r>
    </w:p>
    <w:p>
      <w:r>
        <w:t>Sale of criminals by chiefs to slave dealers.</w:t>
      </w:r>
    </w:p>
    <w:p>
      <w:r>
        <w:t>Kidnapping of children and lone travelers.</w:t>
      </w:r>
    </w:p>
    <w:p>
      <w:r>
        <w:t>Young children were enticed with sweets and were then captured as slaves.</w:t>
      </w:r>
    </w:p>
    <w:p>
      <w:r>
        <w:t>Debtors who could not pay their liabilities were sold as slaves.</w:t>
      </w:r>
    </w:p>
    <w:p>
      <w:r>
        <w:t>State the effects of slave trade on the people of East Africa.</w:t>
      </w:r>
    </w:p>
    <w:p/>
    <w:p>
      <w:r>
        <w:t>Growth of plantation farming as a result of slave labour.</w:t>
      </w:r>
    </w:p>
    <w:p>
      <w:r>
        <w:t>Increased suffering, fear and violence.</w:t>
      </w:r>
    </w:p>
    <w:p>
      <w:r>
        <w:t>Heavy loss of life (many deaths).</w:t>
      </w:r>
    </w:p>
    <w:p>
      <w:r>
        <w:t>Depopulation in the interior.</w:t>
      </w:r>
    </w:p>
    <w:p>
      <w:r>
        <w:t>Increased intercommunal warfare to capture slaves.</w:t>
      </w:r>
    </w:p>
    <w:p>
      <w:r>
        <w:t>Trade in ivory and copper increased as slaves were used as porters.</w:t>
      </w:r>
    </w:p>
    <w:p>
      <w:r>
        <w:t>Freed slave centers of Bagamoyo and Freetown were set up following the abolition of</w:t>
      </w:r>
    </w:p>
    <w:p>
      <w:r>
        <w:t>slavery and slave trade.</w:t>
      </w:r>
    </w:p>
    <w:p>
      <w:r>
        <w:t>Destruction of property.</w:t>
      </w:r>
    </w:p>
    <w:p>
      <w:r>
        <w:t>Displacement of families and communities.</w:t>
      </w:r>
    </w:p>
    <w:p>
      <w:r>
        <w:t>Introduction of new goods such as cloth and guns to the region in exchange for slaves.</w:t>
      </w:r>
    </w:p>
    <w:p>
      <w:r>
        <w:t>KCSE</w:t>
      </w:r>
    </w:p>
    <w:p>
      <w:r>
        <w:t>2012 7. Name the African community that organized long distance trade in Kenya</w:t>
      </w:r>
    </w:p>
    <w:p>
      <w:r>
        <w:t>during the colonial period.</w:t>
      </w:r>
    </w:p>
    <w:p>
      <w:r>
        <w:t>The Akamba                                                (1mark)</w:t>
      </w:r>
    </w:p>
    <w:p>
      <w:r>
        <w:t>2000 8. Identify two methods which long distance traders used to acquire slaves</w:t>
      </w:r>
    </w:p>
    <w:p>
      <w:r>
        <w:t>during the nineteenth century. (2 mks)</w:t>
      </w:r>
    </w:p>
    <w:p>
      <w:r>
        <w:t>(i)      Exchanging slaves with other goods/ buying slaves from African</w:t>
      </w:r>
    </w:p>
    <w:p/>
    <w:p>
      <w:r>
        <w:t>151</w:t>
      </w:r>
    </w:p>
    <w:p/>
    <w:p>
      <w:r>
        <w:t>(ii)     Raiding other communities from slaves</w:t>
      </w:r>
    </w:p>
    <w:p>
      <w:r>
        <w:t>(iii)    Enticement and gifts             ( Any 2 points, 1 mk) ( 2 mks)</w:t>
      </w:r>
    </w:p>
    <w:p>
      <w:r>
        <w:t>1999 19(b)        Explain the effects of slave trade on the African communities in Kenya</w:t>
      </w:r>
    </w:p>
    <w:p>
      <w:r>
        <w:t>(10 mks)</w:t>
      </w:r>
    </w:p>
    <w:p>
      <w:r>
        <w:t>i.    The raids for slaves by traders led to insecurity and fear making people abandon</w:t>
      </w:r>
    </w:p>
    <w:p>
      <w:r>
        <w:t>their economic activities.</w:t>
      </w:r>
    </w:p>
    <w:p>
      <w:r>
        <w:t>ii.    Able- bodied people were taken away as slaves leaving the weak who could not</w:t>
      </w:r>
    </w:p>
    <w:p>
      <w:r>
        <w:t>work effectively.</w:t>
      </w:r>
    </w:p>
    <w:p>
      <w:r>
        <w:t>iii.     It led to the death of family members denying the family the much needed</w:t>
      </w:r>
    </w:p>
    <w:p>
      <w:r>
        <w:t>workforce.</w:t>
      </w:r>
    </w:p>
    <w:p>
      <w:r>
        <w:t>iv.     Led to loss of skilled labour force e.g. iron smiths</w:t>
      </w:r>
    </w:p>
    <w:p>
      <w:r>
        <w:t>v.     Methods used in acquiring slaves such as burning of houses led to destruction of</w:t>
      </w:r>
    </w:p>
    <w:p>
      <w:r>
        <w:t>the environment and human suffering</w:t>
      </w:r>
    </w:p>
    <w:p>
      <w:r>
        <w:t>vi.     Slave raids and slave of people led to depopulation/ displacement</w:t>
      </w:r>
    </w:p>
    <w:p>
      <w:r>
        <w:t>vii.     Promoted interaction between African communities e.g. the Akamba and Agikuyu</w:t>
      </w:r>
    </w:p>
    <w:p>
      <w:r>
        <w:t>viii.     Led to the spread and use of Kiswahili in the interior of Kenya</w:t>
      </w:r>
    </w:p>
    <w:p>
      <w:r>
        <w:t>ix.     Led to the spread of Islam and Islamic culture</w:t>
      </w:r>
    </w:p>
    <w:p>
      <w:r>
        <w:t>x.     Opened up the interior of Kenya for European penetration</w:t>
      </w:r>
    </w:p>
    <w:p/>
    <w:p>
      <w:r>
        <w:t>Impacts</w:t>
      </w:r>
    </w:p>
    <w:p>
      <w:r>
        <w:t>Emergence of a class of wealthy merchants among African, Swahili and Arab traders E.G.</w:t>
      </w:r>
    </w:p>
    <w:p>
      <w:r>
        <w:t>Chief Kivoi of Ukambani, Nyungu ya Mawe among the Nyamwezi and Tippu Tip of</w:t>
      </w:r>
    </w:p>
    <w:p>
      <w:r>
        <w:t>Zanzibar.</w:t>
      </w:r>
    </w:p>
    <w:p>
      <w:r>
        <w:t>Development of towns like Lamu, Zanzibar and Mombasa.</w:t>
      </w:r>
    </w:p>
    <w:p>
      <w:r>
        <w:t>New crops such as rice and mangoes among others were introduced in East Africa.</w:t>
      </w:r>
    </w:p>
    <w:p>
      <w:r>
        <w:t>Introduction of Islamic religion and culture by Arab traders.</w:t>
      </w:r>
    </w:p>
    <w:p>
      <w:r>
        <w:t>European colonization of Africa following reports given by the Long distance traders</w:t>
      </w:r>
    </w:p>
    <w:p>
      <w:r>
        <w:t>about the importance of the East African coast.</w:t>
      </w:r>
    </w:p>
    <w:p>
      <w:r>
        <w:t>Development of trade routes and market centers.</w:t>
      </w:r>
    </w:p>
    <w:p>
      <w:r>
        <w:t>Development of Plantation agriculture in Mombasa and Malindi due to trade in slaves.</w:t>
      </w:r>
    </w:p>
    <w:p>
      <w:r>
        <w:t>Introduction of foreign goods like beads, cloth and glassware to the people of East Africa.</w:t>
      </w:r>
    </w:p>
    <w:p>
      <w:r>
        <w:t>2004 19 (b)       Describe the effects of long distance trade in Kenya during the 19</w:t>
      </w:r>
    </w:p>
    <w:p>
      <w:r>
        <w:t>century. (12 mks)</w:t>
      </w:r>
    </w:p>
    <w:p>
      <w:r>
        <w:t>(i)    Commercial relations between different Kenyan communities were</w:t>
      </w:r>
    </w:p>
    <w:p>
      <w:r>
        <w:t>established strengthened</w:t>
      </w:r>
    </w:p>
    <w:p>
      <w:r>
        <w:t>(ii)   It led to the rise of a class of wealthy Africans for example Kivoi, Mewendwa</w:t>
      </w:r>
    </w:p>
    <w:p>
      <w:r>
        <w:t>of Kitui and Karuri wa Gakure.</w:t>
      </w:r>
    </w:p>
    <w:p>
      <w:r>
        <w:t>(iii)  The local people developed a taste for imported goods such as clothes, brass,</w:t>
      </w:r>
    </w:p>
    <w:p>
      <w:r>
        <w:t>wire, guns and gunpowder</w:t>
      </w:r>
    </w:p>
    <w:p>
      <w:r>
        <w:t>(iv)   It led to a decline in local craft and industry as the people preferred imported</w:t>
      </w:r>
    </w:p>
    <w:p>
      <w:r>
        <w:t>products/ decline in agriculture</w:t>
      </w:r>
    </w:p>
    <w:p>
      <w:r>
        <w:t>(v)    It led to the intensification of the slave trade which caused untold suffering</w:t>
      </w:r>
    </w:p>
    <w:p>
      <w:r>
        <w:t>to many communities/ depopulation</w:t>
      </w:r>
    </w:p>
    <w:p>
      <w:r>
        <w:t>(vi)   The Interior of Kenya was opened up the foreigners</w:t>
      </w:r>
    </w:p>
    <w:p>
      <w:r>
        <w:t>(vii) Islam and Swahili culture were spread into interior by traders</w:t>
      </w:r>
    </w:p>
    <w:p/>
    <w:p>
      <w:r>
        <w:t>152</w:t>
      </w:r>
    </w:p>
    <w:p/>
    <w:p>
      <w:r>
        <w:t>(viii)   New crops introduced into the interior from the coast ( cassava, maize,</w:t>
      </w:r>
    </w:p>
    <w:p>
      <w:r>
        <w:t>guvas)</w:t>
      </w:r>
    </w:p>
    <w:p>
      <w:r>
        <w:t>(ix)     The trade led to development of growth of the urban centers in Kenya</w:t>
      </w:r>
    </w:p>
    <w:p>
      <w:r>
        <w:t>(x)      It led to intermarriages between communities. ( 6 x 2 = 12 mks)</w:t>
      </w:r>
    </w:p>
    <w:p/>
    <w:p>
      <w:r>
        <w:t>International trade</w:t>
      </w:r>
    </w:p>
    <w:p>
      <w:r>
        <w:t>When Seyid Said took control of Zanzibar, he encouraged foreign traders to trade with</w:t>
      </w:r>
    </w:p>
    <w:p>
      <w:r>
        <w:t>Zanzibar in order to develop new markets for products from the East African mainland. He</w:t>
      </w:r>
    </w:p>
    <w:p>
      <w:r>
        <w:t>strived to attract Indian money lenders (Banyans) to come and settle in Zanzibar, which</w:t>
      </w:r>
    </w:p>
    <w:p>
      <w:r>
        <w:t>increased the volume of trade in East Africa.</w:t>
      </w:r>
    </w:p>
    <w:p/>
    <w:p>
      <w:r>
        <w:t>Factors that promoted international trade along the East African coast</w:t>
      </w:r>
    </w:p>
    <w:p>
      <w:r>
        <w:t>The Monsoon winds, which facilitated transport.</w:t>
      </w:r>
    </w:p>
    <w:p>
      <w:r>
        <w:t>Trade between the coast and the far East, which existed before the 19th century.</w:t>
      </w:r>
    </w:p>
    <w:p>
      <w:r>
        <w:t>Demand for goods at the coast and the outside world.</w:t>
      </w:r>
    </w:p>
    <w:p>
      <w:r>
        <w:t>Availability of trade goods like ivory, gold, slaves, beads and guns.</w:t>
      </w:r>
    </w:p>
    <w:p>
      <w:r>
        <w:t>Protection of Arab and Swahili traders by the Sultan.</w:t>
      </w:r>
    </w:p>
    <w:p>
      <w:r>
        <w:t>The deep harbours and good beaches as well as accessibility of the region by sea, which</w:t>
      </w:r>
    </w:p>
    <w:p>
      <w:r>
        <w:t>attracted traders.</w:t>
      </w:r>
    </w:p>
    <w:p>
      <w:r>
        <w:t>Imposition of a unified customs duty of 5% by the Sultan, which encouraged trade.</w:t>
      </w:r>
    </w:p>
    <w:p>
      <w:r>
        <w:t>Introduction of a monitory system by Seyid Said, which facilitated trade. Copper coins,</w:t>
      </w:r>
    </w:p>
    <w:p>
      <w:r>
        <w:t>Spanish Crown and Maria Theresa dollars were used.</w:t>
      </w:r>
    </w:p>
    <w:p>
      <w:r>
        <w:t>Indian Banyans or Baluchis (money lenders), who financed trade by giving credit facilities</w:t>
      </w:r>
    </w:p>
    <w:p>
      <w:r>
        <w:t>to the traders.</w:t>
      </w:r>
    </w:p>
    <w:p>
      <w:r>
        <w:t>Trade routes and markets like Kilwa and Mombasa, which boosted trade.</w:t>
      </w:r>
    </w:p>
    <w:p>
      <w:r>
        <w:t>Signing of treaties between Seyid Said and Western countries. Seyid Said signed treaties</w:t>
      </w:r>
    </w:p>
    <w:p>
      <w:r>
        <w:t>with France, Britain, and the United States of America among other powers, thus opening</w:t>
      </w:r>
    </w:p>
    <w:p>
      <w:r>
        <w:t>up East Africa to world trade.</w:t>
      </w:r>
    </w:p>
    <w:p/>
    <w:p>
      <w:r>
        <w:t>Trade goods</w:t>
      </w:r>
    </w:p>
    <w:p>
      <w:r>
        <w:t>EXPORTS</w:t>
      </w:r>
    </w:p>
    <w:p/>
    <w:p>
      <w:r>
        <w:t>Coconuts,</w:t>
      </w:r>
    </w:p>
    <w:p>
      <w:r>
        <w:t>Gum copal,</w:t>
      </w:r>
    </w:p>
    <w:p>
      <w:r>
        <w:t>Ivory,</w:t>
      </w:r>
    </w:p>
    <w:p>
      <w:r>
        <w:t>Slaves.</w:t>
      </w:r>
    </w:p>
    <w:p>
      <w:r>
        <w:t>IMPORTS</w:t>
      </w:r>
    </w:p>
    <w:p/>
    <w:p>
      <w:r>
        <w:t>Guns,</w:t>
      </w:r>
    </w:p>
    <w:p>
      <w:r>
        <w:t>American cloth,</w:t>
      </w:r>
    </w:p>
    <w:p>
      <w:r>
        <w:t>beads,</w:t>
      </w:r>
    </w:p>
    <w:p>
      <w:r>
        <w:t>Hardware.</w:t>
      </w:r>
    </w:p>
    <w:p>
      <w:r>
        <w:t>Although Seyid Said did not build a political empire in the interior, he linked and developed</w:t>
      </w:r>
    </w:p>
    <w:p>
      <w:r>
        <w:t>the existing trading networks with people like the Akamba, Agikuyu and Mijikenda.</w:t>
      </w:r>
    </w:p>
    <w:p/>
    <w:p>
      <w:r>
        <w:t>Impacts of international trade</w:t>
      </w:r>
    </w:p>
    <w:p>
      <w:r>
        <w:t>It opened up the East African coast to the outside world resulting in colonisation</w:t>
      </w:r>
    </w:p>
    <w:p>
      <w:r>
        <w:t>It led to introduction and spread of Christianity due to existence of Islam and slave trade</w:t>
      </w:r>
    </w:p>
    <w:p/>
    <w:p>
      <w:r>
        <w:t>153</w:t>
      </w:r>
    </w:p>
    <w:p/>
    <w:p>
      <w:r>
        <w:t>which the missionaries came to abolish.</w:t>
      </w:r>
    </w:p>
    <w:p>
      <w:r>
        <w:t>New goods such as guns and clothes were introduced.</w:t>
      </w:r>
    </w:p>
    <w:p>
      <w:r>
        <w:t>Introduction of new crops such as rice and maize.</w:t>
      </w:r>
    </w:p>
    <w:p>
      <w:r>
        <w:t>Traders became wealthy and their living standards improved.</w:t>
      </w:r>
    </w:p>
    <w:p>
      <w:r>
        <w:t>Suffering, loss of life, destruction of property due to intensified warfare, ETC, all resulting</w:t>
      </w:r>
    </w:p>
    <w:p>
      <w:r>
        <w:t>from slave trade.</w:t>
      </w:r>
    </w:p>
    <w:p/>
    <w:p>
      <w:r>
        <w:t>Christianity</w:t>
      </w:r>
    </w:p>
    <w:p>
      <w:r>
        <w:t>The Portuguese were the first Christian missionaries to come to Kenya. However, long-</w:t>
      </w:r>
    </w:p>
    <w:p>
      <w:r>
        <w:t>established Islamic culture and religion overwhelmed their efforts. The 19th century Revival</w:t>
      </w:r>
    </w:p>
    <w:p>
      <w:r>
        <w:t>Movement in Britain and Western Europe inspired missionaries to go out to other parts of</w:t>
      </w:r>
    </w:p>
    <w:p>
      <w:r>
        <w:t>the world for the end of the world was perceived to be coming soon.</w:t>
      </w:r>
    </w:p>
    <w:p/>
    <w:p>
      <w:r>
        <w:t>Reasons for the coming of Christian missionaries</w:t>
      </w:r>
    </w:p>
    <w:p>
      <w:r>
        <w:t>To spread Christianity, western education and civilization.</w:t>
      </w:r>
    </w:p>
    <w:p>
      <w:r>
        <w:t>To counter the spread of Islam, which had taken root in the region.</w:t>
      </w:r>
    </w:p>
    <w:p>
      <w:r>
        <w:t>To abolish slavery and slave trade and replace it with legitimate trade.</w:t>
      </w:r>
    </w:p>
    <w:p>
      <w:r>
        <w:t>To explore the region. Missionaries like Ludwig Krapf and Johann Rebmann were the</w:t>
      </w:r>
    </w:p>
    <w:p>
      <w:r>
        <w:t>first Europeans to sight and explore mount Kenya and mount Kilimanjaro respectively.</w:t>
      </w:r>
    </w:p>
    <w:p>
      <w:r>
        <w:t>Emergence of missionary societies in Western Europe, which competed to send their</w:t>
      </w:r>
    </w:p>
    <w:p>
      <w:r>
        <w:t>members out to Africa.</w:t>
      </w:r>
    </w:p>
    <w:p>
      <w:r>
        <w:t>Adventure, for some desired to be the first to unravel the much that was unknown to the</w:t>
      </w:r>
    </w:p>
    <w:p>
      <w:r>
        <w:t>outside about Africa.</w:t>
      </w:r>
    </w:p>
    <w:p>
      <w:r>
        <w:t>KCSE</w:t>
      </w:r>
    </w:p>
    <w:p>
      <w:r>
        <w:t>2001 18. (a) Why did Christian missionaries come to Kenya in the nineteenth century?</w:t>
      </w:r>
    </w:p>
    <w:p>
      <w:r>
        <w:t>(5 mks)</w:t>
      </w:r>
    </w:p>
    <w:p>
      <w:r>
        <w:t>(i)   To spread Christianity</w:t>
      </w:r>
    </w:p>
    <w:p>
      <w:r>
        <w:t>(ii)  To help abolish the salve trade</w:t>
      </w:r>
    </w:p>
    <w:p>
      <w:r>
        <w:t>(iii) To explore the region</w:t>
      </w:r>
    </w:p>
    <w:p>
      <w:r>
        <w:t>(iv)  To spread western civilization</w:t>
      </w:r>
    </w:p>
    <w:p>
      <w:r>
        <w:t>(v)   Promote legitimate trade</w:t>
      </w:r>
    </w:p>
    <w:p>
      <w:r>
        <w:t>(ii)  Educate Africans</w:t>
      </w:r>
    </w:p>
    <w:p/>
    <w:p>
      <w:r>
        <w:t>Missionary activities in Kenya</w:t>
      </w:r>
    </w:p>
    <w:p>
      <w:r>
        <w:t>Various missionary societies merged to form the alliance of Missionary societies in</w:t>
      </w:r>
    </w:p>
    <w:p>
      <w:r>
        <w:t>British East Africa.</w:t>
      </w:r>
    </w:p>
    <w:p>
      <w:r>
        <w:t>Missionary work in Kenya started in 1844 with the arrival of Johann Ludwig Krapf from</w:t>
      </w:r>
    </w:p>
    <w:p>
      <w:r>
        <w:t>Germany. Krapf was sent by the Church Missionary Society of England. He began his</w:t>
      </w:r>
    </w:p>
    <w:p>
      <w:r>
        <w:t>work among the coastal people before advancing into the interior.</w:t>
      </w:r>
    </w:p>
    <w:p>
      <w:r>
        <w:t>Together with Johannes Rebmann, Krapf started and established a mission base at</w:t>
      </w:r>
    </w:p>
    <w:p>
      <w:r>
        <w:t>Rabai near Mombasa in 1846. In 1849, they were accompanied by Jacob Erhardt. They</w:t>
      </w:r>
    </w:p>
    <w:p>
      <w:r>
        <w:t>unsuccessfully tried to preach to the Akamba and Taita. Krapf encouraged other</w:t>
      </w:r>
    </w:p>
    <w:p>
      <w:r>
        <w:t>Christian societies to help in spreading Christianity.</w:t>
      </w:r>
    </w:p>
    <w:p>
      <w:r>
        <w:t>In 1862, Thomas Wakefield and members of the United Methodist Church from Britain</w:t>
      </w:r>
    </w:p>
    <w:p>
      <w:r>
        <w:t>arrived and opened mission stations at Ribe, Jomvu and in Lamu. The CMS opened</w:t>
      </w:r>
    </w:p>
    <w:p>
      <w:r>
        <w:t>stations at Sagalla in Taita and at Taveta.</w:t>
      </w:r>
    </w:p>
    <w:p>
      <w:r>
        <w:t>Initially, it was dangerous to start mission stations far inland. E.G. Krapf tried but did not</w:t>
      </w:r>
    </w:p>
    <w:p/>
    <w:p>
      <w:r>
        <w:t>154</w:t>
      </w:r>
    </w:p>
    <w:p/>
    <w:p>
      <w:r>
        <w:t>manage to start a mission station at Kitui due to Akamba anger when Chief Kivoi was</w:t>
      </w:r>
    </w:p>
    <w:p>
      <w:r>
        <w:t>th             th</w:t>
      </w:r>
    </w:p>
    <w:p>
      <w:r>
        <w:t>killed while traveling with him. However, in late 19 and early 20 century, the interior</w:t>
      </w:r>
    </w:p>
    <w:p>
      <w:r>
        <w:t>became more peaceful and safer for missionaries to move about spreading Christianity.</w:t>
      </w:r>
    </w:p>
    <w:p>
      <w:r>
        <w:t>In 1891, the Church of Scotland Mission began work at Kibwezi in what is now Makueni,</w:t>
      </w:r>
    </w:p>
    <w:p>
      <w:r>
        <w:t>but they later moved to Kikuyu in Central Province after several missionaries died at</w:t>
      </w:r>
    </w:p>
    <w:p>
      <w:r>
        <w:t>Kibwezi. Members of the Africa Inland Mission from the United States of America</w:t>
      </w:r>
    </w:p>
    <w:p>
      <w:r>
        <w:t>opened their first station at Nzaui in the then Machakos district. They later extended to</w:t>
      </w:r>
    </w:p>
    <w:p>
      <w:r>
        <w:t>Kijabe, Nandi, Kabarnet and Nyakach.</w:t>
      </w:r>
    </w:p>
    <w:p>
      <w:r>
        <w:t>In 1899, some French Catholic missionaries opened Saint Austin’s Mission station near</w:t>
      </w:r>
    </w:p>
    <w:p>
      <w:r>
        <w:t>Nairobi.</w:t>
      </w:r>
    </w:p>
    <w:p>
      <w:r>
        <w:t>In 1902-1903, the Church Missionary Society from England and the Consolata opened</w:t>
      </w:r>
    </w:p>
    <w:p>
      <w:r>
        <w:t>Mission stations in Nyeri. They worked in Meru and Central Kenya.</w:t>
      </w:r>
    </w:p>
    <w:p>
      <w:r>
        <w:t>By 1914, the Church Of God mission, The Seventh Day Adventists, the Friends Mission</w:t>
      </w:r>
    </w:p>
    <w:p>
      <w:r>
        <w:t>and other Christian societies had reached western Kenya.</w:t>
      </w:r>
    </w:p>
    <w:p>
      <w:r>
        <w:t>Missionary societies that merged to form the Alliance of Missionary Societies in British East</w:t>
      </w:r>
    </w:p>
    <w:p>
      <w:r>
        <w:t>Africa.</w:t>
      </w:r>
    </w:p>
    <w:p/>
    <w:p>
      <w:r>
        <w:t>The Church of Scotland Mission</w:t>
      </w:r>
    </w:p>
    <w:p>
      <w:r>
        <w:t>The Church Missionary Society (CMS).</w:t>
      </w:r>
    </w:p>
    <w:p>
      <w:r>
        <w:t>The Africa Inland Mission.</w:t>
      </w:r>
    </w:p>
    <w:p>
      <w:r>
        <w:t>The United Methodist Church Mission.</w:t>
      </w:r>
    </w:p>
    <w:p>
      <w:r>
        <w:t>The British and foreign Bible Society.</w:t>
      </w:r>
    </w:p>
    <w:p>
      <w:r>
        <w:t>Factors that led to the spread of Christianity in East Africa</w:t>
      </w:r>
    </w:p>
    <w:p/>
    <w:p>
      <w:r>
        <w:t>Seyid Said’s support. Early missionaries such as Krapf were given introductory letters for</w:t>
      </w:r>
    </w:p>
    <w:p>
      <w:r>
        <w:t>assistance from coastal rulers.</w:t>
      </w:r>
    </w:p>
    <w:p>
      <w:r>
        <w:t>Some African communities were friendly to the Missionaries.</w:t>
      </w:r>
    </w:p>
    <w:p>
      <w:r>
        <w:t>Missionaries valued, studied and were able to use the languages of the people among</w:t>
      </w:r>
    </w:p>
    <w:p>
      <w:r>
        <w:t>whom they worked, eventually committing them to writing.                For instance, Krapf</w:t>
      </w:r>
    </w:p>
    <w:p>
      <w:r>
        <w:t>translated and published the dictionary and parts of the bible into Kiswahili, Kikamba and</w:t>
      </w:r>
    </w:p>
    <w:p>
      <w:r>
        <w:t>Kirabai.</w:t>
      </w:r>
    </w:p>
    <w:p>
      <w:r>
        <w:t>The Christian teaching on equality and love for one another appealed to many Africans.</w:t>
      </w:r>
    </w:p>
    <w:p>
      <w:r>
        <w:t>African converts, especially in the Freed Slave centers such as Freetown helped</w:t>
      </w:r>
    </w:p>
    <w:p>
      <w:r>
        <w:t>missionaries to spread the gospel.</w:t>
      </w:r>
    </w:p>
    <w:p>
      <w:r>
        <w:t>Mission stations, schools and medical centers influenced the spread of Christianity since</w:t>
      </w:r>
    </w:p>
    <w:p>
      <w:r>
        <w:t>those living there had to be converted to Christianity.</w:t>
      </w:r>
    </w:p>
    <w:p>
      <w:r>
        <w:t>Explorers encouraged the missionaries’ work. Henry Morton Stanley’s report on</w:t>
      </w:r>
    </w:p>
    <w:p>
      <w:r>
        <w:t>Buganda encouraged missionaries to go to Uganda.</w:t>
      </w:r>
    </w:p>
    <w:p>
      <w:r>
        <w:t>Discovery of Quinine, a cure for Malaria, enabled them to work among African</w:t>
      </w:r>
    </w:p>
    <w:p>
      <w:r>
        <w:t>communities.</w:t>
      </w:r>
    </w:p>
    <w:p>
      <w:r>
        <w:t>The building of the Kenya-Uganda railway facilitated their traveling into the interior.</w:t>
      </w:r>
    </w:p>
    <w:p>
      <w:r>
        <w:t>The colonial government supported missionary work.</w:t>
      </w:r>
    </w:p>
    <w:p>
      <w:r>
        <w:t>Relative peace and stability in the region promoted Missionary work.</w:t>
      </w:r>
    </w:p>
    <w:p>
      <w:r>
        <w:t>Emergence of Independent churches, an African initiative, promoted the spread of</w:t>
      </w:r>
    </w:p>
    <w:p>
      <w:r>
        <w:t>Christianity.</w:t>
      </w:r>
    </w:p>
    <w:p>
      <w:r>
        <w:t>Reasons why Christian missionaries established mission stations in East Africa.</w:t>
      </w:r>
    </w:p>
    <w:p/>
    <w:p>
      <w:r>
        <w:t>To teach Africans how to read the Bible.</w:t>
      </w:r>
    </w:p>
    <w:p>
      <w:r>
        <w:t>To train African Catechists to assist in missionary work.</w:t>
      </w:r>
    </w:p>
    <w:p/>
    <w:p>
      <w:r>
        <w:t>155</w:t>
      </w:r>
    </w:p>
    <w:p/>
    <w:p>
      <w:r>
        <w:t>To convert Africans to Christianity.</w:t>
      </w:r>
    </w:p>
    <w:p>
      <w:r>
        <w:t>To spread western culture.</w:t>
      </w:r>
    </w:p>
    <w:p>
      <w:r>
        <w:t>To teach Africans farming, masonry and carpentry.</w:t>
      </w:r>
    </w:p>
    <w:p>
      <w:r>
        <w:t>To cater for Africans’ health needs.</w:t>
      </w:r>
    </w:p>
    <w:p>
      <w:r>
        <w:t>To have bases of operation for the missionaries.</w:t>
      </w:r>
    </w:p>
    <w:p>
      <w:r>
        <w:t>To serve as settlement for freed slaves.</w:t>
      </w:r>
    </w:p>
    <w:p>
      <w:r>
        <w:t>To promote European colonization.</w:t>
      </w:r>
    </w:p>
    <w:p>
      <w:r>
        <w:t>2010 4        Name one early Christian missionary who worked in Kenya. (1 mark)</w:t>
      </w:r>
    </w:p>
    <w:p>
      <w:r>
        <w:t>Johann Ludwig Krapf</w:t>
      </w:r>
    </w:p>
    <w:p>
      <w:r>
        <w:t>Johann Rebman</w:t>
      </w:r>
    </w:p>
    <w:p>
      <w:r>
        <w:t>Jacob Erhardt</w:t>
      </w:r>
    </w:p>
    <w:p>
      <w:r>
        <w:t>2008 6.       Name the missionary society that established a home for freed slaves</w:t>
      </w:r>
    </w:p>
    <w:p>
      <w:r>
        <w:t>at the coast of Kenya in the 19th century.                                 (1 mk)</w:t>
      </w:r>
    </w:p>
    <w:p>
      <w:r>
        <w:t>The church Missionary society (C.M.S)                               (1 mk)</w:t>
      </w:r>
    </w:p>
    <w:p/>
    <w:p>
      <w:r>
        <w:t>2003 6. State two ways through which mission stations promoted the spread of</w:t>
      </w:r>
    </w:p>
    <w:p>
      <w:r>
        <w:t>Christianity in Kenya. (2 mks)</w:t>
      </w:r>
    </w:p>
    <w:p>
      <w:r>
        <w:t>(i)    The needy found homes and thus they were converted</w:t>
      </w:r>
    </w:p>
    <w:p>
      <w:r>
        <w:t>(ii)   The stations were centres of learning / schools were learners/ catechists</w:t>
      </w:r>
    </w:p>
    <w:p>
      <w:r>
        <w:t>were preached to</w:t>
      </w:r>
    </w:p>
    <w:p>
      <w:r>
        <w:t>(iii)  They served as health centres / hospital where the sick were preached to.</w:t>
      </w:r>
    </w:p>
    <w:p>
      <w:r>
        <w:t>(iv)   The missionaries mixed freely with the people thus converted them to</w:t>
      </w:r>
    </w:p>
    <w:p>
      <w:r>
        <w:t>Christianity.</w:t>
      </w:r>
    </w:p>
    <w:p>
      <w:r>
        <w:t>1997 16.a)Explain why Christian missionaries established mission stations in Kenya</w:t>
      </w:r>
    </w:p>
    <w:p>
      <w:r>
        <w:t>during the colonial period.( 7mks)</w:t>
      </w:r>
    </w:p>
    <w:p/>
    <w:p>
      <w:r>
        <w:t>(i)      Mission stations were established by Christian missionaries to serve as</w:t>
      </w:r>
    </w:p>
    <w:p>
      <w:r>
        <w:t>centers for converting Africans.</w:t>
      </w:r>
    </w:p>
    <w:p>
      <w:r>
        <w:t>(ii)     To serve as centers where Africans would be taught basic literacy to enable</w:t>
      </w:r>
    </w:p>
    <w:p>
      <w:r>
        <w:t>them to read the bible.</w:t>
      </w:r>
    </w:p>
    <w:p>
      <w:r>
        <w:t>(iii)    To teach Africans new methods of carpentry, farming and masonry</w:t>
      </w:r>
    </w:p>
    <w:p>
      <w:r>
        <w:t>(iv)     To train African catechists who would in turn facilitate the spread of</w:t>
      </w:r>
    </w:p>
    <w:p>
      <w:r>
        <w:t>Christianity.</w:t>
      </w:r>
    </w:p>
    <w:p>
      <w:r>
        <w:t>(v)      To use them as centers for the spread of Western European culture</w:t>
      </w:r>
    </w:p>
    <w:p>
      <w:r>
        <w:t>(vi)     To serve as health centers where basic health care was provided to</w:t>
      </w:r>
    </w:p>
    <w:p>
      <w:r>
        <w:t>Africans.</w:t>
      </w:r>
    </w:p>
    <w:p>
      <w:r>
        <w:t>(vii)    To serve as settlements for freed slaves and other displaced peoples.</w:t>
      </w:r>
    </w:p>
    <w:p>
      <w:r>
        <w:t>(viii)   Serve as centers for the pacification of Africans/ centres to promote</w:t>
      </w:r>
    </w:p>
    <w:p>
      <w:r>
        <w:t>European colonization.</w:t>
      </w:r>
    </w:p>
    <w:p>
      <w:r>
        <w:t>(ix)     Serve as base where European missionaries could operate from.</w:t>
      </w:r>
    </w:p>
    <w:p/>
    <w:p>
      <w:r>
        <w:t>Challenges faced by Christian missionaries</w:t>
      </w:r>
    </w:p>
    <w:p>
      <w:r>
        <w:t>  Tropical diseases like Malaria and sleeping sickness.</w:t>
      </w:r>
    </w:p>
    <w:p>
      <w:r>
        <w:t>  Poor means of transport and communication due to lack of roads,      railways, vehicles</w:t>
      </w:r>
    </w:p>
    <w:p>
      <w:r>
        <w:t>and a common or familiar language.</w:t>
      </w:r>
    </w:p>
    <w:p>
      <w:r>
        <w:t> Inadequate supply of food, medicine, money and other essentials.</w:t>
      </w:r>
    </w:p>
    <w:p>
      <w:r>
        <w:t>Hostility from some communities due to conflict over African traditional practices E.G.</w:t>
      </w:r>
    </w:p>
    <w:p/>
    <w:p>
      <w:r>
        <w:t>156</w:t>
      </w:r>
    </w:p>
    <w:p/>
    <w:p>
      <w:r>
        <w:t>Polygamy, offering of sacrifices and female circumcision.</w:t>
      </w:r>
    </w:p>
    <w:p>
      <w:r>
        <w:t>Insecurity, caused by wild animals and by communities that did not want foreigners in</w:t>
      </w:r>
    </w:p>
    <w:p>
      <w:r>
        <w:t>their territory.</w:t>
      </w:r>
    </w:p>
    <w:p>
      <w:r>
        <w:t>Islam, which compelled most missionaries to relocate to other places, like Rabai.</w:t>
      </w:r>
    </w:p>
    <w:p>
      <w:r>
        <w:t>Scarcities of personnel as missionaries were few and worked in areas too big for them.</w:t>
      </w:r>
    </w:p>
    <w:p>
      <w:r>
        <w:t>Interdenominational differences, which led to hatred, E.G. between Catholics and</w:t>
      </w:r>
    </w:p>
    <w:p>
      <w:r>
        <w:t>Protestants due to competition for followers.</w:t>
      </w:r>
    </w:p>
    <w:p>
      <w:r>
        <w:t>Hostility from slave traders, whose activities were adversely affected by missionary work.</w:t>
      </w:r>
    </w:p>
    <w:p>
      <w:r>
        <w:t>Language barrier, although some tried to learn indigenous African languages.</w:t>
      </w:r>
    </w:p>
    <w:p>
      <w:r>
        <w:t>KCSE</w:t>
      </w:r>
    </w:p>
    <w:p/>
    <w:p>
      <w:r>
        <w:t>1997 16 b)What factors undermined Christian missionary activities Kenya during the</w:t>
      </w:r>
    </w:p>
    <w:p>
      <w:r>
        <w:t>nineteenth century? (8mks)</w:t>
      </w:r>
    </w:p>
    <w:p/>
    <w:p>
      <w:r>
        <w:t>(i)       Hostility by believers of traditional religion who saw missionaries as a threat</w:t>
      </w:r>
    </w:p>
    <w:p>
      <w:r>
        <w:t>to their beliefs and cultural practices.</w:t>
      </w:r>
    </w:p>
    <w:p>
      <w:r>
        <w:t>(ii)      Opposition by leaders of Islamic faith and other believers whose interests</w:t>
      </w:r>
    </w:p>
    <w:p>
      <w:r>
        <w:t>were to advance their religion in the region.</w:t>
      </w:r>
    </w:p>
    <w:p>
      <w:r>
        <w:t>(iii)     Harsh tropical climate coupled with tropical diseases e.g. malaria</w:t>
      </w:r>
    </w:p>
    <w:p>
      <w:r>
        <w:t>(iv)      Inadequate funds and supplies such as food.</w:t>
      </w:r>
    </w:p>
    <w:p>
      <w:r>
        <w:t>(v)       Inadequate personnel to carry out missionary activities</w:t>
      </w:r>
    </w:p>
    <w:p>
      <w:r>
        <w:t>(vi)      Rivalry among different Christian groups</w:t>
      </w:r>
    </w:p>
    <w:p>
      <w:r>
        <w:t>(vii)     Communication barrier/ lack of common language of communication to</w:t>
      </w:r>
    </w:p>
    <w:p>
      <w:r>
        <w:t>facilitate interaction with and conversion of Africans.</w:t>
      </w:r>
    </w:p>
    <w:p>
      <w:r>
        <w:t>(viii)    Strict Christian doctrines which were incompatible with traditional beliefs and</w:t>
      </w:r>
    </w:p>
    <w:p>
      <w:r>
        <w:t>practices.</w:t>
      </w:r>
    </w:p>
    <w:p>
      <w:r>
        <w:t>(ix)      Limited transport and communication facilities</w:t>
      </w:r>
    </w:p>
    <w:p>
      <w:r>
        <w:t>(x)       Vastness of areas covered by individual missionaries</w:t>
      </w:r>
    </w:p>
    <w:p>
      <w:r>
        <w:t>(xi)      Hostility from African rulers who often identified missionaries with</w:t>
      </w:r>
    </w:p>
    <w:p>
      <w:r>
        <w:t>colonialism and loss of their traditional authority.</w:t>
      </w:r>
    </w:p>
    <w:p/>
    <w:p>
      <w:r>
        <w:t>Effects of missionary activities in Kenya</w:t>
      </w:r>
    </w:p>
    <w:p/>
    <w:p>
      <w:r>
        <w:t>Spread of Christianity to most parts of the interior.</w:t>
      </w:r>
    </w:p>
    <w:p>
      <w:r>
        <w:t>Erosion of African culture as some cultural practices such as female circumcision and</w:t>
      </w:r>
    </w:p>
    <w:p>
      <w:r>
        <w:t>burial rites were discarded.</w:t>
      </w:r>
    </w:p>
    <w:p>
      <w:r>
        <w:t>Introduction of western (formal) education.</w:t>
      </w:r>
    </w:p>
    <w:p>
      <w:r>
        <w:t>Building of rehabilitation centers, where vocational skills, reading and Christianity were</w:t>
      </w:r>
    </w:p>
    <w:p>
      <w:r>
        <w:t>taught.</w:t>
      </w:r>
    </w:p>
    <w:p>
      <w:r>
        <w:t>Establishment of health centers and medical services for disease-control and cure.</w:t>
      </w:r>
    </w:p>
    <w:p>
      <w:r>
        <w:t>Improvement of farming through introduction of new crops and livestock as well as new</w:t>
      </w:r>
    </w:p>
    <w:p>
      <w:r>
        <w:t>farming methods.</w:t>
      </w:r>
    </w:p>
    <w:p>
      <w:r>
        <w:t>Development of transport systems.</w:t>
      </w:r>
    </w:p>
    <w:p>
      <w:r>
        <w:t>Translation of the Bible in and introduction of writing to Kiswahili and other local</w:t>
      </w:r>
    </w:p>
    <w:p>
      <w:r>
        <w:t>languages.</w:t>
      </w:r>
    </w:p>
    <w:p>
      <w:r>
        <w:t>Emergence of an elite social class, a new creation to the African set-up.</w:t>
      </w:r>
    </w:p>
    <w:p>
      <w:r>
        <w:t>Exploration and consequent naming and mapping of mountains, rivers and the interior of</w:t>
      </w:r>
    </w:p>
    <w:p/>
    <w:p>
      <w:r>
        <w:t>157</w:t>
      </w:r>
    </w:p>
    <w:p/>
    <w:p>
      <w:r>
        <w:t>Africa.</w:t>
      </w:r>
    </w:p>
    <w:p>
      <w:r>
        <w:t>Colonization of Kenya and the rest of Africa.</w:t>
      </w:r>
    </w:p>
    <w:p>
      <w:r>
        <w:t>Rise of independent churches and schools, free from Missionary influence.</w:t>
      </w:r>
    </w:p>
    <w:p>
      <w:r>
        <w:t>Representation of Africans by Missionaries in the Legislative council.</w:t>
      </w:r>
    </w:p>
    <w:p>
      <w:r>
        <w:t>Establishment of independent African schools.</w:t>
      </w:r>
    </w:p>
    <w:p>
      <w:r>
        <w:t>Abolition of slavery and slave trade in East Africa.</w:t>
      </w:r>
    </w:p>
    <w:p>
      <w:r>
        <w:t>2001 18 (b) Explain six results of the coming of Christian missionaries to Kenya. (10</w:t>
      </w:r>
    </w:p>
    <w:p>
      <w:r>
        <w:t>mks)</w:t>
      </w:r>
    </w:p>
    <w:p>
      <w:r>
        <w:t>i)     Christian missionaries converted Africans to Christianity.</w:t>
      </w:r>
    </w:p>
    <w:p>
      <w:r>
        <w:t>ii)    They built school where Africans were taught to read and write</w:t>
      </w:r>
    </w:p>
    <w:p>
      <w:r>
        <w:t>iii)   They built hospitals which helped to improve the health standards of the</w:t>
      </w:r>
    </w:p>
    <w:p>
      <w:r>
        <w:t>people.</w:t>
      </w:r>
    </w:p>
    <w:p>
      <w:r>
        <w:t>iv)    They introduced new crops and new farming methods.</w:t>
      </w:r>
    </w:p>
    <w:p>
      <w:r>
        <w:t>v)     They introduced new vocational skills e.g carpentry and masonry</w:t>
      </w:r>
    </w:p>
    <w:p>
      <w:r>
        <w:t>vi)    Translated the Bible into local languages</w:t>
      </w:r>
    </w:p>
    <w:p>
      <w:r>
        <w:t>vii)   Drew map of the interior of the great Lakes region which inspired many</w:t>
      </w:r>
    </w:p>
    <w:p>
      <w:r>
        <w:t>explorers to come to Africa /opened the interior.</w:t>
      </w:r>
    </w:p>
    <w:p>
      <w:r>
        <w:t>viii)  Influenced their governments to take interest in the region which later led to</w:t>
      </w:r>
    </w:p>
    <w:p>
      <w:r>
        <w:t>colonization.</w:t>
      </w:r>
    </w:p>
    <w:p>
      <w:r>
        <w:t>ix)    Undermined authority of African leaders.</w:t>
      </w:r>
    </w:p>
    <w:p>
      <w:r>
        <w:t>x)     Introduced the western culture which undermined African culture.</w:t>
      </w:r>
    </w:p>
    <w:p>
      <w:r>
        <w:t>xi)    They wrote the first Kiswahili dictionary and grammar book.</w:t>
      </w:r>
    </w:p>
    <w:p>
      <w:r>
        <w:t>xii)   Established settlements for freed slaves and gave security to destitute.</w:t>
      </w:r>
    </w:p>
    <w:p>
      <w:r>
        <w:t>xiii)  Helped in improving transport system by developing roads connecting their</w:t>
      </w:r>
    </w:p>
    <w:p>
      <w:r>
        <w:t>stations.</w:t>
      </w:r>
    </w:p>
    <w:p>
      <w:r>
        <w:t>xiv)   Promoted disunity among people of different denominations and non-</w:t>
      </w:r>
    </w:p>
    <w:p>
      <w:r>
        <w:t>Christians Vs Christian.</w:t>
      </w:r>
    </w:p>
    <w:p>
      <w:r>
        <w:t>2000 7. State two ways in which the introduction of Christianity undermined</w:t>
      </w:r>
    </w:p>
    <w:p>
      <w:r>
        <w:t>African culture in Kenya. (2 mks)</w:t>
      </w:r>
    </w:p>
    <w:p>
      <w:r>
        <w:t>(i)      For it preached against African customs e.g. polygamy and female circumcision</w:t>
      </w:r>
    </w:p>
    <w:p>
      <w:r>
        <w:t>(ii)     It also undermined African traditional religious and beliefs as Africans adapted</w:t>
      </w:r>
    </w:p>
    <w:p>
      <w:r>
        <w:t>Christianity and stopped believing in the ancestral spirits. (2 mks</w:t>
      </w:r>
    </w:p>
    <w:p>
      <w:r>
        <w:t>1996 3. Identify one contribution of John Krapf to the spread of Christianity in</w:t>
      </w:r>
    </w:p>
    <w:p>
      <w:r>
        <w:t>Kenya during the nineteenth century.(2mks)</w:t>
      </w:r>
    </w:p>
    <w:p>
      <w:r>
        <w:t>(i)     John Krapf built a church in Rabai</w:t>
      </w:r>
    </w:p>
    <w:p>
      <w:r>
        <w:t>(ii)    Converted people to Christianity.</w:t>
      </w:r>
    </w:p>
    <w:p>
      <w:r>
        <w:t>(iii)   Translated the Bible into Kiswahili</w:t>
      </w:r>
    </w:p>
    <w:p>
      <w:r>
        <w:t>(iv)    Trained the first catechist who later spread the gospel.</w:t>
      </w:r>
    </w:p>
    <w:p>
      <w:r>
        <w:t>(v)     Encouraged other European / missionaries to come to Kenya.</w:t>
      </w:r>
    </w:p>
    <w:p>
      <w:r>
        <w:t>(vi)    This exploitation of Kenya led to the opening up of the interior for more</w:t>
      </w:r>
    </w:p>
    <w:p>
      <w:r>
        <w:t>missionary activities.</w:t>
      </w:r>
    </w:p>
    <w:p>
      <w:r>
        <w:t>Any 1 point, 1 mark each (1 mk)</w:t>
      </w:r>
    </w:p>
    <w:p>
      <w:r>
        <w:t>2011 5        Identify two contributions made by the early Christian missionaries in the</w:t>
      </w:r>
    </w:p>
    <w:p>
      <w:r>
        <w:t>field of education in Kenya. (2 marks)</w:t>
      </w:r>
    </w:p>
    <w:p>
      <w:r>
        <w:t>i.  They set up schools/encouraged Africans to go to school.</w:t>
      </w:r>
    </w:p>
    <w:p>
      <w:r>
        <w:t>ii.        They taught Africans how to read/write.</w:t>
      </w:r>
    </w:p>
    <w:p/>
    <w:p>
      <w:r>
        <w:t>158</w:t>
      </w:r>
    </w:p>
    <w:p/>
    <w:p>
      <w:r>
        <w:t>iii.      They taught Africans vocational Skills.</w:t>
      </w:r>
    </w:p>
    <w:p>
      <w:r>
        <w:t>iv.       They translated the Bible into African Languages</w:t>
      </w:r>
    </w:p>
    <w:p>
      <w:r>
        <w:t>v.       They wrote books/dictionary</w:t>
      </w:r>
    </w:p>
    <w:p>
      <w:r>
        <w:t>vi.       They translated the Bible into African Languages</w:t>
      </w:r>
    </w:p>
    <w:p>
      <w:r>
        <w:t>vii.       They wrote books/dictionary</w:t>
      </w:r>
    </w:p>
    <w:p/>
    <w:p>
      <w:r>
        <w:t>1998 3. Give the main reason why early visitors from Arabia came to the Kenyan</w:t>
      </w:r>
    </w:p>
    <w:p>
      <w:r>
        <w:t>coast before 1500 (1 mk)</w:t>
      </w:r>
    </w:p>
    <w:p>
      <w:r>
        <w:t>-    To trade/commerce</w:t>
      </w:r>
    </w:p>
    <w:p>
      <w:r>
        <w:t>2000 6. State two reasons why the Portuguese were able to conquer the coastal</w:t>
      </w:r>
    </w:p>
    <w:p>
      <w:r>
        <w:t>settlements by 1500. (2 mks)</w:t>
      </w:r>
    </w:p>
    <w:p>
      <w:r>
        <w:t>(iv)       They had strong ships called carracks which they used to attack the Arabs who</w:t>
      </w:r>
    </w:p>
    <w:p>
      <w:r>
        <w:t>used dhows</w:t>
      </w:r>
    </w:p>
    <w:p>
      <w:r>
        <w:t>(v)        The people along the coast were disunited e.g. Malindi and Mombasa were arch-</w:t>
      </w:r>
    </w:p>
    <w:p>
      <w:r>
        <w:t>enemies</w:t>
      </w:r>
    </w:p>
    <w:p>
      <w:r>
        <w:t>(vi)       The Portuguese got reinforcements from Goa their base in India and also from</w:t>
      </w:r>
    </w:p>
    <w:p>
      <w:r>
        <w:t>Portugal</w:t>
      </w:r>
    </w:p>
    <w:p>
      <w:r>
        <w:t>(vii)      The Portuguese were well trained and better organized</w:t>
      </w:r>
    </w:p>
    <w:p>
      <w:r>
        <w:t>( 2 mk)</w:t>
      </w:r>
    </w:p>
    <w:p/>
    <w:p>
      <w:r>
        <w:t>2000 4. State two main factors which enabled traders from Arabia to come to the</w:t>
      </w:r>
    </w:p>
    <w:p>
      <w:r>
        <w:t>Kenyan coast before 1500 (2 mks)</w:t>
      </w:r>
    </w:p>
    <w:p>
      <w:r>
        <w:t>(iii)      The Indian ocean provided the highway through which the traders traveled</w:t>
      </w:r>
    </w:p>
    <w:p>
      <w:r>
        <w:t>(iv)       The traders had the skills of harnessing the monsoon winds ( Trade winds) They</w:t>
      </w:r>
    </w:p>
    <w:p>
      <w:r>
        <w:t>knew what times of the year to come to the Kenyan coast and what times to go</w:t>
      </w:r>
    </w:p>
    <w:p>
      <w:r>
        <w:t>back</w:t>
      </w:r>
    </w:p>
    <w:p>
      <w:r>
        <w:t>(v)        The traders had marine technology e.g. had ship – building technology and knew</w:t>
      </w:r>
    </w:p>
    <w:p>
      <w:r>
        <w:t>how to use the compass for the navigation of the ocean.</w:t>
      </w:r>
    </w:p>
    <w:p/>
    <w:p>
      <w:r>
        <w:t>Revision Questions</w:t>
      </w:r>
    </w:p>
    <w:p/>
    <w:p>
      <w:r>
        <w:t>1. Why did the early foreigners visit the East African coast before 1500 AD?</w:t>
      </w:r>
    </w:p>
    <w:p>
      <w:r>
        <w:t>2. i) How was the trade between the East African coast and the outside</w:t>
      </w:r>
    </w:p>
    <w:p>
      <w:r>
        <w:t>world organised before 1900 AD?</w:t>
      </w:r>
    </w:p>
    <w:p/>
    <w:p>
      <w:r>
        <w:t>ii) What factors contributed to the development of the above trade?</w:t>
      </w:r>
    </w:p>
    <w:p/>
    <w:p>
      <w:r>
        <w:t>3. i) Identify the problems the Portuguese encountered along the East</w:t>
      </w:r>
    </w:p>
    <w:p/>
    <w:p>
      <w:r>
        <w:t>African coast.</w:t>
      </w:r>
    </w:p>
    <w:p/>
    <w:p>
      <w:r>
        <w:t>159</w:t>
      </w:r>
    </w:p>
    <w:p/>
    <w:p>
      <w:r>
        <w:t>ii) Show the ways the Portuguese tried to evade those problems.</w:t>
      </w:r>
    </w:p>
    <w:p/>
    <w:p>
      <w:r>
        <w:t>4. a) Discuss the positive and negative impact of the Portuguese</w:t>
      </w:r>
    </w:p>
    <w:p/>
    <w:p>
      <w:r>
        <w:t>administration on the East African coast.</w:t>
      </w:r>
    </w:p>
    <w:p/>
    <w:p>
      <w:r>
        <w:t>b) Give all the reasons for the decline of the coastal towns during the Portuguese</w:t>
      </w:r>
    </w:p>
    <w:p>
      <w:r>
        <w:t>era.</w:t>
      </w:r>
    </w:p>
    <w:p/>
    <w:p>
      <w:r>
        <w:t>5. Explain the contribution of Seyyid Said in East Africa.</w:t>
      </w:r>
    </w:p>
    <w:p>
      <w:r>
        <w:t>6. Describe the factors which facilitated the spread of Christianity in East Africa.</w:t>
      </w:r>
    </w:p>
    <w:p/>
    <w:p>
      <w:r>
        <w:t>160</w:t>
      </w:r>
    </w:p>
    <w:p/>
    <w:p>
      <w:r>
        <w:t>CITIZENSHIP</w:t>
      </w:r>
    </w:p>
    <w:p>
      <w:r>
        <w:t>A citizen is a person who legally belongs to a state.</w:t>
      </w:r>
    </w:p>
    <w:p>
      <w:r>
        <w:t>Every citizen is:</w:t>
      </w:r>
    </w:p>
    <w:p>
      <w:r>
        <w:t>i.     Entitled to the rights, privileges and benefits of citizenship, subject to the limits</w:t>
      </w:r>
    </w:p>
    <w:p>
      <w:r>
        <w:t>set out in the constitution;</w:t>
      </w:r>
    </w:p>
    <w:p>
      <w:r>
        <w:t>ii.     Entitled to a Kenyan passport and to any document of registration and</w:t>
      </w:r>
    </w:p>
    <w:p>
      <w:r>
        <w:t>identification issued by the state to citizens.</w:t>
      </w:r>
    </w:p>
    <w:p>
      <w:r>
        <w:t>iii.     Subject to the responsibilities of citizenship.</w:t>
      </w:r>
    </w:p>
    <w:p/>
    <w:p>
      <w:r>
        <w:t>Meaning of citizenship</w:t>
      </w:r>
    </w:p>
    <w:p>
      <w:r>
        <w:t>Citizenship is the act of belonging to a particular or country.</w:t>
      </w:r>
    </w:p>
    <w:p/>
    <w:p>
      <w:r>
        <w:t>Methods of becoming a Kenya citizen</w:t>
      </w:r>
    </w:p>
    <w:p>
      <w:r>
        <w:t>2007 14.     State two ways through which a person can become a citizen of Kenya.</w:t>
      </w:r>
    </w:p>
    <w:p>
      <w:r>
        <w:t>(2marks)</w:t>
      </w:r>
    </w:p>
    <w:p>
      <w:r>
        <w:t>By birth</w:t>
      </w:r>
    </w:p>
    <w:p>
      <w:r>
        <w:t>By registration                          Any 2x1=(2marks)</w:t>
      </w:r>
    </w:p>
    <w:p/>
    <w:p>
      <w:r>
        <w:t>2008 11.      Identify two ways of becoming a Kenyan citizen.                     (2</w:t>
      </w:r>
    </w:p>
    <w:p>
      <w:r>
        <w:t>marks)</w:t>
      </w:r>
    </w:p>
    <w:p>
      <w:r>
        <w:t>By birth</w:t>
      </w:r>
    </w:p>
    <w:p>
      <w:r>
        <w:t>By registration</w:t>
      </w:r>
    </w:p>
    <w:p>
      <w:r>
        <w:t>any 2 x1 = 2 marks</w:t>
      </w:r>
    </w:p>
    <w:p>
      <w:r>
        <w:t>1. Citizenship by birth</w:t>
      </w:r>
    </w:p>
    <w:p/>
    <w:p>
      <w:r>
        <w:t>Every person born in Kenya is a citizen if, at the date of birth, either the mother or</w:t>
      </w:r>
    </w:p>
    <w:p>
      <w:r>
        <w:t>the father of the person is a citizen.</w:t>
      </w:r>
    </w:p>
    <w:p/>
    <w:p>
      <w:r>
        <w:t>A person born outside Kenya is a citizen if, at the date of birth, either the mother or</w:t>
      </w:r>
    </w:p>
    <w:p>
      <w:r>
        <w:t>the father of the person is a citizen-</w:t>
      </w:r>
    </w:p>
    <w:p/>
    <w:p>
      <w:r>
        <w:t>Who was born in Kenya; or By registration or naturalization.</w:t>
      </w:r>
    </w:p>
    <w:p/>
    <w:p>
      <w:r>
        <w:t>If either parent of a person died before that person was born, that parent's</w:t>
      </w:r>
    </w:p>
    <w:p>
      <w:r>
        <w:t>citizenship at the time of death applies</w:t>
      </w:r>
    </w:p>
    <w:p/>
    <w:p>
      <w:r>
        <w:t>2. Citizenship by marriage.</w:t>
      </w:r>
    </w:p>
    <w:p/>
    <w:p>
      <w:r>
        <w:t>A person who has been married to a citizen for a period of at lEast seven years is</w:t>
      </w:r>
    </w:p>
    <w:p>
      <w:r>
        <w:t>entitled, application, to be registered as a citizen. Citizenship is not lost through</w:t>
      </w:r>
    </w:p>
    <w:p>
      <w:r>
        <w:t>marriage or dissolution of marriage</w:t>
      </w:r>
    </w:p>
    <w:p/>
    <w:p>
      <w:r>
        <w:t>161</w:t>
      </w:r>
    </w:p>
    <w:p/>
    <w:p>
      <w:r>
        <w:t>3. Citizenship by naturalization.</w:t>
      </w:r>
    </w:p>
    <w:p/>
    <w:p>
      <w:r>
        <w:t>A person who has been lawfully resident in Kenya for a continuous period of at lEast</w:t>
      </w:r>
    </w:p>
    <w:p>
      <w:r>
        <w:t>seven years, and who satisfies the conditions prescribed by an Act of Parliament,</w:t>
      </w:r>
    </w:p>
    <w:p>
      <w:r>
        <w:t>may apply to be naturalized as a citizen</w:t>
      </w:r>
    </w:p>
    <w:p/>
    <w:p>
      <w:r>
        <w:t>Children found in Kenya and adopted children.</w:t>
      </w:r>
    </w:p>
    <w:p/>
    <w:p>
      <w:r>
        <w:t>A child found in Kenya who is less than 8 years old and whose nationality and</w:t>
      </w:r>
    </w:p>
    <w:p>
      <w:r>
        <w:t>parents are not known, is presumed to be a citizen by birth</w:t>
      </w:r>
    </w:p>
    <w:p/>
    <w:p>
      <w:r>
        <w:t>4. Dual citizenship</w:t>
      </w:r>
    </w:p>
    <w:p/>
    <w:p>
      <w:r>
        <w:t>A person who is a citizen does not lose citizenship by reason of acquiring citizenship</w:t>
      </w:r>
    </w:p>
    <w:p>
      <w:r>
        <w:t>of another country.</w:t>
      </w:r>
    </w:p>
    <w:p/>
    <w:p>
      <w:r>
        <w:t>Revocation of citizenship</w:t>
      </w:r>
    </w:p>
    <w:p>
      <w:r>
        <w:t>2010 16 Give two reasons' that can make a registered person to lose citizenship in</w:t>
      </w:r>
    </w:p>
    <w:p>
      <w:r>
        <w:t>Kenya. (2 marks)</w:t>
      </w:r>
    </w:p>
    <w:p>
      <w:r>
        <w:t>If one is disloyal to the state.</w:t>
      </w:r>
    </w:p>
    <w:p>
      <w:r>
        <w:t>If during war one trades/communicates with the enemy.</w:t>
      </w:r>
    </w:p>
    <w:p>
      <w:r>
        <w:t>If one reveals the country’s secrets to another country.</w:t>
      </w:r>
    </w:p>
    <w:p>
      <w:r>
        <w:t>If one is sentenced for a period of twelve months within five years from the date</w:t>
      </w:r>
    </w:p>
    <w:p>
      <w:r>
        <w:t>of registration.</w:t>
      </w:r>
    </w:p>
    <w:p>
      <w:r>
        <w:t>If one stays out of the country continuously for seven years without registering</w:t>
      </w:r>
    </w:p>
    <w:p>
      <w:r>
        <w:t>with the Kenyan embassy abroad.</w:t>
      </w:r>
    </w:p>
    <w:p>
      <w:r>
        <w:t>If registration was obtained through fraud.               Any 2 x 1 = 2 marks</w:t>
      </w:r>
    </w:p>
    <w:p/>
    <w:p>
      <w:r>
        <w:t>Types of citizenship</w:t>
      </w:r>
    </w:p>
    <w:p>
      <w:r>
        <w:t>Dual citizenship</w:t>
      </w:r>
    </w:p>
    <w:p>
      <w:r>
        <w:t>Birth right citizenship</w:t>
      </w:r>
    </w:p>
    <w:p/>
    <w:p>
      <w:r>
        <w:t>Rights and freedoms of a Kenyan citizen</w:t>
      </w:r>
    </w:p>
    <w:p>
      <w:r>
        <w:t>Rights are obligations the state has to its citizens</w:t>
      </w:r>
    </w:p>
    <w:p>
      <w:r>
        <w:t>Right to own property</w:t>
      </w:r>
    </w:p>
    <w:p>
      <w:r>
        <w:t>Every citizen in Kenya has a right to own property in any area of the country.</w:t>
      </w:r>
    </w:p>
    <w:p>
      <w:r>
        <w:t>Limitations of this right:</w:t>
      </w:r>
    </w:p>
    <w:p>
      <w:r>
        <w:t>i. The government may acquire the property for public use and compensate the</w:t>
      </w:r>
    </w:p>
    <w:p>
      <w:r>
        <w:t>owner.</w:t>
      </w:r>
    </w:p>
    <w:p>
      <w:r>
        <w:t>ii. If the property was illegally acquired it can be taken by government.</w:t>
      </w:r>
    </w:p>
    <w:p/>
    <w:p>
      <w:r>
        <w:t>Right to life</w:t>
      </w:r>
    </w:p>
    <w:p/>
    <w:p>
      <w:r>
        <w:t>162</w:t>
      </w:r>
    </w:p>
    <w:p/>
    <w:p>
      <w:r>
        <w:t>One should not be deprived of his or her life intentionally. This implies that no person</w:t>
      </w:r>
    </w:p>
    <w:p>
      <w:r>
        <w:t>is supposed to murder another or commit suicide. Anyone who does any of these</w:t>
      </w:r>
    </w:p>
    <w:p>
      <w:r>
        <w:t>two is prosecuted in a court of law. Life begins at conception and abortion is not</w:t>
      </w:r>
    </w:p>
    <w:p>
      <w:r>
        <w:t>allowed.</w:t>
      </w:r>
    </w:p>
    <w:p>
      <w:r>
        <w:t>Limitation of this right:</w:t>
      </w:r>
    </w:p>
    <w:p>
      <w:r>
        <w:t>i. When the person acts in self-defence or in defence of property.</w:t>
      </w:r>
    </w:p>
    <w:p>
      <w:r>
        <w:t>ii. When security officers execute lawful arrest.</w:t>
      </w:r>
    </w:p>
    <w:p>
      <w:r>
        <w:t>iii. When security officers act to prevent the escape of a person who is lawfully</w:t>
      </w:r>
    </w:p>
    <w:p>
      <w:r>
        <w:t>detained.</w:t>
      </w:r>
    </w:p>
    <w:p>
      <w:r>
        <w:t>iv. When security officers suppress a riot, rebellion or a mutiny.</w:t>
      </w:r>
    </w:p>
    <w:p>
      <w:r>
        <w:t>v. When security offices act to prevent an individual from committing a crime.</w:t>
      </w:r>
    </w:p>
    <w:p>
      <w:r>
        <w:t>vi. When the country is at war.</w:t>
      </w:r>
    </w:p>
    <w:p>
      <w:r>
        <w:t>vii.      When a person is sentenced to death by a court of law.</w:t>
      </w:r>
    </w:p>
    <w:p/>
    <w:p>
      <w:r>
        <w:t>The right to liberty</w:t>
      </w:r>
    </w:p>
    <w:p>
      <w:r>
        <w:t>No one should be imprisoned or detained without good reason. Also no one should</w:t>
      </w:r>
    </w:p>
    <w:p>
      <w:r>
        <w:t>be enslaved by the other. A person who is arrested must be taken to court within a</w:t>
      </w:r>
    </w:p>
    <w:p>
      <w:r>
        <w:t>specified period (maximum 24 hours).</w:t>
      </w:r>
    </w:p>
    <w:p>
      <w:r>
        <w:t>Limitation</w:t>
      </w:r>
    </w:p>
    <w:p>
      <w:r>
        <w:t>i. In case of having unsound mind e.g. if a person is mad or crazy.</w:t>
      </w:r>
    </w:p>
    <w:p>
      <w:r>
        <w:t>ii. In case a person is a drug addict.</w:t>
      </w:r>
    </w:p>
    <w:p>
      <w:r>
        <w:t>iii. In case of a person being infected by a contagious disease.</w:t>
      </w:r>
    </w:p>
    <w:p>
      <w:r>
        <w:t>iv. In case one is under 18 years he can be denied personal liberty to enable him</w:t>
      </w:r>
    </w:p>
    <w:p>
      <w:r>
        <w:t>acquire education.</w:t>
      </w:r>
    </w:p>
    <w:p>
      <w:r>
        <w:t>v. In case one is a convicted criminal.</w:t>
      </w:r>
    </w:p>
    <w:p/>
    <w:p>
      <w:r>
        <w:t>Freedom of conscience and religion</w:t>
      </w:r>
    </w:p>
    <w:p>
      <w:r>
        <w:t>Every Kenyan citizen has a right to take an active part in a religion of his or her own</w:t>
      </w:r>
    </w:p>
    <w:p>
      <w:r>
        <w:t>choice and think freely. The religion one joins should be legally registered.</w:t>
      </w:r>
    </w:p>
    <w:p>
      <w:r>
        <w:t>Limitation to this right:</w:t>
      </w:r>
    </w:p>
    <w:p>
      <w:r>
        <w:t>i. All religious groups should be registered by the government.</w:t>
      </w:r>
    </w:p>
    <w:p>
      <w:r>
        <w:t>ii. Religion, beliefs and opinions that create hatred and suspicion are not allowed.</w:t>
      </w:r>
    </w:p>
    <w:p>
      <w:r>
        <w:t>iii. One is not allowed to preach in a way which is likely to disunite the people of</w:t>
      </w:r>
    </w:p>
    <w:p>
      <w:r>
        <w:t>Kenya.</w:t>
      </w:r>
    </w:p>
    <w:p>
      <w:r>
        <w:t>iv. One is not allowed to use religion wrongly with the intention of undermining the</w:t>
      </w:r>
    </w:p>
    <w:p>
      <w:r>
        <w:t>government in any way whatsoever.</w:t>
      </w:r>
    </w:p>
    <w:p>
      <w:r>
        <w:t>Freedom of expression</w:t>
      </w:r>
    </w:p>
    <w:p>
      <w:r>
        <w:t>One is free to hold an opinion without interference from the government. At the</w:t>
      </w:r>
    </w:p>
    <w:p>
      <w:r>
        <w:t>same time one is not allowed to incite anybody against the government.</w:t>
      </w:r>
    </w:p>
    <w:p/>
    <w:p>
      <w:r>
        <w:t>Freedom of movement and residence</w:t>
      </w:r>
    </w:p>
    <w:p/>
    <w:p>
      <w:r>
        <w:t>163</w:t>
      </w:r>
    </w:p>
    <w:p/>
    <w:p>
      <w:r>
        <w:t>One is free to move to any part of Kenya or live in any part of this country. Kenyans</w:t>
      </w:r>
    </w:p>
    <w:p>
      <w:r>
        <w:t>should therefore allow fellow Kenyans to move freely without interference.</w:t>
      </w:r>
    </w:p>
    <w:p>
      <w:r>
        <w:t>Limitation of this right:</w:t>
      </w:r>
    </w:p>
    <w:p>
      <w:r>
        <w:t>When preventing the spread of an infectious disease.</w:t>
      </w:r>
    </w:p>
    <w:p>
      <w:r>
        <w:t>When effecting a court order requiring one to be arrested.</w:t>
      </w:r>
    </w:p>
    <w:p>
      <w:r>
        <w:t>When on is suspected of having committed or about to commit a crime.</w:t>
      </w:r>
    </w:p>
    <w:p>
      <w:r>
        <w:t>When securing education or welfare of a person the age of 18.</w:t>
      </w:r>
    </w:p>
    <w:p>
      <w:r>
        <w:t>When rehabilitating a drug addict.</w:t>
      </w:r>
    </w:p>
    <w:p>
      <w:r>
        <w:t>When securing the welfare of a person of unsound mind.</w:t>
      </w:r>
    </w:p>
    <w:p>
      <w:r>
        <w:t>There are restricted areas, e.g. military barracks, private property.</w:t>
      </w:r>
    </w:p>
    <w:p>
      <w:r>
        <w:t>When curfew is imposed in times of war or insecurity.</w:t>
      </w:r>
    </w:p>
    <w:p>
      <w:r>
        <w:t>Freedom of speech</w:t>
      </w:r>
    </w:p>
    <w:p>
      <w:r>
        <w:t>One is free to say anything so long as it does not interfere with other people's</w:t>
      </w:r>
    </w:p>
    <w:p>
      <w:r>
        <w:t>freedoms or go against the government.</w:t>
      </w:r>
    </w:p>
    <w:p>
      <w:r>
        <w:t>Limitations on freedom of speech</w:t>
      </w:r>
    </w:p>
    <w:p>
      <w:r>
        <w:t>i. Propaganda for war.</w:t>
      </w:r>
    </w:p>
    <w:p>
      <w:r>
        <w:t>ii. Incitement to violence/One is not allowed to publish seditious documents and</w:t>
      </w:r>
    </w:p>
    <w:p>
      <w:r>
        <w:t>also to incite other members of the community against the government.</w:t>
      </w:r>
    </w:p>
    <w:p>
      <w:r>
        <w:t>iii. Hate speech</w:t>
      </w:r>
    </w:p>
    <w:p/>
    <w:p>
      <w:r>
        <w:t>Right of protection from discrimination</w:t>
      </w:r>
    </w:p>
    <w:p>
      <w:r>
        <w:t>All people in Kenya are supposed to receive fair treatment irrespective of their sex</w:t>
      </w:r>
    </w:p>
    <w:p>
      <w:r>
        <w:t>(gender), race, tribe, political opinion and colour. Everyone therefore deserves</w:t>
      </w:r>
    </w:p>
    <w:p>
      <w:r>
        <w:t>mutual respect and honour.</w:t>
      </w:r>
    </w:p>
    <w:p/>
    <w:p>
      <w:r>
        <w:t>Right of protection against arbitrary search and entry</w:t>
      </w:r>
    </w:p>
    <w:p>
      <w:r>
        <w:t>Nobody should be searched without his consent or a valid court warrant. The police</w:t>
      </w:r>
    </w:p>
    <w:p>
      <w:r>
        <w:t>can search individuals houses if they are suspected of crimes such as theft or if</w:t>
      </w:r>
    </w:p>
    <w:p>
      <w:r>
        <w:t>they have escaped from prison and also if they house seditious documents. In this</w:t>
      </w:r>
    </w:p>
    <w:p>
      <w:r>
        <w:t>case the police must produce search warrants.</w:t>
      </w:r>
    </w:p>
    <w:p/>
    <w:p>
      <w:r>
        <w:t>Right of protection from the law of land</w:t>
      </w:r>
    </w:p>
    <w:p>
      <w:r>
        <w:t>A person who is charged with a criminal offence must be offered a fair hearing</w:t>
      </w:r>
    </w:p>
    <w:p>
      <w:r>
        <w:t>within a reasonable time by a court of law. This time should not go beyond twenty</w:t>
      </w:r>
    </w:p>
    <w:p>
      <w:r>
        <w:t>four (24) hours unless during public holidays and weekends.</w:t>
      </w:r>
    </w:p>
    <w:p/>
    <w:p>
      <w:r>
        <w:t>Right of protection from torture and any other insecurity</w:t>
      </w:r>
    </w:p>
    <w:p>
      <w:r>
        <w:t>No one should be tortured for any reason at all even by police after arrest because</w:t>
      </w:r>
    </w:p>
    <w:p>
      <w:r>
        <w:t>the law assumes an individual to be innocent until proved guilty by a court of law.</w:t>
      </w:r>
    </w:p>
    <w:p>
      <w:r>
        <w:t>Right to family</w:t>
      </w:r>
    </w:p>
    <w:p/>
    <w:p>
      <w:r>
        <w:t>164</w:t>
      </w:r>
    </w:p>
    <w:p/>
    <w:p>
      <w:r>
        <w:t>Every adult has the right to marry a person of the opposite sex. Parties in marriage</w:t>
      </w:r>
    </w:p>
    <w:p>
      <w:r>
        <w:t>have equal rights.</w:t>
      </w:r>
    </w:p>
    <w:p>
      <w:r>
        <w:t>Limitation of this right:</w:t>
      </w:r>
    </w:p>
    <w:p>
      <w:r>
        <w:t>i. In case the marriage is between siblings</w:t>
      </w:r>
    </w:p>
    <w:p>
      <w:r>
        <w:t>ii. If the marriage is between people of the same sex.</w:t>
      </w:r>
    </w:p>
    <w:p>
      <w:r>
        <w:t>iii. If the marriage is between people of below 18 years.</w:t>
      </w:r>
    </w:p>
    <w:p>
      <w:r>
        <w:t>How the bill of rights in Kenya constitution protects the right of the individual.</w:t>
      </w:r>
    </w:p>
    <w:p/>
    <w:p>
      <w:r>
        <w:t>i.     An individual is guaranteed the right to life. If one murders or commits suicide, he</w:t>
      </w:r>
    </w:p>
    <w:p>
      <w:r>
        <w:t>is punishable by law.</w:t>
      </w:r>
    </w:p>
    <w:p>
      <w:r>
        <w:t>ii. An individual is guaranteed right to own property. If one interferes with another</w:t>
      </w:r>
    </w:p>
    <w:p>
      <w:r>
        <w:t>person’s property he is liable to prosecution in a court of law.</w:t>
      </w:r>
    </w:p>
    <w:p>
      <w:r>
        <w:t>iii. An individual is guaranteed freedom of conscience. In this case one is entitled the</w:t>
      </w:r>
    </w:p>
    <w:p>
      <w:r>
        <w:t>right to think and worship.</w:t>
      </w:r>
    </w:p>
    <w:p>
      <w:r>
        <w:t>iv. An individual is guaranteed freedom of association or assembly. Individuals</w:t>
      </w:r>
    </w:p>
    <w:p>
      <w:r>
        <w:t>therefore are free to assemble and associate with people of their own choice</w:t>
      </w:r>
    </w:p>
    <w:p>
      <w:r>
        <w:t>without harassment.</w:t>
      </w:r>
    </w:p>
    <w:p>
      <w:r>
        <w:t>v. An individual is guaranteed the right to worship and join a religion of his choice. vi.</w:t>
      </w:r>
    </w:p>
    <w:p>
      <w:r>
        <w:t>The bill of rights protects a person against arbitrary search, detention and arrest. vii.</w:t>
      </w:r>
    </w:p>
    <w:p>
      <w:r>
        <w:t>It provides freedom of movement of the individual. One has right to move freely in</w:t>
      </w:r>
    </w:p>
    <w:p>
      <w:r>
        <w:t>any part of the country.</w:t>
      </w:r>
    </w:p>
    <w:p>
      <w:r>
        <w:t>viii. An individual is protected from being enslaved or being forced to supply unpaid</w:t>
      </w:r>
    </w:p>
    <w:p>
      <w:r>
        <w:t>labour.</w:t>
      </w:r>
    </w:p>
    <w:p>
      <w:r>
        <w:t>ix. The bill or rights provides the individual with freedom of expression or speech</w:t>
      </w:r>
    </w:p>
    <w:p>
      <w:r>
        <w:t>through writing and talking.</w:t>
      </w:r>
    </w:p>
    <w:p/>
    <w:p>
      <w:r>
        <w:t>2006 9. Name the document which contains the rights of citizens in Kenya          (1</w:t>
      </w:r>
    </w:p>
    <w:p>
      <w:r>
        <w:t>mark)</w:t>
      </w:r>
    </w:p>
    <w:p>
      <w:r>
        <w:t>The constitution of Kenya/ bill of right               ( Any 1 x 1 = 1 mark)</w:t>
      </w:r>
    </w:p>
    <w:p>
      <w:r>
        <w:t>1997 24(b)     Explain circumstances which may force the government to limit the</w:t>
      </w:r>
    </w:p>
    <w:p>
      <w:r>
        <w:t>and freedom of the individual</w:t>
      </w:r>
    </w:p>
    <w:p>
      <w:r>
        <w:t>i. One can be denied the right to life if one is convicted of murder in a court of law or</w:t>
      </w:r>
    </w:p>
    <w:p>
      <w:r>
        <w:t>caught in the act of robbery with violence.</w:t>
      </w:r>
    </w:p>
    <w:p>
      <w:r>
        <w:t>ii. If suspected to be planning to commit a crime one is denied their personal liberty/</w:t>
      </w:r>
    </w:p>
    <w:p>
      <w:r>
        <w:t>freedom of movement.</w:t>
      </w:r>
    </w:p>
    <w:p>
      <w:r>
        <w:t>iii. One can be denied freedom to own property if the government wishes to</w:t>
      </w:r>
    </w:p>
    <w:p>
      <w:r>
        <w:t>development public utilities in the area but compensation must be paid.</w:t>
      </w:r>
    </w:p>
    <w:p>
      <w:r>
        <w:t>iv. One’s freedom of worship can be limited if one uses it to undermine the</w:t>
      </w:r>
    </w:p>
    <w:p>
      <w:r>
        <w:t>government or create disunity.</w:t>
      </w:r>
    </w:p>
    <w:p>
      <w:r>
        <w:t>v. One’s freedom of assembly can be limited if it poses a threat to the state.</w:t>
      </w:r>
    </w:p>
    <w:p>
      <w:r>
        <w:t>vi. One’s freedom of speech may be limited if one publishes false accusations about</w:t>
      </w:r>
    </w:p>
    <w:p/>
    <w:p>
      <w:r>
        <w:t>165</w:t>
      </w:r>
    </w:p>
    <w:p/>
    <w:p>
      <w:r>
        <w:t>another person or the state or incite people against the government.</w:t>
      </w:r>
    </w:p>
    <w:p>
      <w:r>
        <w:t>vii. One’s freedom of movement can be limited if internal security is threatened.</w:t>
      </w:r>
    </w:p>
    <w:p>
      <w:r>
        <w:t>viii. If one is not of sound mind one can be taken to a mental hospital by the police for</w:t>
      </w:r>
    </w:p>
    <w:p>
      <w:r>
        <w:t>confinement and treatment.</w:t>
      </w:r>
    </w:p>
    <w:p>
      <w:r>
        <w:t>ix. If one has an infectious disease can be denied one’s personal liberty.</w:t>
      </w:r>
    </w:p>
    <w:p>
      <w:r>
        <w:t>x. If one has not attained the stage of maturity one is considered a minor and their</w:t>
      </w:r>
    </w:p>
    <w:p>
      <w:r>
        <w:t>decisions are made on their behalf by adult members of society.</w:t>
      </w:r>
    </w:p>
    <w:p>
      <w:r>
        <w:t>(Any 6 points 2 marks each (12 marks)</w:t>
      </w:r>
    </w:p>
    <w:p/>
    <w:p>
      <w:r>
        <w:t>Responsibilities/ duties of a Kenyan citizen</w:t>
      </w:r>
    </w:p>
    <w:p>
      <w:r>
        <w:t>Political rights</w:t>
      </w:r>
    </w:p>
    <w:p/>
    <w:p>
      <w:r>
        <w:t>Obey the law/Acquire a basic understanding of the provisions of the Constitution</w:t>
      </w:r>
    </w:p>
    <w:p>
      <w:r>
        <w:t>and promote its ideals and objectives;</w:t>
      </w:r>
    </w:p>
    <w:p>
      <w:r>
        <w:t>Protect the law/Respect, uphold and defend the Constitution and the law.</w:t>
      </w:r>
    </w:p>
    <w:p>
      <w:r>
        <w:t>Promote democracy, good governance and the rule of law;</w:t>
      </w:r>
    </w:p>
    <w:p>
      <w:r>
        <w:t>Participate in the democratic process/Vote in elections and referenda</w:t>
      </w:r>
    </w:p>
    <w:p>
      <w:r>
        <w:t>Maintain valid documents e.g. ID cards, passports, driving licenses etc.</w:t>
      </w:r>
    </w:p>
    <w:p>
      <w:r>
        <w:t>Foster national unity and live in harmony with others</w:t>
      </w:r>
    </w:p>
    <w:p>
      <w:r>
        <w:t>Co-operate with law enforcement agencies for maintenance of law and order</w:t>
      </w:r>
    </w:p>
    <w:p>
      <w:r>
        <w:t>Understand and enhance the Republic’s place in the international community</w:t>
      </w:r>
    </w:p>
    <w:p>
      <w:r>
        <w:t>Participate in public meetings e.g. barazas, tribunals and commissions.</w:t>
      </w:r>
    </w:p>
    <w:p>
      <w:r>
        <w:t>Economic rights</w:t>
      </w:r>
    </w:p>
    <w:p>
      <w:r>
        <w:t>Pay taxes</w:t>
      </w:r>
    </w:p>
    <w:p>
      <w:r>
        <w:t>Not to engage in corruption/fight corruption.</w:t>
      </w:r>
    </w:p>
    <w:p>
      <w:r>
        <w:t>Protect the environment and conserve natural resources</w:t>
      </w:r>
    </w:p>
    <w:p>
      <w:r>
        <w:t>Engage in work for common good and contribute to national development</w:t>
      </w:r>
    </w:p>
    <w:p>
      <w:r>
        <w:t>Develop skills through acquisition of knowledge, continuous learning and the</w:t>
      </w:r>
    </w:p>
    <w:p>
      <w:r>
        <w:t>development of skills</w:t>
      </w:r>
    </w:p>
    <w:p>
      <w:r>
        <w:t>Contribute to the welfare and advancement of the community</w:t>
      </w:r>
    </w:p>
    <w:p>
      <w:r>
        <w:t>Social responsibilities</w:t>
      </w:r>
    </w:p>
    <w:p>
      <w:r>
        <w:t>Promote family life and welfare and act responsibly in the context of family</w:t>
      </w:r>
    </w:p>
    <w:p>
      <w:r>
        <w:t>Protect and safeguard public property from waste and misuse</w:t>
      </w:r>
    </w:p>
    <w:p>
      <w:r>
        <w:t>Promote gender sensitivity by avoiding discriminations based on gender.</w:t>
      </w:r>
    </w:p>
    <w:p>
      <w:r>
        <w:t>Promote good morals e.g. honesty, decency, hard work, respect and moral</w:t>
      </w:r>
    </w:p>
    <w:p>
      <w:r>
        <w:t>uprightness.</w:t>
      </w:r>
    </w:p>
    <w:p>
      <w:r>
        <w:t>Promote good health habits e.g. high standards of hygiene.</w:t>
      </w:r>
    </w:p>
    <w:p>
      <w:r>
        <w:t>Taking care of the vulnerable in society e.g. the sick, physically challenged etc.</w:t>
      </w:r>
    </w:p>
    <w:p>
      <w:r>
        <w:t>Help during emergencies.</w:t>
      </w:r>
    </w:p>
    <w:p>
      <w:r>
        <w:t>2005 24 (b)      Explain six responsibilities of a Kenyan citizen. (12 marks)</w:t>
      </w:r>
    </w:p>
    <w:p/>
    <w:p>
      <w:r>
        <w:t>166</w:t>
      </w:r>
    </w:p>
    <w:p/>
    <w:p>
      <w:r>
        <w:t>i.    Obeying the laws of the country to promote peace and harmony</w:t>
      </w:r>
    </w:p>
    <w:p>
      <w:r>
        <w:t>ii.    Respecting other citizens, their views and property to ensure peaceful co-</w:t>
      </w:r>
    </w:p>
    <w:p>
      <w:r>
        <w:t>existence.</w:t>
      </w:r>
    </w:p>
    <w:p>
      <w:r>
        <w:t>iii. Taking part activities that promote national development for example contributing</w:t>
      </w:r>
    </w:p>
    <w:p>
      <w:r>
        <w:t>towards famine relief fund/ Harambee</w:t>
      </w:r>
    </w:p>
    <w:p>
      <w:r>
        <w:t>iv. Participating in meetings organized by government official and other community</w:t>
      </w:r>
    </w:p>
    <w:p>
      <w:r>
        <w:t>leaders to ensure effective implementation of policies.</w:t>
      </w:r>
    </w:p>
    <w:p>
      <w:r>
        <w:t>v. Contributing to the income of the government by paying axes</w:t>
      </w:r>
    </w:p>
    <w:p>
      <w:r>
        <w:t>vi. Offering positive criticism to the government to promote good governance/</w:t>
      </w:r>
    </w:p>
    <w:p>
      <w:r>
        <w:t>Participating in contribution making process and referendum</w:t>
      </w:r>
    </w:p>
    <w:p>
      <w:r>
        <w:t>vii. Exercising one’s voting rights during presidential, parliamentary and civic elections</w:t>
      </w:r>
    </w:p>
    <w:p>
      <w:r>
        <w:t>to enhance democracy.</w:t>
      </w:r>
    </w:p>
    <w:p>
      <w:r>
        <w:t>viii. Taking part in community policing and volunteering information about criminal</w:t>
      </w:r>
    </w:p>
    <w:p>
      <w:r>
        <w:t>activities to the police to enhance security</w:t>
      </w:r>
    </w:p>
    <w:p>
      <w:r>
        <w:t>ix. Avoiding corrupt practices and adhering to accountability and transparency norms</w:t>
      </w:r>
    </w:p>
    <w:p>
      <w:r>
        <w:t>for sustainable economic development.</w:t>
      </w:r>
    </w:p>
    <w:p>
      <w:r>
        <w:t>x. Being loyal and patriotic to the country in order to promote national security and</w:t>
      </w:r>
    </w:p>
    <w:p>
      <w:r>
        <w:t>social cohesion                     ( Any 6 x 2 = 12 marks)</w:t>
      </w:r>
    </w:p>
    <w:p>
      <w:r>
        <w:t>2012 8. Give the main reason why a Kenyan citizen should obey the law. (1 mark)</w:t>
      </w:r>
    </w:p>
    <w:p>
      <w:r>
        <w:t>i. To keep peace</w:t>
      </w:r>
    </w:p>
    <w:p/>
    <w:p>
      <w:r>
        <w:t>Values of a good citizen/elements of a good citizen</w:t>
      </w:r>
    </w:p>
    <w:p>
      <w:r>
        <w:t>Patriotism i.e. Loving and seeking to contribute to the development of one’s</w:t>
      </w:r>
    </w:p>
    <w:p>
      <w:r>
        <w:t>country.</w:t>
      </w:r>
    </w:p>
    <w:p/>
    <w:p>
      <w:r>
        <w:t>Nationalism i.e. devotion to one’s country, seeking to unite fellow countrymen</w:t>
      </w:r>
    </w:p>
    <w:p>
      <w:r>
        <w:t>above racial, tribal, religious or parochial interests.</w:t>
      </w:r>
    </w:p>
    <w:p/>
    <w:p>
      <w:r>
        <w:t>Morality i.e. upholding universally accepted and other moral standards or values</w:t>
      </w:r>
    </w:p>
    <w:p>
      <w:r>
        <w:t>e.g. honesty, decency and respect for life.</w:t>
      </w:r>
    </w:p>
    <w:p/>
    <w:p>
      <w:r>
        <w:t>Integrity i.e. doing what the law expects at all tunes and in all situations.</w:t>
      </w:r>
    </w:p>
    <w:p/>
    <w:p>
      <w:r>
        <w:t>Thrift i.e. wise and prudent use of resources at their disposal, such as time and</w:t>
      </w:r>
    </w:p>
    <w:p>
      <w:r>
        <w:t>money.</w:t>
      </w:r>
    </w:p>
    <w:p/>
    <w:p>
      <w:r>
        <w:t>Ethics i.e. rules that govern behaviour. One should adhere to work ethics such as</w:t>
      </w:r>
    </w:p>
    <w:p>
      <w:r>
        <w:t>accountability, transparency, hard work, personal initiative and zero tolerance to</w:t>
      </w:r>
    </w:p>
    <w:p>
      <w:r>
        <w:t>corruption.</w:t>
      </w:r>
    </w:p>
    <w:p/>
    <w:p>
      <w:r>
        <w:t>Participating in the democratic process, e.g. by voting.</w:t>
      </w:r>
    </w:p>
    <w:p/>
    <w:p>
      <w:r>
        <w:t>Participating in national debates.</w:t>
      </w:r>
    </w:p>
    <w:p/>
    <w:p>
      <w:r>
        <w:t>167</w:t>
      </w:r>
    </w:p>
    <w:p/>
    <w:p>
      <w:r>
        <w:t>Reporting law breakers.</w:t>
      </w:r>
    </w:p>
    <w:p/>
    <w:p>
      <w:r>
        <w:t>Being mindful of other people’s welfare.</w:t>
      </w:r>
    </w:p>
    <w:p/>
    <w:p>
      <w:r>
        <w:t>Proper use of and preservation of public property.</w:t>
      </w:r>
    </w:p>
    <w:p/>
    <w:p>
      <w:r>
        <w:t>Revision Questions.</w:t>
      </w:r>
    </w:p>
    <w:p>
      <w:r>
        <w:t>1. What does the term citizenship imply?</w:t>
      </w:r>
    </w:p>
    <w:p/>
    <w:p>
      <w:r>
        <w:t>2. In which ways may one become a citizen of Kenya?</w:t>
      </w:r>
    </w:p>
    <w:p/>
    <w:p>
      <w:r>
        <w:t>3. How may citizenship be with held?</w:t>
      </w:r>
    </w:p>
    <w:p/>
    <w:p>
      <w:r>
        <w:t>4. Explain the circumstances which may compel the government to interfere with</w:t>
      </w:r>
    </w:p>
    <w:p>
      <w:r>
        <w:t>the:</w:t>
      </w:r>
    </w:p>
    <w:p/>
    <w:p>
      <w:r>
        <w:t>i)        Freedom of speech</w:t>
      </w:r>
    </w:p>
    <w:p/>
    <w:p>
      <w:r>
        <w:t>ii)       Right to life</w:t>
      </w:r>
    </w:p>
    <w:p/>
    <w:p>
      <w:r>
        <w:t>5. Outline the rights and freedoms contained in the Bill of Rights in Kenya.</w:t>
      </w:r>
    </w:p>
    <w:p/>
    <w:p>
      <w:r>
        <w:t>6. Describe the qualities of a good citizen.</w:t>
      </w:r>
    </w:p>
    <w:p/>
    <w:p>
      <w:r>
        <w:t>168</w:t>
      </w:r>
    </w:p>
    <w:p/>
    <w:p>
      <w:r>
        <w:t>NATIONAL INTEGRATION</w:t>
      </w:r>
    </w:p>
    <w:p/>
    <w:p>
      <w:r>
        <w:t>2011 6        Give the meaning of the term ‘national integration’     (1 mark)</w:t>
      </w:r>
    </w:p>
    <w:p>
      <w:r>
        <w:t>It is the process of bringing together people of diverse backgrounds in a country.</w:t>
      </w:r>
    </w:p>
    <w:p/>
    <w:p>
      <w:r>
        <w:t>Importance of national integration</w:t>
      </w:r>
    </w:p>
    <w:p>
      <w:r>
        <w:t>i) Enhances conditions favourable for peace and prosperity.</w:t>
      </w:r>
    </w:p>
    <w:p/>
    <w:p>
      <w:r>
        <w:t>ii) Promotes national unity.</w:t>
      </w:r>
    </w:p>
    <w:p/>
    <w:p>
      <w:r>
        <w:t>iii) Promotes achievement of rapid economic and social development</w:t>
      </w:r>
    </w:p>
    <w:p/>
    <w:p>
      <w:r>
        <w:t>iv) Eliminates and reduces inter-community conflicts and suspicion</w:t>
      </w:r>
    </w:p>
    <w:p/>
    <w:p>
      <w:r>
        <w:t>v) Enhances nationalism and patriotism.</w:t>
      </w:r>
    </w:p>
    <w:p/>
    <w:p>
      <w:r>
        <w:t>vi) Creates favourable investment conditions to attract foreign investors.</w:t>
      </w:r>
    </w:p>
    <w:p/>
    <w:p>
      <w:r>
        <w:t>National unity</w:t>
      </w:r>
    </w:p>
    <w:p>
      <w:r>
        <w:t>National Unity is bringing together or fully fusing a country’s citizens into one,</w:t>
      </w:r>
    </w:p>
    <w:p>
      <w:r>
        <w:t>enabling each to have a sense of belonging.</w:t>
      </w:r>
    </w:p>
    <w:p/>
    <w:p>
      <w:r>
        <w:t>Factors promoting national unity</w:t>
      </w:r>
    </w:p>
    <w:p>
      <w:r>
        <w:t>2010 15. Identify two symbols of National Unity.</w:t>
      </w:r>
    </w:p>
    <w:p/>
    <w:p>
      <w:r>
        <w:t>i.     The National Anthem</w:t>
      </w:r>
    </w:p>
    <w:p/>
    <w:p>
      <w:r>
        <w:t>ii.     The Coat of Arms</w:t>
      </w:r>
    </w:p>
    <w:p/>
    <w:p>
      <w:r>
        <w:t>iii.     The Constitution</w:t>
      </w:r>
    </w:p>
    <w:p/>
    <w:p>
      <w:r>
        <w:t>iv.      The Loyalty pledge</w:t>
      </w:r>
    </w:p>
    <w:p/>
    <w:p>
      <w:r>
        <w:t>v.       The National Flag</w:t>
      </w:r>
    </w:p>
    <w:p/>
    <w:p>
      <w:r>
        <w:t>vi.      Parliament</w:t>
      </w:r>
    </w:p>
    <w:p/>
    <w:p>
      <w:r>
        <w:t>vii.      National holidays.</w:t>
      </w:r>
    </w:p>
    <w:p/>
    <w:p>
      <w:r>
        <w:t>viii.     The Presidency</w:t>
      </w:r>
    </w:p>
    <w:p/>
    <w:p>
      <w:r>
        <w:t>Any 2x1=2 marks</w:t>
      </w:r>
    </w:p>
    <w:p/>
    <w:p>
      <w:r>
        <w:t>1996 20 b)    Explain six factors which have promoted National Unity in Kenya</w:t>
      </w:r>
    </w:p>
    <w:p>
      <w:r>
        <w:t>since 1963</w:t>
      </w:r>
    </w:p>
    <w:p>
      <w:r>
        <w:t>i. The use of common languages English and Kiswahili which enable people of</w:t>
      </w:r>
    </w:p>
    <w:p/>
    <w:p>
      <w:r>
        <w:t>169</w:t>
      </w:r>
    </w:p>
    <w:p/>
    <w:p>
      <w:r>
        <w:t>different ethnic groups to communicate.</w:t>
      </w:r>
    </w:p>
    <w:p>
      <w:r>
        <w:t>ii.   The establishment of National schools which enable pupils form different parts of</w:t>
      </w:r>
    </w:p>
    <w:p>
      <w:r>
        <w:t>the country to meet and interact/education integration of</w:t>
      </w:r>
    </w:p>
    <w:p>
      <w:r>
        <w:t>iii.   Intermarriage enables people of different ethnic backgrounds.</w:t>
      </w:r>
    </w:p>
    <w:p>
      <w:r>
        <w:t>iv.    Expansion of university Education which enables people/students from different</w:t>
      </w:r>
    </w:p>
    <w:p>
      <w:r>
        <w:t>ethnic groups to interact.</w:t>
      </w:r>
    </w:p>
    <w:p>
      <w:r>
        <w:t>v.    Expansion of job opportunities which enables people of different ethnic groups to</w:t>
      </w:r>
    </w:p>
    <w:p>
      <w:r>
        <w:t>meet and interact at their places of work.</w:t>
      </w:r>
    </w:p>
    <w:p>
      <w:r>
        <w:t>vi.    Development of urban centres has encouraged people from different ethnic</w:t>
      </w:r>
    </w:p>
    <w:p>
      <w:r>
        <w:t>background to meet and interact.</w:t>
      </w:r>
    </w:p>
    <w:p>
      <w:r>
        <w:t>vii.    Development of transport network has facilitated free movement of people in the</w:t>
      </w:r>
    </w:p>
    <w:p>
      <w:r>
        <w:t>country.</w:t>
      </w:r>
    </w:p>
    <w:p>
      <w:r>
        <w:t>viii.   Promotion of sporting and other cultural activities though which people of</w:t>
      </w:r>
    </w:p>
    <w:p>
      <w:r>
        <w:t>different ethnic groups interact/ Disbanding of tribal d</w:t>
      </w:r>
    </w:p>
    <w:p>
      <w:r>
        <w:t>ix.      The Harambee spirit/Nyayo Philosophy which has made it possible for people of</w:t>
      </w:r>
    </w:p>
    <w:p>
      <w:r>
        <w:t>different ethnic group/religious background to work together on various projects</w:t>
      </w:r>
    </w:p>
    <w:p>
      <w:r>
        <w:t>x. The establishment of settlement schemes which has made it possible for people</w:t>
      </w:r>
    </w:p>
    <w:p>
      <w:r>
        <w:t>from different parts of the country to meet and interact.</w:t>
      </w:r>
    </w:p>
    <w:p>
      <w:r>
        <w:t>xi. Existence of the institution of presidency is one unifying factor.</w:t>
      </w:r>
    </w:p>
    <w:p>
      <w:r>
        <w:t>xii. The use of the national flag which is recognized by all Kenyans.</w:t>
      </w:r>
    </w:p>
    <w:p>
      <w:r>
        <w:t>xiii. The use of the National anthem which invokes the spirit of unity among Kenyans.</w:t>
      </w:r>
    </w:p>
    <w:p>
      <w:r>
        <w:t>xiv. The coat of arms which is recognized by all Kenyans.</w:t>
      </w:r>
    </w:p>
    <w:p>
      <w:r>
        <w:t>xv. One constitution</w:t>
      </w:r>
    </w:p>
    <w:p>
      <w:r>
        <w:t>2000 14. State one way in which the Kenya constitution promotes national unity</w:t>
      </w:r>
    </w:p>
    <w:p>
      <w:r>
        <w:t>(i) Guarantees equal opportunity to all Kenyans</w:t>
      </w:r>
    </w:p>
    <w:p>
      <w:r>
        <w:t>(ii)Provides protection to individuals against any form of discrimination Bill of rights</w:t>
      </w:r>
    </w:p>
    <w:p>
      <w:r>
        <w:t>(iii)     Provide for unitary government</w:t>
      </w:r>
    </w:p>
    <w:p>
      <w:r>
        <w:t>(Any 1 point, 1 Mark                         (1 mark)</w:t>
      </w:r>
    </w:p>
    <w:p>
      <w:r>
        <w:t>2001 24 (b)        Explain five factors that promote national unity in Kenya.</w:t>
      </w:r>
    </w:p>
    <w:p>
      <w:r>
        <w:t>(i)       The constitution provides for equality of all Kenyan before the law</w:t>
      </w:r>
    </w:p>
    <w:p>
      <w:r>
        <w:t>(ii)      Most/all public schools in Kenya follow the same curriculum whose content</w:t>
      </w:r>
    </w:p>
    <w:p>
      <w:r>
        <w:t>emphasizes national cohesion.</w:t>
      </w:r>
    </w:p>
    <w:p>
      <w:r>
        <w:t>(iii)     The government attempts to provide social amenities to Kenyans without</w:t>
      </w:r>
    </w:p>
    <w:p>
      <w:r>
        <w:t>bias/equitable distribution of resources/sports and games.</w:t>
      </w:r>
    </w:p>
    <w:p>
      <w:r>
        <w:t>(iv)      The government encourages social, economic interaction among Kenyans e.g.</w:t>
      </w:r>
    </w:p>
    <w:p>
      <w:r>
        <w:t>marriage, worship and trade.</w:t>
      </w:r>
    </w:p>
    <w:p>
      <w:r>
        <w:t>(v)       The use of Kiswahili as the official language enables Kenyans to interact freely.</w:t>
      </w:r>
    </w:p>
    <w:p>
      <w:r>
        <w:t>(vi)      The national anthem an identity/loyalty pledge</w:t>
      </w:r>
    </w:p>
    <w:p>
      <w:r>
        <w:t>(vii) The existence of the national flag symbolizes national unity/ coat of arms.</w:t>
      </w:r>
    </w:p>
    <w:p>
      <w:r>
        <w:t>(viii) The constitution provides for one president who is both head of state and</w:t>
      </w:r>
    </w:p>
    <w:p/>
    <w:p>
      <w:r>
        <w:t>170</w:t>
      </w:r>
    </w:p>
    <w:p/>
    <w:p>
      <w:r>
        <w:t>government.</w:t>
      </w:r>
    </w:p>
    <w:p>
      <w:r>
        <w:t>(ix)   Urbanization promotes socialization and co-existence among Kenyans</w:t>
      </w:r>
    </w:p>
    <w:p>
      <w:r>
        <w:t>Any 5 points, 2 marks each (10marks)</w:t>
      </w:r>
    </w:p>
    <w:p>
      <w:r>
        <w:t>2002 12. Give one way through which the education system in Kenya promotes</w:t>
      </w:r>
    </w:p>
    <w:p>
      <w:r>
        <w:t>national unity</w:t>
      </w:r>
    </w:p>
    <w:p>
      <w:r>
        <w:t>(i)    Use of one curriculum in all the public schools</w:t>
      </w:r>
    </w:p>
    <w:p>
      <w:r>
        <w:t>(ii)   Use of one medium of instruction</w:t>
      </w:r>
    </w:p>
    <w:p>
      <w:r>
        <w:t>(iii)   Centralized national examinations</w:t>
      </w:r>
    </w:p>
    <w:p>
      <w:r>
        <w:t>(iv)    Centralized training and deployment of teachers</w:t>
      </w:r>
    </w:p>
    <w:p>
      <w:r>
        <w:t>(v)     Existence of national school</w:t>
      </w:r>
    </w:p>
    <w:p>
      <w:r>
        <w:t>2003 7. Give one way in which rural to rural migration in Kenya contributes to national</w:t>
      </w:r>
    </w:p>
    <w:p>
      <w:r>
        <w:t>unity.</w:t>
      </w:r>
    </w:p>
    <w:p>
      <w:r>
        <w:t>i) It promotes inter-ethnic integration.</w:t>
      </w:r>
    </w:p>
    <w:p>
      <w:r>
        <w:t>ii) It promotes peaceful coexistence/ harmonious living between different</w:t>
      </w:r>
    </w:p>
    <w:p>
      <w:r>
        <w:t>communities.</w:t>
      </w:r>
    </w:p>
    <w:p>
      <w:r>
        <w:t>Any 1 x1 = (1marks)</w:t>
      </w:r>
    </w:p>
    <w:p/>
    <w:p>
      <w:r>
        <w:t>2013 14. State two ways in which the Harambee spirit promotes national unity in</w:t>
      </w:r>
    </w:p>
    <w:p>
      <w:r>
        <w:t>Kenya.</w:t>
      </w:r>
    </w:p>
    <w:p>
      <w:r>
        <w:t>i) It encourages people to work together.</w:t>
      </w:r>
    </w:p>
    <w:p>
      <w:r>
        <w:t>ii) It promotes cooperation.</w:t>
      </w:r>
    </w:p>
    <w:p>
      <w:r>
        <w:t>iii) It promotes equity in the distribution of resources.</w:t>
      </w:r>
    </w:p>
    <w:p>
      <w:r>
        <w:t>iv) It enhances interaction of the people.</w:t>
      </w:r>
    </w:p>
    <w:p>
      <w:r>
        <w:t>v) It promotes patriotism.</w:t>
      </w:r>
    </w:p>
    <w:p>
      <w:r>
        <w:t>Any 2 x 1 = 2 marks</w:t>
      </w:r>
    </w:p>
    <w:p/>
    <w:p>
      <w:r>
        <w:t>Factors limiting national unity</w:t>
      </w:r>
    </w:p>
    <w:p>
      <w:r>
        <w:t>2005 23 (b)     Explain six factors which undermine National Unity in Kenya</w:t>
      </w:r>
    </w:p>
    <w:p>
      <w:r>
        <w:t>i. Unequal distribution of natural/ National resources causes imbalanced regional</w:t>
      </w:r>
    </w:p>
    <w:p>
      <w:r>
        <w:t>economic development. This causes dissatisfaction and disharmony.</w:t>
      </w:r>
    </w:p>
    <w:p>
      <w:r>
        <w:t>ii. Different religious beliefs and practices may lead to discrimination on religious</w:t>
      </w:r>
    </w:p>
    <w:p>
      <w:r>
        <w:t>grounds.</w:t>
      </w:r>
    </w:p>
    <w:p>
      <w:r>
        <w:t>iii. The practice of tribalism leads to favouring people of one’s tribe in employment</w:t>
      </w:r>
    </w:p>
    <w:p>
      <w:r>
        <w:t>and allocation of resources. This creates hatred among people.</w:t>
      </w:r>
    </w:p>
    <w:p>
      <w:r>
        <w:t>iv. Nepotism leads to use of public resources to favour one’s relatives resulting to</w:t>
      </w:r>
    </w:p>
    <w:p>
      <w:r>
        <w:t>unfair treatment of other people</w:t>
      </w:r>
    </w:p>
    <w:p>
      <w:r>
        <w:t>v. Asking for and offering of bribes to obtain and give services violates people’s right</w:t>
      </w:r>
    </w:p>
    <w:p>
      <w:r>
        <w:t>to equal treatment/ corruption</w:t>
      </w:r>
    </w:p>
    <w:p>
      <w:r>
        <w:t>vi. Ethnic conflicts/ disputes/ clashes discourage co-operation among the Citizens</w:t>
      </w:r>
    </w:p>
    <w:p/>
    <w:p>
      <w:r>
        <w:t>171</w:t>
      </w:r>
    </w:p>
    <w:p/>
    <w:p>
      <w:r>
        <w:t>vii.      Racism leads to discrimination on the basis of colour/ race. This creates</w:t>
      </w:r>
    </w:p>
    <w:p>
      <w:r>
        <w:t>suspicion and hated among people.</w:t>
      </w:r>
    </w:p>
    <w:p>
      <w:r>
        <w:t>viii.     Discrimination on the basis of gender denies people the right to participate equally</w:t>
      </w:r>
    </w:p>
    <w:p>
      <w:r>
        <w:t>in national development                   (Any 6 x 2 = 13 marks)</w:t>
      </w:r>
    </w:p>
    <w:p/>
    <w:p>
      <w:r>
        <w:t>2006 14.      Give two reasons why corruption is being discouraged in Kenya</w:t>
      </w:r>
    </w:p>
    <w:p>
      <w:r>
        <w:t>(i) To promote economic party</w:t>
      </w:r>
    </w:p>
    <w:p>
      <w:r>
        <w:t>(ii)To promote peace and stability</w:t>
      </w:r>
    </w:p>
    <w:p>
      <w:r>
        <w:t>(iii)   To promote national unity</w:t>
      </w:r>
    </w:p>
    <w:p>
      <w:r>
        <w:t>(iv)    To provide fair distribution of national resources</w:t>
      </w:r>
    </w:p>
    <w:p>
      <w:r>
        <w:t>(v)To gain international confidence</w:t>
      </w:r>
    </w:p>
    <w:p>
      <w:r>
        <w:t>(vi)    To promote patriotism and ethical behaviours</w:t>
      </w:r>
    </w:p>
    <w:p/>
    <w:p>
      <w:r>
        <w:t>Conflict resolution</w:t>
      </w:r>
    </w:p>
    <w:p>
      <w:r>
        <w:t>Conflict may imply a state of war or battle or a struggle of some kind or a long fight.</w:t>
      </w:r>
    </w:p>
    <w:p>
      <w:r>
        <w:t>It may also imply a situation whereby ideas or beliefs differ. This may result to</w:t>
      </w:r>
    </w:p>
    <w:p>
      <w:r>
        <w:t>ideological and religious differences. It may imply a disagreement or clash.</w:t>
      </w:r>
    </w:p>
    <w:p>
      <w:r>
        <w:t>Conflict may also be quarrels or sharp arguments.</w:t>
      </w:r>
    </w:p>
    <w:p/>
    <w:p>
      <w:r>
        <w:t>Definition of conflict resolution</w:t>
      </w:r>
    </w:p>
    <w:p/>
    <w:p>
      <w:r>
        <w:t>Causes of conflicts</w:t>
      </w:r>
    </w:p>
    <w:p>
      <w:r>
        <w:t>Political causes</w:t>
      </w:r>
    </w:p>
    <w:p/>
    <w:p>
      <w:r>
        <w:t>i.     Ideological or policy differences among political parties.</w:t>
      </w:r>
    </w:p>
    <w:p/>
    <w:p>
      <w:r>
        <w:t>ii.     Failure to uphold the law of the country</w:t>
      </w:r>
    </w:p>
    <w:p/>
    <w:p>
      <w:r>
        <w:t>iii.     Denial of citizen rights</w:t>
      </w:r>
    </w:p>
    <w:p/>
    <w:p>
      <w:r>
        <w:t>iv.      Improper conduct of elections</w:t>
      </w:r>
    </w:p>
    <w:p/>
    <w:p>
      <w:r>
        <w:t>v.      Border disputes between countries</w:t>
      </w:r>
    </w:p>
    <w:p/>
    <w:p>
      <w:r>
        <w:t>Social</w:t>
      </w:r>
    </w:p>
    <w:p/>
    <w:p>
      <w:r>
        <w:t>i. Religious differences among people</w:t>
      </w:r>
    </w:p>
    <w:p/>
    <w:p>
      <w:r>
        <w:t>ii. Cultural intolerance between communities.</w:t>
      </w:r>
    </w:p>
    <w:p/>
    <w:p>
      <w:r>
        <w:t>iii. Influx of refugees from neighbouring countries leading to pressure on resources.</w:t>
      </w:r>
    </w:p>
    <w:p/>
    <w:p>
      <w:r>
        <w:t>iv. Mistrust between family and community members.</w:t>
      </w:r>
    </w:p>
    <w:p/>
    <w:p>
      <w:r>
        <w:t>172</w:t>
      </w:r>
    </w:p>
    <w:p/>
    <w:p>
      <w:r>
        <w:t>v. Tribalism, nepotism and racism within a nation.</w:t>
      </w:r>
    </w:p>
    <w:p/>
    <w:p>
      <w:r>
        <w:t>Economic causes</w:t>
      </w:r>
    </w:p>
    <w:p/>
    <w:p>
      <w:r>
        <w:t>i. Disparity in allocation of economic resources.</w:t>
      </w:r>
    </w:p>
    <w:p/>
    <w:p>
      <w:r>
        <w:t>ii. Disputes over natural resources e.g. land, water points etc.</w:t>
      </w:r>
    </w:p>
    <w:p/>
    <w:p>
      <w:r>
        <w:t>iii. Differences between employers and employees.</w:t>
      </w:r>
    </w:p>
    <w:p/>
    <w:p>
      <w:r>
        <w:t>iv. Differences over trading policies</w:t>
      </w:r>
    </w:p>
    <w:p/>
    <w:p>
      <w:r>
        <w:t>v. Failure to adhere to contractual obligations.</w:t>
      </w:r>
    </w:p>
    <w:p/>
    <w:p>
      <w:r>
        <w:t>Types of Conflicts</w:t>
      </w:r>
    </w:p>
    <w:p/>
    <w:p>
      <w:r>
        <w:t>-   Political conflicts: Examples are wars, battles, ethnic clashes.</w:t>
      </w:r>
    </w:p>
    <w:p>
      <w:r>
        <w:t>-   Religious conflicts.</w:t>
      </w:r>
    </w:p>
    <w:p>
      <w:r>
        <w:t>-   Cultural conflicts.</w:t>
      </w:r>
    </w:p>
    <w:p>
      <w:r>
        <w:t>-   Ideological conflicts</w:t>
      </w:r>
    </w:p>
    <w:p>
      <w:r>
        <w:t>-   Conflict of laws.</w:t>
      </w:r>
    </w:p>
    <w:p>
      <w:r>
        <w:t>-   Conflict of opinion.</w:t>
      </w:r>
    </w:p>
    <w:p>
      <w:r>
        <w:t>-   Family conflict.</w:t>
      </w:r>
    </w:p>
    <w:p>
      <w:r>
        <w:t>-   Ethnic conflicts</w:t>
      </w:r>
    </w:p>
    <w:p/>
    <w:p>
      <w:r>
        <w:t>Categories of conflicts</w:t>
      </w:r>
    </w:p>
    <w:p>
      <w:r>
        <w:t>i. Individual against individual- This is a very common level of conflict brought about</w:t>
      </w:r>
    </w:p>
    <w:p>
      <w:r>
        <w:t>by issues such as failure to pay debt, land ownership wrangle, family</w:t>
      </w:r>
    </w:p>
    <w:p>
      <w:r>
        <w:t>disagreement, political differences between individuals and jealousy.</w:t>
      </w:r>
    </w:p>
    <w:p>
      <w:r>
        <w:t>ii. Individual against state-This is likely to occur especially when one is denied</w:t>
      </w:r>
    </w:p>
    <w:p>
      <w:r>
        <w:t>individual human rights for example, The government may take an individual’s</w:t>
      </w:r>
    </w:p>
    <w:p>
      <w:r>
        <w:t>land and fail to compensate it. Powerful individual may also grab public land and</w:t>
      </w:r>
    </w:p>
    <w:p>
      <w:r>
        <w:t>then the government struggles to repossess it once more for public interest</w:t>
      </w:r>
    </w:p>
    <w:p/>
    <w:p>
      <w:r>
        <w:t>iii.       Community against community-some of the causes of this conflict may be stiff</w:t>
      </w:r>
    </w:p>
    <w:p>
      <w:r>
        <w:t>competition in business, land ownership claims, power struggle by rival political</w:t>
      </w:r>
    </w:p>
    <w:p>
      <w:r>
        <w:t>parties and religious differences which involve different religious groups or</w:t>
      </w:r>
    </w:p>
    <w:p>
      <w:r>
        <w:t>denominations.</w:t>
      </w:r>
    </w:p>
    <w:p/>
    <w:p>
      <w:r>
        <w:t>iv.        State against state-In this case a disagreement may arise between two countries.</w:t>
      </w:r>
    </w:p>
    <w:p>
      <w:r>
        <w:t>The causes of this may be boundary disputes, hatred between two heads of state,</w:t>
      </w:r>
    </w:p>
    <w:p/>
    <w:p>
      <w:r>
        <w:t>173</w:t>
      </w:r>
    </w:p>
    <w:p/>
    <w:p>
      <w:r>
        <w:t>people of one country raiding people of the neighbouring country to capture or</w:t>
      </w:r>
    </w:p>
    <w:p>
      <w:r>
        <w:t>steal livestock, ideological differences and abuse of human rights and</w:t>
      </w:r>
    </w:p>
    <w:p>
      <w:r>
        <w:t>international laws</w:t>
      </w:r>
    </w:p>
    <w:p/>
    <w:p>
      <w:r>
        <w:t>Methods of conflict resolution</w:t>
      </w:r>
    </w:p>
    <w:p>
      <w:r>
        <w:t>2006 6. Identify two peaceful ways of resolving conflicts</w:t>
      </w:r>
    </w:p>
    <w:p>
      <w:r>
        <w:t>i) Negotiation</w:t>
      </w:r>
    </w:p>
    <w:p>
      <w:r>
        <w:t>ii) Reconciliation</w:t>
      </w:r>
    </w:p>
    <w:p>
      <w:r>
        <w:t>iii) Mediation</w:t>
      </w:r>
    </w:p>
    <w:p>
      <w:r>
        <w:t>iv) Arbitration</w:t>
      </w:r>
    </w:p>
    <w:p>
      <w:r>
        <w:t>v) Litigation ( court system)</w:t>
      </w:r>
    </w:p>
    <w:p>
      <w:r>
        <w:t>(Any 2 x 1 = 2 marks)</w:t>
      </w:r>
    </w:p>
    <w:p>
      <w:r>
        <w:t>Arbitration, whereby arbitrators mediate and resolve conflicts as provided for by</w:t>
      </w:r>
    </w:p>
    <w:p>
      <w:r>
        <w:t>the Kenyan law.</w:t>
      </w:r>
    </w:p>
    <w:p>
      <w:r>
        <w:t>Diplomacy i.e. negotiation between individuals or countries to create room for</w:t>
      </w:r>
    </w:p>
    <w:p>
      <w:r>
        <w:t>understanding and reconciliation. Diplomacy can be used to solve conflicts at</w:t>
      </w:r>
    </w:p>
    <w:p>
      <w:r>
        <w:t>domestic, tribal, Institutional, international, national and working levels. The U N O</w:t>
      </w:r>
    </w:p>
    <w:p>
      <w:r>
        <w:t>is heavily involved in international diplomacy throughout the world.</w:t>
      </w:r>
    </w:p>
    <w:p>
      <w:r>
        <w:t>Legislation, which involves passing of laws that can be used to criminalize</w:t>
      </w:r>
    </w:p>
    <w:p>
      <w:r>
        <w:t>activities that lead to conflict.</w:t>
      </w:r>
    </w:p>
    <w:p>
      <w:r>
        <w:t>Traditional resolutions, which are enacted by elders or wise men, normally used</w:t>
      </w:r>
    </w:p>
    <w:p>
      <w:r>
        <w:t>between conflicting communities.</w:t>
      </w:r>
    </w:p>
    <w:p>
      <w:r>
        <w:t>Religious action, which can be used first among parties themselves and their</w:t>
      </w:r>
    </w:p>
    <w:p>
      <w:r>
        <w:t>followers.</w:t>
      </w:r>
    </w:p>
    <w:p>
      <w:r>
        <w:t>Court action, where parties take other parties for arbitration. It can be taken up by</w:t>
      </w:r>
    </w:p>
    <w:p>
      <w:r>
        <w:t>any of the parties in conflict.</w:t>
      </w:r>
    </w:p>
    <w:p>
      <w:r>
        <w:t>Policing, this is used to maintain law and order and helps in controlling crime that</w:t>
      </w:r>
    </w:p>
    <w:p>
      <w:r>
        <w:t>brings about conflict.</w:t>
      </w:r>
    </w:p>
    <w:p>
      <w:r>
        <w:t>International agreements, normally between Kenya and her neighbours and</w:t>
      </w:r>
    </w:p>
    <w:p>
      <w:r>
        <w:t>between Kenya and the donor countries or agencies.</w:t>
      </w:r>
    </w:p>
    <w:p/>
    <w:p>
      <w:r>
        <w:t>Process of resolving conflicts</w:t>
      </w:r>
    </w:p>
    <w:p>
      <w:r>
        <w:t>The Legal process. The Judiciary, through established courts throughout the</w:t>
      </w:r>
    </w:p>
    <w:p>
      <w:r>
        <w:t>country is empowered to solve cases among citizens.</w:t>
      </w:r>
    </w:p>
    <w:p/>
    <w:p>
      <w:r>
        <w:t>Arbitration i.e. Round Table discussion. This involves identifying the source or</w:t>
      </w:r>
    </w:p>
    <w:p>
      <w:r>
        <w:t>cause of the conflict and then sitting to iron out the problems. The arbitrator and</w:t>
      </w:r>
    </w:p>
    <w:p>
      <w:r>
        <w:t>the conflicting parties meet and talk face to face.</w:t>
      </w:r>
    </w:p>
    <w:p/>
    <w:p>
      <w:r>
        <w:t>The Court process. Here, the conflicting parties take their case to a court of law.</w:t>
      </w:r>
    </w:p>
    <w:p>
      <w:r>
        <w:t>Both parties are allowed to call witnesses to prove their case. The court may</w:t>
      </w:r>
    </w:p>
    <w:p/>
    <w:p>
      <w:r>
        <w:t>174</w:t>
      </w:r>
    </w:p>
    <w:p/>
    <w:p>
      <w:r>
        <w:t>dismiss or allow the case to continue. Upon delivery of the verdict, any party that</w:t>
      </w:r>
    </w:p>
    <w:p>
      <w:r>
        <w:t>is dissatisfied is given chance to appeal to High court.</w:t>
      </w:r>
    </w:p>
    <w:p/>
    <w:p>
      <w:r>
        <w:t>Prosecution. Here, criminal cases are reported to the police, who arrest and</w:t>
      </w:r>
    </w:p>
    <w:p>
      <w:r>
        <w:t>present the suspects for prosecution before a court of law.</w:t>
      </w:r>
    </w:p>
    <w:p/>
    <w:p>
      <w:r>
        <w:t>Armed Forces. In the absence of law and order, force is the only option. The police</w:t>
      </w:r>
    </w:p>
    <w:p>
      <w:r>
        <w:t>or the army are required to arrest, detain or shoot at suspects. This method is</w:t>
      </w:r>
    </w:p>
    <w:p>
      <w:r>
        <w:t>used to deal with strikes, mobs, bandits and revolts.</w:t>
      </w:r>
    </w:p>
    <w:p/>
    <w:p>
      <w:r>
        <w:t>Negotiation. A mediator calls the conflicting parties for a meeting after</w:t>
      </w:r>
    </w:p>
    <w:p>
      <w:r>
        <w:t>individually studying the points of disagreement, after which a peaceful resolution</w:t>
      </w:r>
    </w:p>
    <w:p>
      <w:r>
        <w:t>may be arrived at.</w:t>
      </w:r>
    </w:p>
    <w:p/>
    <w:p>
      <w:r>
        <w:t>Explanation</w:t>
      </w:r>
    </w:p>
    <w:p/>
    <w:p>
      <w:r>
        <w:t>First identify the type of conflict in question. Secondly isolate the people or parties</w:t>
      </w:r>
    </w:p>
    <w:p>
      <w:r>
        <w:t>involved in the conflict. Then cross-examine the major causes of the conflict.</w:t>
      </w:r>
    </w:p>
    <w:p>
      <w:r>
        <w:t>Engage an impartial or neutral arbitrator. Now use dialogue as a way of settling</w:t>
      </w:r>
    </w:p>
    <w:p>
      <w:r>
        <w:t>the dispute. In case of a stalemate or deadlock, engage more and more arbitrators.</w:t>
      </w:r>
    </w:p>
    <w:p>
      <w:r>
        <w:t>They should maintain a high degree of neutrality and understanding.</w:t>
      </w:r>
    </w:p>
    <w:p/>
    <w:p>
      <w:r>
        <w:t>Try to exhaust the available ways, means as well as the existing machinery for</w:t>
      </w:r>
    </w:p>
    <w:p>
      <w:r>
        <w:t>resolving conflicts. You may involve neutral leaders, elders, lawyers, opinion</w:t>
      </w:r>
    </w:p>
    <w:p>
      <w:r>
        <w:t>leaders and all other kinds of mediators. Also refer to the way similar issues were</w:t>
      </w:r>
    </w:p>
    <w:p>
      <w:r>
        <w:t>dealt with in the past. If the outcome was negative then forget about it and try</w:t>
      </w:r>
    </w:p>
    <w:p>
      <w:r>
        <w:t>your own.</w:t>
      </w:r>
    </w:p>
    <w:p/>
    <w:p>
      <w:r>
        <w:t>If the parties agree, then they should sign binding agreements or treaties which</w:t>
      </w:r>
    </w:p>
    <w:p>
      <w:r>
        <w:t>clearly explain what is expected of them in future. If the parties fail to agree,</w:t>
      </w:r>
    </w:p>
    <w:p>
      <w:r>
        <w:t>encourage constant meetings aimed at resolving the conflict and also employ as</w:t>
      </w:r>
    </w:p>
    <w:p>
      <w:r>
        <w:t>many mediators or arbitrators as possible until an agreement is reached.</w:t>
      </w:r>
    </w:p>
    <w:p/>
    <w:p>
      <w:r>
        <w:t>It is therefore important note that when resolving conflict methods such as</w:t>
      </w:r>
    </w:p>
    <w:p>
      <w:r>
        <w:t>Negotiation, mediation and arbitration are very necessary.</w:t>
      </w:r>
    </w:p>
    <w:p/>
    <w:p>
      <w:r>
        <w:t>- It should also be noted that an arbitrator or a mediator should be a neutral person</w:t>
      </w:r>
    </w:p>
    <w:p>
      <w:r>
        <w:t>who is not likely to favour any side. Arbitration should never include people who</w:t>
      </w:r>
    </w:p>
    <w:p>
      <w:r>
        <w:t>have vested interests, or people who are corrupt and can take bribes. Mediator</w:t>
      </w:r>
    </w:p>
    <w:p>
      <w:r>
        <w:t>should not include people who are related to any one group or individual or those</w:t>
      </w:r>
    </w:p>
    <w:p>
      <w:r>
        <w:t>involved in the dispute in question.</w:t>
      </w:r>
    </w:p>
    <w:p/>
    <w:p>
      <w:r>
        <w:t>175</w:t>
      </w:r>
    </w:p>
    <w:p/>
    <w:p>
      <w:r>
        <w:t>Steps does Negotiation take as a process of resolving conflict</w:t>
      </w:r>
    </w:p>
    <w:p/>
    <w:p>
      <w:r>
        <w:t>Finding out the facts about the conflict.</w:t>
      </w:r>
    </w:p>
    <w:p>
      <w:r>
        <w:t>Discussing the possible solutions.</w:t>
      </w:r>
    </w:p>
    <w:p>
      <w:r>
        <w:t>Reaching an agreement, by which each party shows willingness to compromise.</w:t>
      </w:r>
    </w:p>
    <w:p/>
    <w:p>
      <w:r>
        <w:t>The role of a mediator during resolving conflicts</w:t>
      </w:r>
    </w:p>
    <w:p>
      <w:r>
        <w:t>A mediator explains the rules to be followed during the process of helping the</w:t>
      </w:r>
    </w:p>
    <w:p>
      <w:r>
        <w:t>parties to reach an agreement.</w:t>
      </w:r>
    </w:p>
    <w:p>
      <w:r>
        <w:t>A mediator acts as referee to ensure that no party interrupts the other when</w:t>
      </w:r>
    </w:p>
    <w:p>
      <w:r>
        <w:t>explaining the cause of conflicts.</w:t>
      </w:r>
    </w:p>
    <w:p>
      <w:r>
        <w:t>The mediator listens to the parties and compiles the facts which he later uses to</w:t>
      </w:r>
    </w:p>
    <w:p>
      <w:r>
        <w:t>help reach an agreement.</w:t>
      </w:r>
    </w:p>
    <w:p>
      <w:r>
        <w:t>The mediator gives his own solutions and the parties give out their suggestions.</w:t>
      </w:r>
    </w:p>
    <w:p>
      <w:r>
        <w:t>If an agreement is reached the mediator records it and the parties concerned are</w:t>
      </w:r>
    </w:p>
    <w:p>
      <w:r>
        <w:t>requested to honour and show commitment to it.</w:t>
      </w:r>
    </w:p>
    <w:p/>
    <w:p>
      <w:r>
        <w:t>Effects of conflicts</w:t>
      </w:r>
    </w:p>
    <w:p/>
    <w:p>
      <w:r>
        <w:t>Massive displacement of people as they become refugees.</w:t>
      </w:r>
    </w:p>
    <w:p>
      <w:r>
        <w:t>Fear and insecurity due to anarchy.</w:t>
      </w:r>
    </w:p>
    <w:p>
      <w:r>
        <w:t>Loss of life.</w:t>
      </w:r>
    </w:p>
    <w:p>
      <w:r>
        <w:t>Destruction of property.</w:t>
      </w:r>
    </w:p>
    <w:p>
      <w:r>
        <w:t>Starvation due destruction of crops and no time to practice agriculture.</w:t>
      </w:r>
    </w:p>
    <w:p>
      <w:r>
        <w:t>Poverty/ economic decline.</w:t>
      </w:r>
    </w:p>
    <w:p>
      <w:r>
        <w:t>Human suffering and misery.</w:t>
      </w:r>
    </w:p>
    <w:p/>
    <w:p>
      <w:r>
        <w:t>Revision questions</w:t>
      </w:r>
    </w:p>
    <w:p>
      <w:r>
        <w:t>1. What is the meaning of National Integration?</w:t>
      </w:r>
    </w:p>
    <w:p>
      <w:r>
        <w:t>2. Why should there be National Integration?</w:t>
      </w:r>
    </w:p>
    <w:p>
      <w:r>
        <w:t>3. Describe the factors that may limit National Unity.</w:t>
      </w:r>
    </w:p>
    <w:p>
      <w:r>
        <w:t>4. Define the term conflict.</w:t>
      </w:r>
    </w:p>
    <w:p>
      <w:r>
        <w:t>5. Identify the main methods of resolving conflicts.</w:t>
      </w:r>
    </w:p>
    <w:p>
      <w:r>
        <w:t>6. How can conflicts affect the running of schools in Kenya?</w:t>
      </w:r>
    </w:p>
    <w:p>
      <w:r>
        <w:t>7. Discuss the process of resolving conflicts.</w:t>
      </w:r>
    </w:p>
    <w:p>
      <w:r>
        <w:t>8. Identify the ways through which conflicts may be avoided.</w:t>
      </w:r>
    </w:p>
    <w:p>
      <w:r>
        <w:t>9. Outline the advantages of mediation over arbitration</w:t>
      </w:r>
    </w:p>
    <w:p/>
    <w:p>
      <w:r>
        <w:t>176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