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load CHEMISTRY NOTES FROM FORM 1 TO 4 1 Introduction to Chemistry Down</w:t>
      </w:r>
    </w:p>
    <w:p>
      <w:r>
        <w:t>Introduction</w:t>
      </w:r>
    </w:p>
    <w:p>
      <w:r>
        <w:t>to Chemistry</w:t>
      </w:r>
    </w:p>
    <w:p>
      <w:r>
        <w:t>Comprehensive Tutorial notes</w:t>
      </w:r>
    </w:p>
    <w:p/>
    <w:p>
      <w:r>
        <w:t>Introduction to chemistry</w:t>
      </w:r>
    </w:p>
    <w:p>
      <w:r>
        <w:t>Chemistry is a branch of Science. Science is basically the study of living and non-</w:t>
      </w:r>
    </w:p>
    <w:p>
      <w:r>
        <w:t>living things. The branch of science that study living things is called Biology. The</w:t>
      </w:r>
    </w:p>
    <w:p>
      <w:r>
        <w:t>branch of science that study non-living things is called Physical Science. Physical</w:t>
      </w:r>
    </w:p>
    <w:p>
      <w:r>
        <w:t>Science is made up of:</w:t>
      </w:r>
    </w:p>
    <w:p>
      <w:r>
        <w:t>(i)Physics- the study of matter in relation to energy</w:t>
      </w:r>
    </w:p>
    <w:p>
      <w:r>
        <w:t>(ii)Chemistry- the study of composition of matter.</w:t>
      </w:r>
    </w:p>
    <w:p/>
    <w:p>
      <w:r>
        <w:t>Chemistry is thus defined as the branch of science that deals with the structure</w:t>
      </w:r>
    </w:p>
    <w:p>
      <w:r>
        <w:t>composition, properties and behavior of matter.</w:t>
      </w:r>
    </w:p>
    <w:p>
      <w:r>
        <w:t>Basic Chemistry involves studying:</w:t>
      </w:r>
    </w:p>
    <w:p/>
    <w:p>
      <w:r>
        <w:t>(a)States/phases of matter</w:t>
      </w:r>
    </w:p>
    <w:p>
      <w:r>
        <w:t>Matter is anything that has weight/mass and occupies space/volume. Naturally,</w:t>
      </w:r>
    </w:p>
    <w:p>
      <w:r>
        <w:t>there are basically three states of matter.</w:t>
      </w:r>
    </w:p>
    <w:p/>
    <w:p>
      <w:r>
        <w:t>(i) Solid-e.g. soil, sand, copper metal ,bucket, ice.</w:t>
      </w:r>
    </w:p>
    <w:p>
      <w:r>
        <w:t>(ii)Liquid-e.g water, Petrol, ethanol/alcohol, Mercury(liquid metal).</w:t>
      </w:r>
    </w:p>
    <w:p>
      <w:r>
        <w:t>(iii)gas- e.g. Oxygen, Nitrogen ,Water vapour.</w:t>
      </w:r>
    </w:p>
    <w:p/>
    <w:p>
      <w:r>
        <w:t>A solid is made up of particles which are very closely packed. It thus has a</w:t>
      </w:r>
    </w:p>
    <w:p>
      <w:r>
        <w:t>definite/fixed shape and fixed/definite volume /occupies definite space. It has a</w:t>
      </w:r>
    </w:p>
    <w:p>
      <w:r>
        <w:t>very high density.</w:t>
      </w:r>
    </w:p>
    <w:p/>
    <w:p>
      <w:r>
        <w:t>A liquid is made up of particles which have some degree of freedom. It thus has</w:t>
      </w:r>
    </w:p>
    <w:p>
      <w:r>
        <w:t>no definite/fixed shape. It takes the shape of the container it is put. A liquid has</w:t>
      </w:r>
    </w:p>
    <w:p>
      <w:r>
        <w:t>fixed/definite volume/occupies definite space.</w:t>
      </w:r>
    </w:p>
    <w:p/>
    <w:p>
      <w:r>
        <w:t>A gas is made up of particles free from each other. It thus has no definite/fixed</w:t>
      </w:r>
    </w:p>
    <w:p>
      <w:r>
        <w:t>shape. It takes the shape of the container it is put. It has no fixed/definite</w:t>
      </w:r>
    </w:p>
    <w:p>
      <w:r>
        <w:t>volume/occupies every space in a container.</w:t>
      </w:r>
    </w:p>
    <w:p/>
    <w:p>
      <w:r>
        <w:t>(b) Separation of mixture</w:t>
      </w:r>
    </w:p>
    <w:p>
      <w:r>
        <w:t>A mixture is a combination of two or more substances that can be separated by</w:t>
      </w:r>
    </w:p>
    <w:p>
      <w:r>
        <w:t>physical means. Simple methods of separating mixtures at basic chemistry level</w:t>
      </w:r>
    </w:p>
    <w:p>
      <w:r>
        <w:t>include</w:t>
      </w:r>
    </w:p>
    <w:p>
      <w:r>
        <w:t>(i)Sorting/picking-this involve physically picking one pure substance from</w:t>
      </w:r>
    </w:p>
    <w:p>
      <w:r>
        <w:t>a mixture with another/other. e. g. sorting maize from maize beans mixture.</w:t>
      </w:r>
    </w:p>
    <w:p/>
    <w:p>
      <w:r>
        <w:t>(ii)Decantation-this involve pouring out a liquid from a solid that has settled</w:t>
      </w:r>
    </w:p>
    <w:p>
      <w:r>
        <w:t>/sinking solid in it. e. g. Decanting water form sand .</w:t>
      </w:r>
    </w:p>
    <w:p/>
    <w:p>
      <w:r>
        <w:t>(iii)Filtration-this involves sieving /passing particles of a mixture through a</w:t>
      </w:r>
    </w:p>
    <w:p>
      <w:r>
        <w:t>filter containing small holes that allow smaller particle to pass through but</w:t>
      </w:r>
    </w:p>
    <w:p>
      <w:r>
        <w:t>do not allow bigger particle to pass through.</w:t>
      </w:r>
    </w:p>
    <w:p/>
    <w:p>
      <w:r>
        <w:t>(iv)Skimming-this involve scooping floating particles. e.g. cream from milk</w:t>
      </w:r>
    </w:p>
    <w:p/>
    <w:p>
      <w:r>
        <w:t>(c) Metals and non-metals</w:t>
      </w:r>
    </w:p>
    <w:p>
      <w:r>
        <w:t>Metals are shiny, ductile(able to form wires),malleable(able to form sheet) and coil</w:t>
      </w:r>
    </w:p>
    <w:p>
      <w:r>
        <w:t>without breaking. e.g. Iron, gold, silver, copper. Mercury is the only liquid metal</w:t>
      </w:r>
    </w:p>
    <w:p>
      <w:r>
        <w:t>known.</w:t>
      </w:r>
    </w:p>
    <w:p>
      <w:r>
        <w:t>Non-metals are dull, not ductile(do not form wires), not malleable(do not form</w:t>
      </w:r>
    </w:p>
    <w:p>
      <w:r>
        <w:t>sheet) and break on coiling/brittle. e.g. Charcoal, Sulphur , plastics.</w:t>
      </w:r>
    </w:p>
    <w:p/>
    <w:p>
      <w:r>
        <w:t>(d) Conductors and non-conductors</w:t>
      </w:r>
    </w:p>
    <w:p>
      <w:r>
        <w:t>A conductor is a solid that allow electric current to pass through. A non-conductor</w:t>
      </w:r>
    </w:p>
    <w:p>
      <w:r>
        <w:t>is a solid that do not allow electric current to pass through.</w:t>
      </w:r>
    </w:p>
    <w:p>
      <w:r>
        <w:t>All metals conduct electricity. All non-metals do not conduct electricity except</w:t>
      </w:r>
    </w:p>
    <w:p>
      <w:r>
        <w:t>carbon graphite.</w:t>
      </w:r>
    </w:p>
    <w:p/>
    <w:p>
      <w:r>
        <w:t>(e)Drugs</w:t>
      </w:r>
    </w:p>
    <w:p>
      <w:r>
        <w:t>A drug is a natural or synthetic/man-made substance that when taken changes/alter</w:t>
      </w:r>
    </w:p>
    <w:p>
      <w:r>
        <w:t>the body functioning. A natural or synthetic/man-made substance that when taken</w:t>
      </w:r>
    </w:p>
    <w:p>
      <w:r>
        <w:t>changes/alter the abnormal body functioning to normal is called medicine.</w:t>
      </w:r>
    </w:p>
    <w:p>
      <w:r>
        <w:t>Medicines are thus drugs intended to correct abnormal body functions. . Medicines</w:t>
      </w:r>
    </w:p>
    <w:p>
      <w:r>
        <w:t>should therefore be taken on prescription and dosage.</w:t>
      </w:r>
    </w:p>
    <w:p>
      <w:r>
        <w:t>A prescription is a medical instruction to a patient/sick on the correct type of</w:t>
      </w:r>
    </w:p>
    <w:p>
      <w:r>
        <w:t>medicine to take and period/time between one intake to the other .</w:t>
      </w:r>
    </w:p>
    <w:p>
      <w:r>
        <w:t>A dosage is the correct quantity of drug required to alter the abnormal body</w:t>
      </w:r>
    </w:p>
    <w:p>
      <w:r>
        <w:t>function back to normal. This is called treatment.</w:t>
      </w:r>
    </w:p>
    <w:p>
      <w:r>
        <w:t>It is the professional work of qualified doctors/pharmacists to administer correct</w:t>
      </w:r>
    </w:p>
    <w:p>
      <w:r>
        <w:t>prescription and dosage of drugs/medicine to the sick.</w:t>
      </w:r>
    </w:p>
    <w:p>
      <w:r>
        <w:t>Prescription and dosage of drugs/medicine to the sick use medical language.</w:t>
      </w:r>
    </w:p>
    <w:p>
      <w:r>
        <w:t>Example</w:t>
      </w:r>
    </w:p>
    <w:p>
      <w:r>
        <w:t>(i) 2 x 4 ; means “2” tablets for solid drugs/spoon fulls for liquid drugs</w:t>
      </w:r>
    </w:p>
    <w:p>
      <w:r>
        <w:t>taken “4” times for a duration of one day/24 hours and then repeated and</w:t>
      </w:r>
    </w:p>
    <w:p>
      <w:r>
        <w:t>continued until all the drug given is finished.</w:t>
      </w:r>
    </w:p>
    <w:p/>
    <w:p>
      <w:r>
        <w:t>(ii) 1 x 2 ; means “1” tablets for solid drugs/spoon fulls for liquid drugs</w:t>
      </w:r>
    </w:p>
    <w:p>
      <w:r>
        <w:t>taken “2” times for a duration of one day/24 hours and then repeated and</w:t>
      </w:r>
    </w:p>
    <w:p>
      <w:r>
        <w:t>continued until all the drug given is finished.</w:t>
      </w:r>
    </w:p>
    <w:p>
      <w:r>
        <w:t>Some drugs need minimal prescription and thus are available without pharmacist/</w:t>
      </w:r>
    </w:p>
    <w:p>
      <w:r>
        <w:t>doctor’s prescription. They are called Over The Counter(OTC) drugs. OTC drugs</w:t>
      </w:r>
    </w:p>
    <w:p>
      <w:r>
        <w:t>used to treat mild headaches, stomach upsets, common cold include:</w:t>
      </w:r>
    </w:p>
    <w:p>
      <w:r>
        <w:t>(i) painkillers</w:t>
      </w:r>
    </w:p>
    <w:p>
      <w:r>
        <w:t>(ii) anti acids</w:t>
      </w:r>
    </w:p>
    <w:p>
      <w:r>
        <w:t>(iii) cold/flu drugs.</w:t>
      </w:r>
    </w:p>
    <w:p>
      <w:r>
        <w:t>All medicines require correct intake dosage. When a prescription dosage is not</w:t>
      </w:r>
    </w:p>
    <w:p>
      <w:r>
        <w:t>followed, this is called drug misuse/abuse.</w:t>
      </w:r>
    </w:p>
    <w:p>
      <w:r>
        <w:t>Some drugs are used for other purposes other than that intended. This is called</w:t>
      </w:r>
    </w:p>
    <w:p>
      <w:r>
        <w:t>drug abuse.</w:t>
      </w:r>
    </w:p>
    <w:p>
      <w:r>
        <w:t>Drug abuse is when a drug is intentionally used to alter the normal functioning of</w:t>
      </w:r>
    </w:p>
    <w:p>
      <w:r>
        <w:t>the body. The intentional abnormal function of the drug is to make the victim have</w:t>
      </w:r>
    </w:p>
    <w:p>
      <w:r>
        <w:t>false feeling of well being.</w:t>
      </w:r>
    </w:p>
    <w:p>
      <w:r>
        <w:t>The victim lack both mental and physical coordination.</w:t>
      </w:r>
    </w:p>
    <w:p>
      <w:r>
        <w:t>Some drugs that induce a false feeling of well being are illegal. They include</w:t>
      </w:r>
    </w:p>
    <w:p>
      <w:r>
        <w:t>heroin, cocaine, bhang, mandrax and morphine.</w:t>
      </w:r>
    </w:p>
    <w:p>
      <w:r>
        <w:t>Some abused drugs which are not illegal include: miraa, alcohol, tobacco, sleeping</w:t>
      </w:r>
    </w:p>
    <w:p>
      <w:r>
        <w:t>pills.</w:t>
      </w:r>
    </w:p>
    <w:p/>
    <w:p>
      <w:r>
        <w:t>The role of chemistry in society</w:t>
      </w:r>
    </w:p>
    <w:p/>
    <w:p>
      <w:r>
        <w:t>(a)Chemistry is used in the following:</w:t>
      </w:r>
    </w:p>
    <w:p>
      <w:r>
        <w:t>(i)Washing/cleaning with soap:</w:t>
      </w:r>
    </w:p>
    <w:p>
      <w:r>
        <w:t>Washing/cleaning is a chemical process that involve jnteraction of water,soap and</w:t>
      </w:r>
    </w:p>
    <w:p>
      <w:r>
        <w:t>dirt so as to remove the dirt from a garment.</w:t>
      </w:r>
    </w:p>
    <w:p/>
    <w:p>
      <w:r>
        <w:t>(ii)Understanding chemicals of life</w:t>
      </w:r>
    </w:p>
    <w:p>
      <w:r>
        <w:t>Living thing grow, respire and feed. The formation and growth of cells involve</w:t>
      </w:r>
    </w:p>
    <w:p>
      <w:r>
        <w:t>chemical processes in living things using carbohydrates, proteins and vitamins.</w:t>
      </w:r>
    </w:p>
    <w:p/>
    <w:p>
      <w:r>
        <w:t>(iii)Baking:</w:t>
      </w:r>
    </w:p>
    <w:p>
      <w:r>
        <w:t>Adding baking powder to dough and then heating in an oven involves interactions</w:t>
      </w:r>
    </w:p>
    <w:p>
      <w:r>
        <w:t>that require understanding of chemistry.</w:t>
      </w:r>
    </w:p>
    <w:p/>
    <w:p>
      <w:r>
        <w:t>(iv)Medicine:</w:t>
      </w:r>
    </w:p>
    <w:p>
      <w:r>
        <w:t>Discovery, test ,prescription and dosage of drugs to be used for medicinal purposes</w:t>
      </w:r>
    </w:p>
    <w:p>
      <w:r>
        <w:t>require advanced understanding of chemistry</w:t>
      </w:r>
    </w:p>
    <w:p/>
    <w:p>
      <w:r>
        <w:t>(v)Fractional distillation of crude oil:</w:t>
      </w:r>
    </w:p>
    <w:p>
      <w:r>
        <w:t>Crude oil is fractional distilled to useful portions like petrol,diesel,kerosene by</w:t>
      </w:r>
    </w:p>
    <w:p>
      <w:r>
        <w:t>applying chemistry.</w:t>
      </w:r>
    </w:p>
    <w:p/>
    <w:p>
      <w:r>
        <w:t>(vi)Manufacture of synthetic compounds/substances</w:t>
      </w:r>
    </w:p>
    <w:p>
      <w:r>
        <w:t>Large amounts of plastics, glass, fertilizers, insecticides, soaps, cements, are</w:t>
      </w:r>
    </w:p>
    <w:p>
      <w:r>
        <w:t>manufactured worldwide. Advanced understanding of the chemical processes</w:t>
      </w:r>
    </w:p>
    <w:p>
      <w:r>
        <w:t>involved is a requirement.</w:t>
      </w:r>
    </w:p>
    <w:p/>
    <w:p>
      <w:r>
        <w:t>(vii)Diagnosis/test for abnormal body functions.</w:t>
      </w:r>
    </w:p>
    <w:p>
      <w:r>
        <w:t>If the body is not functioning normally,it is said to be sick/ill.Laboaratory test are</w:t>
      </w:r>
    </w:p>
    <w:p>
      <w:r>
        <w:t>done to diagnose the illness/sickness.</w:t>
      </w:r>
    </w:p>
    <w:p/>
    <w:p>
      <w:r>
        <w:t>(b)The following career fields require Chemistry as one of subject areas of</w:t>
      </w:r>
    </w:p>
    <w:p>
      <w:r>
        <w:t>advanced/specialized study:</w:t>
      </w:r>
    </w:p>
    <w:p>
      <w:r>
        <w:t>(i)Chemical engineering/chemical engineer</w:t>
      </w:r>
    </w:p>
    <w:p>
      <w:r>
        <w:t>(ii)Veterinary medicine/Veterinary doctor</w:t>
      </w:r>
    </w:p>
    <w:p>
      <w:r>
        <w:t>(iii)Medicine/Medical doctor/pharmacist/nurse</w:t>
      </w:r>
    </w:p>
    <w:p>
      <w:r>
        <w:t>(iv)Beauty/Beautician</w:t>
      </w:r>
    </w:p>
    <w:p>
      <w:r>
        <w:t>(v)Teaching/Chemistry teacher.</w:t>
      </w:r>
    </w:p>
    <w:p/>
    <w:p>
      <w:r>
        <w:t>The School Chemistry Laboratory</w:t>
      </w:r>
    </w:p>
    <w:p/>
    <w:p>
      <w:r>
        <w:t>Chemistry is studied mainly in a science room called a school chemistry</w:t>
      </w:r>
    </w:p>
    <w:p>
      <w:r>
        <w:t>laboratory.</w:t>
      </w:r>
    </w:p>
    <w:p>
      <w:r>
        <w:t>The room is better ventilated than normal classroom. It has electricity, gas and</w:t>
      </w:r>
    </w:p>
    <w:p>
      <w:r>
        <w:t>water taps.</w:t>
      </w:r>
    </w:p>
    <w:p>
      <w:r>
        <w:t>A school chemistry laboratory has a qualified professional whose called</w:t>
      </w:r>
    </w:p>
    <w:p>
      <w:r>
        <w:t>Laboratory technician/assistant.</w:t>
      </w:r>
    </w:p>
    <w:p>
      <w:r>
        <w:t>All students user in a school chemistry laboratory must consult the Laboratory</w:t>
      </w:r>
    </w:p>
    <w:p>
      <w:r>
        <w:t>technician/assistant for all their laboratory work.</w:t>
      </w:r>
    </w:p>
    <w:p>
      <w:r>
        <w:t>A school chemistry laboratory has chemicals and apparatus.</w:t>
      </w:r>
    </w:p>
    <w:p>
      <w:r>
        <w:t>A chemical is a substance whose composition is known. All chemical are thus</w:t>
      </w:r>
    </w:p>
    <w:p>
      <w:r>
        <w:t>labeled as they are.</w:t>
      </w:r>
    </w:p>
    <w:p>
      <w:r>
        <w:t>This is because whereas physically a substance may appear similar, chemically</w:t>
      </w:r>
    </w:p>
    <w:p>
      <w:r>
        <w:t>they may be different.</w:t>
      </w:r>
    </w:p>
    <w:p>
      <w:r>
        <w:t>All Chemicals which are not labeled should never be use.</w:t>
      </w:r>
    </w:p>
    <w:p>
      <w:r>
        <w:t>Some chemicals are toxic/poisonous, explosive, corrosive, caustic, irritants,</w:t>
      </w:r>
    </w:p>
    <w:p>
      <w:r>
        <w:t>flammable, oxidizing, carcinogenic, or radioactive.</w:t>
      </w:r>
    </w:p>
    <w:p/>
    <w:p>
      <w:r>
        <w:t>Care should always be taken when handling any chemical which have any of the</w:t>
      </w:r>
    </w:p>
    <w:p>
      <w:r>
        <w:t>above characteristic properties.</w:t>
      </w:r>
    </w:p>
    <w:p>
      <w:r>
        <w:t>Common school chemistry laboratory chemicals include:</w:t>
      </w:r>
    </w:p>
    <w:p>
      <w:r>
        <w:t>(i)distilled water</w:t>
      </w:r>
    </w:p>
    <w:p>
      <w:r>
        <w:t>(ii)Concentrated mineral acid which are very corrosive(on contact with skin</w:t>
      </w:r>
    </w:p>
    <w:p>
      <w:r>
        <w:t>they cause painful open wounds)</w:t>
      </w:r>
    </w:p>
    <w:p>
      <w:r>
        <w:t>(iii)Concentrated alkali/bases which are caustic(on contact with skin they</w:t>
      </w:r>
    </w:p>
    <w:p>
      <w:r>
        <w:t>cause painful blisters)</w:t>
      </w:r>
    </w:p>
    <w:p>
      <w:r>
        <w:t>(iv)Very many types of salts</w:t>
      </w:r>
    </w:p>
    <w:p/>
    <w:p>
      <w:r>
        <w:t>The following safety guideline rules should be followed by chemistry laboratory</w:t>
      </w:r>
    </w:p>
    <w:p>
      <w:r>
        <w:t>users:</w:t>
      </w:r>
    </w:p>
    <w:p>
      <w:r>
        <w:t>(i)Enter the laboratory with permission in an orderly manner without</w:t>
      </w:r>
    </w:p>
    <w:p>
      <w:r>
        <w:t>rushing/pushing/scrabbling.</w:t>
      </w:r>
    </w:p>
    <w:p>
      <w:r>
        <w:t>(ii)Do not try unauthorized experiments. They may produce flammable,</w:t>
      </w:r>
    </w:p>
    <w:p>
      <w:r>
        <w:t>explosive or toxic substances that affect your health.</w:t>
      </w:r>
    </w:p>
    <w:p>
      <w:r>
        <w:t>(iii)Do not taste any chemical in the laboratory. They may be poisonous.</w:t>
      </w:r>
    </w:p>
    <w:p>
      <w:r>
        <w:t>(iv)Waft gas fumes to your nose with your palm.Do not inhale/smell gases</w:t>
      </w:r>
    </w:p>
    <w:p>
      <w:r>
        <w:t>directly. They may be highly poisonous/toxic.</w:t>
      </w:r>
    </w:p>
    <w:p>
      <w:r>
        <w:t>(v)Boil substances with mouth of the test tube facing away from others and</w:t>
      </w:r>
    </w:p>
    <w:p>
      <w:r>
        <w:t>yourself. Boiling liquids spurt out portions of the hot liquid. Products of heating</w:t>
      </w:r>
    </w:p>
    <w:p>
      <w:r>
        <w:t>solids may be a highly poisonous/toxic gas.</w:t>
      </w:r>
    </w:p>
    <w:p>
      <w:r>
        <w:t>(vi)Wash with lots of water any skin contact with chemicals</w:t>
      </w:r>
    </w:p>
    <w:p>
      <w:r>
        <w:t>immediately.Report immediately to teacher/laboratory technician any irritation,</w:t>
      </w:r>
    </w:p>
    <w:p>
      <w:r>
        <w:t>cut, burn, bruise or feelings arising from laboratory work.</w:t>
      </w:r>
    </w:p>
    <w:p>
      <w:r>
        <w:t>(vii)Read and follow safety instruction.All experiments that evolve/produce</w:t>
      </w:r>
    </w:p>
    <w:p>
      <w:r>
        <w:t>poisonous gases should be done in the open or in a fume chamber.</w:t>
      </w:r>
    </w:p>
    <w:p>
      <w:r>
        <w:t>(viii)Clean your laboratory work station after use.Wash your hand before</w:t>
      </w:r>
    </w:p>
    <w:p>
      <w:r>
        <w:t>leaving the chemistry laboratory.</w:t>
      </w:r>
    </w:p>
    <w:p>
      <w:r>
        <w:t>(ix)In case of fire, remain calm, switch of the source of fuel-gas tap. Leave</w:t>
      </w:r>
    </w:p>
    <w:p>
      <w:r>
        <w:t>the laboratory through the emergency door. Use fire extinguishers near the</w:t>
      </w:r>
    </w:p>
    <w:p>
      <w:r>
        <w:t>chemistry laboratory to put of medium fires. Leave strong fires wholly to</w:t>
      </w:r>
    </w:p>
    <w:p>
      <w:r>
        <w:t>professional fire fighters.</w:t>
      </w:r>
    </w:p>
    <w:p>
      <w:r>
        <w:t>(x)Do not carry unauthorized item from a chemistry laboratory.</w:t>
      </w:r>
    </w:p>
    <w:p/>
    <w:p>
      <w:r>
        <w:t>An apparator /apparatus are scientific tools/equipment used in performing</w:t>
      </w:r>
    </w:p>
    <w:p>
      <w:r>
        <w:t>scientific experiments. The conventional apparator used in performing a scientific</w:t>
      </w:r>
    </w:p>
    <w:p>
      <w:r>
        <w:t>experiments is called standard apparator/apparatus. If the conventional standard</w:t>
      </w:r>
    </w:p>
    <w:p>
      <w:r>
        <w:t>apparator/apparatus is not available, an improvised apparator/apparatus may be</w:t>
      </w:r>
    </w:p>
    <w:p>
      <w:r>
        <w:t>used in performing a scientific experiments. An improvised apparator/apparatus is</w:t>
      </w:r>
    </w:p>
    <w:p/>
    <w:p>
      <w:r>
        <w:t>one used in performing a scientific experiment for a standard apparator/apparatus.</w:t>
      </w:r>
    </w:p>
    <w:p>
      <w:r>
        <w:t>Most standard apparatus in a school chemistry laboratory are made of glass</w:t>
      </w:r>
    </w:p>
    <w:p>
      <w:r>
        <w:t>because:</w:t>
      </w:r>
    </w:p>
    <w:p>
      <w:r>
        <w:t>(i)Glass is transparent and thus reactions /interactions inside are</w:t>
      </w:r>
    </w:p>
    <w:p>
      <w:r>
        <w:t>clearly visible from outside</w:t>
      </w:r>
    </w:p>
    <w:p>
      <w:r>
        <w:t>(ii)Glass is comparatively cheaper which reduces cost of equipping</w:t>
      </w:r>
    </w:p>
    <w:p>
      <w:r>
        <w:t>the school chemistry laboratory</w:t>
      </w:r>
    </w:p>
    <w:p>
      <w:r>
        <w:t>(iii)glass is comparatively easy to clean/wash after use.</w:t>
      </w:r>
    </w:p>
    <w:p>
      <w:r>
        <w:t>(iv)glass is comparatively unreactive to many chemicals.</w:t>
      </w:r>
    </w:p>
    <w:p>
      <w:r>
        <w:t>Apparatus are designed for the purpose they are intended in a school chemistry</w:t>
      </w:r>
    </w:p>
    <w:p>
      <w:r>
        <w:t>laboratory:</w:t>
      </w:r>
    </w:p>
    <w:p>
      <w:r>
        <w:t>(a)Apparatus for measuring volume</w:t>
      </w:r>
    </w:p>
    <w:p>
      <w:r>
        <w:t>1. Measuring cylinder</w:t>
      </w:r>
    </w:p>
    <w:p>
      <w:r>
        <w:t>Measuring cylinders are apparatus used to measure volume of liquid/ solutions.</w:t>
      </w:r>
    </w:p>
    <w:p>
      <w:r>
        <w:t>They are calibrated/ graduated to measure any volume required to the maximum.</w:t>
      </w:r>
    </w:p>
    <w:p>
      <w:r>
        <w:t>Measuring cylinders are named according to the maximum calibrated/graduated</w:t>
      </w:r>
    </w:p>
    <w:p>
      <w:r>
        <w:t>volume e.g.</w:t>
      </w:r>
    </w:p>
    <w:p>
      <w:r>
        <w:t>“10ml” measuring cylinder is can hold maximum calibrated/graduated</w:t>
      </w:r>
    </w:p>
    <w:p>
      <w:r>
        <w:t>volume of “10mililitres” /“10 cubic centimetres”</w:t>
      </w:r>
    </w:p>
    <w:p>
      <w:r>
        <w:t>“50ml” measuring cylinder is can hold maximum calibrated/graduated</w:t>
      </w:r>
    </w:p>
    <w:p>
      <w:r>
        <w:t>volume of “50mililitres” /“50 cubic centimetres”</w:t>
      </w:r>
    </w:p>
    <w:p>
      <w:r>
        <w:t>“250ml” measuring cylinder is can hold maximum calibrated/graduated</w:t>
      </w:r>
    </w:p>
    <w:p>
      <w:r>
        <w:t>volume of “250mililitres” /“250 cubic centimetres”</w:t>
      </w:r>
    </w:p>
    <w:p>
      <w:r>
        <w:t>“1000ml” measuring cylinder is can hold maximum calibrated/graduated</w:t>
      </w:r>
    </w:p>
    <w:p>
      <w:r>
        <w:t>volume of “1000mililitres” /“1000 cubic centimetres”</w:t>
      </w:r>
    </w:p>
    <w:p/>
    <w:p>
      <w:r>
        <w:t>2.Burette</w:t>
      </w:r>
    </w:p>
    <w:p>
      <w:r>
        <w:t>Burette is a long and narrow/thin apparatus used to measure small accurate and</w:t>
      </w:r>
    </w:p>
    <w:p>
      <w:r>
        <w:t>exact volumes of a liquid solution. It must be clamped first on a stand before being</w:t>
      </w:r>
    </w:p>
    <w:p>
      <w:r>
        <w:t>used. It has a tap to run out the required amount out. They are calibrated/ graduated</w:t>
      </w:r>
    </w:p>
    <w:p>
      <w:r>
        <w:t>to run out small volume required to the maximum 50ml/50cm3.</w:t>
      </w:r>
    </w:p>
    <w:p>
      <w:r>
        <w:t>The maximum 50ml/50cm3 calibration/ graduation reading is at the bottom .This</w:t>
      </w:r>
    </w:p>
    <w:p>
      <w:r>
        <w:t>ensure the amount run out from a tap below can be determined directly from</w:t>
      </w:r>
    </w:p>
    <w:p>
      <w:r>
        <w:t>burette reading before and after during volumetric analysis.</w:t>
      </w:r>
    </w:p>
    <w:p>
      <w:r>
        <w:t>Burettes are expensive and care should be taken when using them.</w:t>
      </w:r>
    </w:p>
    <w:p/>
    <w:p>
      <w:r>
        <w:t>3. (i) Pipette</w:t>
      </w:r>
    </w:p>
    <w:p/>
    <w:p>
      <w:r>
        <w:t>Pipette is a long and narrow/thin apparatus that widens at the middle used to</w:t>
      </w:r>
    </w:p>
    <w:p>
      <w:r>
        <w:t>measure and transfer small very accurate/exact volumes of a liquid solution.</w:t>
      </w:r>
    </w:p>
    <w:p>
      <w:r>
        <w:t>It is open on either ends.</w:t>
      </w:r>
    </w:p>
    <w:p>
      <w:r>
        <w:t>The maximum 25ml/25cm3 calibration/ graduation mark is a visible ring on one</w:t>
      </w:r>
    </w:p>
    <w:p>
      <w:r>
        <w:t>thin end.</w:t>
      </w:r>
    </w:p>
    <w:p>
      <w:r>
        <w:t>To fill a pipette to this mark, the user must suck up a liquid solution upto a level</w:t>
      </w:r>
    </w:p>
    <w:p>
      <w:r>
        <w:t>above the mark then adjust to the mark using a finger.</w:t>
      </w:r>
    </w:p>
    <w:p>
      <w:r>
        <w:t>This require practice.</w:t>
      </w:r>
    </w:p>
    <w:p>
      <w:r>
        <w:t>(ii) Pipette filler</w:t>
      </w:r>
    </w:p>
    <w:p>
      <w:r>
        <w:t>Pipette filler is used to suck in a liquid solution into a pipette instead of using the</w:t>
      </w:r>
    </w:p>
    <w:p>
      <w:r>
        <w:t>mouth. It has a suck, adjust and eject button for ensuring the exact volume is</w:t>
      </w:r>
    </w:p>
    <w:p>
      <w:r>
        <w:t>attained. This requires practice.</w:t>
      </w:r>
    </w:p>
    <w:p/>
    <w:p>
      <w:r>
        <w:t>4. Volumetric flask.</w:t>
      </w:r>
    </w:p>
    <w:p>
      <w:r>
        <w:t>A volumetric flask is thin /narrow but widens at the base/bottom. It is used to</w:t>
      </w:r>
    </w:p>
    <w:p>
      <w:r>
        <w:t>measure very accurate/exact volumes of a liquid solution.</w:t>
      </w:r>
    </w:p>
    <w:p>
      <w:r>
        <w:t>The maximum calibration / graduation mark is a visible ring.</w:t>
      </w:r>
    </w:p>
    <w:p>
      <w:r>
        <w:t>Volumetric flasks are named according to the maximum calibrated/graduated</w:t>
      </w:r>
    </w:p>
    <w:p>
      <w:r>
        <w:t>volume e.g.</w:t>
      </w:r>
    </w:p>
    <w:p>
      <w:r>
        <w:t>“250ml” volumetric flask has a calibrated/graduated mark at exact volume</w:t>
      </w:r>
    </w:p>
    <w:p>
      <w:r>
        <w:t>of “250mililitres” /“250centimetres”</w:t>
      </w:r>
    </w:p>
    <w:p>
      <w:r>
        <w:t>“1l” volumetric flask has a calibrated/graduated mark at exact volume of “one</w:t>
      </w:r>
    </w:p>
    <w:p>
      <w:r>
        <w:t>litre” /“1000 cubic centimetres”</w:t>
      </w:r>
    </w:p>
    <w:p>
      <w:r>
        <w:t>“2l” volumetric flask has a calibrated/graduated mark at exact volume of “two</w:t>
      </w:r>
    </w:p>
    <w:p>
      <w:r>
        <w:t>litres” /“2000 cubic centimetres”</w:t>
      </w:r>
    </w:p>
    <w:p>
      <w:r>
        <w:t>5. Dropper/teat pipette</w:t>
      </w:r>
    </w:p>
    <w:p>
      <w:r>
        <w:t>A dropper/teat pipette is a long thin/narrow glass/rubber apparatus that has a</w:t>
      </w:r>
    </w:p>
    <w:p>
      <w:r>
        <w:t>flexible rubber head.</w:t>
      </w:r>
    </w:p>
    <w:p>
      <w:r>
        <w:t>A dropper/teat pipette is used to measure very small amount/ drops of liquid</w:t>
      </w:r>
    </w:p>
    <w:p>
      <w:r>
        <w:t>solution by pressing the flexible rubber head. The number of drops needed are</w:t>
      </w:r>
    </w:p>
    <w:p>
      <w:r>
        <w:t>counted by pressing the rubber gently at a time</w:t>
      </w:r>
    </w:p>
    <w:p/>
    <w:p>
      <w:r>
        <w:t>(b)Apparatus for measuring mass</w:t>
      </w:r>
    </w:p>
    <w:p/>
    <w:p>
      <w:r>
        <w:t>1. Beam balance</w:t>
      </w:r>
    </w:p>
    <w:p>
      <w:r>
        <w:t>A beam balance has a pan where a substance of unknown mass is placed. The</w:t>
      </w:r>
    </w:p>
    <w:p>
      <w:r>
        <w:t>scales on the opposite end are adjusted to “balance” with the mass of the unknown</w:t>
      </w:r>
    </w:p>
    <w:p>
      <w:r>
        <w:t>substance. The mass from a beam balance is in grams.</w:t>
      </w:r>
    </w:p>
    <w:p/>
    <w:p>
      <w:r>
        <w:t>2. Electronic/electric balance.</w:t>
      </w:r>
    </w:p>
    <w:p/>
    <w:p>
      <w:r>
        <w:t>An electronic/electric balance has a pan where a substance of unknown mass is</w:t>
      </w:r>
    </w:p>
    <w:p>
      <w:r>
        <w:t>placed. The mass of the unknown substance in grams is available immediately on</w:t>
      </w:r>
    </w:p>
    <w:p>
      <w:r>
        <w:t>the screen.</w:t>
      </w:r>
    </w:p>
    <w:p/>
    <w:p>
      <w:r>
        <w:t>(c)Apparatus for measuring temperature</w:t>
      </w:r>
    </w:p>
    <w:p>
      <w:r>
        <w:t>A thermometer has alcohol or mercury trapped in a bulb with a thin enclosed outlet</w:t>
      </w:r>
    </w:p>
    <w:p>
      <w:r>
        <w:t>for the alcohol/mercury in the bulb.</w:t>
      </w:r>
    </w:p>
    <w:p>
      <w:r>
        <w:t>If temperature rises in the bulb, the alchohol /mercury expand along the thin</w:t>
      </w:r>
    </w:p>
    <w:p>
      <w:r>
        <w:t>narrow enclosed outlet.</w:t>
      </w:r>
    </w:p>
    <w:p>
      <w:r>
        <w:t>The higher the temperature, the more the expansion.</w:t>
      </w:r>
    </w:p>
    <w:p>
      <w:r>
        <w:t>Outside, a calibration /graduation correspond to this expansion and thus changes in</w:t>
      </w:r>
    </w:p>
    <w:p>
      <w:r>
        <w:t>temperature.</w:t>
      </w:r>
    </w:p>
    <w:p>
      <w:r>
        <w:t>A thermometer therefore determines the temperature when the bulb is fully dipped</w:t>
      </w:r>
    </w:p>
    <w:p>
      <w:r>
        <w:t>in to the substance being tested. To determine the temperature of solid is thus very</w:t>
      </w:r>
    </w:p>
    <w:p>
      <w:r>
        <w:t>difficult.</w:t>
      </w:r>
    </w:p>
    <w:p/>
    <w:p>
      <w:r>
        <w:t>(d)Apparatus for measuring time</w:t>
      </w:r>
    </w:p>
    <w:p>
      <w:r>
        <w:t>The stop watch/clock is the standard apparatus for measuring time. Time is</w:t>
      </w:r>
    </w:p>
    <w:p>
      <w:r>
        <w:t>measured using hours, minutes and second.</w:t>
      </w:r>
    </w:p>
    <w:p>
      <w:r>
        <w:t>Common school stop watch/clock has start, stop and reset button for determining</w:t>
      </w:r>
    </w:p>
    <w:p>
      <w:r>
        <w:t>time for a chemical reaction.This require practice.</w:t>
      </w:r>
    </w:p>
    <w:p>
      <w:r>
        <w:t>(e) Apparatus for scooping</w:t>
      </w:r>
    </w:p>
    <w:p>
      <w:r>
        <w:t>1. Spatula</w:t>
      </w:r>
    </w:p>
    <w:p>
      <w:r>
        <w:t>A spatula is used to scoop solids which do not require accurate measurement. Both</w:t>
      </w:r>
    </w:p>
    <w:p>
      <w:r>
        <w:t>ends of the spatula can be used at a time.</w:t>
      </w:r>
    </w:p>
    <w:p>
      <w:r>
        <w:t>A solid scooped to the brim is “one spatula end full” A solid scooped to half</w:t>
      </w:r>
    </w:p>
    <w:p>
      <w:r>
        <w:t>brim is “half spatula end full”.</w:t>
      </w:r>
    </w:p>
    <w:p>
      <w:r>
        <w:t>2. Deflagrating spoon</w:t>
      </w:r>
    </w:p>
    <w:p>
      <w:r>
        <w:t>A deflagrating spoon is used to scoop solids which do not require accurate</w:t>
      </w:r>
    </w:p>
    <w:p>
      <w:r>
        <w:t>measurement mainly for heating. Unlike a spatula, a deflagrating spoon is longer.</w:t>
      </w:r>
    </w:p>
    <w:p>
      <w:r>
        <w:t>(f) Apparatus for putting liquids/solid for heating.</w:t>
      </w:r>
    </w:p>
    <w:p>
      <w:r>
        <w:t>1. Test tube.</w:t>
      </w:r>
    </w:p>
    <w:p>
      <w:r>
        <w:t>A test tube is a narrow/thin glass apparatus open on one side. The end of the</w:t>
      </w:r>
    </w:p>
    <w:p>
      <w:r>
        <w:t>opening is commonly called the “the mouth of the test tube”.</w:t>
      </w:r>
    </w:p>
    <w:p>
      <w:r>
        <w:t>2. Boiling/ignition tube.</w:t>
      </w:r>
    </w:p>
    <w:p/>
    <w:p>
      <w:r>
        <w:t>A boiling/ignition tube is a wide glass apparatus than a test tube open on one side.</w:t>
      </w:r>
    </w:p>
    <w:p>
      <w:r>
        <w:t>The end of the opening is commonly called the “the mouth of the boiling/ignition</w:t>
      </w:r>
    </w:p>
    <w:p>
      <w:r>
        <w:t>tube”.</w:t>
      </w:r>
    </w:p>
    <w:p>
      <w:r>
        <w:t>3. Beaker.</w:t>
      </w:r>
    </w:p>
    <w:p>
      <w:r>
        <w:t>Beaker is a wide calibrated/graduated lipped glass/plastic apparatus used for</w:t>
      </w:r>
    </w:p>
    <w:p>
      <w:r>
        <w:t>transferring liquid solution which do not normally require very accurate</w:t>
      </w:r>
    </w:p>
    <w:p>
      <w:r>
        <w:t>measurements</w:t>
      </w:r>
    </w:p>
    <w:p>
      <w:r>
        <w:t>Beakers are named according to the maximum calibrated/graduated volume they</w:t>
      </w:r>
    </w:p>
    <w:p>
      <w:r>
        <w:t>can hold e.g.</w:t>
      </w:r>
    </w:p>
    <w:p>
      <w:r>
        <w:t>“250ml” beaker has a maximum calibrated/graduated volume of “250mililitres”</w:t>
      </w:r>
    </w:p>
    <w:p>
      <w:r>
        <w:t>/“250 cubic centimetres”</w:t>
      </w:r>
    </w:p>
    <w:p>
      <w:r>
        <w:t>“1l” beaker has a maximum calibrated/graduated volume of “one litre” /“1000</w:t>
      </w:r>
    </w:p>
    <w:p>
      <w:r>
        <w:t>cubic centimetres”</w:t>
      </w:r>
    </w:p>
    <w:p>
      <w:r>
        <w:t>“5 l” beaker has a maximum calibrated/graduated volume of “two litres” /“2000</w:t>
      </w:r>
    </w:p>
    <w:p>
      <w:r>
        <w:t>cubic centimetres”</w:t>
      </w:r>
    </w:p>
    <w:p>
      <w:r>
        <w:t>4. Conical flask.</w:t>
      </w:r>
    </w:p>
    <w:p>
      <w:r>
        <w:t>A conical flask is a moderately narrow glass apparatus with a wide base and no</w:t>
      </w:r>
    </w:p>
    <w:p>
      <w:r>
        <w:t>calibration/graduation. Conical flasks thus carry/hold exact volumes of liquids that</w:t>
      </w:r>
    </w:p>
    <w:p>
      <w:r>
        <w:t>have been measured using other apparatus. It can also be put some solids. The</w:t>
      </w:r>
    </w:p>
    <w:p>
      <w:r>
        <w:t>narrow mouth ensures no spirage.</w:t>
      </w:r>
    </w:p>
    <w:p>
      <w:r>
        <w:t>Conical flasks are named according to the maximum volume they can hold e.g.</w:t>
      </w:r>
    </w:p>
    <w:p>
      <w:r>
        <w:t>“250ml” Conical flasks hold a maximum volume of “250mililitres” /“250 cubic</w:t>
      </w:r>
    </w:p>
    <w:p>
      <w:r>
        <w:t>centimetres”</w:t>
      </w:r>
    </w:p>
    <w:p>
      <w:r>
        <w:t>“500ml” Conical flasks hold a maximum volume of “500ml” /“1000 cubic</w:t>
      </w:r>
    </w:p>
    <w:p>
      <w:r>
        <w:t>centimetres”</w:t>
      </w:r>
    </w:p>
    <w:p>
      <w:r>
        <w:t>5. Round bottomed flask</w:t>
      </w:r>
    </w:p>
    <w:p>
      <w:r>
        <w:t>A round bottomed flask is a moderately narrow glass apparatus with a wide round</w:t>
      </w:r>
    </w:p>
    <w:p>
      <w:r>
        <w:t>base and no calibration/graduation. Round bottomed flask thus carry/hold exact</w:t>
      </w:r>
    </w:p>
    <w:p>
      <w:r>
        <w:t>volumes of liquids that have been measured using other apparatus. The narrow/thin</w:t>
      </w:r>
    </w:p>
    <w:p>
      <w:r>
        <w:t>mouth prevents spirage. The flask can also hold (weighed) solids. A round</w:t>
      </w:r>
    </w:p>
    <w:p>
      <w:r>
        <w:t>bottomed flask must be held/ clamped when in use because of its wide narrow</w:t>
      </w:r>
    </w:p>
    <w:p>
      <w:r>
        <w:t>base.</w:t>
      </w:r>
    </w:p>
    <w:p>
      <w:r>
        <w:t>6. Flat bottomed flask</w:t>
      </w:r>
    </w:p>
    <w:p>
      <w:r>
        <w:t>A flat bottomed flask is a moderately narrow glass apparatus with a wide round</w:t>
      </w:r>
    </w:p>
    <w:p>
      <w:r>
        <w:t>base with a small flat bottom. It has no calibration/graduation.</w:t>
      </w:r>
    </w:p>
    <w:p>
      <w:r>
        <w:t>Flat bottomed flask thus carry/hold exact volumes of liquids that have been</w:t>
      </w:r>
    </w:p>
    <w:p>
      <w:r>
        <w:t>measured using other apparatus. The narrow/thin mouth prevents spirage. They can</w:t>
      </w:r>
    </w:p>
    <w:p/>
    <w:p>
      <w:r>
        <w:t>also hold (weighed) solids. A flat bottomed flask must be held/ clamped when in</w:t>
      </w:r>
    </w:p>
    <w:p>
      <w:r>
        <w:t>use because it’s flat narrow base is not stable.</w:t>
      </w:r>
    </w:p>
    <w:p/>
    <w:p>
      <w:r>
        <w:t>(g) Apparatus for holding unstable apparatus( during heating).</w:t>
      </w:r>
    </w:p>
    <w:p>
      <w:r>
        <w:t>1. Tripod stand</w:t>
      </w:r>
    </w:p>
    <w:p>
      <w:r>
        <w:t>A tripod stand is a three legged metallic apparatus which unstable apparatus are</w:t>
      </w:r>
    </w:p>
    <w:p>
      <w:r>
        <w:t>placed on (during heating).Beakers. conical flasks,round bottomed flask and flat</w:t>
      </w:r>
    </w:p>
    <w:p>
      <w:r>
        <w:t>bottomed flasks are placed on top of tripod stand (during heating).</w:t>
      </w:r>
    </w:p>
    <w:p>
      <w:r>
        <w:t>2. Wire gauze/mesh</w:t>
      </w:r>
    </w:p>
    <w:p>
      <w:r>
        <w:t>Wire gauze/mesh is a metallic/iron plate of wires crossings. It is placed on top of a</w:t>
      </w:r>
    </w:p>
    <w:p>
      <w:r>
        <w:t>tripod stand:</w:t>
      </w:r>
    </w:p>
    <w:p>
      <w:r>
        <w:t>(i) ensure even distribution of heat to prevent cracking glass apparatus</w:t>
      </w:r>
    </w:p>
    <w:p>
      <w:r>
        <w:t>(ii) hold smaller apparatus that cannot reach the edges of tripod stand</w:t>
      </w:r>
    </w:p>
    <w:p>
      <w:r>
        <w:t>3 Clamp stand</w:t>
      </w:r>
    </w:p>
    <w:p>
      <w:r>
        <w:t>A clamp stand is a metallic apparatus which tightly hold apparatus at their “neck”</w:t>
      </w:r>
    </w:p>
    <w:p>
      <w:r>
        <w:t>firmly.</w:t>
      </w:r>
    </w:p>
    <w:p>
      <w:r>
        <w:t>A clamp stand has a wide metallic base that ensures maximum stability. The height</w:t>
      </w:r>
    </w:p>
    <w:p>
      <w:r>
        <w:t>and position of clamping is variable. This require practice</w:t>
      </w:r>
    </w:p>
    <w:p>
      <w:r>
        <w:t>4.Test tube holder</w:t>
      </w:r>
    </w:p>
    <w:p>
      <w:r>
        <w:t>A test tube holder is a hand held metallic apparatus which tightly hold</w:t>
      </w:r>
    </w:p>
    <w:p>
      <w:r>
        <w:t>test/boiling/ignition tube at their “neck” firmly on the other end.</w:t>
      </w:r>
    </w:p>
    <w:p>
      <w:r>
        <w:t>Some test tube holders have wooden handle that prevent heat conduction to the</w:t>
      </w:r>
    </w:p>
    <w:p>
      <w:r>
        <w:t>hand during heating.</w:t>
      </w:r>
    </w:p>
    <w:p>
      <w:r>
        <w:t>5. Pair of tong.</w:t>
      </w:r>
    </w:p>
    <w:p>
      <w:r>
        <w:t>A pair of tong is a scissor-like hand held metallic apparatus which tightly hold</w:t>
      </w:r>
    </w:p>
    <w:p>
      <w:r>
        <w:t>firmly a small solid sample on the other end.</w:t>
      </w:r>
    </w:p>
    <w:p>
      <w:r>
        <w:t>6.Gas jar</w:t>
      </w:r>
    </w:p>
    <w:p>
      <w:r>
        <w:t>A gas jar is a long wide glass apparatus with a wide base.</w:t>
      </w:r>
    </w:p>
    <w:p>
      <w:r>
        <w:t>It is open on one end. It is used to collect/put gases.</w:t>
      </w:r>
    </w:p>
    <w:p>
      <w:r>
        <w:t>This requires practice.</w:t>
      </w:r>
    </w:p>
    <w:p/>
    <w:p>
      <w:r>
        <w:t>(h) Apparatus for holding/directing liquid solutions/funnels ( to avoid</w:t>
      </w:r>
    </w:p>
    <w:p>
      <w:r>
        <w:t>spirage).</w:t>
      </w:r>
    </w:p>
    <w:p>
      <w:r>
        <w:t>1. Filter funnel</w:t>
      </w:r>
    </w:p>
    <w:p>
      <w:r>
        <w:t>A filter funnel is a wide mouthed (mainly plastic) apparatus that narrow drastically</w:t>
      </w:r>
    </w:p>
    <w:p>
      <w:r>
        <w:t>at the bottom to a long extension.</w:t>
      </w:r>
    </w:p>
    <w:p>
      <w:r>
        <w:t>When the long extension is placed on top of another apparatus, a liquid solution</w:t>
      </w:r>
    </w:p>
    <w:p>
      <w:r>
        <w:t>can safely be directed through the wide mouth of the filter funnel into the</w:t>
      </w:r>
    </w:p>
    <w:p>
      <w:r>
        <w:t>apparatus without spirage.</w:t>
      </w:r>
    </w:p>
    <w:p>
      <w:r>
        <w:t>Filter funnel is also used to place a filter paper during filtration.</w:t>
      </w:r>
    </w:p>
    <w:p/>
    <w:p>
      <w:r>
        <w:t>2. Thistle funnel</w:t>
      </w:r>
    </w:p>
    <w:p>
      <w:r>
        <w:t>A thistle funnel is a wide mouthed glass apparatus that narrow drastically at the</w:t>
      </w:r>
    </w:p>
    <w:p>
      <w:r>
        <w:t>bottom to a very long extension.</w:t>
      </w:r>
    </w:p>
    <w:p>
      <w:r>
        <w:t>The long extension is usually drilled through a stopper/cork.</w:t>
      </w:r>
    </w:p>
    <w:p>
      <w:r>
        <w:t>A liquid solution can thus be directed into a stoppered container without spirage</w:t>
      </w:r>
    </w:p>
    <w:p>
      <w:r>
        <w:t>3. Dropping funnel</w:t>
      </w:r>
    </w:p>
    <w:p>
      <w:r>
        <w:t>A dropping funnel is a wide mouthed glass apparatus with a tap that narrow</w:t>
      </w:r>
    </w:p>
    <w:p>
      <w:r>
        <w:t>drastically at the bottom to a very long extension.</w:t>
      </w:r>
    </w:p>
    <w:p>
      <w:r>
        <w:t>The long extension is usually drilled through a stopper/cork.</w:t>
      </w:r>
    </w:p>
    <w:p>
      <w:r>
        <w:t>A liquid solution can thus be directed into a stoppered container without spirage at</w:t>
      </w:r>
    </w:p>
    <w:p>
      <w:r>
        <w:t>the rate determined by adjusting the tap.</w:t>
      </w:r>
    </w:p>
    <w:p>
      <w:r>
        <w:t>4. Separating funnel</w:t>
      </w:r>
    </w:p>
    <w:p>
      <w:r>
        <w:t>A separating funnel is a wide mouthed glass apparatus with a tap at the bottom</w:t>
      </w:r>
    </w:p>
    <w:p>
      <w:r>
        <w:t>narrow extension.</w:t>
      </w:r>
    </w:p>
    <w:p>
      <w:r>
        <w:t>A liquid solution can thus be directed into a separating funnel without spirage. It</w:t>
      </w:r>
    </w:p>
    <w:p>
      <w:r>
        <w:t>can also safely be removed from the funnel by opening the tap.</w:t>
      </w:r>
    </w:p>
    <w:p>
      <w:r>
        <w:t>It is used to separate two or more liquid solution mixtures that form</w:t>
      </w:r>
    </w:p>
    <w:p>
      <w:r>
        <w:t>layers/immiscibles. This requires practice.</w:t>
      </w:r>
    </w:p>
    <w:p/>
    <w:p>
      <w:r>
        <w:t>(h) Apparatus for heating/Burners</w:t>
      </w:r>
    </w:p>
    <w:p/>
    <w:p>
      <w:r>
        <w:t>1. Candle, spirit burner, kerosene stove, charcoal burner/jiko are some apparatus</w:t>
      </w:r>
    </w:p>
    <w:p>
      <w:r>
        <w:t>that can be used for heating.</w:t>
      </w:r>
    </w:p>
    <w:p>
      <w:r>
        <w:t>Any flammable fuel when put in a container and ignited can produce some heat.</w:t>
      </w:r>
    </w:p>
    <w:p/>
    <w:p>
      <w:r>
        <w:t>2.Bunsen burner</w:t>
      </w:r>
    </w:p>
    <w:p>
      <w:r>
        <w:t>The Bunsen burner is the standard apparatus for heating in a Chemistry school</w:t>
      </w:r>
    </w:p>
    <w:p>
      <w:r>
        <w:t>laboratory.</w:t>
      </w:r>
    </w:p>
    <w:p>
      <w:r>
        <w:t>It was discovered by the German Scientist Robert Wilhelm Bunsen in1854.</w:t>
      </w:r>
    </w:p>
    <w:p/>
    <w:p>
      <w:r>
        <w:t>(a)Diagram of a Bunsen burner</w:t>
      </w:r>
    </w:p>
    <w:p/>
    <w:p>
      <w:r>
        <w:t>A Bunsen burner uses butane/laboratory gas as the fuel. The butane/laboratory gas</w:t>
      </w:r>
    </w:p>
    <w:p>
      <w:r>
        <w:t>is highly flammable and thus usually stored safely in a secure chamber outside</w:t>
      </w:r>
    </w:p>
    <w:p>
      <w:r>
        <w:t>Chemistry school laboratory. It is tapped and distributed into the laboratory</w:t>
      </w:r>
    </w:p>
    <w:p>
      <w:r>
        <w:t>through gas pipes.</w:t>
      </w:r>
    </w:p>
    <w:p>
      <w:r>
        <w:t>The gas pipes end at the gas tap on a chemistry laboratory bench .If opened the gas</w:t>
      </w:r>
    </w:p>
    <w:p>
      <w:r>
        <w:t>tap releases butane/laboratory gas. Butane/laboratory gas has a characteristic</w:t>
      </w:r>
    </w:p>
    <w:p>
      <w:r>
        <w:t>odour/smell that alerts leakages/open gas tap.</w:t>
      </w:r>
    </w:p>
    <w:p>
      <w:r>
        <w:t>The Bunsen burner is fixed to the gas tap using a strong rubber tube.</w:t>
      </w:r>
    </w:p>
    <w:p/>
    <w:p>
      <w:r>
        <w:t>The Bunsen burner is made up of the following parts:</w:t>
      </w:r>
    </w:p>
    <w:p>
      <w:r>
        <w:t>(i)base plate –to ensure the burner can stand on its own</w:t>
      </w:r>
    </w:p>
    <w:p>
      <w:r>
        <w:t>(ii)Jet-a hole through which laboratory gas enters the burner</w:t>
      </w:r>
    </w:p>
    <w:p>
      <w:r>
        <w:t>(iii)Collar/sleeve-adjustable circular metal attached to the main chimney/burell</w:t>
      </w:r>
    </w:p>
    <w:p>
      <w:r>
        <w:t>with a side hole/entry. It controls the amount of air entering used during burning.</w:t>
      </w:r>
    </w:p>
    <w:p/>
    <w:p>
      <w:r>
        <w:t>(iv)Air hole- a hole/entry formed when the collar side hole is in line with chimney</w:t>
      </w:r>
    </w:p>
    <w:p>
      <w:r>
        <w:t>side hole. If the collar side hole is not in line with chimney side hole, the air hole is</w:t>
      </w:r>
    </w:p>
    <w:p>
      <w:r>
        <w:t>said to be “closed” If the collar side hole is in line with chimney side hole, the air</w:t>
      </w:r>
    </w:p>
    <w:p>
      <w:r>
        <w:t>hole is said to be “open”</w:t>
      </w:r>
    </w:p>
    <w:p>
      <w:r>
        <w:t>(v)Chimney- tall round metallic rod attached to the base plate.</w:t>
      </w:r>
    </w:p>
    <w:p/>
    <w:p>
      <w:r>
        <w:t>(b)Procedure for lighting/igniting a Bunsen burner</w:t>
      </w:r>
    </w:p>
    <w:p>
      <w:r>
        <w:t>1. Adjust the collar to ensure the air holes are closed.</w:t>
      </w:r>
    </w:p>
    <w:p>
      <w:r>
        <w:t>2. Connect the burner to the gas tap using a rubber tubing. Ensure the rubber tubing</w:t>
      </w:r>
    </w:p>
    <w:p>
      <w:r>
        <w:t>has no side leaks.</w:t>
      </w:r>
    </w:p>
    <w:p>
      <w:r>
        <w:t>3. Turn on the gas tap.</w:t>
      </w:r>
    </w:p>
    <w:p>
      <w:r>
        <w:t>4. Ignite the top of the chimney using a lighted match stick/gas lighter/wooden</w:t>
      </w:r>
    </w:p>
    <w:p>
      <w:r>
        <w:t>splint.</w:t>
      </w:r>
    </w:p>
    <w:p>
      <w:r>
        <w:t>5. Do not delay excessively procedure (iv) from (iii) to prevent highly flammable</w:t>
      </w:r>
    </w:p>
    <w:p>
      <w:r>
        <w:t>laboratory gas from escaping/leaking.</w:t>
      </w:r>
    </w:p>
    <w:p/>
    <w:p>
      <w:r>
        <w:t>(c)Bunsen burner flames</w:t>
      </w:r>
    </w:p>
    <w:p>
      <w:r>
        <w:t>A Bunsen burner produces two types of flames depending on the amount of air</w:t>
      </w:r>
    </w:p>
    <w:p>
      <w:r>
        <w:t>entering through the air holes.</w:t>
      </w:r>
    </w:p>
    <w:p>
      <w:r>
        <w:t>If the air holes are fully open, a non luminous flame is produced. If the air holes</w:t>
      </w:r>
    </w:p>
    <w:p>
      <w:r>
        <w:t>are fully closed, a luminous flame is produced. If the air air holes are partially</w:t>
      </w:r>
    </w:p>
    <w:p>
      <w:r>
        <w:t>open/ closed, a hybrid of non luminous and luminous flames is produced.</w:t>
      </w:r>
    </w:p>
    <w:p/>
    <w:p>
      <w:r>
        <w:t>Characteristic differences between luminous and non-luminous flame</w:t>
      </w:r>
    </w:p>
    <w:p>
      <w:r>
        <w:t>Luminous flame                        Non-luminous flame</w:t>
      </w:r>
    </w:p>
    <w:p/>
    <w:p>
      <w:r>
        <w:t>1. Produced when the air holes are         1. Produced when the air holes are</w:t>
      </w:r>
    </w:p>
    <w:p>
      <w:r>
        <w:t>fully/completely closed.                   fully/completely open.</w:t>
      </w:r>
    </w:p>
    <w:p>
      <w:r>
        <w:t>2. when the air holes are fully/           2.when the air holes are fully/</w:t>
      </w:r>
    </w:p>
    <w:p>
      <w:r>
        <w:t>completely closed there is incomplete      completely open there is complete</w:t>
      </w:r>
    </w:p>
    <w:p>
      <w:r>
        <w:t>burning/ combustion of the laboratory      burning/ combustion of the laboratory</w:t>
      </w:r>
    </w:p>
    <w:p>
      <w:r>
        <w:t>gas                                        gas</w:t>
      </w:r>
    </w:p>
    <w:p>
      <w:r>
        <w:t>3. Incomplete burning/ combustion of       3. complete burning/ combustion of the</w:t>
      </w:r>
    </w:p>
    <w:p>
      <w:r>
        <w:t>the laboratory gas produces fine unburnt   laboratory gas does not produce carbon</w:t>
      </w:r>
    </w:p>
    <w:p>
      <w:r>
        <w:t>carbon particles which make the flame      particles. This make the flame non-</w:t>
      </w:r>
    </w:p>
    <w:p>
      <w:r>
        <w:t>sooty/smoky                                sooty /non- smoky.</w:t>
      </w:r>
    </w:p>
    <w:p>
      <w:r>
        <w:t>4. Some carbon particles become white      4. Is mainly blue in colour and is hotter</w:t>
      </w:r>
    </w:p>
    <w:p>
      <w:r>
        <w:t>hot and emit light.This flame is thus      than luminous flame. This makes non-</w:t>
      </w:r>
    </w:p>
    <w:p>
      <w:r>
        <w:t>bright yellow in colour producing light.   luminous flame useful for heating</w:t>
      </w:r>
    </w:p>
    <w:p>
      <w:r>
        <w:t>This makes luminous flame useful for</w:t>
      </w:r>
    </w:p>
    <w:p>
      <w:r>
        <w:t>lighting</w:t>
      </w:r>
    </w:p>
    <w:p>
      <w:r>
        <w:t>5. Is larger, quiet and wavy/easily        5.Is smaller, noisy and steady</w:t>
      </w:r>
    </w:p>
    <w:p>
      <w:r>
        <w:t>swayed by wind</w:t>
      </w:r>
    </w:p>
    <w:p/>
    <w:p>
      <w:r>
        <w:t>Luminous flame has three main              Non-luminous flame has four main</w:t>
      </w:r>
    </w:p>
    <w:p>
      <w:r>
        <w:t>regions:                                   regions:</w:t>
      </w:r>
    </w:p>
    <w:p>
      <w:r>
        <w:t>(i)the top yellow region where there is    (i)the top colourless region</w:t>
      </w:r>
    </w:p>
    <w:p>
      <w:r>
        <w:t>incomplete combustion/burning              (ii) blue region just below where there</w:t>
      </w:r>
    </w:p>
    <w:p>
      <w:r>
        <w:t>(ii)the region of unburnt gas below the   is complete burning.It is the hottest</w:t>
      </w:r>
    </w:p>
    <w:p>
      <w:r>
        <w:t>yellow region where the gas does not       region</w:t>
      </w:r>
    </w:p>
    <w:p>
      <w:r>
        <w:t>burn                                       (iii) green region surrounded by the</w:t>
      </w:r>
    </w:p>
    <w:p>
      <w:r>
        <w:t>(iii) blue region on the sides of region   blue region where there is complete</w:t>
      </w:r>
    </w:p>
    <w:p>
      <w:r>
        <w:t>of unburnt gas where there is complete     burning</w:t>
      </w:r>
    </w:p>
    <w:p>
      <w:r>
        <w:t>burning                                     (ii)the region of unburnt gas at the</w:t>
      </w:r>
    </w:p>
    <w:p>
      <w:r>
        <w:t>innermost surrounded by green and blue</w:t>
      </w:r>
    </w:p>
    <w:p>
      <w:r>
        <w:t>regions. No burning takes place here</w:t>
      </w:r>
    </w:p>
    <w:p/>
    <w:p>
      <w:r>
        <w:t>Scientific apparatus are drawn:</w:t>
      </w:r>
    </w:p>
    <w:p>
      <w:r>
        <w:t>(i)using a proportional two dimension(2D) cross-sections. Three dimensions (3D)</w:t>
      </w:r>
    </w:p>
    <w:p>
      <w:r>
        <w:t>are not recommended.</w:t>
      </w:r>
    </w:p>
    <w:p>
      <w:r>
        <w:t>(ii)straight edges of the apparatus on a scientific diagram should be drawn using</w:t>
      </w:r>
    </w:p>
    <w:p>
      <w:r>
        <w:t>ruler.</w:t>
      </w:r>
    </w:p>
    <w:p>
      <w:r>
        <w:t>(iii)curved edges of the apparatus on a scientific diagram should be drawn using</w:t>
      </w:r>
    </w:p>
    <w:p>
      <w:r>
        <w:t>free hand.</w:t>
      </w:r>
    </w:p>
    <w:p>
      <w:r>
        <w:t>(iv)The bench, tripod or clamp to support apparatus which cannot stand on their</w:t>
      </w:r>
    </w:p>
    <w:p>
      <w:r>
        <w:t>own should be shown.</w:t>
      </w:r>
    </w:p>
    <w:p/>
    <w:p>
      <w:r>
        <w:t>CLASSIFICATION OF SUBSTANCES</w:t>
      </w:r>
    </w:p>
    <w:p>
      <w:r>
        <w:t>Substances are either pure or impure. A pure substance is one which contains only</w:t>
      </w:r>
    </w:p>
    <w:p>
      <w:r>
        <w:t>one substance.</w:t>
      </w:r>
    </w:p>
    <w:p>
      <w:r>
        <w:t>An impure substance is one which contains two or more substances. A pure</w:t>
      </w:r>
    </w:p>
    <w:p>
      <w:r>
        <w:t>substance is made up of a pure solid, pure liquid or pure gas.</w:t>
      </w:r>
    </w:p>
    <w:p>
      <w:r>
        <w:t>A mixture is a combination of two or more pure substances which can be separated</w:t>
      </w:r>
    </w:p>
    <w:p>
      <w:r>
        <w:t>by physical means. The three states of matter in nature appear mainly as mixtures</w:t>
      </w:r>
    </w:p>
    <w:p>
      <w:r>
        <w:t>of one with the other.</w:t>
      </w:r>
    </w:p>
    <w:p>
      <w:r>
        <w:t>Common mixtures include:</w:t>
      </w:r>
    </w:p>
    <w:p/>
    <w:p>
      <w:r>
        <w:t>(a)Solutions/solid-liquid dissolved mixture</w:t>
      </w:r>
    </w:p>
    <w:p>
      <w:r>
        <w:t>Experiment:</w:t>
      </w:r>
    </w:p>
    <w:p>
      <w:r>
        <w:t>To make a solution of copper(II)sulphate(VI)/Potassium manganate(VII) /sodium</w:t>
      </w:r>
    </w:p>
    <w:p>
      <w:r>
        <w:t>chloride</w:t>
      </w:r>
    </w:p>
    <w:p>
      <w:r>
        <w:t>Procedure</w:t>
      </w:r>
    </w:p>
    <w:p/>
    <w:p>
      <w:r>
        <w:t>Put about 100 cm3 of water in three separate beakers. Separately place a half</w:t>
      </w:r>
    </w:p>
    <w:p>
      <w:r>
        <w:t>spatula end full of copper(II)sulphate(VI) ,Potassium manganate(VII) and sodium</w:t>
      </w:r>
    </w:p>
    <w:p>
      <w:r>
        <w:t>chloride crystals to each beaker. Stir for about two minutes.</w:t>
      </w:r>
    </w:p>
    <w:p>
      <w:r>
        <w:t>Observation</w:t>
      </w:r>
    </w:p>
    <w:p>
      <w:r>
        <w:t>Copper(II)sulphate(VI) crystals dissolve to form a blue solution</w:t>
      </w:r>
    </w:p>
    <w:p>
      <w:r>
        <w:t>Potassium manganate(VII) crystals dissolve to form a purple solution</w:t>
      </w:r>
    </w:p>
    <w:p>
      <w:r>
        <w:t>Sodium chloride crystals dissolve to form a colourless solution</w:t>
      </w:r>
    </w:p>
    <w:p>
      <w:r>
        <w:t>Explanation</w:t>
      </w:r>
    </w:p>
    <w:p>
      <w:r>
        <w:t>Some solids, liquids and gases dissolve in some other liquids.</w:t>
      </w:r>
    </w:p>
    <w:p>
      <w:r>
        <w:t>A substance/liquid in which another substance dissolves is called solvent.</w:t>
      </w:r>
    </w:p>
    <w:p>
      <w:r>
        <w:t>A substance /solid /gas which dissolves in a solvent is called solute.</w:t>
      </w:r>
    </w:p>
    <w:p>
      <w:r>
        <w:t>When a solute dissolves in a solvent it forms a uniform mixture called solution.</w:t>
      </w:r>
    </w:p>
    <w:p>
      <w:r>
        <w:t>A solute dissolved in water as the solvent exists in another state of matter called</w:t>
      </w:r>
    </w:p>
    <w:p>
      <w:r>
        <w:t>aqueous state.Water is refered as the universal solvent because it dissolves many</w:t>
      </w:r>
    </w:p>
    <w:p>
      <w:r>
        <w:t>solutes. A solute that dissolves in a solvent is said to be soluble. Soluble particles</w:t>
      </w:r>
    </w:p>
    <w:p>
      <w:r>
        <w:t>uniformly spread between the particles of water/solvent and cannot be seen.</w:t>
      </w:r>
    </w:p>
    <w:p>
      <w:r>
        <w:t>Solute       +      Solvent        -&gt;    solution</w:t>
      </w:r>
    </w:p>
    <w:p>
      <w:r>
        <w:t>Solute       +      Water         -&gt;     Aqueous solution of solute</w:t>
      </w:r>
    </w:p>
    <w:p/>
    <w:p>
      <w:r>
        <w:t>The solute dissolved in water gives the name of the solution</w:t>
      </w:r>
    </w:p>
    <w:p>
      <w:r>
        <w:t>e. g.</w:t>
      </w:r>
    </w:p>
    <w:p>
      <w:r>
        <w:t>1. Sodium chloride solution is a solution formed after dissolving sodium chloride</w:t>
      </w:r>
    </w:p>
    <w:p>
      <w:r>
        <w:t>crystals/solid in water. Sodium chloride exists in aqueous state after dissolving.</w:t>
      </w:r>
    </w:p>
    <w:p>
      <w:r>
        <w:t>Sodium chloride + Water -&gt; Sodium chloride solution</w:t>
      </w:r>
    </w:p>
    <w:p>
      <w:r>
        <w:t>NaCl(s)      +     (aq) -&gt; NaCl(aq)</w:t>
      </w:r>
    </w:p>
    <w:p/>
    <w:p>
      <w:r>
        <w:t>2. Ammonia solution is a solution formed after dissolving ammonia gas in water.</w:t>
      </w:r>
    </w:p>
    <w:p>
      <w:r>
        <w:t>Ammonia exists in aqueous state after dissolving.</w:t>
      </w:r>
    </w:p>
    <w:p>
      <w:r>
        <w:t>Ammonia gas         + Water -&gt; Aqueous ammonia</w:t>
      </w:r>
    </w:p>
    <w:p>
      <w:r>
        <w:t>NH3(g)        +      (aq) -&gt;       NH3(aq)</w:t>
      </w:r>
    </w:p>
    <w:p/>
    <w:p>
      <w:r>
        <w:t>3. Copper (II)sulphate(VI) solution is a solution formed after dissolving Copper(II)</w:t>
      </w:r>
    </w:p>
    <w:p>
      <w:r>
        <w:t>sulphate (VI) crystals/solid in water. Copper (II)sulphate(VI) exist in aqueous</w:t>
      </w:r>
    </w:p>
    <w:p>
      <w:r>
        <w:t>state after dissolving.</w:t>
      </w:r>
    </w:p>
    <w:p>
      <w:r>
        <w:t>Copper (II)sulphate(VI) + Water -&gt; Copper (II)sulphate(VI) solution</w:t>
      </w:r>
    </w:p>
    <w:p>
      <w:r>
        <w:t>CuSO4(s)           +      (aq) -&gt; CuSO4 (aq)</w:t>
      </w:r>
    </w:p>
    <w:p/>
    <w:p>
      <w:r>
        <w:t>4. Potassium manganate(VII) solution is a solution formed after dissolving</w:t>
      </w:r>
    </w:p>
    <w:p>
      <w:r>
        <w:t>Potassium manganate(VII) crystals/solid in water.</w:t>
      </w:r>
    </w:p>
    <w:p>
      <w:r>
        <w:t>Potassium manganate(VII)exist in aqueous state after dissolving.</w:t>
      </w:r>
    </w:p>
    <w:p/>
    <w:p>
      <w:r>
        <w:t>Potassium manganate(VII) + Water -&gt; Potassium manganate(VII) solution</w:t>
      </w:r>
    </w:p>
    <w:p>
      <w:r>
        <w:t>KMnO4(s)           + (aq)    -&gt; KMnO4 (aq)</w:t>
      </w:r>
    </w:p>
    <w:p/>
    <w:p>
      <w:r>
        <w:t>(b)Suspension/ precipitates/solid-liquid mixture which do not dissolve</w:t>
      </w:r>
    </w:p>
    <w:p/>
    <w:p>
      <w:r>
        <w:t>Experiment: To make soil,flour and Lead(II)Iodide suspension/precipitate</w:t>
      </w:r>
    </w:p>
    <w:p>
      <w:r>
        <w:t>Procedure</w:t>
      </w:r>
    </w:p>
    <w:p>
      <w:r>
        <w:t>Put about 100 cm3 of water in three separate beakers. Separately place a half</w:t>
      </w:r>
    </w:p>
    <w:p>
      <w:r>
        <w:t>spatula end full of soil ,maize and lead(II)Iodide to each beaker. Stir for about</w:t>
      </w:r>
    </w:p>
    <w:p>
      <w:r>
        <w:t>two minutes.</w:t>
      </w:r>
    </w:p>
    <w:p>
      <w:r>
        <w:t>Observation</w:t>
      </w:r>
    </w:p>
    <w:p>
      <w:r>
        <w:t>Some soil , maize and lead(II)Iodide float in the water</w:t>
      </w:r>
    </w:p>
    <w:p>
      <w:r>
        <w:t>A brown suspension/precipitate/particles suspended in water containing soil</w:t>
      </w:r>
    </w:p>
    <w:p>
      <w:r>
        <w:t>A white suspension/precipitate/particles suspended in water containing flour</w:t>
      </w:r>
    </w:p>
    <w:p>
      <w:r>
        <w:t>A yellow suspension/precipitate/particles suspended in water containing</w:t>
      </w:r>
    </w:p>
    <w:p>
      <w:r>
        <w:t>Lead(II)iodide.</w:t>
      </w:r>
    </w:p>
    <w:p>
      <w:r>
        <w:t>Some soil , maize and lead(II)Iodide settle at the bottom after some time.</w:t>
      </w:r>
    </w:p>
    <w:p>
      <w:r>
        <w:t>Explanation</w:t>
      </w:r>
    </w:p>
    <w:p>
      <w:r>
        <w:t>Some solid substances do not dissolve in a liquid. They are said to be insoluble in</w:t>
      </w:r>
    </w:p>
    <w:p>
      <w:r>
        <w:t>the solvent .When an insoluble solid is put in liquid:</w:t>
      </w:r>
    </w:p>
    <w:p>
      <w:r>
        <w:t>(i) some particles remain suspended/floating in the liquid to form a suspension</w:t>
      </w:r>
    </w:p>
    <w:p>
      <w:r>
        <w:t>/precipitate.</w:t>
      </w:r>
    </w:p>
    <w:p>
      <w:r>
        <w:t>(ii) some particles sink/settle to the bottom to form sediments after being</w:t>
      </w:r>
    </w:p>
    <w:p>
      <w:r>
        <w:t>allowed to stand .</w:t>
      </w:r>
    </w:p>
    <w:p>
      <w:r>
        <w:t>An insoluble solid acquire the colour of the suspension/precipitate .e.g .</w:t>
      </w:r>
    </w:p>
    <w:p>
      <w:r>
        <w:t>1.A white suspension /precipitate has some fine white particles suspended /floating</w:t>
      </w:r>
    </w:p>
    <w:p>
      <w:r>
        <w:t>in the liquid. Not “white solution”</w:t>
      </w:r>
    </w:p>
    <w:p>
      <w:r>
        <w:t>2.A blue suspension /precipitate has some fine blue particles suspended /floating in</w:t>
      </w:r>
    </w:p>
    <w:p>
      <w:r>
        <w:t>the liquid.</w:t>
      </w:r>
    </w:p>
    <w:p>
      <w:r>
        <w:t>3.A green suspension /precipitate has some fine green particles suspended /floating</w:t>
      </w:r>
    </w:p>
    <w:p>
      <w:r>
        <w:t>in the liquid.</w:t>
      </w:r>
    </w:p>
    <w:p>
      <w:r>
        <w:t>4.A brown suspension /precipitate has some fine brown particles suspended</w:t>
      </w:r>
    </w:p>
    <w:p>
      <w:r>
        <w:t>/floating in the liquid.</w:t>
      </w:r>
    </w:p>
    <w:p>
      <w:r>
        <w:t>4.A yellow suspension /precipitate has some fine yellow particles suspended</w:t>
      </w:r>
    </w:p>
    <w:p>
      <w:r>
        <w:t>/floating in the liquid.</w:t>
      </w:r>
    </w:p>
    <w:p/>
    <w:p>
      <w:r>
        <w:t>(c) (i) Miscibles /Liquid-liquid mixtures</w:t>
      </w:r>
    </w:p>
    <w:p>
      <w:r>
        <w:t>To form water-ethanol and Kerosene-turpentine miscibles</w:t>
      </w:r>
    </w:p>
    <w:p>
      <w:r>
        <w:t>Procedure</w:t>
      </w:r>
    </w:p>
    <w:p/>
    <w:p>
      <w:r>
        <w:t>(i)Measure 50cm3 of ethanol into 100cm3 beaker. Measure 50cm3 of water. Place</w:t>
      </w:r>
    </w:p>
    <w:p>
      <w:r>
        <w:t>the water into the beaker containing ethanol. Swirl for about one minute.</w:t>
      </w:r>
    </w:p>
    <w:p>
      <w:r>
        <w:t>(ii)Measure 50cm3 of kerosene into 100cm3 beaker. Measure 50cm3 of</w:t>
      </w:r>
    </w:p>
    <w:p>
      <w:r>
        <w:t>turpentine oil. Place the turpentine oil into the beaker containing kerosene. Swirl</w:t>
      </w:r>
    </w:p>
    <w:p>
      <w:r>
        <w:t>for about one minute.</w:t>
      </w:r>
    </w:p>
    <w:p>
      <w:r>
        <w:t>Observation</w:t>
      </w:r>
    </w:p>
    <w:p>
      <w:r>
        <w:t>Two liquids do not form layers.</w:t>
      </w:r>
    </w:p>
    <w:p>
      <w:r>
        <w:t>Ethanol and water form a uniform mixture.</w:t>
      </w:r>
    </w:p>
    <w:p>
      <w:r>
        <w:t>Kerosene and turpentine oil form uniform mixture</w:t>
      </w:r>
    </w:p>
    <w:p>
      <w:r>
        <w:t>Explanation</w:t>
      </w:r>
    </w:p>
    <w:p>
      <w:r>
        <w:t>Ethanol is miscible in Water. Kerosene is miscible in turpentine oil. Miscible</w:t>
      </w:r>
    </w:p>
    <w:p>
      <w:r>
        <w:t>mixture form uniform mixture. They do not form layers. The particles of one liquid</w:t>
      </w:r>
    </w:p>
    <w:p>
      <w:r>
        <w:t>are smaller than the particles of the other. The smaller particles occupy the spaces</w:t>
      </w:r>
    </w:p>
    <w:p>
      <w:r>
        <w:t>between the bigger particles.</w:t>
      </w:r>
    </w:p>
    <w:p/>
    <w:p>
      <w:r>
        <w:t>(ii) Immiscibles /Liquid-liquid mixtures</w:t>
      </w:r>
    </w:p>
    <w:p>
      <w:r>
        <w:t>To form water-turpentine oil and Kerosene-water miscibles</w:t>
      </w:r>
    </w:p>
    <w:p>
      <w:r>
        <w:t>Procedure</w:t>
      </w:r>
    </w:p>
    <w:p>
      <w:r>
        <w:t>(i)Measure 50cm3 of water into 100cm3 beaker. Measure 50cm3 of turpentine oil.</w:t>
      </w:r>
    </w:p>
    <w:p>
      <w:r>
        <w:t>Place the oil into the beaker containing water. Swirl for about one minute.</w:t>
      </w:r>
    </w:p>
    <w:p>
      <w:r>
        <w:t>(ii) Measure 50cm3 of water into 100cm3 beaker. Measure 50cm3 of kerosene.</w:t>
      </w:r>
    </w:p>
    <w:p>
      <w:r>
        <w:t>Place the kerosene into the beaker containing water. Swirl for about one minute.</w:t>
      </w:r>
    </w:p>
    <w:p>
      <w:r>
        <w:t>Observation</w:t>
      </w:r>
    </w:p>
    <w:p>
      <w:r>
        <w:t>Two liquids form layers.</w:t>
      </w:r>
    </w:p>
    <w:p>
      <w:r>
        <w:t>Turpentine and water do not form a uniform mixture.</w:t>
      </w:r>
    </w:p>
    <w:p>
      <w:r>
        <w:t>Water and kerosene do not form uniform mixture</w:t>
      </w:r>
    </w:p>
    <w:p>
      <w:r>
        <w:t>Explanation</w:t>
      </w:r>
    </w:p>
    <w:p>
      <w:r>
        <w:t>Kerosene is immiscible in Water. Water is immiscible in turpentine oil. Immiscible</w:t>
      </w:r>
    </w:p>
    <w:p>
      <w:r>
        <w:t>mixtures do not form uniform mixtures. They form layers. The size of the particles</w:t>
      </w:r>
    </w:p>
    <w:p>
      <w:r>
        <w:t>of one liquid is almost equal to the particles of the other. The particles of one liquid</w:t>
      </w:r>
    </w:p>
    <w:p>
      <w:r>
        <w:t>cannot occupy the spaces between the particles of the other. The heavier particles</w:t>
      </w:r>
    </w:p>
    <w:p>
      <w:r>
        <w:t>settle at the bottom. The less dense particles settle on top.</w:t>
      </w:r>
    </w:p>
    <w:p/>
    <w:p>
      <w:r>
        <w:t>(d)Solid-solid mixtures/Alloys</w:t>
      </w:r>
    </w:p>
    <w:p>
      <w:r>
        <w:t>Before solidifying, some heated molten/liquid metals dissolve in another metal to</w:t>
      </w:r>
    </w:p>
    <w:p>
      <w:r>
        <w:t>form a uniform mixture of the two. On solidifying, a uniform mixture of the metals</w:t>
      </w:r>
    </w:p>
    <w:p>
      <w:r>
        <w:t>is formed. A uniform mixture of two metals on solidifying is called alloy. In the</w:t>
      </w:r>
    </w:p>
    <w:p>
      <w:r>
        <w:t>alloy, one metallic particle occupies the spaces between the metallic particles of</w:t>
      </w:r>
    </w:p>
    <w:p>
      <w:r>
        <w:t>the other.</w:t>
      </w:r>
    </w:p>
    <w:p>
      <w:r>
        <w:t>c) Common alloys of metal.</w:t>
      </w:r>
    </w:p>
    <w:p/>
    <w:p>
      <w:r>
        <w:t>Alloy name           Constituents of the     Uses of the alloy</w:t>
      </w:r>
    </w:p>
    <w:p>
      <w:r>
        <w:t>alloy</w:t>
      </w:r>
    </w:p>
    <w:p>
      <w:r>
        <w:t>Brass                Copper and Zinc         Making scews and bulb caps</w:t>
      </w:r>
    </w:p>
    <w:p/>
    <w:p>
      <w:r>
        <w:t>Bronze               Copper and Tin          Making clock springs,electrical</w:t>
      </w:r>
    </w:p>
    <w:p>
      <w:r>
        <w:t>contacts and copper coins</w:t>
      </w:r>
    </w:p>
    <w:p/>
    <w:p>
      <w:r>
        <w:t>Soldier              Lead and Tin            Soldering, joining electrical contacts</w:t>
      </w:r>
    </w:p>
    <w:p>
      <w:r>
        <w:t>because of its low melting points and</w:t>
      </w:r>
    </w:p>
    <w:p>
      <w:r>
        <w:t>high thermal conductivity</w:t>
      </w:r>
    </w:p>
    <w:p/>
    <w:p>
      <w:r>
        <w:t>Duralumin            Aluminium, Copper and   Making aircraft, utensils, windows</w:t>
      </w:r>
    </w:p>
    <w:p>
      <w:r>
        <w:t>Magnesium               frames because of its light weight and</w:t>
      </w:r>
    </w:p>
    <w:p>
      <w:r>
        <w:t>corrosion resistant.</w:t>
      </w:r>
    </w:p>
    <w:p/>
    <w:p>
      <w:r>
        <w:t>Steel                Iron, Carbon            Railway lines, car bodies girders and</w:t>
      </w:r>
    </w:p>
    <w:p>
      <w:r>
        <w:t>,Manganese and other    utensils.</w:t>
      </w:r>
    </w:p>
    <w:p>
      <w:r>
        <w:t>metals</w:t>
      </w:r>
    </w:p>
    <w:p>
      <w:r>
        <w:t>Nichrome             Nichrome and            Provide resistance in electric heaters</w:t>
      </w:r>
    </w:p>
    <w:p>
      <w:r>
        <w:t>Chromium                and ovens</w:t>
      </w:r>
    </w:p>
    <w:p/>
    <w:p>
      <w:r>
        <w:t>German silver        Copper, Zinc and Nickel Making coins</w:t>
      </w:r>
    </w:p>
    <w:p/>
    <w:p>
      <w:r>
        <w:t>METHODS OF SEPARATING MIXTURES</w:t>
      </w:r>
    </w:p>
    <w:p>
      <w:r>
        <w:t>Mixtures can be separated from applying the following methods:</w:t>
      </w:r>
    </w:p>
    <w:p>
      <w:r>
        <w:t>(a) Decantation</w:t>
      </w:r>
    </w:p>
    <w:p>
      <w:r>
        <w:t>Sediments can be separated from a liquid by pouring out the liquid. This process is</w:t>
      </w:r>
    </w:p>
    <w:p>
      <w:r>
        <w:t>called decantation.</w:t>
      </w:r>
    </w:p>
    <w:p>
      <w:r>
        <w:t>Experiment</w:t>
      </w:r>
    </w:p>
    <w:p>
      <w:r>
        <w:t>Put some sand in a beaker. Add about 200cm3 of water. Allow sand to settle.</w:t>
      </w:r>
    </w:p>
    <w:p>
      <w:r>
        <w:t>Pour off water carefully into another beaker.</w:t>
      </w:r>
    </w:p>
    <w:p/>
    <w:p>
      <w:r>
        <w:t>Observation</w:t>
      </w:r>
    </w:p>
    <w:p>
      <w:r>
        <w:t>Sand settles at the bottom as sediments.</w:t>
      </w:r>
    </w:p>
    <w:p>
      <w:r>
        <w:t>Less clean water is poured out.</w:t>
      </w:r>
    </w:p>
    <w:p/>
    <w:p>
      <w:r>
        <w:t>Explanation</w:t>
      </w:r>
    </w:p>
    <w:p>
      <w:r>
        <w:t>Sand does not dissolve in water. Sand is denser than water and thus settles at the</w:t>
      </w:r>
    </w:p>
    <w:p>
      <w:r>
        <w:t>bottom as sediment. When poured out, the less dense water flows out.</w:t>
      </w:r>
    </w:p>
    <w:p>
      <w:r>
        <w:t>(b)Filtration</w:t>
      </w:r>
    </w:p>
    <w:p>
      <w:r>
        <w:t>Decantation leaves suspended particles in the liquid after separation. Filtration is</w:t>
      </w:r>
    </w:p>
    <w:p>
      <w:r>
        <w:t>thus improved decantation.</w:t>
      </w:r>
    </w:p>
    <w:p>
      <w:r>
        <w:t>Filtration is the method of separating insoluble mixtures/particles/solids from a</w:t>
      </w:r>
    </w:p>
    <w:p>
      <w:r>
        <w:t>liquid.</w:t>
      </w:r>
    </w:p>
    <w:p>
      <w:r>
        <w:t>Experiment : To separate soil and water using filtration</w:t>
      </w:r>
    </w:p>
    <w:p>
      <w:r>
        <w:t>Fold a filter paper to fit well into a filter funnel. Place the funnel in an empty 250</w:t>
      </w:r>
    </w:p>
    <w:p>
      <w:r>
        <w:t>cm3 beaker.</w:t>
      </w:r>
    </w:p>
    <w:p>
      <w:r>
        <w:t>Put one spatula end full of soil into 50cm3 of water. Stir. Put the soil/water mixture</w:t>
      </w:r>
    </w:p>
    <w:p>
      <w:r>
        <w:t>into the filter funnel.</w:t>
      </w:r>
    </w:p>
    <w:p>
      <w:r>
        <w:t>Observations</w:t>
      </w:r>
    </w:p>
    <w:p>
      <w:r>
        <w:t>Clean water is collected below the filter funnel.</w:t>
      </w:r>
    </w:p>
    <w:p>
      <w:r>
        <w:t>Soil remains above the filter paper.</w:t>
      </w:r>
    </w:p>
    <w:p>
      <w:r>
        <w:t>Explanation</w:t>
      </w:r>
    </w:p>
    <w:p>
      <w:r>
        <w:t>A filter paper is porous which act like a fine sieve with very small holes. The</w:t>
      </w:r>
    </w:p>
    <w:p>
      <w:r>
        <w:t>holes allow smaller water particles to pass through but do not allow bigger soil</w:t>
      </w:r>
    </w:p>
    <w:p>
      <w:r>
        <w:t>particles. The liquid which passes through is called filtrate. The solid which do not</w:t>
      </w:r>
    </w:p>
    <w:p>
      <w:r>
        <w:t>pass through is called residue.</w:t>
      </w:r>
    </w:p>
    <w:p>
      <w:r>
        <w:t>Set up of apparatus</w:t>
      </w:r>
    </w:p>
    <w:p/>
    <w:p>
      <w:r>
        <w:t>In industries, filtration is used in engine filters to clean up air.</w:t>
      </w:r>
    </w:p>
    <w:p/>
    <w:p>
      <w:r>
        <w:t>(c)Evaporation</w:t>
      </w:r>
    </w:p>
    <w:p>
      <w:r>
        <w:t>Evaporation is a method of separating a solute/solid from its solution. This</w:t>
      </w:r>
    </w:p>
    <w:p>
      <w:r>
        <w:t>involves heating a solution (solvent and solute)to vapourize the solvent out of the</w:t>
      </w:r>
    </w:p>
    <w:p>
      <w:r>
        <w:t>solution mixture leaving pure solute/solid. If a mixture contain insoluble solid, they</w:t>
      </w:r>
    </w:p>
    <w:p>
      <w:r>
        <w:t>are filtered out.</w:t>
      </w:r>
    </w:p>
    <w:p>
      <w:r>
        <w:t>Experiment: : To separate a mixture of soil and salt(sodium chloride) .</w:t>
      </w:r>
    </w:p>
    <w:p>
      <w:r>
        <w:t>Procedure:</w:t>
      </w:r>
    </w:p>
    <w:p>
      <w:r>
        <w:t>Put one spatula end full of soil on a filter paper.</w:t>
      </w:r>
    </w:p>
    <w:p>
      <w:r>
        <w:t>Put one spatula full of common salt/sodium chloride into the same filter paper. Mix</w:t>
      </w:r>
    </w:p>
    <w:p>
      <w:r>
        <w:t>well using the spatula,.</w:t>
      </w:r>
    </w:p>
    <w:p>
      <w:r>
        <w:t>Place about 200cm3 of water into a beaker.</w:t>
      </w:r>
    </w:p>
    <w:p>
      <w:r>
        <w:t>Put the contents of the filter paper into the water. Stir thoroughly using a</w:t>
      </w:r>
    </w:p>
    <w:p>
      <w:r>
        <w:t>glass/stirring rod for about one minute.</w:t>
      </w:r>
    </w:p>
    <w:p>
      <w:r>
        <w:t>Fold a filter paper into a filter funnel.</w:t>
      </w:r>
    </w:p>
    <w:p>
      <w:r>
        <w:t>Pour half portion of the contents in the beaker into the filter funnel.</w:t>
      </w:r>
    </w:p>
    <w:p>
      <w:r>
        <w:t>Put the filtrate into an evaporating dish. Heat on a water bath.</w:t>
      </w:r>
    </w:p>
    <w:p>
      <w:r>
        <w:t>Observation</w:t>
      </w:r>
    </w:p>
    <w:p>
      <w:r>
        <w:t>(i)On mixing</w:t>
      </w:r>
    </w:p>
    <w:p>
      <w:r>
        <w:t>Colourless crystals and brown soil particles appear on the filter paper.</w:t>
      </w:r>
    </w:p>
    <w:p>
      <w:r>
        <w:t>(ii)On adding water</w:t>
      </w:r>
    </w:p>
    <w:p/>
    <w:p>
      <w:r>
        <w:t>Common soil dissolves in water. Soil particles do not dissolve in water.</w:t>
      </w:r>
    </w:p>
    <w:p>
      <w:r>
        <w:t>(iii)On filtration</w:t>
      </w:r>
    </w:p>
    <w:p>
      <w:r>
        <w:t>Colourless liquid collected as filtrate below the filter funnel/paper.</w:t>
      </w:r>
    </w:p>
    <w:p>
      <w:r>
        <w:t>Brown residue collected above the filter funnel/paper.</w:t>
      </w:r>
    </w:p>
    <w:p>
      <w:r>
        <w:t>(iv)On evaporation</w:t>
      </w:r>
    </w:p>
    <w:p>
      <w:r>
        <w:t>Colourless crystals crystals collected after evaporation</w:t>
      </w:r>
    </w:p>
    <w:p>
      <w:r>
        <w:t>Explanation</w:t>
      </w:r>
    </w:p>
    <w:p>
      <w:r>
        <w:t>Solid mixture of sand and common salt take the colours of the two.</w:t>
      </w:r>
    </w:p>
    <w:p>
      <w:r>
        <w:t>On adding water, common salt dissolve to form a solution .</w:t>
      </w:r>
    </w:p>
    <w:p>
      <w:r>
        <w:t>Soil does not because it is insoluble in water and thus forms a suspension.</w:t>
      </w:r>
    </w:p>
    <w:p>
      <w:r>
        <w:t>On filtration, a residue of insoluble soil does not pass through the filter paper.</w:t>
      </w:r>
    </w:p>
    <w:p>
      <w:r>
        <w:t>It is collected as residue.</w:t>
      </w:r>
    </w:p>
    <w:p>
      <w:r>
        <w:t>Common salt solution is collected as filtrate.</w:t>
      </w:r>
    </w:p>
    <w:p>
      <w:r>
        <w:t>On heating the filtrate, the solvent/water evaporate/vapourize out of the</w:t>
      </w:r>
    </w:p>
    <w:p>
      <w:r>
        <w:t>evaporating dish leaving common salt crystals.</w:t>
      </w:r>
    </w:p>
    <w:p>
      <w:r>
        <w:t>Vapourization/evaporation can take place even without heating.</w:t>
      </w:r>
    </w:p>
    <w:p>
      <w:r>
        <w:t>This is the principle/process of drying wet clothes on the hanging line.</w:t>
      </w:r>
    </w:p>
    <w:p>
      <w:r>
        <w:t>Set up of apparatus</w:t>
      </w:r>
    </w:p>
    <w:p/>
    <w:p>
      <w:r>
        <w:t>(d) Distillation</w:t>
      </w:r>
    </w:p>
    <w:p>
      <w:r>
        <w:t>Distillation is an improved evaporation where both the solute and the solvent in the</w:t>
      </w:r>
    </w:p>
    <w:p>
      <w:r>
        <w:t>solution are separated /collected. Distillation therefore is the process of separating</w:t>
      </w:r>
    </w:p>
    <w:p>
      <w:r>
        <w:t>a solution into constituent solid solute and the solvent. It involves heating the</w:t>
      </w:r>
    </w:p>
    <w:p/>
    <w:p>
      <w:r>
        <w:t>solution to evaporate/vapourize the solvent out. The solvent vapour is then</w:t>
      </w:r>
    </w:p>
    <w:p>
      <w:r>
        <w:t>condensed back to a liquid.</w:t>
      </w:r>
    </w:p>
    <w:p>
      <w:r>
        <w:t>Experiment: To obtain copper(II)sulphate (VI) crystals and water from</w:t>
      </w:r>
    </w:p>
    <w:p>
      <w:r>
        <w:t>copper (II) sulphate(VI) solution.</w:t>
      </w:r>
    </w:p>
    <w:p>
      <w:r>
        <w:t>Procedure:</w:t>
      </w:r>
    </w:p>
    <w:p>
      <w:r>
        <w:t>Put one spatula end full of copper(II)sulphate (VI) crystals into a 250cm3 beaker.</w:t>
      </w:r>
    </w:p>
    <w:p>
      <w:r>
        <w:t>Place about 200cm3 of water into the beaker.</w:t>
      </w:r>
    </w:p>
    <w:p>
      <w:r>
        <w:t>Stir thoroughly using a glass/stirring rod for about one minute.</w:t>
      </w:r>
    </w:p>
    <w:p>
      <w:r>
        <w:t>Pour half portion of the contents in the beaker into a round bottomed/flat/conical</w:t>
      </w:r>
    </w:p>
    <w:p>
      <w:r>
        <w:t>flask broken porcelain/sand/glass into the flask.</w:t>
      </w:r>
    </w:p>
    <w:p>
      <w:r>
        <w:t>Put a few pieces of b Stopper the flask.</w:t>
      </w:r>
    </w:p>
    <w:p>
      <w:r>
        <w:t>Connect the flask to a liebig condenser using delivery tube.</w:t>
      </w:r>
    </w:p>
    <w:p>
      <w:r>
        <w:t>Place a 200cm3 clean empty beaker/conical flask as a receiver at the end of the</w:t>
      </w:r>
    </w:p>
    <w:p>
      <w:r>
        <w:t>liebig condenser.</w:t>
      </w:r>
    </w:p>
    <w:p>
      <w:r>
        <w:t>Circulate water in the liebig condenser.</w:t>
      </w:r>
    </w:p>
    <w:p>
      <w:r>
        <w:t>Heat the flask strongly on a tripod stand with wire mesh/gauze until there is no</w:t>
      </w:r>
    </w:p>
    <w:p>
      <w:r>
        <w:t>more visible boiling bubbles in the flask.</w:t>
      </w:r>
    </w:p>
    <w:p/>
    <w:p>
      <w:r>
        <w:t>Observation</w:t>
      </w:r>
    </w:p>
    <w:p>
      <w:r>
        <w:t>Copper (II)sulphate (VI) crystals dissolve in water to form a blue solution.</w:t>
      </w:r>
    </w:p>
    <w:p>
      <w:r>
        <w:t>On heating, colourless liquid is collected in the receiver.</w:t>
      </w:r>
    </w:p>
    <w:p>
      <w:r>
        <w:t>Blue crystals are left in the flask.</w:t>
      </w:r>
    </w:p>
    <w:p>
      <w:r>
        <w:t>(if gently heated further, the blue crystals turn to white powder)</w:t>
      </w:r>
    </w:p>
    <w:p/>
    <w:p>
      <w:r>
        <w:t>Explanation</w:t>
      </w:r>
    </w:p>
    <w:p>
      <w:r>
        <w:t>On heating blue Copper (II)sulphate (VI) solution, the colourless liquid solvent</w:t>
      </w:r>
    </w:p>
    <w:p>
      <w:r>
        <w:t>evaporate/vapourize .</w:t>
      </w:r>
    </w:p>
    <w:p>
      <w:r>
        <w:t>The liquid vapour/gas passes through the delivery tube to the liebig condenser.</w:t>
      </w:r>
    </w:p>
    <w:p>
      <w:r>
        <w:t>The liebig condenser has a cold water inlet near the receiver and cold water out</w:t>
      </w:r>
    </w:p>
    <w:p>
      <w:r>
        <w:t>let.</w:t>
      </w:r>
    </w:p>
    <w:p>
      <w:r>
        <w:t>This ensures efficient cooling. If the cold water outlet/inlet is reversed, the water</w:t>
      </w:r>
    </w:p>
    <w:p>
      <w:r>
        <w:t>circulation would be less efficient.</w:t>
      </w:r>
    </w:p>
    <w:p>
      <w:r>
        <w:t>The water in the receiver would be warm.In the liebig condenser, the cold</w:t>
      </w:r>
    </w:p>
    <w:p>
      <w:r>
        <w:t>water,condenses the liquid vapour into liquid.</w:t>
      </w:r>
    </w:p>
    <w:p>
      <w:r>
        <w:t>The condensed liquid collects in the receiver as distillate.</w:t>
      </w:r>
    </w:p>
    <w:p>
      <w:r>
        <w:t>The solute of blue Copper (II)sulphate (VI) crystals is left in the flask as residue.</w:t>
      </w:r>
    </w:p>
    <w:p>
      <w:r>
        <w:t>During simple distillation,therefore, the solution is heated to vapourize /evaporate</w:t>
      </w:r>
    </w:p>
    <w:p>
      <w:r>
        <w:t>the solvent/one component which is condensed at a different part of the apparatus.</w:t>
      </w:r>
    </w:p>
    <w:p>
      <w:r>
        <w:t>The purpose of pieces of broken porcelain/porous pot/glass/sand/ is to:</w:t>
      </w:r>
    </w:p>
    <w:p/>
    <w:p>
      <w:r>
        <w:t>(i)prevent bumping of the solution during boiling.</w:t>
      </w:r>
    </w:p>
    <w:p>
      <w:r>
        <w:t>(ii)ensure smooth and even boiling.</w:t>
      </w:r>
    </w:p>
    <w:p>
      <w:r>
        <w:t>Salty sea water can be made pure through simple distillation.</w:t>
      </w:r>
    </w:p>
    <w:p>
      <w:r>
        <w:t>Any mixture with a large difference /40oC in boiling point can be separated using</w:t>
      </w:r>
    </w:p>
    <w:p>
      <w:r>
        <w:t>simple distillation.</w:t>
      </w:r>
    </w:p>
    <w:p>
      <w:r>
        <w:t>Set up of apparatus</w:t>
      </w:r>
    </w:p>
    <w:p/>
    <w:p>
      <w:r>
        <w:t>(e)Fractional distillation</w:t>
      </w:r>
    </w:p>
    <w:p>
      <w:r>
        <w:t>Fractional distillation is an improved simple distillation used specifically to</w:t>
      </w:r>
    </w:p>
    <w:p>
      <w:r>
        <w:t>separate miscible mixtures with very close /near boiling points.</w:t>
      </w:r>
    </w:p>
    <w:p/>
    <w:p>
      <w:r>
        <w:t>Fractional distillation involves:</w:t>
      </w:r>
    </w:p>
    <w:p>
      <w:r>
        <w:t>(i)Heating the mixture in a conical/round bottomed /flat bottomed flask.</w:t>
      </w:r>
    </w:p>
    <w:p>
      <w:r>
        <w:t>The pure substance with a lower boiling point and thus more volatile</w:t>
      </w:r>
    </w:p>
    <w:p>
      <w:r>
        <w:t>evaporates/boils/vapourizes first.</w:t>
      </w:r>
    </w:p>
    <w:p>
      <w:r>
        <w:t>e.g.</w:t>
      </w:r>
    </w:p>
    <w:p>
      <w:r>
        <w:t>Pure ethanol has a boiling point of 78oC.Pure water has a boiling point of 100 oC at</w:t>
      </w:r>
    </w:p>
    <w:p>
      <w:r>
        <w:t>sea level/one atmosphere pressure.</w:t>
      </w:r>
    </w:p>
    <w:p>
      <w:r>
        <w:t>When a miscible mixture of ethanol and water is heated, ethanol vapourizes /boils/</w:t>
      </w:r>
    </w:p>
    <w:p>
      <w:r>
        <w:t>evaporates first because it is more volatile.</w:t>
      </w:r>
    </w:p>
    <w:p>
      <w:r>
        <w:t>(ii)The conical/round bottomed /flat bottomed flask is connected to a long glass</w:t>
      </w:r>
    </w:p>
    <w:p>
      <w:r>
        <w:t>tube called fractionating column.</w:t>
      </w:r>
    </w:p>
    <w:p/>
    <w:p>
      <w:r>
        <w:t>The purpose of the fractionating column is to offer areas of condensation for the</w:t>
      </w:r>
    </w:p>
    <w:p>
      <w:r>
        <w:t>less volatile pure mixture.</w:t>
      </w:r>
    </w:p>
    <w:p>
      <w:r>
        <w:t>The fractionating column is packed with glass beads/broken glass/ porcelain/</w:t>
      </w:r>
    </w:p>
    <w:p>
      <w:r>
        <w:t>shelves to increase the surface area of condensation of the less volatile pure</w:t>
      </w:r>
    </w:p>
    <w:p>
      <w:r>
        <w:t>mixture.</w:t>
      </w:r>
    </w:p>
    <w:p>
      <w:r>
        <w:t>(iii)When the vapours rise they condense on the glass beads/broken glass</w:t>
      </w:r>
    </w:p>
    <w:p>
      <w:r>
        <w:t>/porcelain / shelves which become hot.</w:t>
      </w:r>
    </w:p>
    <w:p>
      <w:r>
        <w:t>When the temperature of the glass beads/broken glass/porcelain/shelves is beyond</w:t>
      </w:r>
    </w:p>
    <w:p>
      <w:r>
        <w:t>the boiling point of the less volatile pure substance, the pure substance rise and</w:t>
      </w:r>
    </w:p>
    <w:p>
      <w:r>
        <w:t>condensation take place on the glass beads/broken glass/porcelain/shelves at a</w:t>
      </w:r>
    </w:p>
    <w:p>
      <w:r>
        <w:t>higher level on the fractionating column.</w:t>
      </w:r>
    </w:p>
    <w:p>
      <w:r>
        <w:t>The less volatile pure substance trickles/drips back down the fractionating column</w:t>
      </w:r>
    </w:p>
    <w:p>
      <w:r>
        <w:t>or back into the conical/round bottomed /flat bottomed flask to be heated again.</w:t>
      </w:r>
    </w:p>
    <w:p>
      <w:r>
        <w:t>e.g.</w:t>
      </w:r>
    </w:p>
    <w:p>
      <w:r>
        <w:t>If the temperature on glass beads/broken glass/porcelain/shelves is beyond 78oC,</w:t>
      </w:r>
    </w:p>
    <w:p>
      <w:r>
        <w:t>the more volatile pure ethanol rise to condense on the glass beads/broken glass</w:t>
      </w:r>
    </w:p>
    <w:p>
      <w:r>
        <w:t>/porcelain/shelves higher in the fractionating column.</w:t>
      </w:r>
    </w:p>
    <w:p>
      <w:r>
        <w:t>Water condenses and then drip/trickle to the glass beads/broken glass /porcelain</w:t>
      </w:r>
    </w:p>
    <w:p>
      <w:r>
        <w:t>/shelves lower in the fractionating column because it is less volatile.</w:t>
      </w:r>
    </w:p>
    <w:p/>
    <w:p>
      <w:r>
        <w:t>(iv)The fractionating column is connected to a liebig condenser. The liebig</w:t>
      </w:r>
    </w:p>
    <w:p>
      <w:r>
        <w:t>condenser has a cold water inlet and outlet circulation.</w:t>
      </w:r>
    </w:p>
    <w:p>
      <w:r>
        <w:t>The more volatile mixture that reach the top of the fractionating column is</w:t>
      </w:r>
    </w:p>
    <w:p>
      <w:r>
        <w:t>condenses by the liebig condenser into a receiver. It is collected as the first</w:t>
      </w:r>
    </w:p>
    <w:p>
      <w:r>
        <w:t>fraction.</w:t>
      </w:r>
    </w:p>
    <w:p/>
    <w:p>
      <w:r>
        <w:t>(v)At the top of the fractionating column, a thermometer is placed to note/monitor</w:t>
      </w:r>
    </w:p>
    <w:p>
      <w:r>
        <w:t>the temperature of the boiling mixtures .</w:t>
      </w:r>
    </w:p>
    <w:p>
      <w:r>
        <w:t>Pure substances have constant/fixed boiling point. When one mixture is completely</w:t>
      </w:r>
    </w:p>
    <w:p>
      <w:r>
        <w:t>separated, the thermometer reading rises.</w:t>
      </w:r>
    </w:p>
    <w:p/>
    <w:p>
      <w:r>
        <w:t>e.g. The thermometer reading remains at78oC when ethanol is being separated.</w:t>
      </w:r>
    </w:p>
    <w:p>
      <w:r>
        <w:t>When no more ethanol is being separated, the mercury/alcohol level in the</w:t>
      </w:r>
    </w:p>
    <w:p>
      <w:r>
        <w:t>thermometer rises.</w:t>
      </w:r>
    </w:p>
    <w:p>
      <w:r>
        <w:t>(vi)The second /subsequent fractions are collected in the receiver after noting a rise</w:t>
      </w:r>
    </w:p>
    <w:p>
      <w:r>
        <w:t>the mercury/alcohol level in the thermometer.</w:t>
      </w:r>
    </w:p>
    <w:p>
      <w:r>
        <w:t>e.g.</w:t>
      </w:r>
    </w:p>
    <w:p>
      <w:r>
        <w:t>The thermometer reading rises to 100oC when water is being separated. It is</w:t>
      </w:r>
    </w:p>
    <w:p>
      <w:r>
        <w:t>passed through the liebig condenser with the cold water inlet and outlet circulation.</w:t>
      </w:r>
    </w:p>
    <w:p>
      <w:r>
        <w:t>It is collected different receiver as the second/subsequent fraction.</w:t>
      </w:r>
    </w:p>
    <w:p/>
    <w:p>
      <w:r>
        <w:t>(vii)Each fraction collected should be confirmed from known physical/chemical</w:t>
      </w:r>
    </w:p>
    <w:p>
      <w:r>
        <w:t>properties/characteristic.</w:t>
      </w:r>
    </w:p>
    <w:p>
      <w:r>
        <w:t>e.g.</w:t>
      </w:r>
    </w:p>
    <w:p>
      <w:r>
        <w:t>Ethanol</w:t>
      </w:r>
    </w:p>
    <w:p>
      <w:r>
        <w:t>Ethanol is a colourless liquid that has a characteristic smell .When it is put in a</w:t>
      </w:r>
    </w:p>
    <w:p>
      <w:r>
        <w:t>watch glass then ignited, it catches fire and burn with a blue flame.</w:t>
      </w:r>
    </w:p>
    <w:p>
      <w:r>
        <w:t>Water</w:t>
      </w:r>
    </w:p>
    <w:p>
      <w:r>
        <w:t>Water is a colourless liquid that has no smell/odour .When it is put in a watch glass</w:t>
      </w:r>
    </w:p>
    <w:p>
      <w:r>
        <w:t>then ignited, it does not catch fire.</w:t>
      </w:r>
    </w:p>
    <w:p>
      <w:r>
        <w:t>Set up of apparatus</w:t>
      </w:r>
    </w:p>
    <w:p/>
    <w:p>
      <w:r>
        <w:t>Industrial application of Fractional distillation</w:t>
      </w:r>
    </w:p>
    <w:p>
      <w:r>
        <w:t>On a large scale,fractional distillation is used:</w:t>
      </w:r>
    </w:p>
    <w:p>
      <w:r>
        <w:t>(i)In fractional distillation of crude oil in an oil refinery.</w:t>
      </w:r>
    </w:p>
    <w:p>
      <w:r>
        <w:t>Crude oil is a mixture of many fractions. When heated in a furnace, the different</w:t>
      </w:r>
    </w:p>
    <w:p>
      <w:r>
        <w:t>fractions separate out according to their boiling point. In Kenya,fractional</w:t>
      </w:r>
    </w:p>
    <w:p>
      <w:r>
        <w:t>distillation takes place at Changamwe in Mombasa.</w:t>
      </w:r>
    </w:p>
    <w:p>
      <w:r>
        <w:t>(ii)In fractional distillation of air.</w:t>
      </w:r>
    </w:p>
    <w:p/>
    <w:p>
      <w:r>
        <w:t>Air contain a mixture of three main useful gases which are condensed by coolin to</w:t>
      </w:r>
    </w:p>
    <w:p>
      <w:r>
        <w:t>very low temperature (-200oC) to form a liquid. The liquid is then heated. Nitrogen</w:t>
      </w:r>
    </w:p>
    <w:p>
      <w:r>
        <w:t>is the most volatile(-196 oC) and thus comes out as the first fraction. Argon (at -186</w:t>
      </w:r>
    </w:p>
    <w:p>
      <w:r>
        <w:t>C) is the second fraction. Oxygen ( at -183 oC) is the last fraction. The three gases</w:t>
      </w:r>
    </w:p>
    <w:p>
      <w:r>
        <w:t>are very useful industrial gases.</w:t>
      </w:r>
    </w:p>
    <w:p/>
    <w:p>
      <w:r>
        <w:t>(f)Separation of immiscibles (Using a separating funnel)</w:t>
      </w:r>
    </w:p>
    <w:p>
      <w:r>
        <w:t>Two or more liquids that form layers on mixing are immiscible. Immiscible</w:t>
      </w:r>
    </w:p>
    <w:p>
      <w:r>
        <w:t>mixture arrange themselves according to their densities</w:t>
      </w:r>
    </w:p>
    <w:p>
      <w:r>
        <w:t>i.e The denser liquid sink to the bottom. The less dense liquid floats on the denser</w:t>
      </w:r>
    </w:p>
    <w:p>
      <w:r>
        <w:t>one. Immicible mixtures can be separated from each other by using a separating</w:t>
      </w:r>
    </w:p>
    <w:p>
      <w:r>
        <w:t>funnel.</w:t>
      </w:r>
    </w:p>
    <w:p>
      <w:r>
        <w:t>Experiment: To separate an immiscible mixture of paraffin and water.</w:t>
      </w:r>
    </w:p>
    <w:p>
      <w:r>
        <w:t>Procedure</w:t>
      </w:r>
    </w:p>
    <w:p>
      <w:r>
        <w:t>Place about 100cm3 of water into a 250cm3 beaker. Add about 100cm3 of paraffin</w:t>
      </w:r>
    </w:p>
    <w:p>
      <w:r>
        <w:t>into the beaker. Stir.</w:t>
      </w:r>
    </w:p>
    <w:p>
      <w:r>
        <w:t>Transfer the mixture into a separating funnel. Allow to settle for about one minute.</w:t>
      </w:r>
    </w:p>
    <w:p>
      <w:r>
        <w:t>Open the tap, run out the lower layer out slowly into a clean beaker. Close the tap</w:t>
      </w:r>
    </w:p>
    <w:p>
      <w:r>
        <w:t>when the upper layer is very close to the tap.</w:t>
      </w:r>
    </w:p>
    <w:p/>
    <w:p>
      <w:r>
        <w:t>Run out the intermediate small amount of the mixture near the tap into a beaker.</w:t>
      </w:r>
    </w:p>
    <w:p>
      <w:r>
        <w:t>Discard it.</w:t>
      </w:r>
    </w:p>
    <w:p>
      <w:r>
        <w:t>Run out the remaining upper layer into a fresh beaker.</w:t>
      </w:r>
    </w:p>
    <w:p>
      <w:r>
        <w:t>Place a portion of upper and lower layer into a watch glass separately after</w:t>
      </w:r>
    </w:p>
    <w:p>
      <w:r>
        <w:t>separating each. Ignite.</w:t>
      </w:r>
    </w:p>
    <w:p>
      <w:r>
        <w:t>Observation</w:t>
      </w:r>
    </w:p>
    <w:p>
      <w:r>
        <w:t>Water and paraffin are both colourless liquids.</w:t>
      </w:r>
    </w:p>
    <w:p>
      <w:r>
        <w:t>Two layers are formed on mixing.</w:t>
      </w:r>
    </w:p>
    <w:p>
      <w:r>
        <w:t>Colourless odourless liquid collected first. It does not catch fire.</w:t>
      </w:r>
    </w:p>
    <w:p>
      <w:r>
        <w:t>A colourless liquid with characteristic smell collected later/second. It catches fire</w:t>
      </w:r>
    </w:p>
    <w:p>
      <w:r>
        <w:t>and burn with a yellow smoky flame.</w:t>
      </w:r>
    </w:p>
    <w:p>
      <w:r>
        <w:t>Explanation</w:t>
      </w:r>
    </w:p>
    <w:p>
      <w:r>
        <w:t>Water and paraffin are immiscible. Water is denser than paraffin. When put in a</w:t>
      </w:r>
    </w:p>
    <w:p>
      <w:r>
        <w:t>separating funnel, paraffin float on water. On opening the tap, water runs out. A</w:t>
      </w:r>
    </w:p>
    <w:p>
      <w:r>
        <w:t>mixture of water and paraffin at the junction of the two is discarded. It is not pure.</w:t>
      </w:r>
    </w:p>
    <w:p>
      <w:r>
        <w:t>Set up of apparatus</w:t>
      </w:r>
    </w:p>
    <w:p/>
    <w:p>
      <w:r>
        <w:t>(g)Sublimation/deposition</w:t>
      </w:r>
    </w:p>
    <w:p>
      <w:r>
        <w:t>Some solids on heating do not melt to a liquid but change directly to a gas. The</w:t>
      </w:r>
    </w:p>
    <w:p>
      <w:r>
        <w:t>process by which a solid changes to a gas is called sublimation. The gas cools</w:t>
      </w:r>
    </w:p>
    <w:p/>
    <w:p>
      <w:r>
        <w:t>back and changes directly to a solid. The process by which a gas changes to a solid</w:t>
      </w:r>
    </w:p>
    <w:p>
      <w:r>
        <w:t>is called deposition. Sublimation and deposition therefore are the same but</w:t>
      </w:r>
    </w:p>
    <w:p>
      <w:r>
        <w:t>opposite processes.</w:t>
      </w:r>
    </w:p>
    <w:p/>
    <w:p>
      <w:r>
        <w:t>GAS</w:t>
      </w:r>
    </w:p>
    <w:p/>
    <w:p>
      <w:r>
        <w:t>Sublimation              Deposition</w:t>
      </w:r>
    </w:p>
    <w:p/>
    <w:p>
      <w:r>
        <w:t>SOLID</w:t>
      </w:r>
    </w:p>
    <w:p/>
    <w:p>
      <w:r>
        <w:t>Some common substances that undergo sublimation/ deposition include:</w:t>
      </w:r>
    </w:p>
    <w:p>
      <w:r>
        <w:t>(i)Iodine              (ii)Carbon(IV)oxide         (iii)Camphor</w:t>
      </w:r>
    </w:p>
    <w:p>
      <w:r>
        <w:t>(iv) ammonium chloride (v)Iron(III)chloride        (vi)Aluminium(III)chloride</w:t>
      </w:r>
    </w:p>
    <w:p>
      <w:r>
        <w:t>(vii) benzoic acid</w:t>
      </w:r>
    </w:p>
    <w:p/>
    <w:p>
      <w:r>
        <w:t>If a mixture has any of the above as a component, then on heating it will change to</w:t>
      </w:r>
    </w:p>
    <w:p>
      <w:r>
        <w:t>a gas and be deposited away from the source of heating.</w:t>
      </w:r>
    </w:p>
    <w:p>
      <w:r>
        <w:t>Procedure</w:t>
      </w:r>
    </w:p>
    <w:p>
      <w:r>
        <w:t>Place about one spatula full of ammonium chloride crystals into a clean dry</w:t>
      </w:r>
    </w:p>
    <w:p>
      <w:r>
        <w:t>100cm3 beaker. Add equal amount of sodium chloride crystals into the beaker.</w:t>
      </w:r>
    </w:p>
    <w:p>
      <w:r>
        <w:t>Swirl to mix.</w:t>
      </w:r>
    </w:p>
    <w:p>
      <w:r>
        <w:t>Place the beaker on a tripod stand.</w:t>
      </w:r>
    </w:p>
    <w:p>
      <w:r>
        <w:t>Put about 100cm3 of water into another beaker. Place carefully the beaker</w:t>
      </w:r>
    </w:p>
    <w:p>
      <w:r>
        <w:t>containing water on top of the beaker containing the solid mixture. Light/ignite a</w:t>
      </w:r>
    </w:p>
    <w:p>
      <w:r>
        <w:t>burner and heat the solid.</w:t>
      </w:r>
    </w:p>
    <w:p>
      <w:r>
        <w:t>Set up of apparatus:</w:t>
      </w:r>
    </w:p>
    <w:p/>
    <w:p>
      <w:r>
        <w:t>Observation</w:t>
      </w:r>
    </w:p>
    <w:p>
      <w:r>
        <w:t>(i)With ammonium chloride/common salt mixture</w:t>
      </w:r>
    </w:p>
    <w:p>
      <w:r>
        <w:t>White fumes produced .</w:t>
      </w:r>
    </w:p>
    <w:p>
      <w:r>
        <w:t>White sublimate deposited</w:t>
      </w:r>
    </w:p>
    <w:p>
      <w:r>
        <w:t>Colourless residue left</w:t>
      </w:r>
    </w:p>
    <w:p>
      <w:r>
        <w:t>(ii)With Iodine/common salt mixture</w:t>
      </w:r>
    </w:p>
    <w:p>
      <w:r>
        <w:t>Purple fumes produced .</w:t>
      </w:r>
    </w:p>
    <w:p>
      <w:r>
        <w:t>Dark grey sublimate deposited</w:t>
      </w:r>
    </w:p>
    <w:p>
      <w:r>
        <w:t>Colourless residue left</w:t>
      </w:r>
    </w:p>
    <w:p>
      <w:r>
        <w:t>Explanation</w:t>
      </w:r>
    </w:p>
    <w:p>
      <w:r>
        <w:t>(i)On heating a mixture of ammonium chloride and common salt, a white fumes of</w:t>
      </w:r>
    </w:p>
    <w:p>
      <w:r>
        <w:t>ammonium chloride is produced. The white fumes solidify as white sublimate on</w:t>
      </w:r>
    </w:p>
    <w:p>
      <w:r>
        <w:t>the cooler parts. Common salt remains as residue.</w:t>
      </w:r>
    </w:p>
    <w:p/>
    <w:p>
      <w:r>
        <w:t>Chemical equation:</w:t>
      </w:r>
    </w:p>
    <w:p>
      <w:r>
        <w:t>Ammonium chloride solid                     Ammonium chloride gas</w:t>
      </w:r>
    </w:p>
    <w:p/>
    <w:p>
      <w:r>
        <w:t>NH4Cl(s)                      NH4Cl(g)</w:t>
      </w:r>
    </w:p>
    <w:p/>
    <w:p>
      <w:r>
        <w:t>(ii)On heating a mixture of Iodine and common salt, a purple fumes of Iodine</w:t>
      </w:r>
    </w:p>
    <w:p>
      <w:r>
        <w:t>vapour is produced. The purple fumes solidify as dark grey sublimate on the cooler</w:t>
      </w:r>
    </w:p>
    <w:p>
      <w:r>
        <w:t>parts. Common salt remains as residue.</w:t>
      </w:r>
    </w:p>
    <w:p/>
    <w:p>
      <w:r>
        <w:t>Chemical equation:</w:t>
      </w:r>
    </w:p>
    <w:p>
      <w:r>
        <w:t>Iodine solid                      Iodine gas</w:t>
      </w:r>
    </w:p>
    <w:p/>
    <w:p>
      <w:r>
        <w:t>I2(s)                      I2 (g)</w:t>
      </w:r>
    </w:p>
    <w:p/>
    <w:p>
      <w:r>
        <w:t>(h)Chromatography</w:t>
      </w:r>
    </w:p>
    <w:p>
      <w:r>
        <w:t>Chromatography is a method of separating components of a solution mixture by</w:t>
      </w:r>
    </w:p>
    <w:p>
      <w:r>
        <w:t>passing it through a medium where the different components move at different</w:t>
      </w:r>
    </w:p>
    <w:p>
      <w:r>
        <w:t>rates. The medium through which the solution mixture is passed is called</w:t>
      </w:r>
    </w:p>
    <w:p>
      <w:r>
        <w:t>absorbent material.</w:t>
      </w:r>
    </w:p>
    <w:p>
      <w:r>
        <w:t>Paper chromatography is a method of separating coloured dyes by using paper as</w:t>
      </w:r>
    </w:p>
    <w:p>
      <w:r>
        <w:t>the absorbent material.</w:t>
      </w:r>
    </w:p>
    <w:p>
      <w:r>
        <w:t>Since dyes are insoluble/do not dissolve in water, ethanol and propanone are used</w:t>
      </w:r>
    </w:p>
    <w:p>
      <w:r>
        <w:t>as suitable solvents for dissolving the dye.</w:t>
      </w:r>
    </w:p>
    <w:p>
      <w:r>
        <w:t>Practically, a simple paper chromatography involve placing a dye/material on the</w:t>
      </w:r>
    </w:p>
    <w:p>
      <w:r>
        <w:t>absorbent material, adding slowly a suitable soluble solvent on the dye/material</w:t>
      </w:r>
    </w:p>
    <w:p>
      <w:r>
        <w:t>using a dropper, the solvent spread out on the absorbent material carrying the</w:t>
      </w:r>
    </w:p>
    <w:p>
      <w:r>
        <w:t>soluble dye away from the origin.</w:t>
      </w:r>
    </w:p>
    <w:p>
      <w:r>
        <w:t>The spot on which the dye is initially/originally placed is called baseline. The</w:t>
      </w:r>
    </w:p>
    <w:p>
      <w:r>
        <w:t>farthest point the solvent spread is called solvent front.</w:t>
      </w:r>
    </w:p>
    <w:p>
      <w:r>
        <w:t>The farthest a dye can be spread by the solvent depend on:</w:t>
      </w:r>
    </w:p>
    <w:p>
      <w:r>
        <w:t>(i) density of the dye-the denser the dye, the less it spread from the basely ne</w:t>
      </w:r>
    </w:p>
    <w:p>
      <w:r>
        <w:t>by the solvent.</w:t>
      </w:r>
    </w:p>
    <w:p>
      <w:r>
        <w:t>(ii) Stickiness of the dye-some dyes sticks on the absorbent material more</w:t>
      </w:r>
    </w:p>
    <w:p>
      <w:r>
        <w:t>than other thus do not spread far from baseline.</w:t>
      </w:r>
    </w:p>
    <w:p>
      <w:r>
        <w:t>Experiment: To investigate the colours in ink</w:t>
      </w:r>
    </w:p>
    <w:p>
      <w:r>
        <w:t>Procedure</w:t>
      </w:r>
    </w:p>
    <w:p>
      <w:r>
        <w:t>Method 1</w:t>
      </w:r>
    </w:p>
    <w:p>
      <w:r>
        <w:t>Place a filter paper on a an empty beaker. Put a drop of black/blue ink in the centre</w:t>
      </w:r>
    </w:p>
    <w:p>
      <w:r>
        <w:t>of the filter paper. Wait for about one minute for the ink drop to spread. Using a</w:t>
      </w:r>
    </w:p>
    <w:p>
      <w:r>
        <w:t>clean teat pipette/dropper add one drop of ethanol/propanone. Wait for about one</w:t>
      </w:r>
    </w:p>
    <w:p>
      <w:r>
        <w:t>minute for the ink drop to spread further. Add about twenty other drops of ethanol</w:t>
      </w:r>
    </w:p>
    <w:p>
      <w:r>
        <w:t>waiting for about one minute before each addition. Allow the filter paper to dry.</w:t>
      </w:r>
    </w:p>
    <w:p/>
    <w:p>
      <w:r>
        <w:t>Experiment: To investigate the colours in ink</w:t>
      </w:r>
    </w:p>
    <w:p>
      <w:r>
        <w:t>Procedure</w:t>
      </w:r>
    </w:p>
    <w:p>
      <w:r>
        <w:t>Method 2</w:t>
      </w:r>
    </w:p>
    <w:p>
      <w:r>
        <w:t>Cut an 8 centimeter thin strip of a filter paper. At about 3cm on the strip, place a</w:t>
      </w:r>
    </w:p>
    <w:p>
      <w:r>
        <w:t>drop of ink. Place the filter paper in a 10cm length boiling tube containing 5cm3 of</w:t>
      </w:r>
    </w:p>
    <w:p>
      <w:r>
        <w:t>ethanol. Ensure the cut strip of the filter paper just dips into the ethanol towards the</w:t>
      </w:r>
    </w:p>
    <w:p>
      <w:r>
        <w:t>ink mark. Cover the boiling tube. Wait for about twenty minutes. Remove the</w:t>
      </w:r>
    </w:p>
    <w:p>
      <w:r>
        <w:t>boiling tube and allow the filter paper to dry.</w:t>
      </w:r>
    </w:p>
    <w:p>
      <w:r>
        <w:t>Set up of apparatus</w:t>
      </w:r>
    </w:p>
    <w:p>
      <w:r>
        <w:t>Method 1</w:t>
      </w:r>
    </w:p>
    <w:p/>
    <w:p>
      <w:r>
        <w:t>Set up of apparatus</w:t>
      </w:r>
    </w:p>
    <w:p>
      <w:r>
        <w:t>Method 2</w:t>
      </w:r>
    </w:p>
    <w:p/>
    <w:p>
      <w:r>
        <w:t>Explanation</w:t>
      </w:r>
    </w:p>
    <w:p>
      <w:r>
        <w:t>When a drop of ink is placed on an absorbent material it sticks. On adding an</w:t>
      </w:r>
    </w:p>
    <w:p>
      <w:r>
        <w:t>eluting solvent, it dissolves the dye spread out with it. The denser and sticky pure</w:t>
      </w:r>
    </w:p>
    <w:p>
      <w:r>
        <w:t>dye move least. The least dense/sticky pure dye move farthest. A pure dye will</w:t>
      </w:r>
    </w:p>
    <w:p>
      <w:r>
        <w:t>produce the same chromatogram/spot if the same eluting solvent is used on the</w:t>
      </w:r>
    </w:p>
    <w:p>
      <w:r>
        <w:t>same absorbent material. Comparing the distance moved by a pure dye with a</w:t>
      </w:r>
    </w:p>
    <w:p>
      <w:r>
        <w:t>mixture ,the coloured dyes in a mixture can be deduced as below:</w:t>
      </w:r>
    </w:p>
    <w:p>
      <w:r>
        <w:t>Example 1</w:t>
      </w:r>
    </w:p>
    <w:p>
      <w:r>
        <w:t>The chromatogram of pure dyes A, B ,C and a dye mixture D is shown below</w:t>
      </w:r>
    </w:p>
    <w:p>
      <w:r>
        <w:t>Determine the pure dyes present in D. On the diagram show:</w:t>
      </w:r>
    </w:p>
    <w:p>
      <w:r>
        <w:t>(i)the solvent front</w:t>
      </w:r>
    </w:p>
    <w:p>
      <w:r>
        <w:t>(ii)baseline</w:t>
      </w:r>
    </w:p>
    <w:p>
      <w:r>
        <w:t>(iii)the most soluble pure dye</w:t>
      </w:r>
    </w:p>
    <w:p/>
    <w:p>
      <w:r>
        <w:t>(i) Solvent extraction</w:t>
      </w:r>
    </w:p>
    <w:p>
      <w:r>
        <w:t>Solvent extraction is a method of separating oil from nuts/seeds. Most nuts contain</w:t>
      </w:r>
    </w:p>
    <w:p>
      <w:r>
        <w:t>oil. First the nuts are crushed to reduce their size and increase the surface area. A</w:t>
      </w:r>
    </w:p>
    <w:p>
      <w:r>
        <w:t>suitable volatile solvent is added. The mixture is filtered. The filtrate solvent is</w:t>
      </w:r>
    </w:p>
    <w:p>
      <w:r>
        <w:t>then allowed to crystallize leaving the oil/fat. If a filter paper is rubbed/smeared</w:t>
      </w:r>
    </w:p>
    <w:p>
      <w:r>
        <w:t>with the oil/fat, it becomes translucent. This is the test for the presence of oil/fat.</w:t>
      </w:r>
    </w:p>
    <w:p/>
    <w:p>
      <w:r>
        <w:t>Experiment: To extract oil from Macadamia nut seeds</w:t>
      </w:r>
    </w:p>
    <w:p>
      <w:r>
        <w:t>Procedure</w:t>
      </w:r>
    </w:p>
    <w:p>
      <w:r>
        <w:t>Crush Macadamia nut seeds form the hard outer cover .Place the inner soft seed</w:t>
      </w:r>
    </w:p>
    <w:p>
      <w:r>
        <w:t>into a mortar. Crush(add a little sand to assist in crushing).</w:t>
      </w:r>
    </w:p>
    <w:p>
      <w:r>
        <w:t>Add a little propanone and continue crushing. Continue crushing and adding a little</w:t>
      </w:r>
    </w:p>
    <w:p>
      <w:r>
        <w:t>propanone until there is more liquid mixture than the solid. Decant/filter. Put the</w:t>
      </w:r>
    </w:p>
    <w:p>
      <w:r>
        <w:t>filtrate into an evaporating dish. Vapourize the solvent using solar energy /sunlight.</w:t>
      </w:r>
    </w:p>
    <w:p>
      <w:r>
        <w:t>Smear/rub a portion of the residue left after evaporation on a clean dry filter paper.</w:t>
      </w:r>
    </w:p>
    <w:p>
      <w:r>
        <w:t>Observation /Explanation</w:t>
      </w:r>
    </w:p>
    <w:p>
      <w:r>
        <w:t>Propanone dissolve fat/oil in the macadamia nuts. Propanone is more</w:t>
      </w:r>
    </w:p>
    <w:p>
      <w:r>
        <w:t>volatile(lower boiling point)than oil/fat. In sunlight/solar energy, propanone</w:t>
      </w:r>
    </w:p>
    <w:p>
      <w:r>
        <w:t>evaporate/vapourize leaving oil/fat(has a higher boiling point).Any seed like corn,</w:t>
      </w:r>
    </w:p>
    <w:p/>
    <w:p>
      <w:r>
        <w:t>wheat , rice, soya bean may be used instead of macadamia seed. When oil/fat is</w:t>
      </w:r>
    </w:p>
    <w:p>
      <w:r>
        <w:t>rubbed/ smeared on an opaque paper, it becomes translucent.</w:t>
      </w:r>
    </w:p>
    <w:p/>
    <w:p>
      <w:r>
        <w:t>(j) Crystallization</w:t>
      </w:r>
    </w:p>
    <w:p>
      <w:r>
        <w:t>Crystallization is the process of using solubility of a solute/solid to obtain the</w:t>
      </w:r>
    </w:p>
    <w:p>
      <w:r>
        <w:t>solute/solid crystals from a saturated solution by cooling or heating the solution.</w:t>
      </w:r>
    </w:p>
    <w:p>
      <w:r>
        <w:t>A crystal is the smallest regular shaped particle of a solute. Every solute has unique</w:t>
      </w:r>
    </w:p>
    <w:p>
      <w:r>
        <w:t>shape of its crystals.</w:t>
      </w:r>
    </w:p>
    <w:p>
      <w:r>
        <w:t>Some solutions form crystals when heated. This is because less solute dissolve at</w:t>
      </w:r>
    </w:p>
    <w:p>
      <w:r>
        <w:t>higher temperature. Some other solutions form crystals when cooled. This is</w:t>
      </w:r>
    </w:p>
    <w:p>
      <w:r>
        <w:t>because less solute dissolve at lower temperature.</w:t>
      </w:r>
    </w:p>
    <w:p>
      <w:r>
        <w:t>Experiment; To crystallize copper(II)sulphate(VI)solution</w:t>
      </w:r>
    </w:p>
    <w:p>
      <w:r>
        <w:t>Procedure:</w:t>
      </w:r>
    </w:p>
    <w:p>
      <w:r>
        <w:t>Place about one spatula full of hydrated copper sulphate(VI) crystals into 200cm3</w:t>
      </w:r>
    </w:p>
    <w:p>
      <w:r>
        <w:t>of distilled water in a beaker. Stir. Continue adding a little more of the hydrated</w:t>
      </w:r>
    </w:p>
    <w:p>
      <w:r>
        <w:t>copper sulphate (VI) crystals and stirring until no more dissolve. Decant/filter.</w:t>
      </w:r>
    </w:p>
    <w:p>
      <w:r>
        <w:t>Cover the filtrate with a filter paper. Pierce and make small holes on the filter</w:t>
      </w:r>
    </w:p>
    <w:p>
      <w:r>
        <w:t>paper cover. Preserve the experiment for about seven days.</w:t>
      </w:r>
    </w:p>
    <w:p/>
    <w:p>
      <w:r>
        <w:t>Observation/Explanation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