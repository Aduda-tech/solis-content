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el noopener Download 3 Physics form three Download 1 p class wp block </w:t>
      </w:r>
    </w:p>
    <w:p>
      <w:r>
        <w:t>CHAPTER ONE</w:t>
      </w:r>
    </w:p>
    <w:p>
      <w:r>
        <w:t>LINEAR MOTION</w:t>
      </w:r>
    </w:p>
    <w:p>
      <w:r>
        <w:t>Introduction</w:t>
      </w:r>
    </w:p>
    <w:p>
      <w:r>
        <w:t>Study of motion is divided into two;</w:t>
      </w:r>
    </w:p>
    <w:p>
      <w:r>
        <w:t>1. Kinematics</w:t>
      </w:r>
    </w:p>
    <w:p>
      <w:r>
        <w:t>2. Dynamics</w:t>
      </w:r>
    </w:p>
    <w:p>
      <w:r>
        <w:t>In kinematics forces causing motion are disregarded while dynamics deals with motion of objects and</w:t>
      </w:r>
    </w:p>
    <w:p>
      <w:r>
        <w:t>the forces causing them.</w:t>
      </w:r>
    </w:p>
    <w:p>
      <w:r>
        <w:t>I.       Displacement</w:t>
      </w:r>
    </w:p>
    <w:p>
      <w:r>
        <w:t>Distance moved by a body in a specified direction is called displacement. It is denoted by letter‘s’ and</w:t>
      </w:r>
    </w:p>
    <w:p>
      <w:r>
        <w:t>has both magnitude and direction. Distance is the movement from one point to another. The Si unit for</w:t>
      </w:r>
    </w:p>
    <w:p>
      <w:r>
        <w:t>displacement is the metre (m).</w:t>
      </w:r>
    </w:p>
    <w:p>
      <w:r>
        <w:t>II.       Speed</w:t>
      </w:r>
    </w:p>
    <w:p>
      <w:r>
        <w:t>This is the distance covered per unit time.</w:t>
      </w:r>
    </w:p>
    <w:p>
      <w:r>
        <w:t>Speed= distance covered/ time taken. Distance is a scalar quantity since it has magnitude only. The SI</w:t>
      </w:r>
    </w:p>
    <w:p>
      <w:r>
        <w:t>unit for speed is metres per second (m/s or ms-1)</w:t>
      </w:r>
    </w:p>
    <w:p>
      <w:r>
        <w:t>Average speed= total distance covered/total time taken</w:t>
      </w:r>
    </w:p>
    <w:p>
      <w:r>
        <w:t>Other units for speed used are Km/h.</w:t>
      </w:r>
    </w:p>
    <w:p>
      <w:r>
        <w:t>Examples</w:t>
      </w:r>
    </w:p>
    <w:p>
      <w:r>
        <w:t>1. A body covers a distance of 10m in 4 seconds. It rests for 10 seconds and finally covers a distance</w:t>
      </w:r>
    </w:p>
    <w:p>
      <w:r>
        <w:t>of 90m in 60 seconds. Calculate the average speed.</w:t>
      </w:r>
    </w:p>
    <w:p>
      <w:r>
        <w:t>Solution</w:t>
      </w:r>
    </w:p>
    <w:p>
      <w:r>
        <w:t>Total distance covered=10+90=100m</w:t>
      </w:r>
    </w:p>
    <w:p>
      <w:r>
        <w:t>Total time taken=4+10+6=20 seconds</w:t>
      </w:r>
    </w:p>
    <w:p>
      <w:r>
        <w:t>Therefore average speed=100/20=5m/s</w:t>
      </w:r>
    </w:p>
    <w:p>
      <w:r>
        <w:t>2. Calculate the distance in metres covered by a body moving with a uniform speed of 180 km/h in</w:t>
      </w:r>
    </w:p>
    <w:p>
      <w:r>
        <w:t>30 seconds.</w:t>
      </w:r>
    </w:p>
    <w:p>
      <w:r>
        <w:t>Solution</w:t>
      </w:r>
    </w:p>
    <w:p>
      <w:r>
        <w:t>Distance covered=speed*time</w:t>
      </w:r>
    </w:p>
    <w:p>
      <w:r>
        <w:t>=180*1000/60*60=50m/s</w:t>
      </w:r>
    </w:p>
    <w:p>
      <w:r>
        <w:t>=50*30</w:t>
      </w:r>
    </w:p>
    <w:p>
      <w:r>
        <w:t>=1,500m</w:t>
      </w:r>
    </w:p>
    <w:p>
      <w:r>
        <w:t>3. Calculate the time in seconds taken a by body moving with a uniform speed of 360km/h to cover</w:t>
      </w:r>
    </w:p>
    <w:p>
      <w:r>
        <w:t>a distance of 3,000 km?</w:t>
      </w:r>
    </w:p>
    <w:p>
      <w:r>
        <w:t>Solution</w:t>
      </w:r>
    </w:p>
    <w:p>
      <w:r>
        <w:t>Speed: 360 km/h=360*1000/60*60=100m/s</w:t>
      </w:r>
    </w:p>
    <w:p>
      <w:r>
        <w:t>Time=distance/speed</w:t>
      </w:r>
    </w:p>
    <w:p>
      <w:r>
        <w:t>3000*1000/100</w:t>
      </w:r>
    </w:p>
    <w:p>
      <w:r>
        <w:t>=30,000 seconds.</w:t>
      </w:r>
    </w:p>
    <w:p>
      <w:r>
        <w:t>III.    Velocity</w:t>
      </w:r>
    </w:p>
    <w:p>
      <w:r>
        <w:t>This is the change of displacement per unit time. It is a vector quantity.</w:t>
      </w:r>
    </w:p>
    <w:p>
      <w:r>
        <w:t>Velocity=change in displacement/total time taken</w:t>
      </w:r>
    </w:p>
    <w:p>
      <w:r>
        <w:t>The SI units for velocity are m/s</w:t>
      </w:r>
    </w:p>
    <w:p>
      <w:r>
        <w:t>Examples</w:t>
      </w:r>
    </w:p>
    <w:p/>
    <w:p>
      <w:r>
        <w:t>1. A man runs 800m due North in 100 seconds, followed by 400m due South in 80 seconds.</w:t>
      </w:r>
    </w:p>
    <w:p>
      <w:r>
        <w:t>Calculate,</w:t>
      </w:r>
    </w:p>
    <w:p>
      <w:r>
        <w:t>a. His average speed</w:t>
      </w:r>
    </w:p>
    <w:p>
      <w:r>
        <w:t>b. His average velocity</w:t>
      </w:r>
    </w:p>
    <w:p>
      <w:r>
        <w:t>c. His change in velocity for the whole journey</w:t>
      </w:r>
    </w:p>
    <w:p>
      <w:r>
        <w:t>Solution</w:t>
      </w:r>
    </w:p>
    <w:p>
      <w:r>
        <w:t>a. Average speed: total distance travelled/total time taken</w:t>
      </w:r>
    </w:p>
    <w:p>
      <w:r>
        <w:t>=800+400/100+80</w:t>
      </w:r>
    </w:p>
    <w:p>
      <w:r>
        <w:t>=1200/180</w:t>
      </w:r>
    </w:p>
    <w:p>
      <w:r>
        <w:t>=6.67m/s</w:t>
      </w:r>
    </w:p>
    <w:p>
      <w:r>
        <w:t>b. Average velocity: total displacement/total time</w:t>
      </w:r>
    </w:p>
    <w:p>
      <w:r>
        <w:t>=800-400/180</w:t>
      </w:r>
    </w:p>
    <w:p>
      <w:r>
        <w:t>=400/180</w:t>
      </w:r>
    </w:p>
    <w:p>
      <w:r>
        <w:t>=2.22 m/s due North</w:t>
      </w:r>
    </w:p>
    <w:p>
      <w:r>
        <w:t>c. Change in velocity=final-initial velocity</w:t>
      </w:r>
    </w:p>
    <w:p>
      <w:r>
        <w:t>= (800/100)-(400-80)</w:t>
      </w:r>
    </w:p>
    <w:p>
      <w:r>
        <w:t>=8-5</w:t>
      </w:r>
    </w:p>
    <w:p>
      <w:r>
        <w:t>=3m/s due North</w:t>
      </w:r>
    </w:p>
    <w:p>
      <w:r>
        <w:t>2. A tennis ball hits a vertical wall at a velocity of 10m/s and bounces off at the same velocity.</w:t>
      </w:r>
    </w:p>
    <w:p>
      <w:r>
        <w:t>Determine the change in velocity.</w:t>
      </w:r>
    </w:p>
    <w:p>
      <w:r>
        <w:t>Solution</w:t>
      </w:r>
    </w:p>
    <w:p>
      <w:r>
        <w:t>Initial velocity (u) =-10m/s</w:t>
      </w:r>
    </w:p>
    <w:p>
      <w:r>
        <w:t>Final velocity (v) = 10m/s</w:t>
      </w:r>
    </w:p>
    <w:p>
      <w:r>
        <w:t>Therefore change in velocity= v-u</w:t>
      </w:r>
    </w:p>
    <w:p>
      <w:r>
        <w:t>=10- (-10)</w:t>
      </w:r>
    </w:p>
    <w:p>
      <w:r>
        <w:t>=20m/s</w:t>
      </w:r>
    </w:p>
    <w:p>
      <w:r>
        <w:t>IV.   Acceleration</w:t>
      </w:r>
    </w:p>
    <w:p>
      <w:r>
        <w:t>This is the change of velocity per unit time. It is a vector quantity symbolized by ‘a’.</w:t>
      </w:r>
    </w:p>
    <w:p>
      <w:r>
        <w:t>Acceleration ‘a’=change in velocity/time taken= v-u/t</w:t>
      </w:r>
    </w:p>
    <w:p>
      <w:r>
        <w:t>The SI units for acceleration are m/s2</w:t>
      </w:r>
    </w:p>
    <w:p>
      <w:r>
        <w:t>Examples</w:t>
      </w:r>
    </w:p>
    <w:p>
      <w:r>
        <w:t>1. The velocity of a body increases from 72 km/h to 144 km/h in 10 seconds. Calculate its</w:t>
      </w:r>
    </w:p>
    <w:p>
      <w:r>
        <w:t>acceleration.</w:t>
      </w:r>
    </w:p>
    <w:p>
      <w:r>
        <w:t>Solution</w:t>
      </w:r>
    </w:p>
    <w:p>
      <w:r>
        <w:t>Initial velocity= 72 km/h=20m/s</w:t>
      </w:r>
    </w:p>
    <w:p>
      <w:r>
        <w:t>Final velocity= 144 km/h=40m/s</w:t>
      </w:r>
    </w:p>
    <w:p>
      <w:r>
        <w:t>Therefore ‘a’ =v-u/t</w:t>
      </w:r>
    </w:p>
    <w:p>
      <w:r>
        <w:t>= 40-20/10</w:t>
      </w:r>
    </w:p>
    <w:p>
      <w:r>
        <w:t>2m/s2</w:t>
      </w:r>
    </w:p>
    <w:p>
      <w:r>
        <w:t>2. A car is brought to rest from 180km/h in 20 seconds. What is its retardation?</w:t>
      </w:r>
    </w:p>
    <w:p>
      <w:r>
        <w:t>Solution</w:t>
      </w:r>
    </w:p>
    <w:p>
      <w:r>
        <w:t>Initial velocity=180km/h=50m/s</w:t>
      </w:r>
    </w:p>
    <w:p>
      <w:r>
        <w:t>Final velocity= 0 m/s</w:t>
      </w:r>
    </w:p>
    <w:p>
      <w:r>
        <w:t>A = v-u/t=0-50/20</w:t>
      </w:r>
    </w:p>
    <w:p>
      <w:r>
        <w:t>= -2.5 m/s2</w:t>
      </w:r>
    </w:p>
    <w:p>
      <w:r>
        <w:t>Hence retardation is 2.5 m/s2</w:t>
      </w:r>
    </w:p>
    <w:p/>
    <w:p>
      <w:r>
        <w:t>Motion graphs</w:t>
      </w:r>
    </w:p>
    <w:p>
      <w:r>
        <w:t>Distance-time graphs</w:t>
      </w:r>
    </w:p>
    <w:p>
      <w:r>
        <w:t>a)</w:t>
      </w:r>
    </w:p>
    <w:p/>
    <w:p>
      <w:r>
        <w:t>Stationary body</w:t>
      </w:r>
    </w:p>
    <w:p/>
    <w:p>
      <w:r>
        <w:t>b)</w:t>
      </w:r>
    </w:p>
    <w:p/>
    <w:p>
      <w:r>
        <w:t>A body moving with</w:t>
      </w:r>
    </w:p>
    <w:p>
      <w:r>
        <w:t>uniform speed</w:t>
      </w:r>
    </w:p>
    <w:p/>
    <w:p>
      <w:r>
        <w:t>c)</w:t>
      </w:r>
    </w:p>
    <w:p/>
    <w:p>
      <w:r>
        <w:t>A body moving with</w:t>
      </w:r>
    </w:p>
    <w:p>
      <w:r>
        <w:t>variable speed</w:t>
      </w:r>
    </w:p>
    <w:p/>
    <w:p>
      <w:r>
        <w:t>Area under velocity-time graph</w:t>
      </w:r>
    </w:p>
    <w:p>
      <w:r>
        <w:t>Consider a body with uniform or constant acceleration for time‘t’ seconds;</w:t>
      </w:r>
    </w:p>
    <w:p/>
    <w:p>
      <w:r>
        <w:t>Distance travelled= average velocity*t</w:t>
      </w:r>
    </w:p>
    <w:p>
      <w:r>
        <w:t>= (0+v/2)*t</w:t>
      </w:r>
    </w:p>
    <w:p>
      <w:r>
        <w:t>=1/2vt</w:t>
      </w:r>
    </w:p>
    <w:p>
      <w:r>
        <w:t>This is equivalent to the area under the graph. The area under velocity-time graph gives the</w:t>
      </w:r>
    </w:p>
    <w:p>
      <w:r>
        <w:t>distance covered by the body under‘t’ seconds.</w:t>
      </w:r>
    </w:p>
    <w:p>
      <w:r>
        <w:t>Example</w:t>
      </w:r>
    </w:p>
    <w:p>
      <w:r>
        <w:t>A car starts from rest and attains a velocity of 72km/h in 10 seconds. It travels at this velocity for</w:t>
      </w:r>
    </w:p>
    <w:p>
      <w:r>
        <w:t>5 seconds and then decelerates to stop after another 6 seconds. Draw a velocity-time graph for</w:t>
      </w:r>
    </w:p>
    <w:p>
      <w:r>
        <w:t>this motion. From the graph;</w:t>
      </w:r>
    </w:p>
    <w:p>
      <w:r>
        <w:t>i.    Calculate the total distance moved by the car</w:t>
      </w:r>
    </w:p>
    <w:p>
      <w:r>
        <w:t>ii.    Find the acceleration of the car at each stage.</w:t>
      </w:r>
    </w:p>
    <w:p>
      <w:r>
        <w:t>Solution</w:t>
      </w:r>
    </w:p>
    <w:p/>
    <w:p>
      <w:r>
        <w:t>a. From the graph, total distance covered= area of (A+B+C)</w:t>
      </w:r>
    </w:p>
    <w:p>
      <w:r>
        <w:t>= (1/2×10×20) + (1/2×6×20) + (5×20)</w:t>
      </w:r>
    </w:p>
    <w:p>
      <w:r>
        <w:t>=100+60+100</w:t>
      </w:r>
    </w:p>
    <w:p>
      <w:r>
        <w:t>=260m</w:t>
      </w:r>
    </w:p>
    <w:p>
      <w:r>
        <w:t>Also the area of the trapezium gives the same result.</w:t>
      </w:r>
    </w:p>
    <w:p/>
    <w:p>
      <w:r>
        <w:t>b. Acceleration= gradient of the graph</w:t>
      </w:r>
    </w:p>
    <w:p/>
    <w:p>
      <w:r>
        <w:t>Stage A gradient= 20-0/ 10-0 = 2 m/s2</w:t>
      </w:r>
    </w:p>
    <w:p>
      <w:r>
        <w:t>Stage b gradient= 20-20/15-10 =0 m/s2</w:t>
      </w:r>
    </w:p>
    <w:p>
      <w:r>
        <w:t>Stage c gradient= 0-20/21-15 =-3.33 m/s2</w:t>
      </w:r>
    </w:p>
    <w:p/>
    <w:p>
      <w:r>
        <w:t>Using a ticker-timer to measure speed, velocity and acceleration.</w:t>
      </w:r>
    </w:p>
    <w:p>
      <w:r>
        <w:t>It will be noted that the dots pulled at different velocities will be as follows;</w:t>
      </w:r>
    </w:p>
    <w:p/>
    <w:p>
      <w:r>
        <w:t>Most ticker-timers operate at a frequency of 50Hz i.e. 50 cycles per second hence they</w:t>
      </w:r>
    </w:p>
    <w:p>
      <w:r>
        <w:t>make 50 dots per second. Time interval between two consecutive dots is given as,</w:t>
      </w:r>
    </w:p>
    <w:p>
      <w:r>
        <w:t>1/50 seconds= 0.02 seconds. This time is called a tick.</w:t>
      </w:r>
    </w:p>
    <w:p>
      <w:r>
        <w:t>The distance is measured in ten-tick intervals hence time becomes 10×0.02= 0.2</w:t>
      </w:r>
    </w:p>
    <w:p>
      <w:r>
        <w:t>seconds.</w:t>
      </w:r>
    </w:p>
    <w:p>
      <w:r>
        <w:t>Examples</w:t>
      </w:r>
    </w:p>
    <w:p>
      <w:r>
        <w:t>a. A tape is pulled steadily through a ticker-timer of frequency 50 Hz. Given the</w:t>
      </w:r>
    </w:p>
    <w:p>
      <w:r>
        <w:t>outcome below, calculate the velocity with which the tape is pulled.</w:t>
      </w:r>
    </w:p>
    <w:p/>
    <w:p>
      <w:r>
        <w:t>•     A                      •    B                 C    •</w:t>
      </w:r>
    </w:p>
    <w:p/>
    <w:p>
      <w:r>
        <w:t>Solution</w:t>
      </w:r>
    </w:p>
    <w:p>
      <w:r>
        <w:t>Distance between two consecutive dots= 5cm</w:t>
      </w:r>
    </w:p>
    <w:p>
      <w:r>
        <w:t>Frequency of the ticker-timer=50Hz</w:t>
      </w:r>
    </w:p>
    <w:p>
      <w:r>
        <w:t>Time taken between two consecutive dots=1/50=0.02 seconds</w:t>
      </w:r>
    </w:p>
    <w:p>
      <w:r>
        <w:t>Therefore, velocity of tape=5/0.02= 250 cm/s</w:t>
      </w:r>
    </w:p>
    <w:p>
      <w:r>
        <w:t>b. The tape below was produced by a ticker-timer with a frequency of 100Hz. Find the</w:t>
      </w:r>
    </w:p>
    <w:p>
      <w:r>
        <w:t>acceleration of the object which was pulling the tape.</w:t>
      </w:r>
    </w:p>
    <w:p/>
    <w:p>
      <w:r>
        <w:t>Solution</w:t>
      </w:r>
    </w:p>
    <w:p/>
    <w:p>
      <w:r>
        <w:t>Time between successive dots=1/100=0.01 seconds</w:t>
      </w:r>
    </w:p>
    <w:p>
      <w:r>
        <w:t>Initial velocity (u) 0.5/0.01 50 cm/s</w:t>
      </w:r>
    </w:p>
    <w:p>
      <w:r>
        <w:t>Final velocity (v) 2.5/0.01= 250 cm/s</w:t>
      </w:r>
    </w:p>
    <w:p>
      <w:r>
        <w:t>Time taken= 4 × 0.01 = 0.04 seconds</w:t>
      </w:r>
    </w:p>
    <w:p>
      <w:r>
        <w:t>Therefore, acceleration= v-u/t= 250-50/0.04=5,000 cm/s2</w:t>
      </w:r>
    </w:p>
    <w:p/>
    <w:p>
      <w:r>
        <w:t>Equations of linear motion</w:t>
      </w:r>
    </w:p>
    <w:p>
      <w:r>
        <w:t>The following equations are applied for uniformly accelerated motion;</w:t>
      </w:r>
    </w:p>
    <w:p>
      <w:r>
        <w:t>v = u + at</w:t>
      </w:r>
    </w:p>
    <w:p>
      <w:r>
        <w:t>s = ut + ½ at2</w:t>
      </w:r>
    </w:p>
    <w:p>
      <w:r>
        <w:t>v2= u2 +2as</w:t>
      </w:r>
    </w:p>
    <w:p>
      <w:r>
        <w:t>Examples</w:t>
      </w:r>
    </w:p>
    <w:p>
      <w:r>
        <w:t>1. A body moving with uniform acceleration of 10 m/s2 covers a distance of 320 m.</w:t>
      </w:r>
    </w:p>
    <w:p>
      <w:r>
        <w:t>if its initial velocity was 60 m/s. Calculate its final velocity.</w:t>
      </w:r>
    </w:p>
    <w:p>
      <w:r>
        <w:t>Solution</w:t>
      </w:r>
    </w:p>
    <w:p>
      <w:r>
        <w:t>V2 = u2 +2as</w:t>
      </w:r>
    </w:p>
    <w:p>
      <w:r>
        <w:t>= (60) +2×10×320</w:t>
      </w:r>
    </w:p>
    <w:p>
      <w:r>
        <w:t>=3600+6400</w:t>
      </w:r>
    </w:p>
    <w:p>
      <w:r>
        <w:t>= 10,000</w:t>
      </w:r>
    </w:p>
    <w:p>
      <w:r>
        <w:t>Therefore v= (10,000)1/2</w:t>
      </w:r>
    </w:p>
    <w:p>
      <w:r>
        <w:t>v= 100m/s</w:t>
      </w:r>
    </w:p>
    <w:p>
      <w:r>
        <w:t>2. A body whose initial velocity is 30 m/s moves with a constant retardation of</w:t>
      </w:r>
    </w:p>
    <w:p>
      <w:r>
        <w:t>3m/s. Calculate the time taken for the body to come to rest.</w:t>
      </w:r>
    </w:p>
    <w:p>
      <w:r>
        <w:t>Solution</w:t>
      </w:r>
    </w:p>
    <w:p>
      <w:r>
        <w:t>v = u + at</w:t>
      </w:r>
    </w:p>
    <w:p>
      <w:r>
        <w:t>0= 30-3t</w:t>
      </w:r>
    </w:p>
    <w:p>
      <w:r>
        <w:t>30=3t</w:t>
      </w:r>
    </w:p>
    <w:p>
      <w:r>
        <w:t>t= 30 seconds.</w:t>
      </w:r>
    </w:p>
    <w:p>
      <w:r>
        <w:t>3. A body is uniformly accelerated from rest to a final velocity of 100m/s in 10</w:t>
      </w:r>
    </w:p>
    <w:p>
      <w:r>
        <w:t>seconds. Calculate the distance covered.</w:t>
      </w:r>
    </w:p>
    <w:p>
      <w:r>
        <w:t>Solution</w:t>
      </w:r>
    </w:p>
    <w:p>
      <w:r>
        <w:t>s=ut + ½ at2</w:t>
      </w:r>
    </w:p>
    <w:p>
      <w:r>
        <w:t>=0 × 10 + ½ ×10 × 102</w:t>
      </w:r>
    </w:p>
    <w:p>
      <w:r>
        <w:t>= 1000/2=500m</w:t>
      </w:r>
    </w:p>
    <w:p/>
    <w:p>
      <w:r>
        <w:t>Motion under gravity.</w:t>
      </w:r>
    </w:p>
    <w:p>
      <w:r>
        <w:t>1. Free fall</w:t>
      </w:r>
    </w:p>
    <w:p>
      <w:r>
        <w:t>The equations used for constant acceleration can be used to become,</w:t>
      </w:r>
    </w:p>
    <w:p>
      <w:r>
        <w:t>v =u + g t</w:t>
      </w:r>
    </w:p>
    <w:p>
      <w:r>
        <w:t>s =ut + ½ gt2</w:t>
      </w:r>
    </w:p>
    <w:p>
      <w:r>
        <w:t>v2= u + 2gs</w:t>
      </w:r>
    </w:p>
    <w:p>
      <w:r>
        <w:t>2. Vertical projection</w:t>
      </w:r>
    </w:p>
    <w:p>
      <w:r>
        <w:t>Since the body goes against force of gravity then the following equations hold</w:t>
      </w:r>
    </w:p>
    <w:p/>
    <w:p>
      <w:r>
        <w:t>v =u- g t ……………1</w:t>
      </w:r>
    </w:p>
    <w:p>
      <w:r>
        <w:t>s =ut - ½ gt2 ……2</w:t>
      </w:r>
    </w:p>
    <w:p>
      <w:r>
        <w:t>v2= u-2gs …………3</w:t>
      </w:r>
    </w:p>
    <w:p>
      <w:r>
        <w:t>N.B time taken to reach maximum height is given by the following</w:t>
      </w:r>
    </w:p>
    <w:p>
      <w:r>
        <w:t>t=u/g since v=0 (using equation 1)</w:t>
      </w:r>
    </w:p>
    <w:p/>
    <w:p>
      <w:r>
        <w:t>Time of flight</w:t>
      </w:r>
    </w:p>
    <w:p>
      <w:r>
        <w:t>The time taken by the projectile is the time taken to fall back to its point of projection.</w:t>
      </w:r>
    </w:p>
    <w:p>
      <w:r>
        <w:t>Using eq. 2 then, displacement =0</w:t>
      </w:r>
    </w:p>
    <w:p>
      <w:r>
        <w:t>0= ut - ½ gt2</w:t>
      </w:r>
    </w:p>
    <w:p>
      <w:r>
        <w:t>0=2ut-gt2</w:t>
      </w:r>
    </w:p>
    <w:p>
      <w:r>
        <w:t>t (2u-gt)=0</w:t>
      </w:r>
    </w:p>
    <w:p>
      <w:r>
        <w:t>Hence, t=0 or t= 2u/g</w:t>
      </w:r>
    </w:p>
    <w:p>
      <w:r>
        <w:t>t=o corresponds to the start of projection</w:t>
      </w:r>
    </w:p>
    <w:p>
      <w:r>
        <w:t>t=2u/g corresponds to the time of flight</w:t>
      </w:r>
    </w:p>
    <w:p>
      <w:r>
        <w:t>The time of flight is twice the time taken to attain maximum height.</w:t>
      </w:r>
    </w:p>
    <w:p/>
    <w:p>
      <w:r>
        <w:t>Maximum height reached.</w:t>
      </w:r>
    </w:p>
    <w:p>
      <w:r>
        <w:t>Using equation 3 maximum height, Hmax is attained when v=0 (final velocity). Hence</w:t>
      </w:r>
    </w:p>
    <w:p>
      <w:r>
        <w:t>v2= u2-2gs;- 0=u2-2gHmax, therefore</w:t>
      </w:r>
    </w:p>
    <w:p>
      <w:r>
        <w:t>2gHmax=u2</w:t>
      </w:r>
    </w:p>
    <w:p>
      <w:r>
        <w:t>Hmax=u2/2g</w:t>
      </w:r>
    </w:p>
    <w:p/>
    <w:p>
      <w:r>
        <w:t>Velocity to return to point of projection.</w:t>
      </w:r>
    </w:p>
    <w:p>
      <w:r>
        <w:t>At the instance of returning to the original point, total displacement equals to zero.</w:t>
      </w:r>
    </w:p>
    <w:p>
      <w:r>
        <w:t>v2 =u2-2gs hence v2= u2</w:t>
      </w:r>
    </w:p>
    <w:p>
      <w:r>
        <w:t>Therefore v=u or v=±u</w:t>
      </w:r>
    </w:p>
    <w:p>
      <w:r>
        <w:t>Example</w:t>
      </w:r>
    </w:p>
    <w:p>
      <w:r>
        <w:t>A stone is projected vertically upwards with a velocity of 30m/s from the ground.</w:t>
      </w:r>
    </w:p>
    <w:p>
      <w:r>
        <w:t>Calculate,</w:t>
      </w:r>
    </w:p>
    <w:p>
      <w:r>
        <w:t>a. The time it takes to attain maximum height</w:t>
      </w:r>
    </w:p>
    <w:p>
      <w:r>
        <w:t>b. The time of flight</w:t>
      </w:r>
    </w:p>
    <w:p>
      <w:r>
        <w:t>c. The maximum height reached</w:t>
      </w:r>
    </w:p>
    <w:p>
      <w:r>
        <w:t>d. The velocity with which it lands on the ground. (take g=10m/s)</w:t>
      </w:r>
    </w:p>
    <w:p>
      <w:r>
        <w:t>Solution</w:t>
      </w:r>
    </w:p>
    <w:p>
      <w:r>
        <w:t>a. Time taken to attain maximum height</w:t>
      </w:r>
    </w:p>
    <w:p>
      <w:r>
        <w:t>T=u/g=30/10=3 seconds</w:t>
      </w:r>
    </w:p>
    <w:p/>
    <w:p>
      <w:r>
        <w:t>b. The time of flight</w:t>
      </w:r>
    </w:p>
    <w:p>
      <w:r>
        <w:t>T=2t= 2×3=6 seconds</w:t>
      </w:r>
    </w:p>
    <w:p>
      <w:r>
        <w:t>Or T=2u/g=2×30/10=6 seconds.</w:t>
      </w:r>
    </w:p>
    <w:p/>
    <w:p>
      <w:r>
        <w:t>c. Maximum height reached</w:t>
      </w:r>
    </w:p>
    <w:p>
      <w:r>
        <w:t>Hmax= u2/2g= 30×30/2×10= 45m</w:t>
      </w:r>
    </w:p>
    <w:p/>
    <w:p>
      <w:r>
        <w:t>d. Velocity of landing (return)</w:t>
      </w:r>
    </w:p>
    <w:p>
      <w:r>
        <w:t>v2= u2-2gs, but s=0,</w:t>
      </w:r>
    </w:p>
    <w:p>
      <w:r>
        <w:t>Hence v2=u2</w:t>
      </w:r>
    </w:p>
    <w:p>
      <w:r>
        <w:t>Therefore v = (30×30)1/2=30m/s</w:t>
      </w:r>
    </w:p>
    <w:p>
      <w:r>
        <w:t>3. Horizontal projection</w:t>
      </w:r>
    </w:p>
    <w:p>
      <w:r>
        <w:t>The path followed by a body (projectile) is called trajectory. The maximum</w:t>
      </w:r>
    </w:p>
    <w:p>
      <w:r>
        <w:t>horizontal distance covered by the projectile is called range.</w:t>
      </w:r>
    </w:p>
    <w:p/>
    <w:p>
      <w:r>
        <w:t>The horizontal displacement ‘R’ at a time‘t’ is given by s=ut+1/2at2</w:t>
      </w:r>
    </w:p>
    <w:p>
      <w:r>
        <w:t>Taking u=u and a=0 hence R=u t, is the horizontal displacement and h=1/2gt2 is the</w:t>
      </w:r>
    </w:p>
    <w:p>
      <w:r>
        <w:t>vertical displacement.</w:t>
      </w:r>
    </w:p>
    <w:p>
      <w:r>
        <w:t>NOTE</w:t>
      </w:r>
    </w:p>
    <w:p>
      <w:r>
        <w:t>The time of flight is the same as the time of free fall.</w:t>
      </w:r>
    </w:p>
    <w:p/>
    <w:p>
      <w:r>
        <w:t>Example</w:t>
      </w:r>
    </w:p>
    <w:p>
      <w:r>
        <w:t>A ball is thrown from the top of a cliff 20m high with a horizontal velocity of 10m/s.</w:t>
      </w:r>
    </w:p>
    <w:p>
      <w:r>
        <w:t>Calculate,</w:t>
      </w:r>
    </w:p>
    <w:p>
      <w:r>
        <w:t>a. The time taken by the ball to strike the ground</w:t>
      </w:r>
    </w:p>
    <w:p>
      <w:r>
        <w:t>b. The distance from the foot of the cliff to where the ball strikes the ground.</w:t>
      </w:r>
    </w:p>
    <w:p>
      <w:r>
        <w:t>c. The vertical velocity at the time it strikes the ground. (take g=10m/s)</w:t>
      </w:r>
    </w:p>
    <w:p>
      <w:r>
        <w:t>Solution</w:t>
      </w:r>
    </w:p>
    <w:p>
      <w:r>
        <w:t>a. h= ½ gt2</w:t>
      </w:r>
    </w:p>
    <w:p>
      <w:r>
        <w:t>20= ½ × 10 × t2</w:t>
      </w:r>
    </w:p>
    <w:p>
      <w:r>
        <w:t>40=10t2</w:t>
      </w:r>
    </w:p>
    <w:p>
      <w:r>
        <w:t>t2=40/10=4</w:t>
      </w:r>
    </w:p>
    <w:p>
      <w:r>
        <w:t>t=2 seconds</w:t>
      </w:r>
    </w:p>
    <w:p>
      <w:r>
        <w:t>b. R=u t</w:t>
      </w:r>
    </w:p>
    <w:p>
      <w:r>
        <w:t>=10×2</w:t>
      </w:r>
    </w:p>
    <w:p>
      <w:r>
        <w:t>=20m</w:t>
      </w:r>
    </w:p>
    <w:p>
      <w:r>
        <w:t>c. v=u +a t=g t</w:t>
      </w:r>
    </w:p>
    <w:p>
      <w:r>
        <w:t>= 2×10=20m/s</w:t>
      </w:r>
    </w:p>
    <w:p>
      <w:r>
        <w:t>CHAPTER TWO</w:t>
      </w:r>
    </w:p>
    <w:p/>
    <w:p>
      <w:r>
        <w:t>REFRACTION OF LIGHT</w:t>
      </w:r>
    </w:p>
    <w:p/>
    <w:p>
      <w:r>
        <w:t>Introduction</w:t>
      </w:r>
    </w:p>
    <w:p>
      <w:r>
        <w:t>Refraction is the change of direction of light rays as they pass at an angle from one</w:t>
      </w:r>
    </w:p>
    <w:p>
      <w:r>
        <w:t>medium to another of different optical densities.</w:t>
      </w:r>
    </w:p>
    <w:p/>
    <w:p>
      <w:r>
        <w:t>Exp. To investigate the path of light through rectangular glass block.</w:t>
      </w:r>
    </w:p>
    <w:p>
      <w:r>
        <w:t>Apparatus: - soft-board, white sheet of paper, drawing pins (optical), rectangular glass</w:t>
      </w:r>
    </w:p>
    <w:p>
      <w:r>
        <w:t>block.</w:t>
      </w:r>
    </w:p>
    <w:p>
      <w:r>
        <w:t>Procedure</w:t>
      </w:r>
    </w:p>
    <w:p>
      <w:r>
        <w:t>1. Fix the white plain paper on the soft board using pins.</w:t>
      </w:r>
    </w:p>
    <w:p>
      <w:r>
        <w:t>2. Place the glass block on the paper and trace its outline, label it ABCD as shown</w:t>
      </w:r>
    </w:p>
    <w:p>
      <w:r>
        <w:t>below.</w:t>
      </w:r>
    </w:p>
    <w:p>
      <w:r>
        <w:t>3. Draw a normal NON at point O.</w:t>
      </w:r>
    </w:p>
    <w:p>
      <w:r>
        <w:t>4. Replace the glass block to its original position.</w:t>
      </w:r>
    </w:p>
    <w:p>
      <w:r>
        <w:t>5. Stick two pins P1 and P2 on the line such that they are at least 6cm apart and</w:t>
      </w:r>
    </w:p>
    <w:p>
      <w:r>
        <w:t>upright.</w:t>
      </w:r>
    </w:p>
    <w:p>
      <w:r>
        <w:t>6. Viewing pins P1 and P2 from opposite side, fix pins P3 and P4 such that they’re in a</w:t>
      </w:r>
    </w:p>
    <w:p>
      <w:r>
        <w:t>straight line.</w:t>
      </w:r>
    </w:p>
    <w:p>
      <w:r>
        <w:t>7. Remove the pins and the glass block.</w:t>
      </w:r>
    </w:p>
    <w:p>
      <w:r>
        <w:t>8. Draw a line joining P3 and P4 and produce it to meet the outline face AB at point</w:t>
      </w:r>
    </w:p>
    <w:p/>
    <w:p>
      <w:r>
        <w:t>Explanation of refraction.</w:t>
      </w:r>
    </w:p>
    <w:p>
      <w:r>
        <w:t>Light travels at a velocity of 3.0×108 in a vacuum. Light travels with different velocities in</w:t>
      </w:r>
    </w:p>
    <w:p>
      <w:r>
        <w:t>different media. When a ray of light travels from an optically less dense media to more dense</w:t>
      </w:r>
    </w:p>
    <w:p>
      <w:r>
        <w:t>media, it is refracted towards the normal. The glass block experiment gives rise to a very</w:t>
      </w:r>
    </w:p>
    <w:p>
      <w:r>
        <w:t>important law known as the law of reversibility which states that “if a ray of light is reversed,</w:t>
      </w:r>
    </w:p>
    <w:p>
      <w:r>
        <w:t>it always travels along its original path”. If the glass block is parallel-sided, the emergent ray</w:t>
      </w:r>
    </w:p>
    <w:p>
      <w:r>
        <w:t>will be parallel to the incident ray but displaced laterally as shown</w:t>
      </w:r>
    </w:p>
    <w:p/>
    <w:p>
      <w:r>
        <w:t>‘e’ is called the angle of emergence. The direction of the light is not altered but displaced</w:t>
      </w:r>
    </w:p>
    <w:p>
      <w:r>
        <w:t>sideways. This displacement is called lateral displacement and is denoted by‘d’. Therefore</w:t>
      </w:r>
    </w:p>
    <w:p>
      <w:r>
        <w:t>XY= t/Cos r YZ= Sin (i - r) × x y</w:t>
      </w:r>
    </w:p>
    <w:p>
      <w:r>
        <w:t>So, lateral displacement, d = t Sin (i - r)/Cos r</w:t>
      </w:r>
    </w:p>
    <w:p>
      <w:r>
        <w:t>Laws of refraction</w:t>
      </w:r>
    </w:p>
    <w:p>
      <w:r>
        <w:t>1. The incident ray, the refracted ray and the normal at the point of incidence all lie on</w:t>
      </w:r>
    </w:p>
    <w:p>
      <w:r>
        <w:t>the same plane.</w:t>
      </w:r>
    </w:p>
    <w:p>
      <w:r>
        <w:t>2. The ratio of the sine of the angle of incidence to the sine of the angle of refraction is a</w:t>
      </w:r>
    </w:p>
    <w:p>
      <w:r>
        <w:t>constant for a given pair of media.</w:t>
      </w:r>
    </w:p>
    <w:p>
      <w:r>
        <w:t>Sin i/sin r = constant (k)</w:t>
      </w:r>
    </w:p>
    <w:p/>
    <w:p>
      <w:r>
        <w:t>Refractive index</w:t>
      </w:r>
    </w:p>
    <w:p>
      <w:r>
        <w:t>Refractive index (n) is the constant of proportionality in Snell’s law; hence</w:t>
      </w:r>
    </w:p>
    <w:p>
      <w:r>
        <w:t>Sin i/ sin r = n</w:t>
      </w:r>
    </w:p>
    <w:p>
      <w:r>
        <w:t>Therefore sin i/sin r=n=1/sin r/sin i</w:t>
      </w:r>
    </w:p>
    <w:p/>
    <w:p>
      <w:r>
        <w:t>Examples</w:t>
      </w:r>
    </w:p>
    <w:p>
      <w:r>
        <w:t>1. Calculate the refractive index for light travelling from glass to air given that ang= 1.5</w:t>
      </w:r>
    </w:p>
    <w:p>
      <w:r>
        <w:t>Solution</w:t>
      </w:r>
    </w:p>
    <w:p>
      <w:r>
        <w:t>gna= 1/ang = 1/1.5=0.67</w:t>
      </w:r>
    </w:p>
    <w:p/>
    <w:p>
      <w:r>
        <w:t>2. Calculate the angle of refraction for a ray of light from air striking an air-glass interface,</w:t>
      </w:r>
    </w:p>
    <w:p>
      <w:r>
        <w:t>making an angle of 600 with the interface. (ang = 1.5)</w:t>
      </w:r>
    </w:p>
    <w:p>
      <w:r>
        <w:t>Solution</w:t>
      </w:r>
    </w:p>
    <w:p>
      <w:r>
        <w:t>Angle of incidence (i) = 900- 600=300</w:t>
      </w:r>
    </w:p>
    <w:p>
      <w:r>
        <w:t>1.5=sin 30o/sin r, sin r =sin 300/ 1.5=0.5/1.5</w:t>
      </w:r>
    </w:p>
    <w:p>
      <w:r>
        <w:t>Sin r=0.3333, sin-10.3333= 19.50</w:t>
      </w:r>
    </w:p>
    <w:p>
      <w:r>
        <w:t>R= 19.50</w:t>
      </w:r>
    </w:p>
    <w:p/>
    <w:p>
      <w:r>
        <w:t>Refractive index in terms of velocity.</w:t>
      </w:r>
    </w:p>
    <w:p>
      <w:r>
        <w:t>Refractive index can be given in terms of velocity by the use of the following equation;</w:t>
      </w:r>
    </w:p>
    <w:p/>
    <w:p>
      <w:r>
        <w:t>1 2 = velocity of light in medium 1/velocity of light in medium 2</w:t>
      </w:r>
    </w:p>
    <w:p/>
    <w:p>
      <w:r>
        <w:t>When a ray of light is travelling from vacuum to a medium the refractive index is referred to as</w:t>
      </w:r>
    </w:p>
    <w:p>
      <w:r>
        <w:t>absolute refractive index of the medium denoted by ‘n’</w:t>
      </w:r>
    </w:p>
    <w:p>
      <w:r>
        <w:t>Refractive index of a material ‘n’=velocity of light in a vacuum/velocity of light in material ‘n’</w:t>
      </w:r>
    </w:p>
    <w:p>
      <w:r>
        <w:t>The absolute refractive indices of some common materials is given below</w:t>
      </w:r>
    </w:p>
    <w:p>
      <w:r>
        <w:t>Material          Refractive index</w:t>
      </w:r>
    </w:p>
    <w:p>
      <w:r>
        <w:t>1 Air (ATP)            1.00028</w:t>
      </w:r>
    </w:p>
    <w:p>
      <w:r>
        <w:t>2 Ice                  1.31</w:t>
      </w:r>
    </w:p>
    <w:p>
      <w:r>
        <w:t>3 Water                1.33</w:t>
      </w:r>
    </w:p>
    <w:p>
      <w:r>
        <w:t>4 Ethanol              1.36</w:t>
      </w:r>
    </w:p>
    <w:p>
      <w:r>
        <w:t>5 Kerosene             1.44</w:t>
      </w:r>
    </w:p>
    <w:p>
      <w:r>
        <w:t>6 Glycerol             1.47</w:t>
      </w:r>
    </w:p>
    <w:p>
      <w:r>
        <w:t>7 Perspex              1.49</w:t>
      </w:r>
    </w:p>
    <w:p>
      <w:r>
        <w:t>8 Glass (crown) 1.55</w:t>
      </w:r>
    </w:p>
    <w:p>
      <w:r>
        <w:t>9 Glass (flint)        1.65</w:t>
      </w:r>
    </w:p>
    <w:p>
      <w:r>
        <w:t>10 Ruby                1.76</w:t>
      </w:r>
    </w:p>
    <w:p>
      <w:r>
        <w:t>11 Diamond             2.72</w:t>
      </w:r>
    </w:p>
    <w:p/>
    <w:p>
      <w:r>
        <w:t>Examples</w:t>
      </w:r>
    </w:p>
    <w:p>
      <w:r>
        <w:t>1. A ray of light is incident on a water-glass interface as shown. Calculate ‘r’. (Take the</w:t>
      </w:r>
    </w:p>
    <w:p>
      <w:r>
        <w:t>refractive index of glass and water as 3/2 and 4/3 respectively)</w:t>
      </w:r>
    </w:p>
    <w:p/>
    <w:p>
      <w:r>
        <w:t>Solution</w:t>
      </w:r>
    </w:p>
    <w:p>
      <w:r>
        <w:t>Since anw sin θw=ang sing</w:t>
      </w:r>
    </w:p>
    <w:p>
      <w:r>
        <w:t>4/3 sin 300= 3/2 sin r</w:t>
      </w:r>
    </w:p>
    <w:p>
      <w:r>
        <w:t>3/2 sin r= 4/3× 0.5</w:t>
      </w:r>
    </w:p>
    <w:p>
      <w:r>
        <w:t>Sin r =4/6×2/3=4/9= 0.4444</w:t>
      </w:r>
    </w:p>
    <w:p>
      <w:r>
        <w:t>r = 26.40</w:t>
      </w:r>
    </w:p>
    <w:p>
      <w:r>
        <w:t>2. The refractive index of water is 4/3 and that of glass is 3/2. Calculate the refractive index</w:t>
      </w:r>
    </w:p>
    <w:p>
      <w:r>
        <w:t>of glass with respect to water.</w:t>
      </w:r>
    </w:p>
    <w:p>
      <w:r>
        <w:t>Solution</w:t>
      </w:r>
    </w:p>
    <w:p>
      <w:r>
        <w:t>wng= gna × ang, but wna = 1/ anw=3/4</w:t>
      </w:r>
    </w:p>
    <w:p/>
    <w:p>
      <w:r>
        <w:t>wng=3/4×3/2=9/8= 1.13</w:t>
      </w:r>
    </w:p>
    <w:p/>
    <w:p>
      <w:r>
        <w:t>Real and apparent depth</w:t>
      </w:r>
    </w:p>
    <w:p>
      <w:r>
        <w:t>Consider the following diagram</w:t>
      </w:r>
    </w:p>
    <w:p/>
    <w:p>
      <w:r>
        <w:t>The depth of the water OM is the real depth, and the distance IM is known as the apparent</w:t>
      </w:r>
    </w:p>
    <w:p>
      <w:r>
        <w:t>depth. OI is the distance through which the coin has been displaced and is known as the vertical</w:t>
      </w:r>
    </w:p>
    <w:p>
      <w:r>
        <w:t>displacement. The relationship between refractive index and the apparent depth is given by;</w:t>
      </w:r>
    </w:p>
    <w:p/>
    <w:p>
      <w:r>
        <w:t>Refractive index of a material=real depth/apparent depth</w:t>
      </w:r>
    </w:p>
    <w:p>
      <w:r>
        <w:t>NB</w:t>
      </w:r>
    </w:p>
    <w:p>
      <w:r>
        <w:t>This is true only if the object is viewed normally.</w:t>
      </w:r>
    </w:p>
    <w:p>
      <w:r>
        <w:t>Example</w:t>
      </w:r>
    </w:p>
    <w:p>
      <w:r>
        <w:t>A glass block of thickness 12 cm is placed on a mark drawn on a plain paper. The mark is viewed</w:t>
      </w:r>
    </w:p>
    <w:p>
      <w:r>
        <w:t>normally through the glass. Calculate the apparent depth of the mark and hence the vertical</w:t>
      </w:r>
    </w:p>
    <w:p>
      <w:r>
        <w:t>displacement. (Refractive index of glass =3/2)</w:t>
      </w:r>
    </w:p>
    <w:p>
      <w:r>
        <w:t>Solution</w:t>
      </w:r>
    </w:p>
    <w:p>
      <w:r>
        <w:t>ang= real depth/apparent depth</w:t>
      </w:r>
    </w:p>
    <w:p>
      <w:r>
        <w:t>apparent depth= real depth/ ang=(12×2)/3= 8 cm</w:t>
      </w:r>
    </w:p>
    <w:p>
      <w:r>
        <w:t>vertical displacement= 12-8=4 cm</w:t>
      </w:r>
    </w:p>
    <w:p/>
    <w:p>
      <w:r>
        <w:t>Applications of refractive index</w:t>
      </w:r>
    </w:p>
    <w:p>
      <w:r>
        <w:t>Total internal reflection</w:t>
      </w:r>
    </w:p>
    <w:p>
      <w:r>
        <w:t>This occurs when light travels from a denser optical medium to a less dense medium. The</w:t>
      </w:r>
    </w:p>
    <w:p>
      <w:r>
        <w:t>refracted ray moves away from the normal until a critical angle is reached usually 900 where the</w:t>
      </w:r>
    </w:p>
    <w:p>
      <w:r>
        <w:t>refracted ray is parallel to the boundary between the two media. If this critical angle is</w:t>
      </w:r>
    </w:p>
    <w:p/>
    <w:p>
      <w:r>
        <w:t>exceeded total internal reflection occurs and at this point no refraction occurs but the ray is</w:t>
      </w:r>
    </w:p>
    <w:p>
      <w:r>
        <w:t>reflected internally within the denser medium.</w:t>
      </w:r>
    </w:p>
    <w:p>
      <w:r>
        <w:t>Relationship between the critical angle and refractive index.</w:t>
      </w:r>
    </w:p>
    <w:p>
      <w:r>
        <w:t>Consider the following diagram</w:t>
      </w:r>
    </w:p>
    <w:p/>
    <w:p>
      <w:r>
        <w:t>From Snell’s law</w:t>
      </w:r>
    </w:p>
    <w:p>
      <w:r>
        <w:t>0                             0</w:t>
      </w:r>
    </w:p>
    <w:p>
      <w:r>
        <w:t>gnw = sin C/sin 90 ,but ang = 1/gna since sin 90 = 1</w:t>
      </w:r>
    </w:p>
    <w:p>
      <w:r>
        <w:t>Therefore ang= 1/sin C, hence sin C=1/n or n=1/sin C</w:t>
      </w:r>
    </w:p>
    <w:p/>
    <w:p>
      <w:r>
        <w:t>Example</w:t>
      </w:r>
    </w:p>
    <w:p>
      <w:r>
        <w:t>Calculate the critical angle of diamond given that its refractive index is 2.42</w:t>
      </w:r>
    </w:p>
    <w:p>
      <w:r>
        <w:t>Solution</w:t>
      </w:r>
    </w:p>
    <w:p>
      <w:r>
        <w:t>Sin C= 1/n=1/ 2.42= 0.4132= 24.40</w:t>
      </w:r>
    </w:p>
    <w:p/>
    <w:p>
      <w:r>
        <w:t>Effects of total internal reflection</w:t>
      </w:r>
    </w:p>
    <w:p>
      <w:r>
        <w:t>1. Mirage: These are ‘pools of water’ seen on a tarmac road during a hot day. They are</w:t>
      </w:r>
    </w:p>
    <w:p>
      <w:r>
        <w:t>also observed in very cold regions but the light curves in opposite direction such that</w:t>
      </w:r>
    </w:p>
    <w:p>
      <w:r>
        <w:t>a polar bear seems to be upside down in the sky.</w:t>
      </w:r>
    </w:p>
    <w:p>
      <w:r>
        <w:t>2. Atmospheric refraction: the earths’ atmosphere refracts light rays so that the sun</w:t>
      </w:r>
    </w:p>
    <w:p>
      <w:r>
        <w:t>can be seen even when it has set. Similarly the sun is seen before it actually rises.</w:t>
      </w:r>
    </w:p>
    <w:p/>
    <w:p>
      <w:r>
        <w:t>Applications of total internal reflection</w:t>
      </w:r>
    </w:p>
    <w:p>
      <w:r>
        <w:t>1. Periscope: a prism</w:t>
      </w:r>
    </w:p>
    <w:p>
      <w:r>
        <w:t>periscope consists of two</w:t>
      </w:r>
    </w:p>
    <w:p>
      <w:r>
        <w:t>right angled glass prisms</w:t>
      </w:r>
    </w:p>
    <w:p>
      <w:r>
        <w:t>of                                                                angles 450,900 and 450</w:t>
      </w:r>
    </w:p>
    <w:p>
      <w:r>
        <w:t>arranged as shown below.</w:t>
      </w:r>
    </w:p>
    <w:p>
      <w:r>
        <w:t>They are used to observe</w:t>
      </w:r>
    </w:p>
    <w:p>
      <w:r>
        <w:t>distant objects.</w:t>
      </w:r>
    </w:p>
    <w:p/>
    <w:p>
      <w:r>
        <w:t>2. Prism binoculars: the arrangement of lenses and prisms is as shown below. Binoculars</w:t>
      </w:r>
    </w:p>
    <w:p>
      <w:r>
        <w:t>reduce the distance of objects such that they seem to be nearer.</w:t>
      </w:r>
    </w:p>
    <w:p/>
    <w:p>
      <w:r>
        <w:t>3. Pentaprism: used in cameras to change the inverted images formed into erect and</w:t>
      </w:r>
    </w:p>
    <w:p>
      <w:r>
        <w:t>actual image in front of the photographer.</w:t>
      </w:r>
    </w:p>
    <w:p>
      <w:r>
        <w:t>4. Optical fibre: this is a flexible glass rod of small diameter. A light entering through them</w:t>
      </w:r>
    </w:p>
    <w:p>
      <w:r>
        <w:t>undergoes repeated internal reflections. They are used in medicine to observe or view</w:t>
      </w:r>
    </w:p>
    <w:p/>
    <w:p>
      <w:r>
        <w:t>internal organs of the body</w:t>
      </w:r>
    </w:p>
    <w:p/>
    <w:p>
      <w:r>
        <w:t>5. Dispersion of white light: the splitting of light into its constituent colours is known as</w:t>
      </w:r>
    </w:p>
    <w:p>
      <w:r>
        <w:t>dispersion. Each colour represents a different wavelength as they strike the prism and</w:t>
      </w:r>
    </w:p>
    <w:p>
      <w:r>
        <w:t>therefore refracted differently as shown.</w:t>
      </w:r>
    </w:p>
    <w:p/>
    <w:p>
      <w:r>
        <w:t>CHAPTER THREE</w:t>
      </w:r>
    </w:p>
    <w:p>
      <w:r>
        <w:t>NEWTON’S LAWS OF MOTION</w:t>
      </w:r>
    </w:p>
    <w:p>
      <w:r>
        <w:t>Newton’s first law (law of inertia)</w:t>
      </w:r>
    </w:p>
    <w:p>
      <w:r>
        <w:t>This law states that “A body continues in its state of rest or uniform motion unless an</w:t>
      </w:r>
    </w:p>
    <w:p>
      <w:r>
        <w:t>unbalanced force acts on it”. The mass of a body is a measure of its inertia. Inertia is the</w:t>
      </w:r>
    </w:p>
    <w:p>
      <w:r>
        <w:t>property that keeps an object in its state of motion and resists any efforts to change it.</w:t>
      </w:r>
    </w:p>
    <w:p>
      <w:r>
        <w:t>Newton’s second law (law of momentum)</w:t>
      </w:r>
    </w:p>
    <w:p>
      <w:r>
        <w:t>Momentum of a body is defined as the product of its mass and its velocity.</w:t>
      </w:r>
    </w:p>
    <w:p>
      <w:r>
        <w:t>Momentum ‘p’=mv. The SI unit for momentum is kgm/s or Ns. The Newton’s second law states</w:t>
      </w:r>
    </w:p>
    <w:p>
      <w:r>
        <w:t>that “The rate of change of momentum of a body is proportional to the applied force and</w:t>
      </w:r>
    </w:p>
    <w:p>
      <w:r>
        <w:t>takes place in the direction in which the force acts”</w:t>
      </w:r>
    </w:p>
    <w:p>
      <w:r>
        <w:t>Change in momentum= mv-mu</w:t>
      </w:r>
    </w:p>
    <w:p>
      <w:r>
        <w:t>Rate of change of momentum= mv-mu/∆t</w:t>
      </w:r>
    </w:p>
    <w:p>
      <w:r>
        <w:t>Generally the second law gives rise to the equation of force F=ma</w:t>
      </w:r>
    </w:p>
    <w:p>
      <w:r>
        <w:t>Hence F=mv-mu/∆t and F∆t=mv-mu</w:t>
      </w:r>
    </w:p>
    <w:p>
      <w:r>
        <w:t>The quantity F∆t is called impulse and is equal to the change of momentum of the body. The SI</w:t>
      </w:r>
    </w:p>
    <w:p>
      <w:r>
        <w:t>unit for impulse is Ns.</w:t>
      </w:r>
    </w:p>
    <w:p/>
    <w:p>
      <w:r>
        <w:t>Examples</w:t>
      </w:r>
    </w:p>
    <w:p/>
    <w:p>
      <w:r>
        <w:t>1. A van of mass 3 metric tons is travelling at a velocity of 72 km/h. Calculate the</w:t>
      </w:r>
    </w:p>
    <w:p>
      <w:r>
        <w:t>momentum of the vehicle.</w:t>
      </w:r>
    </w:p>
    <w:p>
      <w:r>
        <w:t>Solution</w:t>
      </w:r>
    </w:p>
    <w:p>
      <w:r>
        <w:t>Momentum=mv=72km/h = (20m/s) ×3×103 kg</w:t>
      </w:r>
    </w:p>
    <w:p>
      <w:r>
        <w:t>=6.0×104 kgm/s</w:t>
      </w:r>
    </w:p>
    <w:p/>
    <w:p>
      <w:r>
        <w:t>2. A truck weighs 1.0×105 N and is free to move. What force will give it an acceleration of</w:t>
      </w:r>
    </w:p>
    <w:p>
      <w:r>
        <w:t>1.5 m/s2? (take g=10N/kg)</w:t>
      </w:r>
    </w:p>
    <w:p>
      <w:r>
        <w:t>Solution</w:t>
      </w:r>
    </w:p>
    <w:p>
      <w:r>
        <w:t>Mass of the truck = (1.0×105)/10=6.0×104</w:t>
      </w:r>
    </w:p>
    <w:p>
      <w:r>
        <w:t>Using F=ma</w:t>
      </w:r>
    </w:p>
    <w:p>
      <w:r>
        <w:t>=1.5×10×104</w:t>
      </w:r>
    </w:p>
    <w:p>
      <w:r>
        <w:t>=1.5×104 N</w:t>
      </w:r>
    </w:p>
    <w:p>
      <w:r>
        <w:t>3. A car of mass 1,200 kg travelling at 45 m/s is brought to rest in 9 seconds. Calculate the</w:t>
      </w:r>
    </w:p>
    <w:p>
      <w:r>
        <w:t>average retardation of the car and the average force applied by the brakes.</w:t>
      </w:r>
    </w:p>
    <w:p>
      <w:r>
        <w:t>Solution</w:t>
      </w:r>
    </w:p>
    <w:p>
      <w:r>
        <w:t>Since the car comes to rest, v=0, a= (v-u)/t = (0-45)/9=-5m/s (retardation)</w:t>
      </w:r>
    </w:p>
    <w:p>
      <w:r>
        <w:t>F=ma = (1200×-5) N =-6,000 N (braking force)</w:t>
      </w:r>
    </w:p>
    <w:p>
      <w:r>
        <w:t>4. A truck of mass 2,000 kg starts from rest on horizontal rails. Find the speed 3 seconds</w:t>
      </w:r>
    </w:p>
    <w:p>
      <w:r>
        <w:t>after starting if the tractive force by the engine is 1,000 N.</w:t>
      </w:r>
    </w:p>
    <w:p>
      <w:r>
        <w:t>Solution</w:t>
      </w:r>
    </w:p>
    <w:p>
      <w:r>
        <w:t>Impulse = Ft=1,000×3= 3,000 Ns</w:t>
      </w:r>
    </w:p>
    <w:p>
      <w:r>
        <w:t>Let v be the velocity after 3 seconds. Since the truck was initially at rest then u=0.</w:t>
      </w:r>
    </w:p>
    <w:p>
      <w:r>
        <w:t>Change in momentum=mv-mu</w:t>
      </w:r>
    </w:p>
    <w:p>
      <w:r>
        <w:t>= (2,000×v) - (2,000×0)</w:t>
      </w:r>
    </w:p>
    <w:p>
      <w:r>
        <w:t>=2,000 v</w:t>
      </w:r>
    </w:p>
    <w:p>
      <w:r>
        <w:t>But impulse=change in momentum</w:t>
      </w:r>
    </w:p>
    <w:p>
      <w:r>
        <w:t>2,000 v = 3,000</w:t>
      </w:r>
    </w:p>
    <w:p>
      <w:r>
        <w:t>v = 3/2=1.5 m/s.</w:t>
      </w:r>
    </w:p>
    <w:p/>
    <w:p>
      <w:r>
        <w:t>Weight of a body in a lift or elevator</w:t>
      </w:r>
    </w:p>
    <w:p>
      <w:r>
        <w:t>When a body is in a lift at rest then the weight</w:t>
      </w:r>
    </w:p>
    <w:p>
      <w:r>
        <w:t>W = mg</w:t>
      </w:r>
    </w:p>
    <w:p>
      <w:r>
        <w:t>When the lift moves upwards with acceleration ‘a’ then the weight becomes</w:t>
      </w:r>
    </w:p>
    <w:p>
      <w:r>
        <w:t>W = m (a + g)</w:t>
      </w:r>
    </w:p>
    <w:p>
      <w:r>
        <w:t>If the lift moves downwards with acceleration ‘a’ then the weight becomes</w:t>
      </w:r>
    </w:p>
    <w:p>
      <w:r>
        <w:t>W = m (g-a)</w:t>
      </w:r>
    </w:p>
    <w:p>
      <w:r>
        <w:t>Example</w:t>
      </w:r>
    </w:p>
    <w:p>
      <w:r>
        <w:t>A girl of mass stands inside a lift which is accelerated upwards at a rate of 2 m/s2.</w:t>
      </w:r>
    </w:p>
    <w:p>
      <w:r>
        <w:t>Determine the reaction of the lift at the girls’ feet.</w:t>
      </w:r>
    </w:p>
    <w:p>
      <w:r>
        <w:t>Solution</w:t>
      </w:r>
    </w:p>
    <w:p>
      <w:r>
        <w:t>Let the reaction at the girls’ feet be ‘R’ and the weight ‘W’</w:t>
      </w:r>
    </w:p>
    <w:p>
      <w:r>
        <w:t>The resultant force F= R-W</w:t>
      </w:r>
    </w:p>
    <w:p>
      <w:r>
        <w:t>= (R-500) N</w:t>
      </w:r>
    </w:p>
    <w:p/>
    <w:p>
      <w:r>
        <w:t>Using F = ma, then R-500= 50×2, R= 100+500 = 600 N.</w:t>
      </w:r>
    </w:p>
    <w:p/>
    <w:p>
      <w:r>
        <w:t>Newton’s third law (law of interaction)</w:t>
      </w:r>
    </w:p>
    <w:p>
      <w:r>
        <w:t>This law states that “For every action or force there is an equal and opposite force or reaction”</w:t>
      </w:r>
    </w:p>
    <w:p>
      <w:r>
        <w:t>Example</w:t>
      </w:r>
    </w:p>
    <w:p>
      <w:r>
        <w:t>A girl of mass 50 Kg stands on roller skates near a wall. She pushes herself against the wall with</w:t>
      </w:r>
    </w:p>
    <w:p>
      <w:r>
        <w:t>a force of 30N. If the ground is horizontal and the friction on the roller skates is negligible,</w:t>
      </w:r>
    </w:p>
    <w:p>
      <w:r>
        <w:t>determine her acceleration from the wall.</w:t>
      </w:r>
    </w:p>
    <w:p>
      <w:r>
        <w:t>Solution</w:t>
      </w:r>
    </w:p>
    <w:p>
      <w:r>
        <w:t>Action = reaction = 30 N</w:t>
      </w:r>
    </w:p>
    <w:p>
      <w:r>
        <w:t>Force of acceleration from the wall = 30 N</w:t>
      </w:r>
    </w:p>
    <w:p>
      <w:r>
        <w:t>F = ma</w:t>
      </w:r>
    </w:p>
    <w:p>
      <w:r>
        <w:t>a = F/m = 30/50 = 0.6 m/s2</w:t>
      </w:r>
    </w:p>
    <w:p/>
    <w:p>
      <w:r>
        <w:t>Linear collisions</w:t>
      </w:r>
    </w:p>
    <w:p>
      <w:r>
        <w:t>Linear collision occurs when two bodies collide head-on and move along the same straight</w:t>
      </w:r>
    </w:p>
    <w:p>
      <w:r>
        <w:t>line. There are two types of collisions;</w:t>
      </w:r>
    </w:p>
    <w:p>
      <w:r>
        <w:t>a) Inelastic collision: - this occurs when two bodies collide and stick together i.e. hitting</w:t>
      </w:r>
    </w:p>
    <w:p>
      <w:r>
        <w:t>putty on a wall. Momentum is conserved.</w:t>
      </w:r>
    </w:p>
    <w:p>
      <w:r>
        <w:t>b) Elastic collision: - occurs when bodies collide and bounce off each other after collision.</w:t>
      </w:r>
    </w:p>
    <w:p>
      <w:r>
        <w:t>Both momentum and kinetic energy are conserved.</w:t>
      </w:r>
    </w:p>
    <w:p/>
    <w:p>
      <w:r>
        <w:t>Collisions bring about a law derived from both Newton’s third law and conservation of</w:t>
      </w:r>
    </w:p>
    <w:p>
      <w:r>
        <w:t>momentum. This law is known as the law of conservation of linear momentum which states</w:t>
      </w:r>
    </w:p>
    <w:p>
      <w:r>
        <w:t>that “when no outside forces act on a system of moving objects, the total momentum of the</w:t>
      </w:r>
    </w:p>
    <w:p>
      <w:r>
        <w:t>system stays constant”.</w:t>
      </w:r>
    </w:p>
    <w:p>
      <w:r>
        <w:t>Examples</w:t>
      </w:r>
    </w:p>
    <w:p>
      <w:r>
        <w:t>1. A bullet of mass 0.005 kg is fired from a gun of mass 0.5 kg. If the muzzle velocity of the</w:t>
      </w:r>
    </w:p>
    <w:p>
      <w:r>
        <w:t>bullet is 300 m/s, determine the recoil velocity of the gun.</w:t>
      </w:r>
    </w:p>
    <w:p>
      <w:r>
        <w:t>Solution</w:t>
      </w:r>
    </w:p>
    <w:p>
      <w:r>
        <w:t>Initial momentum of the bullet and the gun is zero since they are at rest.</w:t>
      </w:r>
    </w:p>
    <w:p>
      <w:r>
        <w:t>Momentum of the bullet after firing = (0.005×350) = 1.75 kgm/s</w:t>
      </w:r>
    </w:p>
    <w:p>
      <w:r>
        <w:t>But momentum before firing = momentum after firing hence</w:t>
      </w:r>
    </w:p>
    <w:p>
      <w:r>
        <w:t>0 = 1.75 + 0.5 v where ‘v’ = recoil velocity</w:t>
      </w:r>
    </w:p>
    <w:p>
      <w:r>
        <w:t>0.5 v = -1.75</w:t>
      </w:r>
    </w:p>
    <w:p>
      <w:r>
        <w:t>v =-1.75/0.5 = - 3.5 m/s (recoil velocity)</w:t>
      </w:r>
    </w:p>
    <w:p>
      <w:r>
        <w:t>2. A resultant force of 12 N acts on a body of mass 2 kg for 10 seconds. What is the change</w:t>
      </w:r>
    </w:p>
    <w:p>
      <w:r>
        <w:t>in momentum of the body?</w:t>
      </w:r>
    </w:p>
    <w:p>
      <w:r>
        <w:t>Solution</w:t>
      </w:r>
    </w:p>
    <w:p>
      <w:r>
        <w:t>Change in momentum = ∆P = mv – mu= Ft</w:t>
      </w:r>
    </w:p>
    <w:p/>
    <w:p>
      <w:r>
        <w:t>= 12×10 = 12 Ns</w:t>
      </w:r>
    </w:p>
    <w:p>
      <w:r>
        <w:t>3. A minibus of mass 1,500 kg travelling at a constant velocity of 72 km/h collides head-on</w:t>
      </w:r>
    </w:p>
    <w:p>
      <w:r>
        <w:t>with a stationary car of mass 900 kg. The impact takes 2 seconds before the two move</w:t>
      </w:r>
    </w:p>
    <w:p>
      <w:r>
        <w:t>together at a constant velocity for 20 seconds. Calculate</w:t>
      </w:r>
    </w:p>
    <w:p>
      <w:r>
        <w:t>a) The common velocity</w:t>
      </w:r>
    </w:p>
    <w:p>
      <w:r>
        <w:t>b) The distance moved after the impact</w:t>
      </w:r>
    </w:p>
    <w:p>
      <w:r>
        <w:t>c) The impulsive force</w:t>
      </w:r>
    </w:p>
    <w:p>
      <w:r>
        <w:t>d) The change in kinetic energy</w:t>
      </w:r>
    </w:p>
    <w:p>
      <w:r>
        <w:t>Solution</w:t>
      </w:r>
    </w:p>
    <w:p>
      <w:r>
        <w:t>a) Let the common velocity be ‘v’</w:t>
      </w:r>
    </w:p>
    <w:p>
      <w:r>
        <w:t>Momentum before collision = momentum after collision</w:t>
      </w:r>
    </w:p>
    <w:p>
      <w:r>
        <w:t>(1500×20) + (900×0) = (1500 +900) v</w:t>
      </w:r>
    </w:p>
    <w:p>
      <w:r>
        <w:t>30,000 = 2,400v</w:t>
      </w:r>
    </w:p>
    <w:p>
      <w:r>
        <w:t>v = 30,000/2,400 = 12.5 m/s (common velocity)</w:t>
      </w:r>
    </w:p>
    <w:p>
      <w:r>
        <w:t>b) After impact, the two bodies move together as one with a velocity of 12.5 m/s</w:t>
      </w:r>
    </w:p>
    <w:p>
      <w:r>
        <w:t>Distance = velocity × time</w:t>
      </w:r>
    </w:p>
    <w:p>
      <w:r>
        <w:t>= 12.5× 20</w:t>
      </w:r>
    </w:p>
    <w:p>
      <w:r>
        <w:t>= 250m</w:t>
      </w:r>
    </w:p>
    <w:p>
      <w:r>
        <w:t>c) Impulse = change in momentum</w:t>
      </w:r>
    </w:p>
    <w:p>
      <w:r>
        <w:t>= 1500 (20-12.5) for minibus or</w:t>
      </w:r>
    </w:p>
    <w:p>
      <w:r>
        <w:t>=900 (12.5 – 0) for the car</w:t>
      </w:r>
    </w:p>
    <w:p>
      <w:r>
        <w:t>= 11,250 Ns</w:t>
      </w:r>
    </w:p>
    <w:p>
      <w:r>
        <w:t>Impulse force F = impulse/time = 11,250/2 = 5,625 N</w:t>
      </w:r>
    </w:p>
    <w:p>
      <w:r>
        <w:t>d) K.E before collision = ½ × 1,500 × 202 = 3 × 105 J</w:t>
      </w:r>
    </w:p>
    <w:p>
      <w:r>
        <w:t>K.E after collision = ½ × 2400 × 12.52 = 1.875× 105 J</w:t>
      </w:r>
    </w:p>
    <w:p>
      <w:r>
        <w:t>Therefore, change in K.E = (3.00 – 1.875) × 105 = 1.25× 105 J</w:t>
      </w:r>
    </w:p>
    <w:p/>
    <w:p>
      <w:r>
        <w:t>Some of the applications of the law of conservation of momentum</w:t>
      </w:r>
    </w:p>
    <w:p>
      <w:r>
        <w:t>1. Rocket and jet propulsion: - rocket propels itself forward by forcing out its exhaust</w:t>
      </w:r>
    </w:p>
    <w:p>
      <w:r>
        <w:t>gases. The hot gases are pushed through exhaust nozzle at high velocity therefore</w:t>
      </w:r>
    </w:p>
    <w:p>
      <w:r>
        <w:t>gaining momentum to move forward.</w:t>
      </w:r>
    </w:p>
    <w:p>
      <w:r>
        <w:t>2. The garden sprinkler: - as water passes through the nozzle at high pressure it forces the</w:t>
      </w:r>
    </w:p>
    <w:p>
      <w:r>
        <w:t>sprinkler to rotate.</w:t>
      </w:r>
    </w:p>
    <w:p/>
    <w:p>
      <w:r>
        <w:t>Solid friction</w:t>
      </w:r>
    </w:p>
    <w:p>
      <w:r>
        <w:t>Friction is a force which opposes or tends to oppose the relative motion of two surfaces in</w:t>
      </w:r>
    </w:p>
    <w:p>
      <w:r>
        <w:t>contact with each other.</w:t>
      </w:r>
    </w:p>
    <w:p>
      <w:r>
        <w:t>Measuring frictional forces</w:t>
      </w:r>
    </w:p>
    <w:p/>
    <w:p>
      <w:r>
        <w:t>We can relate weight of bodies in contact and the force between them. This relationship is</w:t>
      </w:r>
    </w:p>
    <w:p>
      <w:r>
        <w:t>called coefficient of friction. Coefficient of friction is defined as the ratio of the force needed to</w:t>
      </w:r>
    </w:p>
    <w:p>
      <w:r>
        <w:t>overcome friction Ff to the perpendicular force between the surfaces Fn. Hence</w:t>
      </w:r>
    </w:p>
    <w:p>
      <w:r>
        <w:t>µ = Ff / Fn</w:t>
      </w:r>
    </w:p>
    <w:p>
      <w:r>
        <w:t>Examples</w:t>
      </w:r>
    </w:p>
    <w:p>
      <w:r>
        <w:t>1. A box of mass 50 kg is dragged on a horizontal floor by means of a rope tied to its front.</w:t>
      </w:r>
    </w:p>
    <w:p>
      <w:r>
        <w:t>If the coefficient of kinetic friction between the floor and the box is 0.30, what is the</w:t>
      </w:r>
    </w:p>
    <w:p>
      <w:r>
        <w:t>force required to move the box at uniform speed?</w:t>
      </w:r>
    </w:p>
    <w:p>
      <w:r>
        <w:t>Solution</w:t>
      </w:r>
    </w:p>
    <w:p>
      <w:r>
        <w:t>Ff = µFn</w:t>
      </w:r>
    </w:p>
    <w:p>
      <w:r>
        <w:t>Fn= weight = 50×10 = 500 N</w:t>
      </w:r>
    </w:p>
    <w:p>
      <w:r>
        <w:t>Ff = 0.30 × 500 = 150 N</w:t>
      </w:r>
    </w:p>
    <w:p/>
    <w:p>
      <w:r>
        <w:t>2. A block of metal with a mass of 20 kg requires a horizontal force of 50 N to pull it with</w:t>
      </w:r>
    </w:p>
    <w:p>
      <w:r>
        <w:t>uniform velocity along a horizontal surface. Calculate the coefficient of friction between</w:t>
      </w:r>
    </w:p>
    <w:p>
      <w:r>
        <w:t>the surface and the block. (take g = 10 m/s)</w:t>
      </w:r>
    </w:p>
    <w:p>
      <w:r>
        <w:t>Solution</w:t>
      </w:r>
    </w:p>
    <w:p>
      <w:r>
        <w:t>Since motion is uniform, the applied force is equal to the frictional force</w:t>
      </w:r>
    </w:p>
    <w:p>
      <w:r>
        <w:t>Fn = normal reaction = weight = 20 ×10 = 200 N</w:t>
      </w:r>
    </w:p>
    <w:p>
      <w:r>
        <w:t>Therefore, µ =Ff / Fn = 50/ 200 = 0.25.</w:t>
      </w:r>
    </w:p>
    <w:p/>
    <w:p>
      <w:r>
        <w:t>Laws of friction</w:t>
      </w:r>
    </w:p>
    <w:p>
      <w:r>
        <w:t>It is difficult to perform experiments involving friction and thus the following statements should</w:t>
      </w:r>
    </w:p>
    <w:p>
      <w:r>
        <w:t>therefore be taken merely as approximate descriptions: -</w:t>
      </w:r>
    </w:p>
    <w:p>
      <w:r>
        <w:t>1. Friction is always parallel to the contact surface and in the opposite direction to the</w:t>
      </w:r>
    </w:p>
    <w:p>
      <w:r>
        <w:t>force tending to produce or producing motion.</w:t>
      </w:r>
    </w:p>
    <w:p>
      <w:r>
        <w:t>2. Friction depends on the nature of the surfaces and materials in contact with each other.</w:t>
      </w:r>
    </w:p>
    <w:p>
      <w:r>
        <w:t>3. Sliding (kinetic) friction is less than static friction (friction before the body starts to</w:t>
      </w:r>
    </w:p>
    <w:p>
      <w:r>
        <w:t>slide).</w:t>
      </w:r>
    </w:p>
    <w:p>
      <w:r>
        <w:t>4. Kinetic friction is independent of speed.</w:t>
      </w:r>
    </w:p>
    <w:p>
      <w:r>
        <w:t>5. Friction is independent of the area of contact.</w:t>
      </w:r>
    </w:p>
    <w:p>
      <w:r>
        <w:t>6. Friction is proportional to the force pressing the two surfaces together.</w:t>
      </w:r>
    </w:p>
    <w:p>
      <w:r>
        <w:t>Applications of friction</w:t>
      </w:r>
    </w:p>
    <w:p>
      <w:r>
        <w:t>1. Match stick</w:t>
      </w:r>
    </w:p>
    <w:p>
      <w:r>
        <w:t>2. Chewing food</w:t>
      </w:r>
    </w:p>
    <w:p>
      <w:r>
        <w:t>3. Brakes</w:t>
      </w:r>
    </w:p>
    <w:p>
      <w:r>
        <w:t>4. Motion of motor vehicles</w:t>
      </w:r>
    </w:p>
    <w:p>
      <w:r>
        <w:t>5. Walking</w:t>
      </w:r>
    </w:p>
    <w:p>
      <w:r>
        <w:t>Methods of reducing friction</w:t>
      </w:r>
    </w:p>
    <w:p>
      <w:r>
        <w:t>1. Rollers</w:t>
      </w:r>
    </w:p>
    <w:p>
      <w:r>
        <w:t>2. Ball bearings in vehicles and machines</w:t>
      </w:r>
    </w:p>
    <w:p/>
    <w:p>
      <w:r>
        <w:t>3. Lubrication / oiling</w:t>
      </w:r>
    </w:p>
    <w:p>
      <w:r>
        <w:t>4. Air cushioning in hovercrafts</w:t>
      </w:r>
    </w:p>
    <w:p/>
    <w:p>
      <w:r>
        <w:t>Example</w:t>
      </w:r>
    </w:p>
    <w:p>
      <w:r>
        <w:t>A wooden box of mass 30 kg rests on a rough floor. The coefficient of friction between the floor</w:t>
      </w:r>
    </w:p>
    <w:p>
      <w:r>
        <w:t>and the box is 0.6. Calculate</w:t>
      </w:r>
    </w:p>
    <w:p>
      <w:r>
        <w:t>a) The force required to just move the box</w:t>
      </w:r>
    </w:p>
    <w:p>
      <w:r>
        <w:t>b) If a force of 200 N is applied the box with what acceleration will it move?</w:t>
      </w:r>
    </w:p>
    <w:p>
      <w:r>
        <w:t>Solution</w:t>
      </w:r>
    </w:p>
    <w:p>
      <w:r>
        <w:t>a) Frictional force Ff = µFn = µ(mg)</w:t>
      </w:r>
    </w:p>
    <w:p>
      <w:r>
        <w:t>= 0.6×30×10 = 180 N</w:t>
      </w:r>
    </w:p>
    <w:p>
      <w:r>
        <w:t>b) The resultant force = 200 – 180 = 20 N</w:t>
      </w:r>
    </w:p>
    <w:p>
      <w:r>
        <w:t>From F =ma, then 20 = 30 a</w:t>
      </w:r>
    </w:p>
    <w:p>
      <w:r>
        <w:t>a = 20 / 30 = 0.67 m/s2</w:t>
      </w:r>
    </w:p>
    <w:p/>
    <w:p>
      <w:r>
        <w:t>Viscosity</w:t>
      </w:r>
    </w:p>
    <w:p>
      <w:r>
        <w:t>This is the internal friction of a fluid. Viscosity of a liquid decreases as temperature increases.</w:t>
      </w:r>
    </w:p>
    <w:p>
      <w:r>
        <w:t>When a body is released in a viscous fluid it accelerates at first then soon attains a steady</w:t>
      </w:r>
    </w:p>
    <w:p>
      <w:r>
        <w:t>velocity called terminal velocity. Terminal velocity is attained when F + U = mg where F is</w:t>
      </w:r>
    </w:p>
    <w:p>
      <w:r>
        <w:t>viscous force, U is upthrust and mg is weight.</w:t>
      </w:r>
    </w:p>
    <w:p/>
    <w:p>
      <w:r>
        <w:t>CHAPTER FOUR</w:t>
      </w:r>
    </w:p>
    <w:p>
      <w:r>
        <w:t>ENERGY, WORK, POWER AND MACHINES</w:t>
      </w:r>
    </w:p>
    <w:p>
      <w:r>
        <w:t>Energy</w:t>
      </w:r>
    </w:p>
    <w:p>
      <w:r>
        <w:t>This is the ability to do work.</w:t>
      </w:r>
    </w:p>
    <w:p>
      <w:r>
        <w:t>Forms of energy.</w:t>
      </w:r>
    </w:p>
    <w:p>
      <w:r>
        <w:t>1. Chemical energy: - this is found in foods, oils charcoal firewood etc.</w:t>
      </w:r>
    </w:p>
    <w:p>
      <w:r>
        <w:t>2. Mechanical energy: - there are two types;</w:t>
      </w:r>
    </w:p>
    <w:p>
      <w:r>
        <w:t>i.      Potential energy – a body possesses potential energy due to its relative</w:t>
      </w:r>
    </w:p>
    <w:p>
      <w:r>
        <w:t>position or state</w:t>
      </w:r>
    </w:p>
    <w:p>
      <w:r>
        <w:t>ii.     Kinetic energy – energy possessed by a body due to its motion i.e. wind,</w:t>
      </w:r>
    </w:p>
    <w:p>
      <w:r>
        <w:t>water</w:t>
      </w:r>
    </w:p>
    <w:p>
      <w:r>
        <w:t>iii.    Wave energy – wave energy may be produced by vibrating objects or</w:t>
      </w:r>
    </w:p>
    <w:p>
      <w:r>
        <w:t>particles i.e. light, sound or tidal waves.</w:t>
      </w:r>
    </w:p>
    <w:p>
      <w:r>
        <w:t>iv.     Electrical energy – this is energy formed by conversion of other forms of</w:t>
      </w:r>
    </w:p>
    <w:p>
      <w:r>
        <w:t>energy i.e. generators.</w:t>
      </w:r>
    </w:p>
    <w:p>
      <w:r>
        <w:t>Transformation and conservation of energy</w:t>
      </w:r>
    </w:p>
    <w:p/>
    <w:p>
      <w:r>
        <w:t>Any device that facilitates energy transformations is called transducer. Energy can be</w:t>
      </w:r>
    </w:p>
    <w:p>
      <w:r>
        <w:t>transformed from one form to another i.e. mechanical – electrical – heat energy. The law of</w:t>
      </w:r>
    </w:p>
    <w:p>
      <w:r>
        <w:t>conservation of energy states that “energy cannot be created or destroyed; it can only be</w:t>
      </w:r>
    </w:p>
    <w:p>
      <w:r>
        <w:t>transformed from one form to another”.</w:t>
      </w:r>
    </w:p>
    <w:p/>
    <w:p>
      <w:r>
        <w:t>Work</w:t>
      </w:r>
    </w:p>
    <w:p>
      <w:r>
        <w:t>Work is done when a force acts on a body and the body moves in the direction of the force.</w:t>
      </w:r>
    </w:p>
    <w:p>
      <w:r>
        <w:t>Work done = force × distance moved by object</w:t>
      </w:r>
    </w:p>
    <w:p>
      <w:r>
        <w:t>W=F×d</w:t>
      </w:r>
    </w:p>
    <w:p>
      <w:r>
        <w:t>Work is measured in Nm. 1 Nm = 1 Joule (J)</w:t>
      </w:r>
    </w:p>
    <w:p/>
    <w:p>
      <w:r>
        <w:t>Examples</w:t>
      </w:r>
    </w:p>
    <w:p>
      <w:r>
        <w:t>1. Calculate the work done by a stone mason lifting a stone of mass 15 kg through a height</w:t>
      </w:r>
    </w:p>
    <w:p>
      <w:r>
        <w:t>of 2.0 m. (take g=10N/kg)</w:t>
      </w:r>
    </w:p>
    <w:p>
      <w:r>
        <w:t>Solution</w:t>
      </w:r>
    </w:p>
    <w:p>
      <w:r>
        <w:t>Work done = force × distance</w:t>
      </w:r>
    </w:p>
    <w:p>
      <w:r>
        <w:t>= (15× 10) × 2 = 300 Nm or 300 J</w:t>
      </w:r>
    </w:p>
    <w:p>
      <w:r>
        <w:t>2. A girl of mass 50 kg walks up a flight of 12 steps. If each step is 30 cm high, calculate the</w:t>
      </w:r>
    </w:p>
    <w:p>
      <w:r>
        <w:t>work done by the girl climbing the stairs.</w:t>
      </w:r>
    </w:p>
    <w:p>
      <w:r>
        <w:t>Solution</w:t>
      </w:r>
    </w:p>
    <w:p>
      <w:r>
        <w:t>Work done = force × distance</w:t>
      </w:r>
    </w:p>
    <w:p>
      <w:r>
        <w:t>= (50× 10) × (12 ×30) ÷ 100 = 500 × 3.6 = 1,800 J</w:t>
      </w:r>
    </w:p>
    <w:p>
      <w:r>
        <w:t>3. A force of 7.5 N stretches a certain spring by 5 cm. How much work is done in stretching</w:t>
      </w:r>
    </w:p>
    <w:p>
      <w:r>
        <w:t>this spring by 8.0 cm?</w:t>
      </w:r>
    </w:p>
    <w:p>
      <w:r>
        <w:t>Solution</w:t>
      </w:r>
    </w:p>
    <w:p>
      <w:r>
        <w:t>A force of 7.5 produces an extension of 5.0 cm.</w:t>
      </w:r>
    </w:p>
    <w:p>
      <w:r>
        <w:t>Hence 8.0 cm = (7.5 ×8)/ 5 = 12.0 N</w:t>
      </w:r>
    </w:p>
    <w:p>
      <w:r>
        <w:t>Work done = ½ × force × extension</w:t>
      </w:r>
    </w:p>
    <w:p>
      <w:r>
        <w:t>= ½ × 12.0 × 0.08 = 0.48 J</w:t>
      </w:r>
    </w:p>
    <w:p>
      <w:r>
        <w:t>4. A car travelling at a speed of 72 km/h is uniformly retarded by an application of brakes</w:t>
      </w:r>
    </w:p>
    <w:p>
      <w:r>
        <w:t>and comes to rest after 8 seconds. If the car with its occupants has a mass of 1,250 kg.</w:t>
      </w:r>
    </w:p>
    <w:p>
      <w:r>
        <w:t>Calculate;</w:t>
      </w:r>
    </w:p>
    <w:p>
      <w:r>
        <w:t>a) The breaking force</w:t>
      </w:r>
    </w:p>
    <w:p>
      <w:r>
        <w:t>b) The work done in bringing it to rest</w:t>
      </w:r>
    </w:p>
    <w:p>
      <w:r>
        <w:t>Solution</w:t>
      </w:r>
    </w:p>
    <w:p>
      <w:r>
        <w:t>a) F = ma and a = v – u/t</w:t>
      </w:r>
    </w:p>
    <w:p>
      <w:r>
        <w:t>But 72 km/h = 20m/s</w:t>
      </w:r>
    </w:p>
    <w:p>
      <w:r>
        <w:t>a = 0 -20/8 = - 2.5 m/s</w:t>
      </w:r>
    </w:p>
    <w:p>
      <w:r>
        <w:t>Retardation = 2.5 m/s</w:t>
      </w:r>
    </w:p>
    <w:p>
      <w:r>
        <w:t>Braking force F = 1,250 × 2.5</w:t>
      </w:r>
    </w:p>
    <w:p/>
    <w:p>
      <w:r>
        <w:t>= 3,125 N</w:t>
      </w:r>
    </w:p>
    <w:p>
      <w:r>
        <w:t>b) Work done = kinetic energy lost by the car</w:t>
      </w:r>
    </w:p>
    <w:p>
      <w:r>
        <w:t>= ½ mv2 – ½ mu2</w:t>
      </w:r>
    </w:p>
    <w:p>
      <w:r>
        <w:t>= ½ × 1250 × 02 – ½ × 1250 × 202</w:t>
      </w:r>
    </w:p>
    <w:p>
      <w:r>
        <w:t>= - 2.5 × 105 J</w:t>
      </w:r>
    </w:p>
    <w:p>
      <w:r>
        <w:t>5. A spring constant k = 100 Nm is stretched to a distance of 20 cm. calculate the work</w:t>
      </w:r>
    </w:p>
    <w:p>
      <w:r>
        <w:t>done by the spring.</w:t>
      </w:r>
    </w:p>
    <w:p>
      <w:r>
        <w:t>Solution</w:t>
      </w:r>
    </w:p>
    <w:p>
      <w:r>
        <w:t>Work = ½ ks2</w:t>
      </w:r>
    </w:p>
    <w:p>
      <w:r>
        <w:t>= ½ × 100 × 0.22</w:t>
      </w:r>
    </w:p>
    <w:p>
      <w:r>
        <w:t>=2J</w:t>
      </w:r>
    </w:p>
    <w:p>
      <w:r>
        <w:t>Power</w:t>
      </w:r>
    </w:p>
    <w:p>
      <w:r>
        <w:t>Power is the time rate of doing work or the rate of energy conversion.</w:t>
      </w:r>
    </w:p>
    <w:p>
      <w:r>
        <w:t>Power (P) = work done / time</w:t>
      </w:r>
    </w:p>
    <w:p>
      <w:r>
        <w:t>P=W/t</w:t>
      </w:r>
    </w:p>
    <w:p>
      <w:r>
        <w:t>The SI unit for power is the watt (W) or joules per second (J/s).</w:t>
      </w:r>
    </w:p>
    <w:p>
      <w:r>
        <w:t>Examples</w:t>
      </w:r>
    </w:p>
    <w:p>
      <w:r>
        <w:t>1. A person weighing 500 N takes 4 seconds to climb upstairs to a height of 3.0 m. what is</w:t>
      </w:r>
    </w:p>
    <w:p>
      <w:r>
        <w:t>the average power in climbing up the height?</w:t>
      </w:r>
    </w:p>
    <w:p>
      <w:r>
        <w:t>Solution</w:t>
      </w:r>
    </w:p>
    <w:p>
      <w:r>
        <w:t>Power = work done / time = (force × distance) / time</w:t>
      </w:r>
    </w:p>
    <w:p>
      <w:r>
        <w:t>= (500 ×3) / 4 = 375 W</w:t>
      </w:r>
    </w:p>
    <w:p>
      <w:r>
        <w:t>2. A box of mass 500 kg is dragged along a level ground at a speed of 12 m/s. If the force of</w:t>
      </w:r>
    </w:p>
    <w:p>
      <w:r>
        <w:t>friction between the box and floor is 1200 N. Calculate the power developed.</w:t>
      </w:r>
    </w:p>
    <w:p>
      <w:r>
        <w:t>Solution</w:t>
      </w:r>
    </w:p>
    <w:p>
      <w:r>
        <w:t>Power = F v</w:t>
      </w:r>
    </w:p>
    <w:p>
      <w:r>
        <w:t>= 2,000 × 12</w:t>
      </w:r>
    </w:p>
    <w:p>
      <w:r>
        <w:t>= 24,000 W = 24 kW.</w:t>
      </w:r>
    </w:p>
    <w:p>
      <w:r>
        <w:t>Machines</w:t>
      </w:r>
    </w:p>
    <w:p>
      <w:r>
        <w:t>A machine is any device that uses a force applied at one point to overcome a force at another</w:t>
      </w:r>
    </w:p>
    <w:p>
      <w:r>
        <w:t>point. Force applied is called the effort while the resisting force overcome is called load.</w:t>
      </w:r>
    </w:p>
    <w:p>
      <w:r>
        <w:t>Machines makes work easier or convenient to be done. Three quantities dealing with machines</w:t>
      </w:r>
    </w:p>
    <w:p>
      <w:r>
        <w:t>are;-</w:t>
      </w:r>
    </w:p>
    <w:p>
      <w:r>
        <w:t>a) Mechanical advantage (M.A.) - this is defined as the ratio of the load (L) to the effort</w:t>
      </w:r>
    </w:p>
    <w:p>
      <w:r>
        <w:t>(E). It has no units.</w:t>
      </w:r>
    </w:p>
    <w:p>
      <w:r>
        <w:t>M.A = load (L) / effort (E)</w:t>
      </w:r>
    </w:p>
    <w:p>
      <w:r>
        <w:t>b) Velocity ratio – this is the ratio of the distance moved by the effort to the distance</w:t>
      </w:r>
    </w:p>
    <w:p>
      <w:r>
        <w:t>moved by the load</w:t>
      </w:r>
    </w:p>
    <w:p>
      <w:r>
        <w:t>V.R = distance moved by effort/ distance moved by the load</w:t>
      </w:r>
    </w:p>
    <w:p/>
    <w:p>
      <w:r>
        <w:t>c) Efficiency – is obtained by dividing the work output by the work input and the getting</w:t>
      </w:r>
    </w:p>
    <w:p>
      <w:r>
        <w:t>percentage</w:t>
      </w:r>
    </w:p>
    <w:p>
      <w:r>
        <w:t>Efficiency = (work output/work input) × 100</w:t>
      </w:r>
    </w:p>
    <w:p>
      <w:r>
        <w:t>= (M.A / V.R) × 100</w:t>
      </w:r>
    </w:p>
    <w:p>
      <w:r>
        <w:t>= (work done on load / work done on effort) × 100</w:t>
      </w:r>
    </w:p>
    <w:p>
      <w:r>
        <w:t>Examples</w:t>
      </w:r>
    </w:p>
    <w:p>
      <w:r>
        <w:t>1. A machine; the load moves 2 m when the effort moves 8 m. If an effort of 20 N is used to</w:t>
      </w:r>
    </w:p>
    <w:p>
      <w:r>
        <w:t>raise a load of 60 N, what is the efficiency of the machine?</w:t>
      </w:r>
    </w:p>
    <w:p>
      <w:r>
        <w:t>Solution</w:t>
      </w:r>
    </w:p>
    <w:p>
      <w:r>
        <w:t>Efficiency = (M.A / V.R) × 100 M.A = load/effort =60/20 = 3</w:t>
      </w:r>
    </w:p>
    <w:p>
      <w:r>
        <w:t>V.R =DE/ DL = 8/2 = 4</w:t>
      </w:r>
    </w:p>
    <w:p>
      <w:r>
        <w:t>Efficiency = ¾ × 100 = 75%</w:t>
      </w:r>
    </w:p>
    <w:p>
      <w:r>
        <w:t>Some simple machines</w:t>
      </w:r>
    </w:p>
    <w:p>
      <w:r>
        <w:t>a) Levers – this is a simple machine whose operation relies on the principle of moments</w:t>
      </w:r>
    </w:p>
    <w:p>
      <w:r>
        <w:t>b) Pulleys – this is a wheel with a grooved rim used for lifting heavy loads to high levels.</w:t>
      </w:r>
    </w:p>
    <w:p>
      <w:r>
        <w:t>The can be used as a single fixed pulley, or as a block-and-tackle system.</w:t>
      </w:r>
    </w:p>
    <w:p/>
    <w:p>
      <w:r>
        <w:t>M.A = Load/ Effort</w:t>
      </w:r>
    </w:p>
    <w:p>
      <w:r>
        <w:t>V.R = no. of pulleys/ no. of strings supporting the load</w:t>
      </w:r>
    </w:p>
    <w:p>
      <w:r>
        <w:t>Example</w:t>
      </w:r>
    </w:p>
    <w:p/>
    <w:p>
      <w:r>
        <w:t>A block and tackle system has 3 pulleys in the upper fixed block and two in the lower moveable</w:t>
      </w:r>
    </w:p>
    <w:p>
      <w:r>
        <w:t>block. What load can be lifted by an effort of 200 N if the efficiency of the machine is 60%?</w:t>
      </w:r>
    </w:p>
    <w:p>
      <w:r>
        <w:t>Solution</w:t>
      </w:r>
    </w:p>
    <w:p>
      <w:r>
        <w:t>V.R = total number of pulleys = 5</w:t>
      </w:r>
    </w:p>
    <w:p>
      <w:r>
        <w:t>Efficiency = (M.A /V.R) × 100 = 60%</w:t>
      </w:r>
    </w:p>
    <w:p>
      <w:r>
        <w:t>0.6 = M.A/ 5 =3, but M.A = Load/Effort</w:t>
      </w:r>
    </w:p>
    <w:p>
      <w:r>
        <w:t>Therefore, load = 3 ×200 = 600 N</w:t>
      </w:r>
    </w:p>
    <w:p>
      <w:r>
        <w:t>c) Wheel and axle – consists of a large wheel of big radius attached to an axle of smaller</w:t>
      </w:r>
    </w:p>
    <w:p>
      <w:r>
        <w:t>radius.</w:t>
      </w:r>
    </w:p>
    <w:p/>
    <w:p>
      <w:r>
        <w:t>V.R = R/r and M.A = R/r</w:t>
      </w:r>
    </w:p>
    <w:p>
      <w:r>
        <w:t>Example</w:t>
      </w:r>
    </w:p>
    <w:p>
      <w:r>
        <w:t>A wheel and axle is used to raise a load of 280 N by a force of 40 N applied to the rim of the</w:t>
      </w:r>
    </w:p>
    <w:p>
      <w:r>
        <w:t>wheel. If the radii of the wheel and axle are 70 cm and 5 cm respectively. Calculate the M.A, V.R</w:t>
      </w:r>
    </w:p>
    <w:p>
      <w:r>
        <w:t>and efficiency.</w:t>
      </w:r>
    </w:p>
    <w:p>
      <w:r>
        <w:t>Solution</w:t>
      </w:r>
    </w:p>
    <w:p>
      <w:r>
        <w:t>M.A = 280 / 40 = 7</w:t>
      </w:r>
    </w:p>
    <w:p>
      <w:r>
        <w:t>V.R = R/r = 70/5 = 14</w:t>
      </w:r>
    </w:p>
    <w:p>
      <w:r>
        <w:t>Efficiency = (M.A/ V.R) × 100 = 7/14 × 100 = 50 %</w:t>
      </w:r>
    </w:p>
    <w:p>
      <w:r>
        <w:t>d) Inclined plane: -</w:t>
      </w:r>
    </w:p>
    <w:p>
      <w:r>
        <w:t>V.R = 1/ sin θ       M.A = Load/ Effort</w:t>
      </w:r>
    </w:p>
    <w:p/>
    <w:p>
      <w:r>
        <w:t>Example</w:t>
      </w:r>
    </w:p>
    <w:p>
      <w:r>
        <w:t>A man uses an inclined plane to lift a 50 kg load through a vertical height of 4.0 m. the inclined</w:t>
      </w:r>
    </w:p>
    <w:p>
      <w:r>
        <w:t>plane makes an angle of 300 with the horizontal. If the efficiency of the inclined plane is 72%,</w:t>
      </w:r>
    </w:p>
    <w:p>
      <w:r>
        <w:t>calculate;</w:t>
      </w:r>
    </w:p>
    <w:p>
      <w:r>
        <w:t>a) The effort needed to move the load up the inclined plane at a constant velocity.</w:t>
      </w:r>
    </w:p>
    <w:p>
      <w:r>
        <w:t>b) The work done against friction in raising the load through the height of 4.0 m. (take g=</w:t>
      </w:r>
    </w:p>
    <w:p>
      <w:r>
        <w:t>10 N/kg)</w:t>
      </w:r>
    </w:p>
    <w:p>
      <w:r>
        <w:t>Solution</w:t>
      </w:r>
    </w:p>
    <w:p>
      <w:r>
        <w:t>a) V.R = 1 / sin C = 1/ sin 300 = 2 M.A = efficiency × V.R = (72/100)× 2 = 1.44</w:t>
      </w:r>
    </w:p>
    <w:p>
      <w:r>
        <w:t>Effort = load (mg) / effort (50×10)/ 1.44 = 347.2 N</w:t>
      </w:r>
    </w:p>
    <w:p/>
    <w:p>
      <w:r>
        <w:t>b) Work done against friction = work input – work output</w:t>
      </w:r>
    </w:p>
    <w:p>
      <w:r>
        <w:t>Work output = m g h = 50×10×4 = 2,000 J</w:t>
      </w:r>
    </w:p>
    <w:p>
      <w:r>
        <w:t>Work input = effort × distance moved by effort</w:t>
      </w:r>
    </w:p>
    <w:p>
      <w:r>
        <w:t>347.2 × (4× sin 300) = 2,777.6 J</w:t>
      </w:r>
    </w:p>
    <w:p>
      <w:r>
        <w:t>Therefore work done against friction = 2,777.6 – 2,000 = 777.6 J</w:t>
      </w:r>
    </w:p>
    <w:p>
      <w:r>
        <w:t>e) The screw: - the distance between two successive threads is called the pitch</w:t>
      </w:r>
    </w:p>
    <w:p>
      <w:r>
        <w:t>V.R of screw = circumference of screw head / pitch P</w:t>
      </w:r>
    </w:p>
    <w:p>
      <w:r>
        <w:t>= 2πr / P</w:t>
      </w:r>
    </w:p>
    <w:p>
      <w:r>
        <w:t>Example</w:t>
      </w:r>
    </w:p>
    <w:p>
      <w:r>
        <w:t>A car weighing 1,600 kg is lifted with a jack-screw of 11 mm pitch. If the handle is 28 cm from</w:t>
      </w:r>
    </w:p>
    <w:p>
      <w:r>
        <w:t>the screw, find the force applied.</w:t>
      </w:r>
    </w:p>
    <w:p>
      <w:r>
        <w:t>Solution</w:t>
      </w:r>
    </w:p>
    <w:p>
      <w:r>
        <w:t>Neglecting friction M.A = V.R</w:t>
      </w:r>
    </w:p>
    <w:p>
      <w:r>
        <w:t>V.R = 2πr /P = M.A = L / E</w:t>
      </w:r>
    </w:p>
    <w:p>
      <w:r>
        <w:t>1,600 / E = (2π × 0.28) / 0.011</w:t>
      </w:r>
    </w:p>
    <w:p>
      <w:r>
        <w:t>E = (1,600 × 0.011 × 7) / 22×2×0.28 =10 N</w:t>
      </w:r>
    </w:p>
    <w:p>
      <w:r>
        <w:t>f) Gears: - the wheel in which effort is applied is called the driver while the load wheel is</w:t>
      </w:r>
    </w:p>
    <w:p>
      <w:r>
        <w:t>the driven wheel.</w:t>
      </w:r>
    </w:p>
    <w:p>
      <w:r>
        <w:t>V.R = revolutions of driver wheel / revolutions of driven wheel</w:t>
      </w:r>
    </w:p>
    <w:p>
      <w:r>
        <w:t>Or</w:t>
      </w:r>
    </w:p>
    <w:p>
      <w:r>
        <w:t>V.R = no. of teeth in the driven wheel/ no. of teeth in the driving wheel</w:t>
      </w:r>
    </w:p>
    <w:p>
      <w:r>
        <w:t>Example</w:t>
      </w:r>
    </w:p>
    <w:p/>
    <w:p>
      <w:r>
        <w:t>g) Pulley belts: -these are used in bicycles and other industrial machines</w:t>
      </w:r>
    </w:p>
    <w:p>
      <w:r>
        <w:t>V.R = radius of the driven pulley / radius of the driving pulley</w:t>
      </w:r>
    </w:p>
    <w:p/>
    <w:p>
      <w:r>
        <w:t>h) Hydraulic machines</w:t>
      </w:r>
    </w:p>
    <w:p>
      <w:r>
        <w:t>V.R = R2 / r2 where R- radius of the load piston and r- radius of the effort piston</w:t>
      </w:r>
    </w:p>
    <w:p>
      <w:r>
        <w:t>Example</w:t>
      </w:r>
    </w:p>
    <w:p>
      <w:r>
        <w:t>The radius of the effort piston of a hydraulic lift is 1.4 cm while that of the load piston is 7.0 cm.</w:t>
      </w:r>
    </w:p>
    <w:p>
      <w:r>
        <w:t>This machine is used to raise a load of 120 kg at a constant velocity through a height of 2.5 cm.</w:t>
      </w:r>
    </w:p>
    <w:p>
      <w:r>
        <w:t>given that the machine is 80% efficient, calculate;</w:t>
      </w:r>
    </w:p>
    <w:p>
      <w:r>
        <w:t>a) The effort needed</w:t>
      </w:r>
    </w:p>
    <w:p>
      <w:r>
        <w:t>b) The energy wasted using the machine</w:t>
      </w:r>
    </w:p>
    <w:p>
      <w:r>
        <w:t>Solution</w:t>
      </w:r>
    </w:p>
    <w:p>
      <w:r>
        <w:t>a) V.R = R2 / r2 = (7×7) / 1.4 × 1.4 = 25</w:t>
      </w:r>
    </w:p>
    <w:p>
      <w:r>
        <w:t>Efficiency = M.A / V.R = (80 /100) × 25 = 20</w:t>
      </w:r>
    </w:p>
    <w:p>
      <w:r>
        <w:t>But M.A = Load / Effort = (120×10) / 20 = 60 N</w:t>
      </w:r>
    </w:p>
    <w:p>
      <w:r>
        <w:t>b) Efficiency = work output / work input = work done on load (m g h) /80</w:t>
      </w:r>
    </w:p>
    <w:p>
      <w:r>
        <w:t>= (120 × 10× 2.5) / work input</w:t>
      </w:r>
    </w:p>
    <w:p>
      <w:r>
        <w:t>80 / 100 = 3,000 / work input</w:t>
      </w:r>
    </w:p>
    <w:p>
      <w:r>
        <w:t>Work input = (3,000 × 100) /80 = 3,750 J</w:t>
      </w:r>
    </w:p>
    <w:p>
      <w:r>
        <w:t>Energy wasted = work input – work output</w:t>
      </w:r>
    </w:p>
    <w:p>
      <w:r>
        <w:t>= 3,750 – 3,000 = 750 J</w:t>
      </w:r>
    </w:p>
    <w:p/>
    <w:p>
      <w:r>
        <w:t>CHAPTER FIVE</w:t>
      </w:r>
    </w:p>
    <w:p>
      <w:r>
        <w:t>CURRENT ELECTRICITY</w:t>
      </w:r>
    </w:p>
    <w:p>
      <w:r>
        <w:t>Electric potential difference and electric current</w:t>
      </w:r>
    </w:p>
    <w:p>
      <w:r>
        <w:t>Electric current</w:t>
      </w:r>
    </w:p>
    <w:p>
      <w:r>
        <w:t>Electric potential difference (p. d) is defined as the work done per unit charge in moving</w:t>
      </w:r>
    </w:p>
    <w:p>
      <w:r>
        <w:t>charge from one point to another. It is measured in volts.</w:t>
      </w:r>
    </w:p>
    <w:p>
      <w:r>
        <w:t>Electric current is the rate of flow of charge. P. d is measured using a voltmeter while current is</w:t>
      </w:r>
    </w:p>
    <w:p>
      <w:r>
        <w:t>measured using an ammeter. The SI units for charge is amperes (A).</w:t>
      </w:r>
    </w:p>
    <w:p/>
    <w:p>
      <w:r>
        <w:t>Ammeters and voltmeters</w:t>
      </w:r>
    </w:p>
    <w:p>
      <w:r>
        <w:t>In a circuit an ammeter is always connected in series with the battery while a voltmeter is</w:t>
      </w:r>
    </w:p>
    <w:p>
      <w:r>
        <w:t>always connected parallel to the device whose voltage is being measured.</w:t>
      </w:r>
    </w:p>
    <w:p/>
    <w:p>
      <w:r>
        <w:t>Ohm’s law</w:t>
      </w:r>
    </w:p>
    <w:p>
      <w:r>
        <w:t>This law gives the relationship between the voltage across a conductor and the current flowing</w:t>
      </w:r>
    </w:p>
    <w:p>
      <w:r>
        <w:t>through it. Ohm’s law states that “the current flowing through a metal conductor is directly</w:t>
      </w:r>
    </w:p>
    <w:p/>
    <w:p>
      <w:r>
        <w:t>proportional to the potential difference across the ends of the wire provided that</w:t>
      </w:r>
    </w:p>
    <w:p>
      <w:r>
        <w:t>temperature and other physical conditions remain constant”</w:t>
      </w:r>
    </w:p>
    <w:p>
      <w:r>
        <w:t>Mathematically V α I</w:t>
      </w:r>
    </w:p>
    <w:p>
      <w:r>
        <w:t>So V /I = constant, this constant of proportionality is called resistance</w:t>
      </w:r>
    </w:p>
    <w:p>
      <w:r>
        <w:t>V / I = Resistance (R)</w:t>
      </w:r>
    </w:p>
    <w:p>
      <w:r>
        <w:t>Resistance is measured in ohms and given the symbol Ω</w:t>
      </w:r>
    </w:p>
    <w:p/>
    <w:p>
      <w:r>
        <w:t>Examples</w:t>
      </w:r>
    </w:p>
    <w:p>
      <w:r>
        <w:t>1. A current of 2mA flows through a conductor of resistance 2 kΩ. Calculate the voltage</w:t>
      </w:r>
    </w:p>
    <w:p>
      <w:r>
        <w:t>across the conductor.</w:t>
      </w:r>
    </w:p>
    <w:p>
      <w:r>
        <w:t>Solution</w:t>
      </w:r>
    </w:p>
    <w:p>
      <w:r>
        <w:t>V = IR = (2 × 10-3) × (2 × 103) = 4 V.</w:t>
      </w:r>
    </w:p>
    <w:p/>
    <w:p>
      <w:r>
        <w:t>2. A wire of resistance 20Ω is connected across a battery of 5 V. What current is flowing in</w:t>
      </w:r>
    </w:p>
    <w:p>
      <w:r>
        <w:t>the circuit?</w:t>
      </w:r>
    </w:p>
    <w:p>
      <w:r>
        <w:t>Solution</w:t>
      </w:r>
    </w:p>
    <w:p>
      <w:r>
        <w:t>I = V/R = 5 / 20 = 0.25 A</w:t>
      </w:r>
    </w:p>
    <w:p>
      <w:r>
        <w:t>Ohmic and non-ohmic conductors</w:t>
      </w:r>
    </w:p>
    <w:p>
      <w:r>
        <w:t>Ohmic conductors are those that obey Ohms law (V α I) and a good example is nichrome wire</w:t>
      </w:r>
    </w:p>
    <w:p>
      <w:r>
        <w:t>i.e. the nichrome wire is not affected by temperature.</w:t>
      </w:r>
    </w:p>
    <w:p>
      <w:r>
        <w:t>Non-ohmic conductors do not obey Ohms law i.e. bulb filament (tungsten), thermistor couple,</w:t>
      </w:r>
    </w:p>
    <w:p>
      <w:r>
        <w:t>semi-conductor diode etc. They are affected by temperature hence non-linear.</w:t>
      </w:r>
    </w:p>
    <w:p/>
    <w:p>
      <w:r>
        <w:t>Factors affecting the resistance of a metallic conductor</w:t>
      </w:r>
    </w:p>
    <w:p>
      <w:r>
        <w:t>1. Temperature – resistance increases with increase in temperature</w:t>
      </w:r>
    </w:p>
    <w:p>
      <w:r>
        <w:t>2. Length of the conductor – increase in length increases resistance</w:t>
      </w:r>
    </w:p>
    <w:p>
      <w:r>
        <w:t>3. Cross-sectional area – resistance is inversely proportional to the cross-sectional area of a</w:t>
      </w:r>
    </w:p>
    <w:p>
      <w:r>
        <w:t>conductor of the same material.</w:t>
      </w:r>
    </w:p>
    <w:p>
      <w:r>
        <w:t>Resistivity of a material is numerically equal to the resistance of a material of unit length and</w:t>
      </w:r>
    </w:p>
    <w:p>
      <w:r>
        <w:t>unit cross-sectional area. It is symbolized by ρ and the units are ohmmeter (Ωm). It is given by</w:t>
      </w:r>
    </w:p>
    <w:p>
      <w:r>
        <w:t>the following formula;</w:t>
      </w:r>
    </w:p>
    <w:p>
      <w:r>
        <w:t>ρ = AR /l where A – cross-sectional area, R – resistance, l – length</w:t>
      </w:r>
    </w:p>
    <w:p>
      <w:r>
        <w:t>Example</w:t>
      </w:r>
    </w:p>
    <w:p>
      <w:r>
        <w:t>Given that the resistivity of nichrome is 1.1× 10-6 Ωm, what length of nichrome wire of diameter</w:t>
      </w:r>
    </w:p>
    <w:p>
      <w:r>
        <w:t>0.42 mm is needed to make a resistance of 20 Ω?</w:t>
      </w:r>
    </w:p>
    <w:p>
      <w:r>
        <w:t>Solution</w:t>
      </w:r>
    </w:p>
    <w:p>
      <w:r>
        <w:t>ρ = AR /l, hence l = RA/ ρ = 20 × 3.142 × (2.1×10-4) / 1.1 × 10-6 = 2.52 m</w:t>
      </w:r>
    </w:p>
    <w:p/>
    <w:p>
      <w:r>
        <w:t>Resistors</w:t>
      </w:r>
    </w:p>
    <w:p/>
    <w:p>
      <w:r>
        <w:t>Resistors are used to regulate or control the magnitude of current and voltage in a circuit</w:t>
      </w:r>
    </w:p>
    <w:p>
      <w:r>
        <w:t>according to Ohms law.</w:t>
      </w:r>
    </w:p>
    <w:p>
      <w:r>
        <w:t>Types of resistors</w:t>
      </w:r>
    </w:p>
    <w:p>
      <w:r>
        <w:t>i) Fixed resistors – they are wire-wound or carbon resistors and are designed to give a</w:t>
      </w:r>
    </w:p>
    <w:p>
      <w:r>
        <w:t>fixed resistance.</w:t>
      </w:r>
    </w:p>
    <w:p/>
    <w:p>
      <w:r>
        <w:t>Carbon resistor</w:t>
      </w:r>
    </w:p>
    <w:p>
      <w:r>
        <w:t>ii)                                              Variable resistors – they consist of the</w:t>
      </w:r>
    </w:p>
    <w:p>
      <w:r>
        <w:t>rheostat and potentiometer. The</w:t>
      </w:r>
    </w:p>
    <w:p>
      <w:r>
        <w:t>resistance can be varied by sliding a metal</w:t>
      </w:r>
    </w:p>
    <w:p>
      <w:r>
        <w:t>contact to generate desirable resistance.</w:t>
      </w:r>
    </w:p>
    <w:p/>
    <w:p>
      <w:r>
        <w:t>Wire-wound resistor</w:t>
      </w:r>
    </w:p>
    <w:p/>
    <w:p>
      <w:r>
        <w:t>Resistor combination</w:t>
      </w:r>
    </w:p>
    <w:p>
      <w:r>
        <w:t>a) Series combination</w:t>
      </w:r>
    </w:p>
    <w:p>
      <w:r>
        <w:t>Consider the following loop</w:t>
      </w:r>
    </w:p>
    <w:p/>
    <w:p>
      <w:r>
        <w:t>Since it is in series then,</w:t>
      </w:r>
    </w:p>
    <w:p/>
    <w:p>
      <w:r>
        <w:t>VT = V1 + V2 + V3</w:t>
      </w:r>
    </w:p>
    <w:p>
      <w:r>
        <w:t>The same current (I) flows through the circuit (resistors), hence</w:t>
      </w:r>
    </w:p>
    <w:p>
      <w:r>
        <w:t>IRT = I (R1 + R2 + R3), dividing through by I, then</w:t>
      </w:r>
    </w:p>
    <w:p>
      <w:r>
        <w:t>RT = R1 + R2 + R3</w:t>
      </w:r>
    </w:p>
    <w:p>
      <w:r>
        <w:t>Therefore for resistors connected in series the equivalent resistance (Req) is equal to the total</w:t>
      </w:r>
    </w:p>
    <w:p>
      <w:r>
        <w:t>sum of their individual resistances.</w:t>
      </w:r>
    </w:p>
    <w:p>
      <w:r>
        <w:t>Req = R1 + R2 + R3</w:t>
      </w:r>
    </w:p>
    <w:p/>
    <w:p>
      <w:r>
        <w:t>b) Parallel combination</w:t>
      </w:r>
    </w:p>
    <w:p>
      <w:r>
        <w:t>Consider the following circuit</w:t>
      </w:r>
    </w:p>
    <w:p/>
    <w:p>
      <w:r>
        <w:t>Total current is given by;</w:t>
      </w:r>
    </w:p>
    <w:p>
      <w:r>
        <w:t>IT = I1 + I2 + I3. But IT = VT/RT = V1/R1 + V2/R2 + V3/R3</w:t>
      </w:r>
    </w:p>
    <w:p>
      <w:r>
        <w:t>Since in parallel, VT = V1 = V2 = V3</w:t>
      </w:r>
    </w:p>
    <w:p>
      <w:r>
        <w:t>Then 1/RT = 1/R1 + 1/R2 +1/R3, for ‘n’ resistors in parallel</w:t>
      </w:r>
    </w:p>
    <w:p>
      <w:r>
        <w:t>1/RT = 1/R1 + 1/R2 +1/R3 ………… 1/R n</w:t>
      </w:r>
    </w:p>
    <w:p>
      <w:r>
        <w:t>If only two resistors are involved then the equivalent resistance becomes</w:t>
      </w:r>
    </w:p>
    <w:p>
      <w:r>
        <w:t>1/Req = 1/R1 + 1/R2 = (R1 + R2)/ R1 R2</w:t>
      </w:r>
    </w:p>
    <w:p/>
    <w:p>
      <w:r>
        <w:t>Examples</w:t>
      </w:r>
    </w:p>
    <w:p>
      <w:r>
        <w:t>1. Calculate the effective resistance in the following</w:t>
      </w:r>
    </w:p>
    <w:p/>
    <w:p>
      <w:r>
        <w:t>Solution</w:t>
      </w:r>
    </w:p>
    <w:p>
      <w:r>
        <w:t>This reduces to</w:t>
      </w:r>
    </w:p>
    <w:p/>
    <w:p>
      <w:r>
        <w:t>Combining the two in parallel;</w:t>
      </w:r>
    </w:p>
    <w:p>
      <w:r>
        <w:t>1/Req = (R1 + R2)/R1 R2 = 20/96</w:t>
      </w:r>
    </w:p>
    <w:p>
      <w:r>
        <w:t>1/Req = 20/96, therefore Req = 96/20 = 4.8 Ω</w:t>
      </w:r>
    </w:p>
    <w:p>
      <w:r>
        <w:t>Lastly combining the two in series;</w:t>
      </w:r>
    </w:p>
    <w:p>
      <w:r>
        <w:t>Then Req = 4 Ω + 4.8 Ω = 8.8 Ω</w:t>
      </w:r>
    </w:p>
    <w:p>
      <w:r>
        <w:t>2. In the diagram below, a current of 0.8 A, passing through an arrangement of resistors as</w:t>
      </w:r>
    </w:p>
    <w:p>
      <w:r>
        <w:t>shown below. Find the current through the 10 Ω resistor.</w:t>
      </w:r>
    </w:p>
    <w:p/>
    <w:p>
      <w:r>
        <w:t>Solution</w:t>
      </w:r>
    </w:p>
    <w:p>
      <w:r>
        <w:t>Combining those in series then this can be replaced by two resistors of 60 Ω and 40 Ω.</w:t>
      </w:r>
    </w:p>
    <w:p>
      <w:r>
        <w:t>Current through 10 Ω = (p.d. between P and R)/ (30 + 10) Ω</w:t>
      </w:r>
    </w:p>
    <w:p>
      <w:r>
        <w:t>p.d between P and R = 0.8 × Req. Req = (40 × 60)/ 40 + 60 = 2400/ 100 = 24 Ω</w:t>
      </w:r>
    </w:p>
    <w:p>
      <w:r>
        <w:t>p.d across R and P = 0.8 × 24 (V=IR)</w:t>
      </w:r>
    </w:p>
    <w:p>
      <w:r>
        <w:t>therefore, current through 10 Ω = 19.2 / 10 + 30 = 0.48 A</w:t>
      </w:r>
    </w:p>
    <w:p/>
    <w:p>
      <w:r>
        <w:t>Electromotive force and internal resistance</w:t>
      </w:r>
    </w:p>
    <w:p>
      <w:r>
        <w:t>Electromotive force (e.m.f.) is the p.d across a cell when no current is being drawn from the</w:t>
      </w:r>
    </w:p>
    <w:p>
      <w:r>
        <w:t>cell. The p.d across the cell when the circuit is closed is referred to as the terminal voltage of</w:t>
      </w:r>
    </w:p>
    <w:p>
      <w:r>
        <w:t>the cell. Internal resistance of a cell is therefore the resistance of flow of current that they</w:t>
      </w:r>
    </w:p>
    <w:p>
      <w:r>
        <w:t>generate. Consider the following diagram;</w:t>
      </w:r>
    </w:p>
    <w:p/>
    <w:p>
      <w:r>
        <w:t>The current flowing through the circuit is given by the equation,</w:t>
      </w:r>
    </w:p>
    <w:p>
      <w:r>
        <w:t>Current = e.m.f / total resistance</w:t>
      </w:r>
    </w:p>
    <w:p>
      <w:r>
        <w:t>I = E / R + r where E – e.m.f of the cell</w:t>
      </w:r>
    </w:p>
    <w:p>
      <w:r>
        <w:t>Therefore E = I (R + r) = IR + I r = V + I r</w:t>
      </w:r>
    </w:p>
    <w:p>
      <w:r>
        <w:t>Examples</w:t>
      </w:r>
    </w:p>
    <w:p>
      <w:r>
        <w:t>1. A cell drives a current of 0.6 A through a resistance of 2 Ω. if the value of resistance is</w:t>
      </w:r>
    </w:p>
    <w:p>
      <w:r>
        <w:t>increased to 7 Ω the current becomes 0.2 A. calculate the value of e.m.f of the cell and its</w:t>
      </w:r>
    </w:p>
    <w:p>
      <w:r>
        <w:t>internal resistance.</w:t>
      </w:r>
    </w:p>
    <w:p>
      <w:r>
        <w:t>Solution</w:t>
      </w:r>
    </w:p>
    <w:p>
      <w:r>
        <w:t>Let the internal resistance be ‘r’ and e.m.f be ‘E’.</w:t>
      </w:r>
    </w:p>
    <w:p>
      <w:r>
        <w:t>Using E = V + I r = IR + I r</w:t>
      </w:r>
    </w:p>
    <w:p>
      <w:r>
        <w:t>Substitute for the two sets of values for I and R</w:t>
      </w:r>
    </w:p>
    <w:p>
      <w:r>
        <w:t>E = 0.6 × (2 + 0.6 r) = 1.2 + 0.36 r</w:t>
      </w:r>
    </w:p>
    <w:p>
      <w:r>
        <w:t>E = 0.6 × (7 × 0.2 r) = 1.4 + 0.12 r</w:t>
      </w:r>
    </w:p>
    <w:p>
      <w:r>
        <w:t>Solving the two simultaneously, we have,</w:t>
      </w:r>
    </w:p>
    <w:p>
      <w:r>
        <w:t>E = 1.5 v and R = 0.5 Ω</w:t>
      </w:r>
    </w:p>
    <w:p>
      <w:r>
        <w:t>2. A battery consists of two identical cells, each of e.m.f 1.5 v and internal resistance of 0.6</w:t>
      </w:r>
    </w:p>
    <w:p>
      <w:r>
        <w:t>Ω, connected in parallel. Calculate the current the battery drives through a 0.7 Ω resistor.</w:t>
      </w:r>
    </w:p>
    <w:p>
      <w:r>
        <w:t>Solution</w:t>
      </w:r>
    </w:p>
    <w:p>
      <w:r>
        <w:t>When two identical cells are connected in series, the equivalent e.m.f is equal to that of only</w:t>
      </w:r>
    </w:p>
    <w:p>
      <w:r>
        <w:t>one cell. The equivalent internal resistance is equal to that of two such resistance connected in</w:t>
      </w:r>
    </w:p>
    <w:p>
      <w:r>
        <w:t>parallel. Hence Req = R1 R2 / R1 + R2 = (0.6 × 0.6) / 0.6 + 0.6 = 0.36 / 1.2 = 0.3 Ω</w:t>
      </w:r>
    </w:p>
    <w:p>
      <w:r>
        <w:t>Equivalent e.m.f =1.5 / (0.7 + 0.3) = 1.5 A</w:t>
      </w:r>
    </w:p>
    <w:p>
      <w:r>
        <w:t>Hence current flowing through 0.7 Ω resistor is 1.5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