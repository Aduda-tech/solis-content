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NOTES FROM FORM 1 TO 4 1 CRE notes form one Download 1 p class wp bloc</w:t>
      </w:r>
    </w:p>
    <w:p>
      <w:r>
        <w:t>INTRODUCTION TO CHRISTIAN RELIGIOUS</w:t>
      </w:r>
    </w:p>
    <w:p>
      <w:r>
        <w:t>EDUCATION</w:t>
      </w:r>
    </w:p>
    <w:p/>
    <w:p>
      <w:r>
        <w:t>INTRODUCTION TO CHRISTIAN</w:t>
      </w:r>
    </w:p>
    <w:p>
      <w:r>
        <w:t>RELIGIOUS EDUCATION</w:t>
      </w:r>
    </w:p>
    <w:p/>
    <w:p>
      <w:r>
        <w:t>Meaning of Christian Religious Education</w:t>
      </w:r>
    </w:p>
    <w:p>
      <w:r>
        <w:t>Christian</w:t>
      </w:r>
    </w:p>
    <w:p/>
    <w:p>
      <w:r>
        <w:t>The word comes from Greek word “Christos” which means someone who has been chosen to</w:t>
      </w:r>
    </w:p>
    <w:p>
      <w:r>
        <w:t>follow Christ. Therefore, a Christian is a follower of Christ.</w:t>
      </w:r>
    </w:p>
    <w:p/>
    <w:p>
      <w:r>
        <w:t>Religion</w:t>
      </w:r>
    </w:p>
    <w:p/>
    <w:p>
      <w:r>
        <w:t>It is the service and worship of God through approved systems of beliefs, practices and patterns</w:t>
      </w:r>
    </w:p>
    <w:p>
      <w:r>
        <w:t>of behavior.</w:t>
      </w:r>
    </w:p>
    <w:p/>
    <w:p>
      <w:r>
        <w:t>Education</w:t>
      </w:r>
    </w:p>
    <w:p/>
    <w:p>
      <w:r>
        <w:t>Is the systematic training/instruction of pupils especially/mainly in schools and colleges.</w:t>
      </w:r>
    </w:p>
    <w:p/>
    <w:p>
      <w:r>
        <w:t>Therefore, Christian Religious Education (CRE) is the;</w:t>
      </w:r>
    </w:p>
    <w:p/>
    <w:p>
      <w:r>
        <w:t>a) Systematic study of religious beliefs and practices based in the life and teaching of Jesus.</w:t>
      </w:r>
    </w:p>
    <w:p/>
    <w:p>
      <w:r>
        <w:t>b) Study of God’s revelations to people through personal experiences, his creation, the Holy</w:t>
      </w:r>
    </w:p>
    <w:p>
      <w:r>
        <w:t>Spirit, Jesus Christ and the word of God.</w:t>
      </w:r>
    </w:p>
    <w:p/>
    <w:p>
      <w:r>
        <w:t>Reasons for studying Christian Religious Education</w:t>
      </w:r>
    </w:p>
    <w:p/>
    <w:p>
      <w:r>
        <w:t>1. By studying CRE, a learner gets to know God’s power, character and how God reveals</w:t>
      </w:r>
    </w:p>
    <w:p>
      <w:r>
        <w:t>himself to humankind.</w:t>
      </w:r>
    </w:p>
    <w:p/>
    <w:p>
      <w:r>
        <w:t>2.   CRE helps learners to know God’s will for humankind and how He expects us to live.</w:t>
      </w:r>
    </w:p>
    <w:p/>
    <w:p>
      <w:r>
        <w:t>•   This will help learners to develop faith in God.</w:t>
      </w:r>
    </w:p>
    <w:p/>
    <w:p>
      <w:r>
        <w:t>3. Helps learners to acquire spiritual insight which is used in making appropriate decisions on</w:t>
      </w:r>
    </w:p>
    <w:p>
      <w:r>
        <w:t>how to handle issues that face them in life e.g. drug abuse, incest, corruption, and homosexuality.</w:t>
      </w:r>
    </w:p>
    <w:p/>
    <w:p>
      <w:r>
        <w:t>4. The subject helps the learner to acquire basic principles/rules that guide a person to develop</w:t>
      </w:r>
    </w:p>
    <w:p>
      <w:r>
        <w:t>morally, emotionally, intellectually and physically.</w:t>
      </w:r>
    </w:p>
    <w:p/>
    <w:p>
      <w:r>
        <w:t>5. Helps learners become more aware of their internal / inner state and this creates self</w:t>
      </w:r>
    </w:p>
    <w:p>
      <w:r>
        <w:t>awareness, leading to the development of self-respect, self-worth and identity.</w:t>
      </w:r>
    </w:p>
    <w:p/>
    <w:p>
      <w:r>
        <w:t>6.    Helps the learner to understand and to respect the differences among people in the society.</w:t>
      </w:r>
    </w:p>
    <w:p/>
    <w:p>
      <w:r>
        <w:t>7. It also helps the learner to tolerate one another and appreciate one another consequently</w:t>
      </w:r>
    </w:p>
    <w:p>
      <w:r>
        <w:t>relating well with others and even resolve differences.</w:t>
      </w:r>
    </w:p>
    <w:p/>
    <w:p>
      <w:r>
        <w:t>8.    The study of CRE promotes national unity.</w:t>
      </w:r>
    </w:p>
    <w:p/>
    <w:p>
      <w:r>
        <w:t>•   We get to understand that God created all people regardless of gender, race, and religion.</w:t>
      </w:r>
    </w:p>
    <w:p/>
    <w:p>
      <w:r>
        <w:t>9.    On a boarder sense, it promotes international consciousness.</w:t>
      </w:r>
    </w:p>
    <w:p/>
    <w:p>
      <w:r>
        <w:t>•   This comes as a result of the awareness that all human beings were created by the same</w:t>
      </w:r>
    </w:p>
    <w:p>
      <w:r>
        <w:t>God.</w:t>
      </w:r>
    </w:p>
    <w:p/>
    <w:p>
      <w:r>
        <w:t>10. It provides an important background for entry into careers and ambitions e.g. law, clergy,</w:t>
      </w:r>
    </w:p>
    <w:p>
      <w:r>
        <w:t>CRE teaching, and administration.</w:t>
      </w:r>
    </w:p>
    <w:p/>
    <w:p>
      <w:r>
        <w:t>11.    By studying the subject one knows more about the Bible and the personalities in it.</w:t>
      </w:r>
    </w:p>
    <w:p/>
    <w:p>
      <w:r>
        <w:t>12. Helps to explain certain mysteries in life e.g. origin of mankind, why people die, and the</w:t>
      </w:r>
    </w:p>
    <w:p>
      <w:r>
        <w:t>destiny of human beings.</w:t>
      </w:r>
    </w:p>
    <w:p/>
    <w:p>
      <w:r>
        <w:t>13. Helps the learner to appreciate/understand the environment as the creation of God and the</w:t>
      </w:r>
    </w:p>
    <w:p>
      <w:r>
        <w:t>need to conserve/ preserve/care for it.</w:t>
      </w:r>
    </w:p>
    <w:p/>
    <w:p>
      <w:r>
        <w:t>14. It equips the learner with appropriate skills, attitudes and knowledge which are important</w:t>
      </w:r>
    </w:p>
    <w:p>
      <w:r>
        <w:t>for economic development.</w:t>
      </w:r>
    </w:p>
    <w:p/>
    <w:p>
      <w:r>
        <w:t>•   Such virtues include handwork, diligence, honesty, tolerance, and respect among others.</w:t>
      </w:r>
    </w:p>
    <w:p/>
    <w:p>
      <w:r>
        <w:t>15.    C.R.E. contributes to the national goals of education e.g. patriotism, nationalism.</w:t>
      </w:r>
    </w:p>
    <w:p/>
    <w:p>
      <w:r>
        <w:t>THE BIBLE</w:t>
      </w:r>
    </w:p>
    <w:p/>
    <w:p>
      <w:r>
        <w:t>What is the Bible?</w:t>
      </w:r>
    </w:p>
    <w:p/>
    <w:p>
      <w:r>
        <w:t>•   The word Bible is derived from the Greek word, “Biblia”, which means a book.</w:t>
      </w:r>
    </w:p>
    <w:p/>
    <w:p>
      <w:r>
        <w:t>•   The Bible is accepted by Christians worldwide as the word of God.</w:t>
      </w:r>
    </w:p>
    <w:p/>
    <w:p>
      <w:r>
        <w:t>•     Is also referred to as the Holy Bible, The Promise, or The Holy Scriptures.</w:t>
      </w:r>
    </w:p>
    <w:p/>
    <w:p>
      <w:r>
        <w:t>Why the Bible is referred to as the word of God (Hebrews 1:1-2, 2 Timothy</w:t>
      </w:r>
    </w:p>
    <w:p>
      <w:r>
        <w:t>3:16, Rev 22:18)</w:t>
      </w:r>
    </w:p>
    <w:p/>
    <w:p>
      <w:r>
        <w:t>The Bible can be said to be the word of God because of the following reasons</w:t>
      </w:r>
    </w:p>
    <w:p/>
    <w:p>
      <w:r>
        <w:t>1.    Through it God speaks to human beings through his son, Jesus Christ.(Heb 1:1-2)</w:t>
      </w:r>
    </w:p>
    <w:p/>
    <w:p>
      <w:r>
        <w:t>2.    All scripture was inspired by God .(2 Timothy 3:16)</w:t>
      </w:r>
    </w:p>
    <w:p/>
    <w:p>
      <w:r>
        <w:t>3.    The human authors/writes were under the influence of the Holy Spirit.</w:t>
      </w:r>
    </w:p>
    <w:p/>
    <w:p>
      <w:r>
        <w:t>4.    The Bible deals with God’s revelations to human beings and their responses.</w:t>
      </w:r>
    </w:p>
    <w:p/>
    <w:p>
      <w:r>
        <w:t>5.    The Bible contains the true message of God for our daily living.</w:t>
      </w:r>
    </w:p>
    <w:p/>
    <w:p>
      <w:r>
        <w:t>6.    God himself wrote the Ten Commandments.</w:t>
      </w:r>
    </w:p>
    <w:p/>
    <w:p>
      <w:r>
        <w:t>7. All the scripture is quite useful in training/teaching, rebuking and correcting human beings</w:t>
      </w:r>
    </w:p>
    <w:p>
      <w:r>
        <w:t>so as t make them righteous.</w:t>
      </w:r>
    </w:p>
    <w:p/>
    <w:p>
      <w:r>
        <w:t>8. There is a striking consistency in thought and development/movement in the Biblical themes</w:t>
      </w:r>
    </w:p>
    <w:p>
      <w:r>
        <w:t>because all authors were inspired by one God.</w:t>
      </w:r>
    </w:p>
    <w:p/>
    <w:p>
      <w:r>
        <w:t>9.    What is written actually happens. It is fulfilled and never changed.</w:t>
      </w:r>
    </w:p>
    <w:p/>
    <w:p>
      <w:r>
        <w:t>10.     It contains words spoken by God Himself like, “Thus, says the Lord…….”</w:t>
      </w:r>
    </w:p>
    <w:p/>
    <w:p>
      <w:r>
        <w:t>11.     It clearly explains the nature/quality of God to us, for example,</w:t>
      </w:r>
    </w:p>
    <w:p/>
    <w:p>
      <w:r>
        <w:t>•     God is powerful – omnipotent.</w:t>
      </w:r>
    </w:p>
    <w:p/>
    <w:p>
      <w:r>
        <w:t>•     God is all-knowing – omniscient.</w:t>
      </w:r>
    </w:p>
    <w:p/>
    <w:p>
      <w:r>
        <w:t>•     God is everywhere – omnipresent.</w:t>
      </w:r>
    </w:p>
    <w:p/>
    <w:p>
      <w:r>
        <w:t>12. Attempts to destroy the Bible have failed.</w:t>
      </w:r>
    </w:p>
    <w:p/>
    <w:p>
      <w:r>
        <w:t>13. It reveals Jesus Christ as the Word of God.</w:t>
      </w:r>
    </w:p>
    <w:p/>
    <w:p>
      <w:r>
        <w:t>14. The information in the Bible was revealed to the authors through dreams, visions and natural</w:t>
      </w:r>
    </w:p>
    <w:p>
      <w:r>
        <w:t>phenomena.</w:t>
      </w:r>
    </w:p>
    <w:p/>
    <w:p>
      <w:r>
        <w:t>The Bible as a library</w:t>
      </w:r>
    </w:p>
    <w:p/>
    <w:p>
      <w:r>
        <w:t>Sponsored</w:t>
      </w:r>
    </w:p>
    <w:p/>
    <w:p>
      <w:r>
        <w:t>The following are some of the reasons why the Bible is considered as a form</w:t>
      </w:r>
    </w:p>
    <w:p>
      <w:r>
        <w:t>of a library.</w:t>
      </w:r>
    </w:p>
    <w:p/>
    <w:p>
      <w:r>
        <w:t>1.   The Bible is a collection of 66 books.</w:t>
      </w:r>
    </w:p>
    <w:p/>
    <w:p>
      <w:r>
        <w:t>2.   The Bible was written using different literary styles e.g. poetic, prayers.</w:t>
      </w:r>
    </w:p>
    <w:p/>
    <w:p>
      <w:r>
        <w:t>3.   The different books were written by different authors from different backgrounds.</w:t>
      </w:r>
    </w:p>
    <w:p/>
    <w:p>
      <w:r>
        <w:t>4.   The books were written at different times in history over along span of time.</w:t>
      </w:r>
    </w:p>
    <w:p/>
    <w:p>
      <w:r>
        <w:t>5.   The books in the Bible are arranged in order from the Old Testament to the New Testament.</w:t>
      </w:r>
    </w:p>
    <w:p/>
    <w:p>
      <w:r>
        <w:t>6.   The books were written in different places.</w:t>
      </w:r>
    </w:p>
    <w:p/>
    <w:p>
      <w:r>
        <w:t>7.   The books of the Bible cater for different audience e.g. priests, women, men etc.</w:t>
      </w:r>
    </w:p>
    <w:p/>
    <w:p>
      <w:r>
        <w:t>8. The books are arranged according to different subjects for example: books of law, books</w:t>
      </w:r>
    </w:p>
    <w:p>
      <w:r>
        <w:t>of history, wisdom writings, among others.</w:t>
      </w:r>
    </w:p>
    <w:p/>
    <w:p>
      <w:r>
        <w:t>Human Authors (2 Peter 1:20-21)</w:t>
      </w:r>
    </w:p>
    <w:p/>
    <w:p>
      <w:r>
        <w:t>1. God used various human authors to write His message which is found in the different books</w:t>
      </w:r>
    </w:p>
    <w:p>
      <w:r>
        <w:t>of the Bible.</w:t>
      </w:r>
    </w:p>
    <w:p/>
    <w:p>
      <w:r>
        <w:t>2.   Some of the authors were kings, scribes, apostles and disciples.</w:t>
      </w:r>
    </w:p>
    <w:p/>
    <w:p>
      <w:r>
        <w:t>3.   The writers lived at different times in history from the time of Moses to the Gospels.</w:t>
      </w:r>
    </w:p>
    <w:p/>
    <w:p>
      <w:r>
        <w:t>4. The nature of the content written was influenced by the historical, political and religious</w:t>
      </w:r>
    </w:p>
    <w:p>
      <w:r>
        <w:t>factors of the time.</w:t>
      </w:r>
    </w:p>
    <w:p/>
    <w:p>
      <w:r>
        <w:t>5.   All the writers of the Bible were Jews except Luke who was a Gentile.</w:t>
      </w:r>
    </w:p>
    <w:p/>
    <w:p>
      <w:r>
        <w:t>6. All books of the O.T. were written in Palestine except Ezekiel and Deutro- Isaiah which</w:t>
      </w:r>
    </w:p>
    <w:p>
      <w:r>
        <w:t>were written in exile.</w:t>
      </w:r>
    </w:p>
    <w:p/>
    <w:p>
      <w:r>
        <w:t>7.    The N.T. books were written in many parts of the Roman Empire.</w:t>
      </w:r>
    </w:p>
    <w:p/>
    <w:p>
      <w:r>
        <w:t>The literary forms used in the writing of the Bible</w:t>
      </w:r>
    </w:p>
    <w:p/>
    <w:p>
      <w:r>
        <w:t>1.    Poetry-e.g. Job.</w:t>
      </w:r>
    </w:p>
    <w:p/>
    <w:p>
      <w:r>
        <w:t>2.    Prayers-e.g. Psalms.</w:t>
      </w:r>
    </w:p>
    <w:p/>
    <w:p>
      <w:r>
        <w:t>3.    Wise sayings-e.g Proverbs.</w:t>
      </w:r>
    </w:p>
    <w:p/>
    <w:p>
      <w:r>
        <w:t>4.    Philosophical essays-e.g. Ecclesiastes.</w:t>
      </w:r>
    </w:p>
    <w:p/>
    <w:p>
      <w:r>
        <w:t>5.    Prophetic Speeches-e.g. Jeremiah.</w:t>
      </w:r>
    </w:p>
    <w:p/>
    <w:p>
      <w:r>
        <w:t>6.    Love Songs-e.g. Song of Solomon.</w:t>
      </w:r>
    </w:p>
    <w:p/>
    <w:p>
      <w:r>
        <w:t>7.    Religious Epics-e.g.Kings.</w:t>
      </w:r>
    </w:p>
    <w:p/>
    <w:p>
      <w:r>
        <w:t>8.    Legislative Texts-e.g. Leviticus.</w:t>
      </w:r>
    </w:p>
    <w:p/>
    <w:p>
      <w:r>
        <w:t>9.    Epistles/ letters-e.g. Corinthians.</w:t>
      </w:r>
    </w:p>
    <w:p/>
    <w:p>
      <w:r>
        <w:t>10.    Gospels-e.g. Luke’s Gospel.</w:t>
      </w:r>
    </w:p>
    <w:p/>
    <w:p>
      <w:r>
        <w:t>MAJOR DIVISIONS OF THE BIBLE</w:t>
      </w:r>
    </w:p>
    <w:p>
      <w:r>
        <w:t>The Bible is divided into two main sections i.e.</w:t>
      </w:r>
    </w:p>
    <w:p/>
    <w:p>
      <w:r>
        <w:t>(a) The Old Testament.</w:t>
      </w:r>
    </w:p>
    <w:p/>
    <w:p>
      <w:r>
        <w:t>(b) The New Testament.</w:t>
      </w:r>
    </w:p>
    <w:p/>
    <w:p>
      <w:r>
        <w:t>•   The word ‘Testament’ means covenant, agreement or promise.</w:t>
      </w:r>
    </w:p>
    <w:p/>
    <w:p>
      <w:r>
        <w:t>•   The Old Testament has 39 books while the New Testament has 27.</w:t>
      </w:r>
    </w:p>
    <w:p/>
    <w:p>
      <w:r>
        <w:t>•   The Roman Catholic Church Bible contains other books known as apocrypha books.</w:t>
      </w:r>
    </w:p>
    <w:p/>
    <w:p>
      <w:r>
        <w:t>• Apocrypha is a Greek word which means hidden/secret writings. They are also</w:t>
      </w:r>
    </w:p>
    <w:p>
      <w:r>
        <w:t>referred to as Deutro-canonical books.</w:t>
      </w:r>
    </w:p>
    <w:p/>
    <w:p>
      <w:r>
        <w:t>These include:</w:t>
      </w:r>
    </w:p>
    <w:p/>
    <w:p>
      <w:r>
        <w:t>¬ Tobit.</w:t>
      </w:r>
    </w:p>
    <w:p/>
    <w:p>
      <w:r>
        <w:t>¬ Judith.</w:t>
      </w:r>
    </w:p>
    <w:p/>
    <w:p>
      <w:r>
        <w:t>¬ Ecclesiasticus.</w:t>
      </w:r>
    </w:p>
    <w:p/>
    <w:p>
      <w:r>
        <w:t>¬ Baruch.</w:t>
      </w:r>
    </w:p>
    <w:p/>
    <w:p>
      <w:r>
        <w:t>¬ 1 Maccabees.</w:t>
      </w:r>
    </w:p>
    <w:p/>
    <w:p>
      <w:r>
        <w:t>¬ 2 Maccabees.</w:t>
      </w:r>
    </w:p>
    <w:p/>
    <w:p>
      <w:r>
        <w:t>¬ Book of Wisdom.</w:t>
      </w:r>
    </w:p>
    <w:p/>
    <w:p>
      <w:r>
        <w:t>¬ 1 Esdras.</w:t>
      </w:r>
    </w:p>
    <w:p/>
    <w:p>
      <w:r>
        <w:t>¬ 2 Esdras</w:t>
      </w:r>
    </w:p>
    <w:p/>
    <w:p>
      <w:r>
        <w:t>The books of the Bible can be grouped into different disciplines, these are;</w:t>
      </w:r>
    </w:p>
    <w:p/>
    <w:p>
      <w:r>
        <w:t>•   Law</w:t>
      </w:r>
    </w:p>
    <w:p/>
    <w:p>
      <w:r>
        <w:t>•   History</w:t>
      </w:r>
    </w:p>
    <w:p/>
    <w:p>
      <w:r>
        <w:t>•   Poetry</w:t>
      </w:r>
    </w:p>
    <w:p/>
    <w:p>
      <w:r>
        <w:t>•   Prophecy</w:t>
      </w:r>
    </w:p>
    <w:p/>
    <w:p>
      <w:r>
        <w:t>•   Biography</w:t>
      </w:r>
    </w:p>
    <w:p/>
    <w:p>
      <w:r>
        <w:t>Note;</w:t>
      </w:r>
    </w:p>
    <w:p/>
    <w:p>
      <w:r>
        <w:t>•   Canonical books are books accepted by all Christians as Holy Scriptures.</w:t>
      </w:r>
    </w:p>
    <w:p/>
    <w:p>
      <w:r>
        <w:t>•   They make up the canon of the Old Testament and the New Testament.</w:t>
      </w:r>
    </w:p>
    <w:p/>
    <w:p>
      <w:r>
        <w:t>•   The word ‘Canon’ in Greek means;</w:t>
      </w:r>
    </w:p>
    <w:p/>
    <w:p>
      <w:r>
        <w:t>- Rule</w:t>
      </w:r>
    </w:p>
    <w:p/>
    <w:p>
      <w:r>
        <w:t>- Standard</w:t>
      </w:r>
    </w:p>
    <w:p/>
    <w:p>
      <w:r>
        <w:t>- Guidance</w:t>
      </w:r>
    </w:p>
    <w:p/>
    <w:p>
      <w:r>
        <w:t>DIVISIONS OF THE OLD TESTAMENT</w:t>
      </w:r>
    </w:p>
    <w:p/>
    <w:p>
      <w:r>
        <w:t>The books of the Old Testament are divided into four main categories and these are:</w:t>
      </w:r>
    </w:p>
    <w:p/>
    <w:p>
      <w:r>
        <w:t>(i) Law books</w:t>
      </w:r>
    </w:p>
    <w:p/>
    <w:p>
      <w:r>
        <w:t>These are the first 5 books of the Bible that are believed to have been written by Moses. These</w:t>
      </w:r>
    </w:p>
    <w:p>
      <w:r>
        <w:t>are:</w:t>
      </w:r>
    </w:p>
    <w:p/>
    <w:p>
      <w:r>
        <w:t>a.   Genesis.</w:t>
      </w:r>
    </w:p>
    <w:p/>
    <w:p>
      <w:r>
        <w:t>b.   Exodus.</w:t>
      </w:r>
    </w:p>
    <w:p/>
    <w:p>
      <w:r>
        <w:t>c.   Leviticus.</w:t>
      </w:r>
    </w:p>
    <w:p/>
    <w:p>
      <w:r>
        <w:t>d. Numbers.</w:t>
      </w:r>
    </w:p>
    <w:p/>
    <w:p>
      <w:r>
        <w:t>e.   Deuteronomy.</w:t>
      </w:r>
    </w:p>
    <w:p/>
    <w:p>
      <w:r>
        <w:t>They are also referred to as the Torah or Pentateuch or Mosaic Law.</w:t>
      </w:r>
    </w:p>
    <w:p/>
    <w:p>
      <w:r>
        <w:t>(ii) Historical Books</w:t>
      </w:r>
    </w:p>
    <w:p/>
    <w:p>
      <w:r>
        <w:t>They are 12 Historical books and they record the history of the Israelites from the time they</w:t>
      </w:r>
    </w:p>
    <w:p>
      <w:r>
        <w:t>entered Canaan and settled until after the Babylonian exile. These are:-</w:t>
      </w:r>
    </w:p>
    <w:p/>
    <w:p>
      <w:r>
        <w:t>a) Joshua.</w:t>
      </w:r>
    </w:p>
    <w:p/>
    <w:p>
      <w:r>
        <w:t>b) Judges.</w:t>
      </w:r>
    </w:p>
    <w:p/>
    <w:p>
      <w:r>
        <w:t>c) Ruth.</w:t>
      </w:r>
    </w:p>
    <w:p/>
    <w:p>
      <w:r>
        <w:t>d) 1st and 2nd Samuel.</w:t>
      </w:r>
    </w:p>
    <w:p/>
    <w:p>
      <w:r>
        <w:t>e) 1st and 2nd Kings.</w:t>
      </w:r>
    </w:p>
    <w:p/>
    <w:p>
      <w:r>
        <w:t>f) 1st and 2nd Chronicles.</w:t>
      </w:r>
    </w:p>
    <w:p/>
    <w:p>
      <w:r>
        <w:t>g) Ezra.</w:t>
      </w:r>
    </w:p>
    <w:p/>
    <w:p>
      <w:r>
        <w:t>h) Nehemiah.</w:t>
      </w:r>
    </w:p>
    <w:p/>
    <w:p>
      <w:r>
        <w:t>i) Esther.</w:t>
      </w:r>
    </w:p>
    <w:p/>
    <w:p>
      <w:r>
        <w:t>(iii) Poetic books</w:t>
      </w:r>
    </w:p>
    <w:p/>
    <w:p>
      <w:r>
        <w:t>•   They are 5 and contain words of wisdom.</w:t>
      </w:r>
    </w:p>
    <w:p/>
    <w:p>
      <w:r>
        <w:t>•   They are poetic in nature and these are:-</w:t>
      </w:r>
    </w:p>
    <w:p/>
    <w:p>
      <w:r>
        <w:t>a) Job.</w:t>
      </w:r>
    </w:p>
    <w:p/>
    <w:p>
      <w:r>
        <w:t>b) Psalms.</w:t>
      </w:r>
    </w:p>
    <w:p/>
    <w:p>
      <w:r>
        <w:t>c) Proverbs.</w:t>
      </w:r>
    </w:p>
    <w:p/>
    <w:p>
      <w:r>
        <w:t>d) Ecclesiastes.</w:t>
      </w:r>
    </w:p>
    <w:p/>
    <w:p>
      <w:r>
        <w:t>e) Songs of Songs.</w:t>
      </w:r>
    </w:p>
    <w:p/>
    <w:p>
      <w:r>
        <w:t>(iv) Prophetic books</w:t>
      </w:r>
    </w:p>
    <w:p/>
    <w:p>
      <w:r>
        <w:t>They contain the prophecies of the people of Israel. They are further sub-divided into two i.e.</w:t>
      </w:r>
    </w:p>
    <w:p/>
    <w:p>
      <w:r>
        <w:t>(a)Major Prophets</w:t>
      </w:r>
    </w:p>
    <w:p/>
    <w:p>
      <w:r>
        <w:t>They are referred to as Major Prophets because their messages cover a longer historical period</w:t>
      </w:r>
    </w:p>
    <w:p>
      <w:r>
        <w:t>and are 5 in number i.e.</w:t>
      </w:r>
    </w:p>
    <w:p/>
    <w:p>
      <w:r>
        <w:t>a)   Isaiah.</w:t>
      </w:r>
    </w:p>
    <w:p/>
    <w:p>
      <w:r>
        <w:t>b) Jeremiah.</w:t>
      </w:r>
    </w:p>
    <w:p/>
    <w:p>
      <w:r>
        <w:t>c)   Lamentations.</w:t>
      </w:r>
    </w:p>
    <w:p/>
    <w:p>
      <w:r>
        <w:t>d) Ezekiel.</w:t>
      </w:r>
    </w:p>
    <w:p/>
    <w:p>
      <w:r>
        <w:t>e) Daniel.</w:t>
      </w:r>
    </w:p>
    <w:p/>
    <w:p>
      <w:r>
        <w:t>(b). Minor Prophets</w:t>
      </w:r>
    </w:p>
    <w:p/>
    <w:p>
      <w:r>
        <w:t>The messages of this prophets cover a shorter historical period</w:t>
      </w:r>
    </w:p>
    <w:p/>
    <w:p>
      <w:r>
        <w:t>They are twelve i.e.</w:t>
      </w:r>
    </w:p>
    <w:p/>
    <w:p>
      <w:r>
        <w:t>a) Hosea</w:t>
      </w:r>
    </w:p>
    <w:p/>
    <w:p>
      <w:r>
        <w:t>b) Nahum</w:t>
      </w:r>
    </w:p>
    <w:p/>
    <w:p>
      <w:r>
        <w:t>c) Joel</w:t>
      </w:r>
    </w:p>
    <w:p/>
    <w:p>
      <w:r>
        <w:t>d) Habakkuk</w:t>
      </w:r>
    </w:p>
    <w:p/>
    <w:p>
      <w:r>
        <w:t>e) Amos</w:t>
      </w:r>
    </w:p>
    <w:p/>
    <w:p>
      <w:r>
        <w:t>f)   Zephaniah</w:t>
      </w:r>
    </w:p>
    <w:p/>
    <w:p>
      <w:r>
        <w:t>g)   Obadiah</w:t>
      </w:r>
    </w:p>
    <w:p/>
    <w:p>
      <w:r>
        <w:t>h) Haggai</w:t>
      </w:r>
    </w:p>
    <w:p/>
    <w:p>
      <w:r>
        <w:t>i) Jonah</w:t>
      </w:r>
    </w:p>
    <w:p/>
    <w:p>
      <w:r>
        <w:t>j) Zechariah</w:t>
      </w:r>
    </w:p>
    <w:p/>
    <w:p>
      <w:r>
        <w:t>k) Micah</w:t>
      </w:r>
    </w:p>
    <w:p/>
    <w:p>
      <w:r>
        <w:t>l) Malachi</w:t>
      </w:r>
    </w:p>
    <w:p/>
    <w:p>
      <w:r>
        <w:t>Note: The following are the books of the Bible referred to as the writings;</w:t>
      </w:r>
    </w:p>
    <w:p>
      <w:r>
        <w:t>(i) Job</w:t>
      </w:r>
    </w:p>
    <w:p>
      <w:r>
        <w:t>(ii) Psalms</w:t>
      </w:r>
    </w:p>
    <w:p>
      <w:r>
        <w:t>(iii) Proverbs</w:t>
      </w:r>
    </w:p>
    <w:p>
      <w:r>
        <w:t>(iv) Ecclesiaste</w:t>
      </w:r>
    </w:p>
    <w:p>
      <w:r>
        <w:t>(v) The Song of Solomon/ Song of Songs</w:t>
      </w:r>
    </w:p>
    <w:p/>
    <w:p>
      <w:r>
        <w:t>DIVISIONS OF THE NEW TESTAMENT</w:t>
      </w:r>
    </w:p>
    <w:p>
      <w:r>
        <w:t>It is divided into 5 major categories.            These are:-</w:t>
      </w:r>
    </w:p>
    <w:p>
      <w:r>
        <w:t>(i) Biographical Books</w:t>
      </w:r>
    </w:p>
    <w:p>
      <w:r>
        <w:t>• They are referred to as Gospels.</w:t>
      </w:r>
    </w:p>
    <w:p>
      <w:r>
        <w:t>• These Gospels were written by the disciples of Jesus Christ.</w:t>
      </w:r>
    </w:p>
    <w:p>
      <w:r>
        <w:t>• They tell the life story and ministry of Jesus Christ.</w:t>
      </w:r>
    </w:p>
    <w:p>
      <w:r>
        <w:t>• They are 4 in number i.e.</w:t>
      </w:r>
    </w:p>
    <w:p>
      <w:r>
        <w:t>a) Mathew.</w:t>
      </w:r>
    </w:p>
    <w:p>
      <w:r>
        <w:t>b) Mark.</w:t>
      </w:r>
    </w:p>
    <w:p>
      <w:r>
        <w:t>c) Luke.</w:t>
      </w:r>
    </w:p>
    <w:p>
      <w:r>
        <w:t>d) John.</w:t>
      </w:r>
    </w:p>
    <w:p>
      <w:r>
        <w:t>• The first three books in the New Testament are also referred to as the synoptic Gospels.</w:t>
      </w:r>
    </w:p>
    <w:p>
      <w:r>
        <w:t>(ii) Historical Books</w:t>
      </w:r>
    </w:p>
    <w:p>
      <w:r>
        <w:t>• It outlines the history and development of the church after Jesus’ ascension.</w:t>
      </w:r>
    </w:p>
    <w:p>
      <w:r>
        <w:t>• It is one book namely:</w:t>
      </w:r>
    </w:p>
    <w:p>
      <w:r>
        <w:t>- Acts</w:t>
      </w:r>
    </w:p>
    <w:p>
      <w:r>
        <w:t>• The author is Luke.</w:t>
      </w:r>
    </w:p>
    <w:p>
      <w:r>
        <w:t>• It deals with the history of the early church after the ascension of Christ.</w:t>
      </w:r>
    </w:p>
    <w:p>
      <w:r>
        <w:t>(iii)Pauline Epistles</w:t>
      </w:r>
    </w:p>
    <w:p>
      <w:r>
        <w:t>These are 13 letters written by Paul to the congregation and individuals to address certain</w:t>
      </w:r>
    </w:p>
    <w:p>
      <w:r>
        <w:t>problems that arose among them.</w:t>
      </w:r>
    </w:p>
    <w:p>
      <w:r>
        <w:t>They are:</w:t>
      </w:r>
    </w:p>
    <w:p>
      <w:r>
        <w:t>a) Romans</w:t>
      </w:r>
    </w:p>
    <w:p>
      <w:r>
        <w:t>b) Colossians</w:t>
      </w:r>
    </w:p>
    <w:p/>
    <w:p>
      <w:r>
        <w:t>c) 1st and 2nd Corinthians</w:t>
      </w:r>
    </w:p>
    <w:p>
      <w:r>
        <w:t>d) 1st and 2nd Thessalonians</w:t>
      </w:r>
    </w:p>
    <w:p>
      <w:r>
        <w:t>e) Galatians</w:t>
      </w:r>
    </w:p>
    <w:p>
      <w:r>
        <w:t>f) 1st and 2nd Timothy</w:t>
      </w:r>
    </w:p>
    <w:p>
      <w:r>
        <w:t>g) Ephesians</w:t>
      </w:r>
    </w:p>
    <w:p>
      <w:r>
        <w:t>h) Titus</w:t>
      </w:r>
    </w:p>
    <w:p>
      <w:r>
        <w:t>i) Philippians</w:t>
      </w:r>
    </w:p>
    <w:p>
      <w:r>
        <w:t>j) Philemon.</w:t>
      </w:r>
    </w:p>
    <w:p>
      <w:r>
        <w:t>(iv) General Epistles</w:t>
      </w:r>
    </w:p>
    <w:p>
      <w:r>
        <w:t>These letters are not addressed to specific churches or individuals but to all Christians to</w:t>
      </w:r>
    </w:p>
    <w:p>
      <w:r>
        <w:t>encourage them.</w:t>
      </w:r>
    </w:p>
    <w:p>
      <w:r>
        <w:t>Are eight namely:-</w:t>
      </w:r>
    </w:p>
    <w:p>
      <w:r>
        <w:t>a) Hebrews.</w:t>
      </w:r>
    </w:p>
    <w:p>
      <w:r>
        <w:t>b) James.</w:t>
      </w:r>
    </w:p>
    <w:p>
      <w:r>
        <w:t>c) 1st and 2nd Peter.</w:t>
      </w:r>
    </w:p>
    <w:p>
      <w:r>
        <w:t>d) 1st, 2nd and 3rd John.</w:t>
      </w:r>
    </w:p>
    <w:p>
      <w:r>
        <w:t>e) Jude.</w:t>
      </w:r>
    </w:p>
    <w:p>
      <w:r>
        <w:t>(v) Prophetic books</w:t>
      </w:r>
    </w:p>
    <w:p>
      <w:r>
        <w:t>There is only one book i.e. Revelation.</w:t>
      </w:r>
    </w:p>
    <w:p>
      <w:r>
        <w:t>It presents God’s will for the future.</w:t>
      </w:r>
    </w:p>
    <w:p/>
    <w:p>
      <w:r>
        <w:t>TRANSLATIONS OF THE BIBLE FROM ORIGINAL</w:t>
      </w:r>
    </w:p>
    <w:p>
      <w:r>
        <w:t>LANGUAGES TO THE PRESENT LOCAL LANGUAGES</w:t>
      </w:r>
    </w:p>
    <w:p>
      <w:r>
        <w:t>The word translate means:</w:t>
      </w:r>
    </w:p>
    <w:p>
      <w:r>
        <w:t>• To change something written/spoken form from one language to another without changing</w:t>
      </w:r>
    </w:p>
    <w:p>
      <w:r>
        <w:t>the original meaning.</w:t>
      </w:r>
    </w:p>
    <w:p>
      <w:r>
        <w:t>• The following is the development of Bible Translation from its original language to the</w:t>
      </w:r>
    </w:p>
    <w:p>
      <w:r>
        <w:t>present:</w:t>
      </w:r>
    </w:p>
    <w:p>
      <w:r>
        <w:t>(i) The Old Testament was originally written in Hebrew and a few parts in Aramaic</w:t>
      </w:r>
    </w:p>
    <w:p>
      <w:r>
        <w:t>• The original (70) translators (Septuaginta) did the first translation of the Bible from the</w:t>
      </w:r>
    </w:p>
    <w:p>
      <w:r>
        <w:t>original Hebrew into Greek.</w:t>
      </w:r>
    </w:p>
    <w:p>
      <w:r>
        <w:t>• This translation was known as the Septuagint.</w:t>
      </w:r>
    </w:p>
    <w:p>
      <w:r>
        <w:t>(ii) The second translation around 4th Century was spearheaded by a Christian scholar called</w:t>
      </w:r>
    </w:p>
    <w:p>
      <w:r>
        <w:t>Jerome.</w:t>
      </w:r>
    </w:p>
    <w:p>
      <w:r>
        <w:t>• This translation was called vulgate.</w:t>
      </w:r>
    </w:p>
    <w:p>
      <w:r>
        <w:t>• The translation was used up until the 16th century</w:t>
      </w:r>
    </w:p>
    <w:p>
      <w:r>
        <w:t>(iii) In the 16th Century; after the reformation (Religious changes in Europe by Protestants</w:t>
      </w:r>
    </w:p>
    <w:p>
      <w:r>
        <w:t>who wanted to break apart from catholic teachings), many countries translated the Bible into</w:t>
      </w:r>
    </w:p>
    <w:p>
      <w:r>
        <w:t>their own languages e.g.</w:t>
      </w:r>
    </w:p>
    <w:p>
      <w:r>
        <w:t>• Translation of the Bible into English (King James Version).</w:t>
      </w:r>
    </w:p>
    <w:p>
      <w:r>
        <w:t>• Translation of the Bible into German (by Martin Luther).</w:t>
      </w:r>
    </w:p>
    <w:p>
      <w:r>
        <w:t>(iv) During the missionary era, the Bible had to be translated into the languages of people</w:t>
      </w:r>
    </w:p>
    <w:p>
      <w:r>
        <w:t>being evangelized.</w:t>
      </w:r>
    </w:p>
    <w:p>
      <w:r>
        <w:t>• The British and Foreign Bible Society was founded in 1804 to coordinate all the translation</w:t>
      </w:r>
    </w:p>
    <w:p>
      <w:r>
        <w:t>functions.</w:t>
      </w:r>
    </w:p>
    <w:p/>
    <w:p>
      <w:r>
        <w:t>(v)      In East Africa, Johann Ludwig Krapf translated the New Testament into Kiswahili.</w:t>
      </w:r>
    </w:p>
    <w:p/>
    <w:p>
      <w:r>
        <w:t>(vi) The first translation of the complete Bible into some African language in East Africa was</w:t>
      </w:r>
    </w:p>
    <w:p>
      <w:r>
        <w:t>into Luganda in 1896</w:t>
      </w:r>
    </w:p>
    <w:p/>
    <w:p>
      <w:r>
        <w:t>(vii)     In Kenya, the Bible has been translated into the following African languages;</w:t>
      </w:r>
    </w:p>
    <w:p/>
    <w:p>
      <w:r>
        <w:t>•     Kikuyu – 1951.</w:t>
      </w:r>
    </w:p>
    <w:p/>
    <w:p>
      <w:r>
        <w:t>•     Kamba – 1956.</w:t>
      </w:r>
    </w:p>
    <w:p/>
    <w:p>
      <w:r>
        <w:t>•     Dholuo – 1963.</w:t>
      </w:r>
    </w:p>
    <w:p/>
    <w:p>
      <w:r>
        <w:t>•     Kalenjin – 1968.</w:t>
      </w:r>
    </w:p>
    <w:p/>
    <w:p>
      <w:r>
        <w:t>•     Luhya - 957.</w:t>
      </w:r>
    </w:p>
    <w:p/>
    <w:p>
      <w:r>
        <w:t>Versions of the Bible used in Kenya Today</w:t>
      </w:r>
    </w:p>
    <w:p>
      <w:r>
        <w:t>Some of the versions used in Kenya today include;</w:t>
      </w:r>
    </w:p>
    <w:p/>
    <w:p>
      <w:r>
        <w:t>a.    The Revised Standard Version.</w:t>
      </w:r>
    </w:p>
    <w:p/>
    <w:p>
      <w:r>
        <w:t>b.      The Good News Bible.</w:t>
      </w:r>
    </w:p>
    <w:p/>
    <w:p>
      <w:r>
        <w:t>c.    The Jerusalem Bible.</w:t>
      </w:r>
    </w:p>
    <w:p/>
    <w:p>
      <w:r>
        <w:t>d.      The New International Version.</w:t>
      </w:r>
    </w:p>
    <w:p/>
    <w:p>
      <w:r>
        <w:t>e.    The New King James Version.</w:t>
      </w:r>
    </w:p>
    <w:p/>
    <w:p>
      <w:r>
        <w:t>f.    The Living Bible.</w:t>
      </w:r>
    </w:p>
    <w:p/>
    <w:p>
      <w:r>
        <w:t>g.      The Gideon Bible.</w:t>
      </w:r>
    </w:p>
    <w:p/>
    <w:p>
      <w:r>
        <w:t>h.      The Common Bible.</w:t>
      </w:r>
    </w:p>
    <w:p/>
    <w:p>
      <w:r>
        <w:t>i.    The African Bible.</w:t>
      </w:r>
    </w:p>
    <w:p/>
    <w:p>
      <w:r>
        <w:t>j.    The New American Bible.</w:t>
      </w:r>
    </w:p>
    <w:p/>
    <w:p>
      <w:r>
        <w:t>The effects of the translation of the Bible into African</w:t>
      </w:r>
    </w:p>
    <w:p>
      <w:r>
        <w:t>languages</w:t>
      </w:r>
    </w:p>
    <w:p>
      <w:r>
        <w:t>1.      Africans could now read the Bible in a language of their own and understood it better.</w:t>
      </w:r>
    </w:p>
    <w:p/>
    <w:p>
      <w:r>
        <w:t>2.    Communication was improved and more Africans accepted the gospel message.</w:t>
      </w:r>
    </w:p>
    <w:p/>
    <w:p>
      <w:r>
        <w:t>3. Christianity became a more native religion and Africans began to participate actively in</w:t>
      </w:r>
    </w:p>
    <w:p>
      <w:r>
        <w:t>preaching the gospel.</w:t>
      </w:r>
    </w:p>
    <w:p/>
    <w:p>
      <w:r>
        <w:t>4. Africans became more critical on certain issues like equality and leadership and demanded</w:t>
      </w:r>
    </w:p>
    <w:p>
      <w:r>
        <w:t>for better treatment.</w:t>
      </w:r>
    </w:p>
    <w:p/>
    <w:p>
      <w:r>
        <w:t>5. Africans re-discovered their cultural identity, which the missionaries were trying to</w:t>
      </w:r>
    </w:p>
    <w:p>
      <w:r>
        <w:t>undermine e.g. Polygamy and use of African names.</w:t>
      </w:r>
    </w:p>
    <w:p/>
    <w:p>
      <w:r>
        <w:t>6. It led to increased demand for formal education by Africans and therefore more schools</w:t>
      </w:r>
    </w:p>
    <w:p>
      <w:r>
        <w:t>were constructed.</w:t>
      </w:r>
    </w:p>
    <w:p/>
    <w:p>
      <w:r>
        <w:t>7. The enlightened Africans who would not accept the condemnation of their culture formed</w:t>
      </w:r>
    </w:p>
    <w:p>
      <w:r>
        <w:t>the independent churches and schools.</w:t>
      </w:r>
    </w:p>
    <w:p/>
    <w:p>
      <w:r>
        <w:t>8. It also promoted revival movement and Africans took up leadership positions in such revival</w:t>
      </w:r>
    </w:p>
    <w:p>
      <w:r>
        <w:t>movements.</w:t>
      </w:r>
    </w:p>
    <w:p/>
    <w:p>
      <w:r>
        <w:t>9.    It led to the development of African languages as the Bible was used as a learning resource.</w:t>
      </w:r>
    </w:p>
    <w:p/>
    <w:p>
      <w:r>
        <w:t>10.    Led to the establishment of Bible Translation Society, which employed Africans.</w:t>
      </w:r>
    </w:p>
    <w:p/>
    <w:p>
      <w:r>
        <w:t>11. It also led to the establishment of printing presses to assist in the high demand for and the</w:t>
      </w:r>
    </w:p>
    <w:p>
      <w:r>
        <w:t>distribution of the Bibles</w:t>
      </w:r>
    </w:p>
    <w:p/>
    <w:p>
      <w:r>
        <w:t>12. Led to the development of the spirit of the ecumenism. E.g. many churches came together</w:t>
      </w:r>
    </w:p>
    <w:p>
      <w:r>
        <w:t>to translate the Bible.</w:t>
      </w:r>
    </w:p>
    <w:p/>
    <w:p>
      <w:r>
        <w:t>13. Contributed to the development of African theology; research and study were conducted in</w:t>
      </w:r>
    </w:p>
    <w:p>
      <w:r>
        <w:t>African Religions.</w:t>
      </w:r>
    </w:p>
    <w:p/>
    <w:p>
      <w:r>
        <w:t>14. African people became more aware/enlightened and confident of their own dignity and</w:t>
      </w:r>
    </w:p>
    <w:p>
      <w:r>
        <w:t>rights before God. This contributed to the struggle for independence from the colonial rule.</w:t>
      </w:r>
    </w:p>
    <w:p/>
    <w:p>
      <w:r>
        <w:t>Areas/ places where the bible is used in Kenya today</w:t>
      </w:r>
    </w:p>
    <w:p>
      <w:r>
        <w:t>1.    In the courts of law.</w:t>
      </w:r>
    </w:p>
    <w:p/>
    <w:p>
      <w:r>
        <w:t>2.    In schools and colleges.</w:t>
      </w:r>
    </w:p>
    <w:p/>
    <w:p>
      <w:r>
        <w:t>3.    In state house/ during state functions.</w:t>
      </w:r>
    </w:p>
    <w:p/>
    <w:p>
      <w:r>
        <w:t>4.    In churches.</w:t>
      </w:r>
    </w:p>
    <w:p/>
    <w:p>
      <w:r>
        <w:t>5.    During crusades.</w:t>
      </w:r>
    </w:p>
    <w:p/>
    <w:p>
      <w:r>
        <w:t>6.    At home for personal use.</w:t>
      </w:r>
    </w:p>
    <w:p/>
    <w:p>
      <w:r>
        <w:t>7.    In parliament.</w:t>
      </w:r>
    </w:p>
    <w:p/>
    <w:p>
      <w:r>
        <w:t>8.    At home for personal use.</w:t>
      </w:r>
    </w:p>
    <w:p/>
    <w:p>
      <w:r>
        <w:t>9.    In parliament and</w:t>
      </w:r>
    </w:p>
    <w:p/>
    <w:p>
      <w:r>
        <w:t>10.    In hospitals.</w:t>
      </w:r>
    </w:p>
    <w:p/>
    <w:p>
      <w:r>
        <w:t>Ways in which Christians use the bible to spread the gospel</w:t>
      </w:r>
    </w:p>
    <w:p>
      <w:r>
        <w:t>1.    Used in instructing new converts.</w:t>
      </w:r>
    </w:p>
    <w:p/>
    <w:p>
      <w:r>
        <w:t>2.    Used during preaching/teaching by priests/pastors.</w:t>
      </w:r>
    </w:p>
    <w:p/>
    <w:p>
      <w:r>
        <w:t>3.    Used in the teaching of C.R.E in schools and colleges.</w:t>
      </w:r>
    </w:p>
    <w:p/>
    <w:p>
      <w:r>
        <w:t>4.    Used as a reference book in disseminating information./in search of knowledge.</w:t>
      </w:r>
    </w:p>
    <w:p/>
    <w:p>
      <w:r>
        <w:t>5.    Used in writing Christian songs and hymns.</w:t>
      </w:r>
    </w:p>
    <w:p/>
    <w:p>
      <w:r>
        <w:t>6.    Used in administering oaths.</w:t>
      </w:r>
    </w:p>
    <w:p/>
    <w:p>
      <w:r>
        <w:t>7.    Used in writing Christian literature.</w:t>
      </w:r>
    </w:p>
    <w:p/>
    <w:p>
      <w:r>
        <w:t>8.    Reading it out to fellow Christians.</w:t>
      </w:r>
    </w:p>
    <w:p/>
    <w:p>
      <w:r>
        <w:t>Reasons why Christians use the bible in worship</w:t>
      </w:r>
    </w:p>
    <w:p>
      <w:r>
        <w:t>1.    It is the word of God.</w:t>
      </w:r>
    </w:p>
    <w:p/>
    <w:p>
      <w:r>
        <w:t>2.    It makes them identify with God/Jesus as well as enhancing their unity.</w:t>
      </w:r>
    </w:p>
    <w:p/>
    <w:p>
      <w:r>
        <w:t>3.    To recite prayers from it e.g. the Lord’s Prayer.</w:t>
      </w:r>
    </w:p>
    <w:p/>
    <w:p>
      <w:r>
        <w:t>4.    It has guidelines and rituals e.g. the Lord’s Supper and marriage.</w:t>
      </w:r>
    </w:p>
    <w:p/>
    <w:p>
      <w:r>
        <w:t>5.    It is a source of belief about God/Jesus/Holy Spirit and the church.</w:t>
      </w:r>
    </w:p>
    <w:p/>
    <w:p>
      <w:r>
        <w:t>6.    It outlines church leadership, e.g. roles of pastors, evangelists and deacons.</w:t>
      </w:r>
    </w:p>
    <w:p/>
    <w:p>
      <w:r>
        <w:t>7. It is a source of Christian customs, e.g. giving of offerings, dedication of children and</w:t>
      </w:r>
    </w:p>
    <w:p>
      <w:r>
        <w:t>celebration of Eucharist.</w:t>
      </w:r>
    </w:p>
    <w:p/>
    <w:p>
      <w:r>
        <w:t>8.   It is a source of miracles/ healing and other blessings.</w:t>
      </w:r>
    </w:p>
    <w:p/>
    <w:p>
      <w:r>
        <w:t>9.   To strengthen their faith and hope in God.</w:t>
      </w:r>
    </w:p>
    <w:p/>
    <w:p>
      <w:r>
        <w:t>Reasons why Christians find it difficult to read the Bible</w:t>
      </w:r>
    </w:p>
    <w:p>
      <w:r>
        <w:t>1.   Lack of discipline and commitment to read the Bible.</w:t>
      </w:r>
    </w:p>
    <w:p/>
    <w:p>
      <w:r>
        <w:t>2.   Being too busy with work.</w:t>
      </w:r>
    </w:p>
    <w:p/>
    <w:p>
      <w:r>
        <w:t>3. Availability of several entertainments e.g. movies or newspapers that take most of people’s</w:t>
      </w:r>
    </w:p>
    <w:p>
      <w:r>
        <w:t>time/ worldly pleasures.</w:t>
      </w:r>
    </w:p>
    <w:p/>
    <w:p>
      <w:r>
        <w:t>4.   Most people don’t see the importance of of reading the Bible frequently.</w:t>
      </w:r>
    </w:p>
    <w:p/>
    <w:p>
      <w:r>
        <w:t>5.   People find it difficult to understand the Bible.</w:t>
      </w:r>
    </w:p>
    <w:p/>
    <w:p>
      <w:r>
        <w:t>6.   Some churches don’t provide guidelines on how to read the Bible.</w:t>
      </w:r>
    </w:p>
    <w:p/>
    <w:p>
      <w:r>
        <w:t>7. Most people believe that pastors and church leaders are the only ones who are supposed to</w:t>
      </w:r>
    </w:p>
    <w:p>
      <w:r>
        <w:t>read the Bible.</w:t>
      </w:r>
    </w:p>
    <w:p/>
    <w:p>
      <w:r>
        <w:t>8.   Some people are smi-illiterate.</w:t>
      </w:r>
    </w:p>
    <w:p/>
    <w:p>
      <w:r>
        <w:t>9.   Some people don’t have the scriptures in the language they understand</w:t>
      </w:r>
    </w:p>
    <w:p/>
    <w:p>
      <w:r>
        <w:t>CREATION AND THE FALL OF HUMAN KIND</w:t>
      </w:r>
    </w:p>
    <w:p/>
    <w:p>
      <w:r>
        <w:t>CREATION AND THE FALL OF HUMAN KIND</w:t>
      </w:r>
    </w:p>
    <w:p>
      <w:r>
        <w:t>First Account of creation</w:t>
      </w:r>
    </w:p>
    <w:p>
      <w:r>
        <w:t>Genesis 1-2:3</w:t>
      </w:r>
    </w:p>
    <w:p>
      <w:r>
        <w:t>Introduction:</w:t>
      </w:r>
    </w:p>
    <w:p/>
    <w:p>
      <w:r>
        <w:t>1. God was the only/sole creator and he created by a simple utterance, “Let there be……,”</w:t>
      </w:r>
    </w:p>
    <w:p>
      <w:r>
        <w:t>2. Creation</w:t>
      </w:r>
    </w:p>
    <w:p/>
    <w:p>
      <w:r>
        <w:t>3. In the beginning, the universe was formless and chaotic. This became the beginning of</w:t>
      </w:r>
    </w:p>
    <w:p>
      <w:r>
        <w:t>God’s creative action.</w:t>
      </w:r>
    </w:p>
    <w:p>
      <w:r>
        <w:t>4. n was done in six days as follows;</w:t>
      </w:r>
    </w:p>
    <w:p/>
    <w:p>
      <w:r>
        <w:t>Day One: Light and Darkness.</w:t>
      </w:r>
    </w:p>
    <w:p>
      <w:r>
        <w:t>Day Two: Sky.</w:t>
      </w:r>
    </w:p>
    <w:p>
      <w:r>
        <w:t>Day Three: land, sea and vegetation.</w:t>
      </w:r>
    </w:p>
    <w:p>
      <w:r>
        <w:t>Day Four: Sun, moon and stars.</w:t>
      </w:r>
    </w:p>
    <w:p>
      <w:r>
        <w:t>Day Five: Birds and sea creatures.</w:t>
      </w:r>
    </w:p>
    <w:p>
      <w:r>
        <w:t>Day Six: Animals and human beings in His image.</w:t>
      </w:r>
    </w:p>
    <w:p>
      <w:r>
        <w:t>Day Seven: God rested.</w:t>
      </w:r>
    </w:p>
    <w:p>
      <w:r>
        <w:t>NOTE: The first account is God centered and describe God as the sole/only creator.</w:t>
      </w:r>
    </w:p>
    <w:p>
      <w:r>
        <w:t>After each work of creation, God emphasize the goodness of his creation and always ends with;</w:t>
      </w:r>
    </w:p>
    <w:p>
      <w:r>
        <w:t>“and Gods saw that it was good…..”</w:t>
      </w:r>
    </w:p>
    <w:p>
      <w:r>
        <w:t>He created out of nothing by his command.</w:t>
      </w:r>
    </w:p>
    <w:p>
      <w:r>
        <w:t>Second Account of Creation</w:t>
      </w:r>
    </w:p>
    <w:p>
      <w:r>
        <w:t>Gen 2:4 – 25</w:t>
      </w:r>
    </w:p>
    <w:p>
      <w:r>
        <w:t>It is a man centered story and everything is created to serve the needs of man.</w:t>
      </w:r>
    </w:p>
    <w:p/>
    <w:p>
      <w:r>
        <w:t>•    The earth is described as waterless and uncultivated desert.</w:t>
      </w:r>
    </w:p>
    <w:p>
      <w:r>
        <w:t>•    God made man from clay or dust and put the breath of life in him.</w:t>
      </w:r>
    </w:p>
    <w:p>
      <w:r>
        <w:t>•    God planted a garden called Eden in the East where he put man to cultivate and guard it.</w:t>
      </w:r>
    </w:p>
    <w:p>
      <w:r>
        <w:t>•    God made fruit tree to produce food and in the middle of the garden, he put the tree of</w:t>
      </w:r>
    </w:p>
    <w:p>
      <w:r>
        <w:t>knowledge of good and evil.</w:t>
      </w:r>
    </w:p>
    <w:p>
      <w:r>
        <w:t>•    God created animals and asked man to name them.</w:t>
      </w:r>
    </w:p>
    <w:p>
      <w:r>
        <w:t>•    He commanded man to eat all the fruits except fruits from the tree of knowledge of what</w:t>
      </w:r>
    </w:p>
    <w:p>
      <w:r>
        <w:t>is good and evil.</w:t>
      </w:r>
    </w:p>
    <w:p>
      <w:r>
        <w:t>•    A river flowed through and watered the garden.</w:t>
      </w:r>
    </w:p>
    <w:p>
      <w:r>
        <w:t>•    The river then split into four rivers:-</w:t>
      </w:r>
    </w:p>
    <w:p/>
    <w:p>
      <w:r>
        <w:t>1.   Pishon</w:t>
      </w:r>
    </w:p>
    <w:p>
      <w:r>
        <w:t>2.   Euphrates</w:t>
      </w:r>
    </w:p>
    <w:p>
      <w:r>
        <w:t>3.   Gihon</w:t>
      </w:r>
    </w:p>
    <w:p>
      <w:r>
        <w:t>4.   Tigris</w:t>
      </w:r>
    </w:p>
    <w:p/>
    <w:p>
      <w:r>
        <w:t>•    God then discovered that man was lonely and made him fall into deep sleep and created a</w:t>
      </w:r>
    </w:p>
    <w:p>
      <w:r>
        <w:t>woman out of his ribs as a companion and helper.</w:t>
      </w:r>
    </w:p>
    <w:p>
      <w:r>
        <w:t>•    He initiated marriage because he is a caring and loving God.</w:t>
      </w:r>
    </w:p>
    <w:p/>
    <w:p>
      <w:r>
        <w:t>The meaning of Biblical Accounts of creation</w:t>
      </w:r>
    </w:p>
    <w:p/>
    <w:p>
      <w:r>
        <w:t>1. God worked as a spirit e.g. in the beginning the spirit of God was hovering over the</w:t>
      </w:r>
    </w:p>
    <w:p>
      <w:r>
        <w:t>waters.</w:t>
      </w:r>
    </w:p>
    <w:p>
      <w:r>
        <w:t>2. God created the universe all alone. He is the sole creator.</w:t>
      </w:r>
    </w:p>
    <w:p>
      <w:r>
        <w:t>3. He created by word of mouth and out of nothing and substance.</w:t>
      </w:r>
    </w:p>
    <w:p>
      <w:r>
        <w:t>4. He created human beings in his own image and likeness.</w:t>
      </w:r>
    </w:p>
    <w:p/>
    <w:p>
      <w:r>
        <w:t>5. God put man in charge of the creation and man is to take care of it.(Gen 1:26, 28)</w:t>
      </w:r>
    </w:p>
    <w:p>
      <w:r>
        <w:t>6. After each work of creation, God emphasizes on the goodness of creation and always</w:t>
      </w:r>
    </w:p>
    <w:p>
      <w:r>
        <w:t>ends with “And God saw that it was good”.</w:t>
      </w:r>
    </w:p>
    <w:p>
      <w:r>
        <w:t>7. God gave people/human beings understanding, namely; of good and evil and man had to</w:t>
      </w:r>
    </w:p>
    <w:p>
      <w:r>
        <w:t>make a choice.</w:t>
      </w:r>
    </w:p>
    <w:p>
      <w:r>
        <w:t>8. The dignity of a woman is emphasized. She is portrayed as a companion to man and both</w:t>
      </w:r>
    </w:p>
    <w:p>
      <w:r>
        <w:t>are equal before God and are also complementary.</w:t>
      </w:r>
    </w:p>
    <w:p>
      <w:r>
        <w:t>9. God is depicted as a God of order.</w:t>
      </w:r>
    </w:p>
    <w:p>
      <w:r>
        <w:t>10. He created the earth with a plan e.g. He created light first to be used by human beings.</w:t>
      </w:r>
    </w:p>
    <w:p>
      <w:r>
        <w:t>11. The seventh day is set aside by God as a holiday or sacred for rest and worship.</w:t>
      </w:r>
    </w:p>
    <w:p/>
    <w:p>
      <w:r>
        <w:t>Comparison between the two accounts of creation</w:t>
      </w:r>
    </w:p>
    <w:p>
      <w:r>
        <w:t>Similarities</w:t>
      </w:r>
    </w:p>
    <w:p/>
    <w:p>
      <w:r>
        <w:t>1. In both, God is portrayed as the only sole creator.</w:t>
      </w:r>
    </w:p>
    <w:p>
      <w:r>
        <w:t>2. In both, man is portrayed as a special creature; Man was created in God’s image and</w:t>
      </w:r>
    </w:p>
    <w:p>
      <w:r>
        <w:t>likeness and there was nothing else created in that way.</w:t>
      </w:r>
    </w:p>
    <w:p>
      <w:r>
        <w:t>3. Both outline the creation of the living and non-living things i.e. heaven, man, plants and</w:t>
      </w:r>
    </w:p>
    <w:p>
      <w:r>
        <w:t>animals etc.</w:t>
      </w:r>
    </w:p>
    <w:p>
      <w:r>
        <w:t>4. In both, Man shares in life with God. God breathed life into man’s nostrils and created</w:t>
      </w:r>
    </w:p>
    <w:p>
      <w:r>
        <w:t>him in his own image.</w:t>
      </w:r>
    </w:p>
    <w:p>
      <w:r>
        <w:t>5. In both cases, the earth was empty, formless.</w:t>
      </w:r>
    </w:p>
    <w:p>
      <w:r>
        <w:t>6. In both cases, Man is given special privileges and responsibilities and is to multiply and</w:t>
      </w:r>
    </w:p>
    <w:p>
      <w:r>
        <w:t>fill the earth.</w:t>
      </w:r>
    </w:p>
    <w:p>
      <w:r>
        <w:t>7. In both stories, God existed before creation.</w:t>
      </w:r>
    </w:p>
    <w:p>
      <w:r>
        <w:t>8. In both mankind is created into full sexuality (male and female).</w:t>
      </w:r>
    </w:p>
    <w:p/>
    <w:p>
      <w:r>
        <w:t>Differences</w:t>
      </w:r>
    </w:p>
    <w:p/>
    <w:p>
      <w:r>
        <w:t>1. The creation of the firmament, the sun, the moon, stars, fish and creeping animals is only</w:t>
      </w:r>
    </w:p>
    <w:p>
      <w:r>
        <w:t>mentioned in the first story.</w:t>
      </w:r>
    </w:p>
    <w:p>
      <w:r>
        <w:t>2. The planting of the Garden of Eden and the making of the river is only mentioned in the</w:t>
      </w:r>
    </w:p>
    <w:p>
      <w:r>
        <w:t>second story.</w:t>
      </w:r>
    </w:p>
    <w:p>
      <w:r>
        <w:t>3. The creation in the first account is out of nothing (word) but out of substance in the</w:t>
      </w:r>
    </w:p>
    <w:p>
      <w:r>
        <w:t>second account e.g. the creation of man.</w:t>
      </w:r>
    </w:p>
    <w:p>
      <w:r>
        <w:t>4. In the first account, creation took place for six days and God rested on the seventh day</w:t>
      </w:r>
    </w:p>
    <w:p>
      <w:r>
        <w:t>(Sabbath) while there is no mention of duration and the Sabbath day in the second story.</w:t>
      </w:r>
    </w:p>
    <w:p>
      <w:r>
        <w:t>5. The first account is God-centered i.e. God is pictured as the one doing the work of</w:t>
      </w:r>
    </w:p>
    <w:p>
      <w:r>
        <w:t>creation while the second account is man-centered i.e. man is created first and the rest of</w:t>
      </w:r>
    </w:p>
    <w:p>
      <w:r>
        <w:t>the creatures are then made to serve the needs of man.</w:t>
      </w:r>
    </w:p>
    <w:p>
      <w:r>
        <w:t>6. Marriage is meant for procreation in the first account (Genesis 1:38) while it is meant for</w:t>
      </w:r>
    </w:p>
    <w:p>
      <w:r>
        <w:t>companionship in the second story. (Genesis 2:23 – 24)</w:t>
      </w:r>
    </w:p>
    <w:p>
      <w:r>
        <w:t>7. In the first account man was created last but in the second account man is created first.</w:t>
      </w:r>
    </w:p>
    <w:p>
      <w:r>
        <w:t>8. In the second story there is mention of the forbidden tree of knowledge of good and evil</w:t>
      </w:r>
    </w:p>
    <w:p>
      <w:r>
        <w:t>which is not mentioned in the first account.</w:t>
      </w:r>
    </w:p>
    <w:p/>
    <w:p>
      <w:r>
        <w:t>9. In the first account God affirms the goodness of all that he created but this is lacking in</w:t>
      </w:r>
    </w:p>
    <w:p>
      <w:r>
        <w:t>the second account.</w:t>
      </w:r>
    </w:p>
    <w:p>
      <w:r>
        <w:t>10. The privileges and responsibilities given to man are more emphasized in the first</w:t>
      </w:r>
    </w:p>
    <w:p>
      <w:r>
        <w:t>account. (Genesis 1:26 – 30)</w:t>
      </w:r>
    </w:p>
    <w:p>
      <w:r>
        <w:t>11. In the second account human beings are forbidden to eat the fruits of the tree in the</w:t>
      </w:r>
    </w:p>
    <w:p>
      <w:r>
        <w:t>middle but in the second, they can eat all plants yielding seeds and none is forbidden.</w:t>
      </w:r>
    </w:p>
    <w:p/>
    <w:p>
      <w:r>
        <w:t>Attributes of God from the Biblical Creation Accounts</w:t>
      </w:r>
    </w:p>
    <w:p>
      <w:r>
        <w:t>Genesis 1 and 2</w:t>
      </w:r>
    </w:p>
    <w:p>
      <w:r>
        <w:t>Attribute refers to the characteristic/ nature / quality or attribute of someone.</w:t>
      </w:r>
    </w:p>
    <w:p>
      <w:r>
        <w:t>The two creation accounts bring out the following qualities of God;</w:t>
      </w:r>
    </w:p>
    <w:p/>
    <w:p>
      <w:r>
        <w:t>1.   He is the only God.</w:t>
      </w:r>
    </w:p>
    <w:p>
      <w:r>
        <w:t>2.   God is moral and is concerned with the behavior of human kind.</w:t>
      </w:r>
    </w:p>
    <w:p>
      <w:r>
        <w:t>3.   He is the sole creator and created out of nothing/substance.</w:t>
      </w:r>
    </w:p>
    <w:p>
      <w:r>
        <w:t>4.   He is a God of order, a planner and organizer of the universe e.g. He created in stages.</w:t>
      </w:r>
    </w:p>
    <w:p>
      <w:r>
        <w:t>5.   He is good and the source of goodness and real happiness. (Genesis 1:10).</w:t>
      </w:r>
    </w:p>
    <w:p>
      <w:r>
        <w:t>6.   He is a personal God and likes having a loving relationship with him.</w:t>
      </w:r>
    </w:p>
    <w:p>
      <w:r>
        <w:t>7.   He is all-powerful-omnipotent e.g. He created out of a word.</w:t>
      </w:r>
    </w:p>
    <w:p>
      <w:r>
        <w:t>8.   He is a spirit and Omni-present or is spiritually present everywhere.</w:t>
      </w:r>
    </w:p>
    <w:p/>
    <w:p>
      <w:r>
        <w:t>•    In the beginning the spirit of God was hovering over the waters. (Genesis 1:2).</w:t>
      </w:r>
    </w:p>
    <w:p/>
    <w:p>
      <w:r>
        <w:t>1. God is self-existent. He was there from the beginning.</w:t>
      </w:r>
    </w:p>
    <w:p>
      <w:r>
        <w:t>2. He is the source of life.</w:t>
      </w:r>
    </w:p>
    <w:p/>
    <w:p>
      <w:r>
        <w:t>•    He breathed life into man’s nostrils.</w:t>
      </w:r>
    </w:p>
    <w:p/>
    <w:p>
      <w:r>
        <w:t>1.   God is all knowing/ omniscient.</w:t>
      </w:r>
    </w:p>
    <w:p>
      <w:r>
        <w:t>2.   God is immortal (cannot die) /eternal.</w:t>
      </w:r>
    </w:p>
    <w:p>
      <w:r>
        <w:t>3.   God is a worker. His creativity is described as work.</w:t>
      </w:r>
    </w:p>
    <w:p>
      <w:r>
        <w:t>4.   God is the provider/sustainer of the universe.</w:t>
      </w:r>
    </w:p>
    <w:p/>
    <w:p>
      <w:r>
        <w:t>•    He provides life, food and companionship to mankind.</w:t>
      </w:r>
    </w:p>
    <w:p/>
    <w:p>
      <w:r>
        <w:t>1. God is Holy.</w:t>
      </w:r>
    </w:p>
    <w:p/>
    <w:p>
      <w:r>
        <w:t>•    He consecrated the 7th day and made it Holy and set it aside for rest and worship.</w:t>
      </w:r>
    </w:p>
    <w:p/>
    <w:p>
      <w:r>
        <w:t>1. God deserves, honour, respect and obedience from human beings.</w:t>
      </w:r>
    </w:p>
    <w:p>
      <w:r>
        <w:t>2. God is the author of human sexuality.</w:t>
      </w:r>
    </w:p>
    <w:p/>
    <w:p>
      <w:r>
        <w:t>•    He created man and woman and made them equal.</w:t>
      </w:r>
    </w:p>
    <w:p/>
    <w:p>
      <w:r>
        <w:t>Responsibilities given to human beings at creation</w:t>
      </w:r>
    </w:p>
    <w:p/>
    <w:p>
      <w:r>
        <w:t>1.   To procreate/ multiply.</w:t>
      </w:r>
    </w:p>
    <w:p>
      <w:r>
        <w:t>2.   To cultivate the land and guard it.</w:t>
      </w:r>
    </w:p>
    <w:p>
      <w:r>
        <w:t>3.   To name the living creatures.</w:t>
      </w:r>
    </w:p>
    <w:p>
      <w:r>
        <w:t>4.   To eat from all plants.</w:t>
      </w:r>
    </w:p>
    <w:p>
      <w:r>
        <w:t>5.   Not to eat from the tree of knowledge of good and evil.</w:t>
      </w:r>
    </w:p>
    <w:p>
      <w:r>
        <w:t>6.   To rule/ be in charge/ have dominion over other creatures.</w:t>
      </w:r>
    </w:p>
    <w:p>
      <w:r>
        <w:t>7.   To marry and procreate/ multiply.</w:t>
      </w:r>
    </w:p>
    <w:p>
      <w:r>
        <w:t>8.   To care for the environment.</w:t>
      </w:r>
    </w:p>
    <w:p>
      <w:r>
        <w:t>9.   To obey God.</w:t>
      </w:r>
    </w:p>
    <w:p/>
    <w:p>
      <w:r>
        <w:t>Relationship between human beings and the environment from the creation stories</w:t>
      </w:r>
    </w:p>
    <w:p/>
    <w:p>
      <w:r>
        <w:t>1. Both human beings and the environment were created by God/ have a common origin.</w:t>
      </w:r>
    </w:p>
    <w:p>
      <w:r>
        <w:t>2. Human beings are superior to all other creatures.</w:t>
      </w:r>
    </w:p>
    <w:p>
      <w:r>
        <w:t>3. Human beings should take care of the environment/ conserve/ preserve it.</w:t>
      </w:r>
    </w:p>
    <w:p>
      <w:r>
        <w:t>4. Human beings have authority over the rest of creation.</w:t>
      </w:r>
    </w:p>
    <w:p>
      <w:r>
        <w:t>5. Human beings should enjoy/ use God’s creation/ rest of creation was made for human</w:t>
      </w:r>
    </w:p>
    <w:p>
      <w:r>
        <w:t>beings.</w:t>
      </w:r>
    </w:p>
    <w:p>
      <w:r>
        <w:t>6. All creation is very good/ human beings should treat the rest of creation with reverence/</w:t>
      </w:r>
    </w:p>
    <w:p>
      <w:r>
        <w:t>respect.</w:t>
      </w:r>
    </w:p>
    <w:p>
      <w:r>
        <w:t>7. Human beings and the environment are interdependent/ owe their existence to</w:t>
      </w:r>
    </w:p>
    <w:p>
      <w:r>
        <w:t>each other.</w:t>
      </w:r>
    </w:p>
    <w:p>
      <w:r>
        <w:t>8. Human beings and the rest of God’s creation have a common destiny.</w:t>
      </w:r>
    </w:p>
    <w:p/>
    <w:p>
      <w:r>
        <w:t>The teachings about human beings from the Biblical creation accounts</w:t>
      </w:r>
    </w:p>
    <w:p/>
    <w:p>
      <w:r>
        <w:t>1. Human beings are created in the image/ likeness of God.</w:t>
      </w:r>
    </w:p>
    <w:p>
      <w:r>
        <w:t>2. They have the breath of life from God.</w:t>
      </w:r>
    </w:p>
    <w:p>
      <w:r>
        <w:t>3. They have the authority/ dominion over God’s creation.</w:t>
      </w:r>
    </w:p>
    <w:p>
      <w:r>
        <w:t>4. They communicate/ fellowship with God.</w:t>
      </w:r>
    </w:p>
    <w:p>
      <w:r>
        <w:t>5. They are special/ the greatest of God’s creation.</w:t>
      </w:r>
    </w:p>
    <w:p>
      <w:r>
        <w:t>6. They have the ability to think/ reason/ make choices/ decisions in their lives.</w:t>
      </w:r>
    </w:p>
    <w:p>
      <w:r>
        <w:t>7. They are blessed by God.</w:t>
      </w:r>
    </w:p>
    <w:p>
      <w:r>
        <w:t>8. They have been given special place to stay/ Garden of Eden.</w:t>
      </w:r>
    </w:p>
    <w:p>
      <w:r>
        <w:t>9. Human beings are to use other creation/ plants for their benefits.</w:t>
      </w:r>
    </w:p>
    <w:p>
      <w:r>
        <w:t>10. They are to take care of the creation and till the land/ work.</w:t>
      </w:r>
    </w:p>
    <w:p>
      <w:r>
        <w:t>11. Human beings are to procreate/ multiply through marriage.</w:t>
      </w:r>
    </w:p>
    <w:p>
      <w:r>
        <w:t>12. Man and woman are to complement/ provide companionship for each other.</w:t>
      </w:r>
    </w:p>
    <w:p>
      <w:r>
        <w:t>13. Human beings are God’s creation i.e. both man and woman.</w:t>
      </w:r>
    </w:p>
    <w:p>
      <w:r>
        <w:t>14. The woman is created out of the man’s rib.</w:t>
      </w:r>
    </w:p>
    <w:p/>
    <w:p>
      <w:r>
        <w:t>Teachings about marriage from the biblical stories of creation</w:t>
      </w:r>
    </w:p>
    <w:p>
      <w:r>
        <w:t>GEN. 1:26-29; 2:18-25</w:t>
      </w:r>
    </w:p>
    <w:p/>
    <w:p>
      <w:r>
        <w:t>•    Marriage is monogamous.</w:t>
      </w:r>
    </w:p>
    <w:p>
      <w:r>
        <w:t>•    Marriage is between a man and a woman.</w:t>
      </w:r>
    </w:p>
    <w:p/>
    <w:p>
      <w:r>
        <w:t>•   It is a permanent union/ no divorce/ it is a covenant.</w:t>
      </w:r>
    </w:p>
    <w:p>
      <w:r>
        <w:t>•   Marriage is for procreation.</w:t>
      </w:r>
    </w:p>
    <w:p>
      <w:r>
        <w:t>•   It is a continuation of God’s work of creation.</w:t>
      </w:r>
    </w:p>
    <w:p>
      <w:r>
        <w:t>•   Husband and wife should not be ashamed of one another.</w:t>
      </w:r>
    </w:p>
    <w:p>
      <w:r>
        <w:t>•   Man and woman are to complement each other/ help each other/ are equal.</w:t>
      </w:r>
    </w:p>
    <w:p>
      <w:r>
        <w:t>•   Marriage is for companionship.</w:t>
      </w:r>
    </w:p>
    <w:p>
      <w:r>
        <w:t>•   Marriage is for love/ mutual relationship.</w:t>
      </w:r>
    </w:p>
    <w:p>
      <w:r>
        <w:t>•   Marriage is sacred/ is ordained by God.</w:t>
      </w:r>
    </w:p>
    <w:p/>
    <w:p>
      <w:r>
        <w:t>Ways in which Christians continue with God’s work of creation</w:t>
      </w:r>
    </w:p>
    <w:p/>
    <w:p>
      <w:r>
        <w:t>•   Through procreation.</w:t>
      </w:r>
    </w:p>
    <w:p>
      <w:r>
        <w:t>•   By planting trees/ crops/ afforestation.</w:t>
      </w:r>
    </w:p>
    <w:p>
      <w:r>
        <w:t>•   Through generation of electricity.</w:t>
      </w:r>
    </w:p>
    <w:p>
      <w:r>
        <w:t>•   By helping the needy.</w:t>
      </w:r>
    </w:p>
    <w:p>
      <w:r>
        <w:t>•   Through provision of medical care.</w:t>
      </w:r>
    </w:p>
    <w:p>
      <w:r>
        <w:t>•   Through advancement of science and technology.</w:t>
      </w:r>
    </w:p>
    <w:p>
      <w:r>
        <w:t>•   Through discovery and space exploration.</w:t>
      </w:r>
    </w:p>
    <w:p>
      <w:r>
        <w:t>•   Through provision of education and training.</w:t>
      </w:r>
    </w:p>
    <w:p>
      <w:r>
        <w:t>•   By establishing income generating projects in rural areas.</w:t>
      </w:r>
    </w:p>
    <w:p>
      <w:r>
        <w:t>•   Through cleaning of the environment.</w:t>
      </w:r>
    </w:p>
    <w:p>
      <w:r>
        <w:t>•   Through building and construction.</w:t>
      </w:r>
    </w:p>
    <w:p>
      <w:r>
        <w:t>•   Through growth and development of industries.</w:t>
      </w:r>
    </w:p>
    <w:p>
      <w:r>
        <w:t>•   By conserving and managing wildlife.</w:t>
      </w:r>
    </w:p>
    <w:p/>
    <w:p>
      <w:r>
        <w:t>Reasons as to why man is considered the most special creation of God</w:t>
      </w:r>
    </w:p>
    <w:p/>
    <w:p>
      <w:r>
        <w:t>•   He was created in God’s image and likeness.</w:t>
      </w:r>
    </w:p>
    <w:p>
      <w:r>
        <w:t>•   He has the will to choose between good and evil.</w:t>
      </w:r>
    </w:p>
    <w:p>
      <w:r>
        <w:t>•   God gave him the breath of life/ share in the life of God.</w:t>
      </w:r>
    </w:p>
    <w:p>
      <w:r>
        <w:t>•   He can worship/ fellowship.</w:t>
      </w:r>
    </w:p>
    <w:p>
      <w:r>
        <w:t>•   He can reason/ is rational.</w:t>
      </w:r>
    </w:p>
    <w:p>
      <w:r>
        <w:t>•   He was given control over the earth.</w:t>
      </w:r>
    </w:p>
    <w:p>
      <w:r>
        <w:t>•   He is a caretaker of God’s creation.</w:t>
      </w:r>
    </w:p>
    <w:p>
      <w:r>
        <w:t>•   All creation is for his benefit.</w:t>
      </w:r>
    </w:p>
    <w:p>
      <w:r>
        <w:t>•   Consultations were made before his creation.</w:t>
      </w:r>
    </w:p>
    <w:p>
      <w:r>
        <w:t>•   He was told to procreate/ co-creator.</w:t>
      </w:r>
    </w:p>
    <w:p>
      <w:r>
        <w:t>•   He was created with a mate/ social being.</w:t>
      </w:r>
    </w:p>
    <w:p/>
    <w:p>
      <w:r>
        <w:t>TRADITIONAL AFRICAN VIEW OF CREATION</w:t>
      </w:r>
    </w:p>
    <w:p/>
    <w:p>
      <w:r>
        <w:t>•   This refers to the traditional African ideas about creation.</w:t>
      </w:r>
    </w:p>
    <w:p>
      <w:r>
        <w:t>•   The African creation stories are different from one community to another and myths are</w:t>
      </w:r>
    </w:p>
    <w:p>
      <w:r>
        <w:t>used to explain them.</w:t>
      </w:r>
    </w:p>
    <w:p>
      <w:r>
        <w:t>•   A myth can be defined as a story that explains the origin of something, some customs and</w:t>
      </w:r>
    </w:p>
    <w:p>
      <w:r>
        <w:t>practices.</w:t>
      </w:r>
    </w:p>
    <w:p/>
    <w:p>
      <w:r>
        <w:t>•    It has a deeper meaning and even tries to explain the origin of a community.</w:t>
      </w:r>
    </w:p>
    <w:p/>
    <w:p>
      <w:r>
        <w:t>Common ideas in Traditional African views of creation</w:t>
      </w:r>
    </w:p>
    <w:p/>
    <w:p>
      <w:r>
        <w:t>1.   African communities acknowledge God as the creator of the universe.</w:t>
      </w:r>
    </w:p>
    <w:p>
      <w:r>
        <w:t>2.   God is the sustainer of his creation for example, He provides for human beings.</w:t>
      </w:r>
    </w:p>
    <w:p>
      <w:r>
        <w:t>3.   God is the only creator and created the earth independently.</w:t>
      </w:r>
    </w:p>
    <w:p>
      <w:r>
        <w:t>4.   God’s work of creation is continuous and he does so through humankind e.g. through</w:t>
      </w:r>
    </w:p>
    <w:p>
      <w:r>
        <w:t>pro-creation.</w:t>
      </w:r>
    </w:p>
    <w:p>
      <w:r>
        <w:t>5.   It is God who set up human customs and traditions which humankind should follow.</w:t>
      </w:r>
    </w:p>
    <w:p>
      <w:r>
        <w:t>6.   Man was created with a mate.The woman is supposed to be his companion and helper.</w:t>
      </w:r>
    </w:p>
    <w:p>
      <w:r>
        <w:t>7.   The creation of man was after the rest of the creation.</w:t>
      </w:r>
    </w:p>
    <w:p>
      <w:r>
        <w:t>8.   To sustain him, plants and animals were created for food.</w:t>
      </w:r>
    </w:p>
    <w:p/>
    <w:p>
      <w:r>
        <w:t>Similarities between the traditional African myths and the Biblical accounts of creation</w:t>
      </w:r>
    </w:p>
    <w:p/>
    <w:p>
      <w:r>
        <w:t>1. In both, God pre-existed the creation of the universe.</w:t>
      </w:r>
    </w:p>
    <w:p>
      <w:r>
        <w:t>2. In both cases, God is portrayed as the creator of the universe and man and He did it</w:t>
      </w:r>
    </w:p>
    <w:p>
      <w:r>
        <w:t>independently/alone.</w:t>
      </w:r>
    </w:p>
    <w:p>
      <w:r>
        <w:t>3. In both, God had a plan of creation; He did it in an orderly way.</w:t>
      </w:r>
    </w:p>
    <w:p>
      <w:r>
        <w:t>4. In both cases, man has a close relationship with God although Man is not the same with</w:t>
      </w:r>
    </w:p>
    <w:p>
      <w:r>
        <w:t>him.</w:t>
      </w:r>
    </w:p>
    <w:p>
      <w:r>
        <w:t>5. In both, Man occupies a special place in God’s creation.</w:t>
      </w:r>
    </w:p>
    <w:p>
      <w:r>
        <w:t>6. In both, this good relationship remained until man disobeyed God/ broke the rules set for</w:t>
      </w:r>
    </w:p>
    <w:p>
      <w:r>
        <w:t>him and the consequences of the disobedience were punishment.</w:t>
      </w:r>
    </w:p>
    <w:p>
      <w:r>
        <w:t>7. In both cases, man was created in order to complete God’s plan e.g. through pro-creation</w:t>
      </w:r>
    </w:p>
    <w:p>
      <w:r>
        <w:t>and maintaining the environment.</w:t>
      </w:r>
    </w:p>
    <w:p>
      <w:r>
        <w:t>8. In both cases, man has a duty/obligation to worship or have fellowship with God and be</w:t>
      </w:r>
    </w:p>
    <w:p>
      <w:r>
        <w:t>obedient e.g. in the Bible God set aside a day for worship while African communities</w:t>
      </w:r>
    </w:p>
    <w:p>
      <w:r>
        <w:t>worshipped God in many ways e.g. through prayers, sacrifices e.t.c.</w:t>
      </w:r>
    </w:p>
    <w:p>
      <w:r>
        <w:t>9. In both cases, God created man first and at a certain point created a woman as a</w:t>
      </w:r>
    </w:p>
    <w:p>
      <w:r>
        <w:t>companion. Therefore God is the one who institutionalized marriage.</w:t>
      </w:r>
    </w:p>
    <w:p>
      <w:r>
        <w:t>10. In both cases, man was supposed to live forever until a misfortune happened and death</w:t>
      </w:r>
    </w:p>
    <w:p>
      <w:r>
        <w:t>was introduced into the world.</w:t>
      </w:r>
    </w:p>
    <w:p>
      <w:r>
        <w:t>11. In both, creation is a continuous process and man is a pro-creator with God through</w:t>
      </w:r>
    </w:p>
    <w:p>
      <w:r>
        <w:t>procreation and taking care of the environment.</w:t>
      </w:r>
    </w:p>
    <w:p>
      <w:r>
        <w:t>12. In both cases some attributes / characteristics of God are common e.g. He is the provider,</w:t>
      </w:r>
    </w:p>
    <w:p>
      <w:r>
        <w:t>a moral God, sole/ only creator.</w:t>
      </w:r>
    </w:p>
    <w:p>
      <w:r>
        <w:t>13. In both cases God gave mankind skills and gifts e.g. skill of cultivation and land</w:t>
      </w:r>
    </w:p>
    <w:p>
      <w:r>
        <w:t>respectively.</w:t>
      </w:r>
    </w:p>
    <w:p/>
    <w:p>
      <w:r>
        <w:t>Differences between the traditional African myths of origin and the Biblical creation</w:t>
      </w:r>
    </w:p>
    <w:p>
      <w:r>
        <w:t>stories/African myths</w:t>
      </w:r>
    </w:p>
    <w:p/>
    <w:p>
      <w:r>
        <w:t>1. In the African myths, God uses materials like clay, water and plants to create while in the</w:t>
      </w:r>
    </w:p>
    <w:p>
      <w:r>
        <w:t>first account God creates out of nothing</w:t>
      </w:r>
    </w:p>
    <w:p/>
    <w:p>
      <w:r>
        <w:t>2. Some African myths do not specify where man came from while in the Biblical stories</w:t>
      </w:r>
    </w:p>
    <w:p>
      <w:r>
        <w:t>God created man and gave him the breath of life.</w:t>
      </w:r>
    </w:p>
    <w:p>
      <w:r>
        <w:t>3. In some African myths the earth was created at one go while in the Biblical stories the</w:t>
      </w:r>
    </w:p>
    <w:p>
      <w:r>
        <w:t>earth was created in stages.</w:t>
      </w:r>
    </w:p>
    <w:p>
      <w:r>
        <w:t>4. In the African myths an external object/ animal causes the separation of God and man</w:t>
      </w:r>
    </w:p>
    <w:p>
      <w:r>
        <w:t>e.g. snake while in the Biblical story man is blamed for the separation.</w:t>
      </w:r>
    </w:p>
    <w:p>
      <w:r>
        <w:t>5. In the African myths the woman is portrayed as inferior or subordinate to man while in</w:t>
      </w:r>
    </w:p>
    <w:p>
      <w:r>
        <w:t>the Bible man and woman are shown to be equal.</w:t>
      </w:r>
    </w:p>
    <w:p/>
    <w:p>
      <w:r>
        <w:t>Teachings from the Biblical creation Accounts</w:t>
      </w:r>
    </w:p>
    <w:p>
      <w:r>
        <w:t>We learn the following lessons from the Biblical stories of creation:</w:t>
      </w:r>
    </w:p>
    <w:p>
      <w:r>
        <w:t>1. Human beings are given the mandate /power to subdue the earth.</w:t>
      </w:r>
    </w:p>
    <w:p/>
    <w:p>
      <w:r>
        <w:t>•   This means that human beings have been given the ability to transform the world for their</w:t>
      </w:r>
    </w:p>
    <w:p>
      <w:r>
        <w:t>benefit through Science and Technology.</w:t>
      </w:r>
    </w:p>
    <w:p/>
    <w:p>
      <w:r>
        <w:t>2. Human beings were given the power to name plants and animal.</w:t>
      </w:r>
    </w:p>
    <w:p>
      <w:r>
        <w:t>3. Human beings were given the command to care for the environment and therefore, man has to</w:t>
      </w:r>
    </w:p>
    <w:p>
      <w:r>
        <w:t>act responsibly.</w:t>
      </w:r>
    </w:p>
    <w:p/>
    <w:p>
      <w:r>
        <w:t>•   It is therefore wrong for man to misuse the environment.</w:t>
      </w:r>
    </w:p>
    <w:p/>
    <w:p>
      <w:r>
        <w:t>4. Human beings are social beings.</w:t>
      </w:r>
    </w:p>
    <w:p/>
    <w:p>
      <w:r>
        <w:t>•   Male and female were created for companionship.</w:t>
      </w:r>
    </w:p>
    <w:p>
      <w:r>
        <w:t>•   Neither is complete without the other. So they should treat one another with mutual</w:t>
      </w:r>
    </w:p>
    <w:p>
      <w:r>
        <w:t>respect for they are both equal in Gods eyes.</w:t>
      </w:r>
    </w:p>
    <w:p/>
    <w:p>
      <w:r>
        <w:t>5. Work and leisure are Gods gifts to human kind.</w:t>
      </w:r>
    </w:p>
    <w:p/>
    <w:p>
      <w:r>
        <w:t>•   Human beings are expected to work in order to obtain their basic needs and to transform</w:t>
      </w:r>
    </w:p>
    <w:p>
      <w:r>
        <w:t>the world.</w:t>
      </w:r>
    </w:p>
    <w:p>
      <w:r>
        <w:t>•   This is because, work was ordained by God. Work is also related to leisure.</w:t>
      </w:r>
    </w:p>
    <w:p>
      <w:r>
        <w:t>•   Therefore the setting aside of the seventh day. It is a day of rest/recreation and worship.</w:t>
      </w:r>
    </w:p>
    <w:p/>
    <w:p>
      <w:r>
        <w:t>THE ORIGIN OF SIN AND ITS CONSEQUENCES</w:t>
      </w:r>
    </w:p>
    <w:p>
      <w:r>
        <w:t>What is sin?</w:t>
      </w:r>
    </w:p>
    <w:p>
      <w:r>
        <w:t>Sin is the intentional, willful or knowledgeable violation of a norm.</w:t>
      </w:r>
    </w:p>
    <w:p>
      <w:r>
        <w:t>It is a thought, word or action which is shameful or harmful to oneself, others or to God.</w:t>
      </w:r>
    </w:p>
    <w:p>
      <w:r>
        <w:t>It destroys the relationship between human beings and even God.</w:t>
      </w:r>
    </w:p>
    <w:p>
      <w:r>
        <w:t>Causes of sin (Genesis 3-11)</w:t>
      </w:r>
    </w:p>
    <w:p/>
    <w:p>
      <w:r>
        <w:t>1. Rebellion against God as human beings aspired to be like God.</w:t>
      </w:r>
    </w:p>
    <w:p>
      <w:r>
        <w:t>2. Greed for power as human beings try to usurp the power which belongs to God alone.</w:t>
      </w:r>
    </w:p>
    <w:p>
      <w:r>
        <w:t>3. Lack of knowledge of God.</w:t>
      </w:r>
    </w:p>
    <w:p>
      <w:r>
        <w:t>4. Lack of trust in God’s providence.</w:t>
      </w:r>
    </w:p>
    <w:p>
      <w:r>
        <w:t>5. Failure to obey God by eating the forbidden fruit.</w:t>
      </w:r>
    </w:p>
    <w:p>
      <w:r>
        <w:t>6. Lack of satisfaction.</w:t>
      </w:r>
    </w:p>
    <w:p>
      <w:r>
        <w:t>7. Temptation by the devil.</w:t>
      </w:r>
    </w:p>
    <w:p>
      <w:r>
        <w:t>8. Selfishness.</w:t>
      </w:r>
    </w:p>
    <w:p>
      <w:r>
        <w:t>9. Wicked ambitions.</w:t>
      </w:r>
    </w:p>
    <w:p>
      <w:r>
        <w:t>10. Human weakness.</w:t>
      </w:r>
    </w:p>
    <w:p>
      <w:r>
        <w:t>11. Stubbornness.</w:t>
      </w:r>
    </w:p>
    <w:p/>
    <w:p>
      <w:r>
        <w:t>The consequences of sin (Genesis 3, 4, 6 – 9)</w:t>
      </w:r>
    </w:p>
    <w:p>
      <w:r>
        <w:t>As soon as the human beings disobeyed God by eating the fruit of knowledge of good and evil,</w:t>
      </w:r>
    </w:p>
    <w:p>
      <w:r>
        <w:t>the following consequences or results are seen; some of which were immediate and others long</w:t>
      </w:r>
    </w:p>
    <w:p>
      <w:r>
        <w:t>term. These include:</w:t>
      </w:r>
    </w:p>
    <w:p/>
    <w:p>
      <w:r>
        <w:t>1.   Human beings were alienated/ separated from God.</w:t>
      </w:r>
    </w:p>
    <w:p>
      <w:r>
        <w:t>2.   Their friendship with Him changed to fear. (Genesis 3:8)</w:t>
      </w:r>
    </w:p>
    <w:p>
      <w:r>
        <w:t>3.   What had been innocent and good became shameful.</w:t>
      </w:r>
    </w:p>
    <w:p>
      <w:r>
        <w:t>4.   Adam and Eve were now ashamed of their nakedness, something they had not felt before</w:t>
      </w:r>
    </w:p>
    <w:p>
      <w:r>
        <w:t>they sinned against God. (Gen 3:10-14)</w:t>
      </w:r>
    </w:p>
    <w:p>
      <w:r>
        <w:t>5.   Pain will be part of human experience “…….I will greatly multiply your pain in child</w:t>
      </w:r>
    </w:p>
    <w:p>
      <w:r>
        <w:t>bearing…..” Gen 3:16</w:t>
      </w:r>
    </w:p>
    <w:p>
      <w:r>
        <w:t>6.   The Good relationship between God and human beings got ruined.</w:t>
      </w:r>
    </w:p>
    <w:p>
      <w:r>
        <w:t>7.   The Lord God sent them out of the Garden of Eden. (Gen 3:23 – 24)</w:t>
      </w:r>
    </w:p>
    <w:p>
      <w:r>
        <w:t>8.    The perfect relationship between man and woman is damaged.</w:t>
      </w:r>
    </w:p>
    <w:p/>
    <w:p>
      <w:r>
        <w:t>•    Their relationship becomes one of hostility</w:t>
      </w:r>
    </w:p>
    <w:p/>
    <w:p>
      <w:r>
        <w:t>1. The Lord said to the woman…., “you will still have desire for your husband, yet you will</w:t>
      </w:r>
    </w:p>
    <w:p>
      <w:r>
        <w:t>be subject to him,”….. (Genesis 3:23 – 24)</w:t>
      </w:r>
    </w:p>
    <w:p>
      <w:r>
        <w:t>2. People have to toil and struggle to meet their needs,”you will have to work hard and</w:t>
      </w:r>
    </w:p>
    <w:p>
      <w:r>
        <w:t>sweat to make the soil produce anything” (Gen 3:17 – 19)</w:t>
      </w:r>
    </w:p>
    <w:p>
      <w:r>
        <w:t>3. The earth itself is under a curse,”cursed is the ground because of you,”…. (Genesis 3:17)</w:t>
      </w:r>
    </w:p>
    <w:p>
      <w:r>
        <w:t>4. The relationship between human beings and the land which they were created from</w:t>
      </w:r>
    </w:p>
    <w:p>
      <w:r>
        <w:t>become mortal enemies each struggling to take life from the others until the ground</w:t>
      </w:r>
    </w:p>
    <w:p>
      <w:r>
        <w:t>finally regains victory. (Genesis 3:19)</w:t>
      </w:r>
    </w:p>
    <w:p>
      <w:r>
        <w:t>5. There arose enmity between man and wild animals (Genesis 3:15)</w:t>
      </w:r>
    </w:p>
    <w:p>
      <w:r>
        <w:t>6. Death sentence is passed upon all the people… “You will return to the ground….” “You</w:t>
      </w:r>
    </w:p>
    <w:p>
      <w:r>
        <w:t>are dust….” (Gen 3:19) (Roman 5:12) (1 Corinthians 8:19 – 23)</w:t>
      </w:r>
    </w:p>
    <w:p>
      <w:r>
        <w:t>7. Murderous feelings began to get into peoples hearts e.g. Cain killed Abel, his young</w:t>
      </w:r>
    </w:p>
    <w:p>
      <w:r>
        <w:t>brother (Gen 4:8)</w:t>
      </w:r>
    </w:p>
    <w:p>
      <w:r>
        <w:t>8. Human beings changed and became prone to sin “….the wickedness of man was great on</w:t>
      </w:r>
    </w:p>
    <w:p>
      <w:r>
        <w:t>earth…. Imagination and thought of his heart is evil continually”. (Gen 6:5 – 6)</w:t>
      </w:r>
    </w:p>
    <w:p/>
    <w:p>
      <w:r>
        <w:t>9. The life span of human beings was reduced Genesis 5 “….. I will not allow people to live</w:t>
      </w:r>
    </w:p>
    <w:p>
      <w:r>
        <w:t>forever…” “…they will not live beyond 120 years….”</w:t>
      </w:r>
    </w:p>
    <w:p>
      <w:r>
        <w:t>10. Global violence and forbidden marriages which led God to declare global destruction.</w:t>
      </w:r>
    </w:p>
    <w:p>
      <w:r>
        <w:t>(Genesis 6:1 – 9, 18)</w:t>
      </w:r>
    </w:p>
    <w:p>
      <w:r>
        <w:t>11. God felt regret and remorse having created human beings human i.e. sin awakened God’s</w:t>
      </w:r>
    </w:p>
    <w:p>
      <w:r>
        <w:t>anger. (Genesis 6:6 – 7)</w:t>
      </w:r>
    </w:p>
    <w:p>
      <w:r>
        <w:t>12. God confused human language after the flood “…. Let us go down and mix their</w:t>
      </w:r>
    </w:p>
    <w:p>
      <w:r>
        <w:t>language so that they will not understand one another….” (Genesis 11:7)</w:t>
      </w:r>
    </w:p>
    <w:p/>
    <w:p>
      <w:r>
        <w:t>GOD’S PLAN OF SALVATION OF MANKIND</w:t>
      </w:r>
    </w:p>
    <w:p>
      <w:r>
        <w:t>The need for salvation of humankind started after Adam and Eve committed the first sin. God’s</w:t>
      </w:r>
    </w:p>
    <w:p>
      <w:r>
        <w:t>plan of salvation can be outlined as follows:</w:t>
      </w:r>
    </w:p>
    <w:p/>
    <w:p>
      <w:r>
        <w:t>•   Man was given punishment instead of total destruction by God/ God still gave Adam and</w:t>
      </w:r>
    </w:p>
    <w:p>
      <w:r>
        <w:t>Eve a chance to survive.</w:t>
      </w:r>
    </w:p>
    <w:p>
      <w:r>
        <w:t>•   God initiated the making of the covenant with Noah/ Abraham. (Gen. 6, 12:1-9, 15:1-20).</w:t>
      </w:r>
    </w:p>
    <w:p>
      <w:r>
        <w:t>•   God sent prophets to guide His people.</w:t>
      </w:r>
    </w:p>
    <w:p/>
    <w:p>
      <w:r>
        <w:t>•   God made a covenant with the Israelites on Mount Sinai under the leadership of Moses.</w:t>
      </w:r>
    </w:p>
    <w:p>
      <w:r>
        <w:t>(Ex. 19, 20, 24).</w:t>
      </w:r>
    </w:p>
    <w:p>
      <w:r>
        <w:t>•   Prophet Jeremiah/ Ezekiel foresaw a new covenant to be written on men’s hearts when</w:t>
      </w:r>
    </w:p>
    <w:p>
      <w:r>
        <w:t>the old covenant failed.</w:t>
      </w:r>
    </w:p>
    <w:p>
      <w:r>
        <w:t>•   God looked for Adam and Eve in the garden and gave them means to obtain food/clothes</w:t>
      </w:r>
    </w:p>
    <w:p>
      <w:r>
        <w:t>when they were naked.</w:t>
      </w:r>
    </w:p>
    <w:p>
      <w:r>
        <w:t>•   He gave Adam and Eve a chance to punish Satan/ serpent by crushing its head.</w:t>
      </w:r>
    </w:p>
    <w:p>
      <w:r>
        <w:t>•   The teaching of messianic expectations by Prophet Nathan to David.</w:t>
      </w:r>
    </w:p>
    <w:p>
      <w:r>
        <w:t>•   God’s salvation was ultimately realized through Jesus Christ who restored fellowship</w:t>
      </w:r>
    </w:p>
    <w:p>
      <w:r>
        <w:t>between human beings and God.</w:t>
      </w:r>
    </w:p>
    <w:p/>
    <w:p>
      <w:r>
        <w:t>TRADITIONAL AFRICAN CONCEPT OF EVIL</w:t>
      </w:r>
    </w:p>
    <w:p/>
    <w:p>
      <w:r>
        <w:t>•   It is an offense against another person of the community or it is an offense against God,</w:t>
      </w:r>
    </w:p>
    <w:p>
      <w:r>
        <w:t>the spirits or ancestors.</w:t>
      </w:r>
    </w:p>
    <w:p>
      <w:r>
        <w:t>•   African communities are aware of the existence of evil in the society and the existence of</w:t>
      </w:r>
    </w:p>
    <w:p>
      <w:r>
        <w:t>evil in the society and they try to avoid it.</w:t>
      </w:r>
    </w:p>
    <w:p>
      <w:r>
        <w:t>•   African communities believed that God is good and did not create evil.</w:t>
      </w:r>
    </w:p>
    <w:p>
      <w:r>
        <w:t>•   There are many ideas concerning the origin and nature of evil.</w:t>
      </w:r>
    </w:p>
    <w:p/>
    <w:p>
      <w:r>
        <w:t>The following are some of the beliefs about the origin of evil;</w:t>
      </w:r>
    </w:p>
    <w:p/>
    <w:p>
      <w:r>
        <w:t>1. Many African communities believed they could be malicious/malevolent spirits.</w:t>
      </w:r>
    </w:p>
    <w:p>
      <w:r>
        <w:t>2. Such spirits could be having a grudge against the living who probably failed to pour</w:t>
      </w:r>
    </w:p>
    <w:p>
      <w:r>
        <w:t>libation and to give offering.</w:t>
      </w:r>
    </w:p>
    <w:p>
      <w:r>
        <w:t>3. Evil people e.g. wizards, witches, sorcerers who are able to tap mystical powers and use</w:t>
      </w:r>
    </w:p>
    <w:p>
      <w:r>
        <w:t>if for evil. They therefore cause harm to the living</w:t>
      </w:r>
    </w:p>
    <w:p>
      <w:r>
        <w:t>4. Breaking of taboos, this result in becoming ritually unclean.</w:t>
      </w:r>
    </w:p>
    <w:p/>
    <w:p>
      <w:r>
        <w:t>5. Curses by parents and other older relatives e.g. uncles, grandparents, aunts etc.</w:t>
      </w:r>
    </w:p>
    <w:p>
      <w:r>
        <w:t>6. This occurs because when one offends them e.g. through insults, neglect and</w:t>
      </w:r>
    </w:p>
    <w:p>
      <w:r>
        <w:t>disobedience.</w:t>
      </w:r>
    </w:p>
    <w:p>
      <w:r>
        <w:t>7. Breaking of oaths/ a solemn promise.</w:t>
      </w:r>
    </w:p>
    <w:p>
      <w:r>
        <w:t>8. Oaths were usually made in order to seal an argument or to defend one against malicious</w:t>
      </w:r>
    </w:p>
    <w:p>
      <w:r>
        <w:t>accusations.</w:t>
      </w:r>
    </w:p>
    <w:p>
      <w:r>
        <w:t>9. Bad omen.</w:t>
      </w:r>
    </w:p>
    <w:p>
      <w:r>
        <w:t>10. Certain acts, words or things which are believed to have the effect of causing harm.</w:t>
      </w:r>
    </w:p>
    <w:p/>
    <w:p>
      <w:r>
        <w:t>Similarities and differences between traditional African view of evil and biblical concept of sin</w:t>
      </w:r>
    </w:p>
    <w:p>
      <w:r>
        <w:t>Similarities</w:t>
      </w:r>
    </w:p>
    <w:p/>
    <w:p>
      <w:r>
        <w:t>1. In both cases, God is the Supreme Being and is good. He is not the author of evil/sin.</w:t>
      </w:r>
    </w:p>
    <w:p>
      <w:r>
        <w:t>2. Both believe that sin/evil arises from human beings disobedience and greed.</w:t>
      </w:r>
    </w:p>
    <w:p>
      <w:r>
        <w:t>3. Both agree that sin causes a lot of human suffering.</w:t>
      </w:r>
    </w:p>
    <w:p>
      <w:r>
        <w:t>4. In both cases, evil may result from failing in a social/spiritual obligation</w:t>
      </w:r>
    </w:p>
    <w:p>
      <w:r>
        <w:t>5. In both cases, evil and sin results in human beings being separated from God</w:t>
      </w:r>
    </w:p>
    <w:p>
      <w:r>
        <w:t>6. In both cases, God is the guardian of morality, law and order</w:t>
      </w:r>
    </w:p>
    <w:p>
      <w:r>
        <w:t>7. In both cases, God is the guardian of morality, law and order.</w:t>
      </w:r>
    </w:p>
    <w:p>
      <w:r>
        <w:t>8. In both it destroys relationships among human beings.</w:t>
      </w:r>
    </w:p>
    <w:p>
      <w:r>
        <w:t>9. Both create a situation of fear and mistrust among members.</w:t>
      </w:r>
    </w:p>
    <w:p>
      <w:r>
        <w:t>10. In both cases, the ultimate result of both is death.</w:t>
      </w:r>
    </w:p>
    <w:p>
      <w:r>
        <w:t>11. 10. Both evil and sin can result to destruction of God’ creation through natural calamities</w:t>
      </w:r>
    </w:p>
    <w:p>
      <w:r>
        <w:t>such as</w:t>
      </w:r>
    </w:p>
    <w:p>
      <w:r>
        <w:t>drought.</w:t>
      </w:r>
    </w:p>
    <w:p/>
    <w:p>
      <w:r>
        <w:t>12. In both cases, evil and sin can be avoided through righteous living.</w:t>
      </w:r>
    </w:p>
    <w:p>
      <w:r>
        <w:t>13. In both cases, there are spiritual powers associated with them.</w:t>
      </w:r>
    </w:p>
    <w:p>
      <w:r>
        <w:t>14. In both cases, result in punishment by God.</w:t>
      </w:r>
    </w:p>
    <w:p/>
    <w:p>
      <w:r>
        <w:t>Differences</w:t>
      </w:r>
    </w:p>
    <w:p/>
    <w:p>
      <w:r>
        <w:t>1. African communities believed that the spirits of the dead are the cause of evil but not so</w:t>
      </w:r>
    </w:p>
    <w:p>
      <w:r>
        <w:t>in the bible.</w:t>
      </w:r>
    </w:p>
    <w:p>
      <w:r>
        <w:t>2. Some African communities believed that evil is an independent or isolated power</w:t>
      </w:r>
    </w:p>
    <w:p>
      <w:r>
        <w:t>employed by human beings to cause harm. But it is not so in the Bible.</w:t>
      </w:r>
    </w:p>
    <w:p>
      <w:r>
        <w:t>3. The Bible believes that sinners will have eternal punishment but Africans believe that</w:t>
      </w:r>
    </w:p>
    <w:p>
      <w:r>
        <w:t>punishment is only in the present world.</w:t>
      </w:r>
    </w:p>
    <w:p>
      <w:r>
        <w:t>4. Biblically people are sinners as descendants of Adam and Eve i.e. sin is passed on from</w:t>
      </w:r>
    </w:p>
    <w:p>
      <w:r>
        <w:t>one generation to another. This is not the case in African society.</w:t>
      </w:r>
    </w:p>
    <w:p>
      <w:r>
        <w:t>5. Although sin has separated humankind from God, Biblically there is a plan of salvation/</w:t>
      </w:r>
    </w:p>
    <w:p>
      <w:r>
        <w:t>redemption, however, there is no such plan in African system.</w:t>
      </w:r>
    </w:p>
    <w:p/>
    <w:p>
      <w:r>
        <w:t>Ways of dealing with evil doers in traditional African communities</w:t>
      </w:r>
    </w:p>
    <w:p/>
    <w:p>
      <w:r>
        <w:t>1. Imposing heavy fines.</w:t>
      </w:r>
    </w:p>
    <w:p/>
    <w:p>
      <w:r>
        <w:t>2.   .Performing cleansing rituals.</w:t>
      </w:r>
    </w:p>
    <w:p>
      <w:r>
        <w:t>3.   Killing of the evil doers.</w:t>
      </w:r>
    </w:p>
    <w:p>
      <w:r>
        <w:t>4.   Cursing of the evil doer.</w:t>
      </w:r>
    </w:p>
    <w:p>
      <w:r>
        <w:t>5.   Administering of oaths on suspects.</w:t>
      </w:r>
    </w:p>
    <w:p>
      <w:r>
        <w:t>6.   Wearing of protective charms.</w:t>
      </w:r>
    </w:p>
    <w:p>
      <w:r>
        <w:t>7.   Ex-communicating the evil doers from the community.</w:t>
      </w:r>
    </w:p>
    <w:p>
      <w:r>
        <w:t>8.   Ridiculing them through songs.</w:t>
      </w:r>
    </w:p>
    <w:p>
      <w:r>
        <w:t>9.   Denying them leadership positions.</w:t>
      </w:r>
    </w:p>
    <w:p/>
    <w:p>
      <w:r>
        <w:t>Ways in which the church today disciplines errant members</w:t>
      </w:r>
    </w:p>
    <w:p/>
    <w:p>
      <w:r>
        <w:t>•    They are denied the Holy Communion/ other sacraments for some time.</w:t>
      </w:r>
    </w:p>
    <w:p>
      <w:r>
        <w:t>•    They are suspended from the church.</w:t>
      </w:r>
    </w:p>
    <w:p>
      <w:r>
        <w:t>•    They are denied leadership positions in the church.</w:t>
      </w:r>
    </w:p>
    <w:p>
      <w:r>
        <w:t>•    They are denied some services of the church.</w:t>
      </w:r>
    </w:p>
    <w:p>
      <w:r>
        <w:t>•    They are reprimanded by leaders of the church and told to repent their sins.</w:t>
      </w:r>
    </w:p>
    <w:p>
      <w:r>
        <w:t>•    They are forced to repent in public about their wrong doings.</w:t>
      </w:r>
    </w:p>
    <w:p>
      <w:r>
        <w:t>•    They are given stern warnings.</w:t>
      </w:r>
    </w:p>
    <w:p>
      <w:r>
        <w:t>•    They are charged a fine.</w:t>
      </w:r>
    </w:p>
    <w:p>
      <w:r>
        <w:t>•    Some churches assign the certain chores to perform as punishment.</w:t>
      </w:r>
    </w:p>
    <w:p>
      <w:r>
        <w:t>•    Some churches withdraw certain privileges from the culprits e.g. pastors are defrocked.</w:t>
      </w:r>
    </w:p>
    <w:p>
      <w:r>
        <w:t>•    Church leaders are transferred from one station to another.</w:t>
      </w:r>
    </w:p>
    <w:p/>
    <w:p>
      <w:r>
        <w:t>How the church helps to bring back members who have fallen from faith</w:t>
      </w:r>
    </w:p>
    <w:p/>
    <w:p>
      <w:r>
        <w:t>•    By visiting them/ inviting them to their homes.</w:t>
      </w:r>
    </w:p>
    <w:p>
      <w:r>
        <w:t>•    By being patient/ forgiving them.</w:t>
      </w:r>
    </w:p>
    <w:p>
      <w:r>
        <w:t>•    By evangelizing them/preaching to them/ teaching them.</w:t>
      </w:r>
    </w:p>
    <w:p>
      <w:r>
        <w:t>•    By guiding and counseling them/ referring them to experts according to their needs.</w:t>
      </w:r>
    </w:p>
    <w:p>
      <w:r>
        <w:t>•    Praying for them.</w:t>
      </w:r>
    </w:p>
    <w:p>
      <w:r>
        <w:t>•    By inviting them back to church.</w:t>
      </w:r>
    </w:p>
    <w:p>
      <w:r>
        <w:t>•    By encouraging them to repent/ confess.</w:t>
      </w:r>
    </w:p>
    <w:p>
      <w:r>
        <w:t>•    By offering them material needs/aid.</w:t>
      </w:r>
    </w:p>
    <w:p/>
    <w:p>
      <w:r>
        <w:t>FAITH AND GOD’S PROMISES: ABRAHAM</w:t>
      </w:r>
    </w:p>
    <w:p>
      <w:r>
        <w:t>12/10/2015</w:t>
      </w:r>
    </w:p>
    <w:p/>
    <w:p>
      <w:r>
        <w:t>Comments</w:t>
      </w:r>
    </w:p>
    <w:p/>
    <w:p>
      <w:r>
        <w:t>FAITH AND GOD’S PROMISES: ABRAHAM</w:t>
      </w:r>
    </w:p>
    <w:p>
      <w:r>
        <w:t>Background to the call of Abraham</w:t>
      </w:r>
    </w:p>
    <w:p>
      <w:r>
        <w:t>Gen 11:24 – 32.</w:t>
      </w:r>
    </w:p>
    <w:p/>
    <w:p>
      <w:r>
        <w:t>•    Abraham was the son of Terah who lived in the city of Ur.</w:t>
      </w:r>
    </w:p>
    <w:p/>
    <w:p>
      <w:r>
        <w:t>•    Abraham was an Amorite/ a Semitic tribe who occupied the fertile crescent of the</w:t>
      </w:r>
    </w:p>
    <w:p>
      <w:r>
        <w:t>Middle East.</w:t>
      </w:r>
    </w:p>
    <w:p>
      <w:r>
        <w:t>•    Abraham’s father migrated to Haran with his family.</w:t>
      </w:r>
    </w:p>
    <w:p>
      <w:r>
        <w:t>•    Their religion was polytheistic.</w:t>
      </w:r>
    </w:p>
    <w:p>
      <w:r>
        <w:t>•    Sacrifices were made to gods including human sacrifices. After the death of Terah,</w:t>
      </w:r>
    </w:p>
    <w:p>
      <w:r>
        <w:t>Abraham was left in charge of the family.</w:t>
      </w:r>
    </w:p>
    <w:p>
      <w:r>
        <w:t>•    Abraham was married to Sarai but they had no child.</w:t>
      </w:r>
    </w:p>
    <w:p>
      <w:r>
        <w:t>•    Abraham lived with Lot, his nephew, a nomadic and pastoral way of live.</w:t>
      </w:r>
    </w:p>
    <w:p>
      <w:r>
        <w:t>•    Abraham was called by God to leave Haran to go to Canaan.</w:t>
      </w:r>
    </w:p>
    <w:p>
      <w:r>
        <w:t>•    He was 75 years when he left Haran for Canaan.</w:t>
      </w:r>
    </w:p>
    <w:p/>
    <w:p>
      <w:r>
        <w:t>The call of Abraham (Gen. 12:1-9)</w:t>
      </w:r>
    </w:p>
    <w:p/>
    <w:p>
      <w:r>
        <w:t>•    God called Abraham in Haran after the death of his father.</w:t>
      </w:r>
    </w:p>
    <w:p>
      <w:r>
        <w:t>•    He commanded Abraham who was 75 years old then to leave his family to an unknown</w:t>
      </w:r>
    </w:p>
    <w:p>
      <w:r>
        <w:t>land.</w:t>
      </w:r>
    </w:p>
    <w:p>
      <w:r>
        <w:t>•    During the call, God made the following promises to him:</w:t>
      </w:r>
    </w:p>
    <w:p/>
    <w:p>
      <w:r>
        <w:t>1.   A great nation.</w:t>
      </w:r>
    </w:p>
    <w:p>
      <w:r>
        <w:t>2.   Many blessings.</w:t>
      </w:r>
    </w:p>
    <w:p>
      <w:r>
        <w:t>3.   A great name.</w:t>
      </w:r>
    </w:p>
    <w:p>
      <w:r>
        <w:t>4.   A source of blessings.</w:t>
      </w:r>
    </w:p>
    <w:p>
      <w:r>
        <w:t>5.   Blessing to those who bless him.</w:t>
      </w:r>
    </w:p>
    <w:p>
      <w:r>
        <w:t>6.   Curse to those who curse him.</w:t>
      </w:r>
    </w:p>
    <w:p/>
    <w:p>
      <w:r>
        <w:t>•    Abraham obeyed and set off for the unknown land with his wife, nephew Lot, servants</w:t>
      </w:r>
    </w:p>
    <w:p>
      <w:r>
        <w:t>and his flock.</w:t>
      </w:r>
    </w:p>
    <w:p>
      <w:r>
        <w:t>•    In Canaan God appeared to him at Bethel and Sechem where he was shown the land that</w:t>
      </w:r>
    </w:p>
    <w:p>
      <w:r>
        <w:t>would belong to his descendants.</w:t>
      </w:r>
    </w:p>
    <w:p>
      <w:r>
        <w:t>•    Abraham built two altars at the two places and worshipped God.</w:t>
      </w:r>
    </w:p>
    <w:p/>
    <w:p>
      <w:r>
        <w:t>Lessons learnt about God from the call of Abraham</w:t>
      </w:r>
    </w:p>
    <w:p/>
    <w:p>
      <w:r>
        <w:t>1.   God demands obedience from those He calls.</w:t>
      </w:r>
    </w:p>
    <w:p>
      <w:r>
        <w:t>2.   He is a faithful God.</w:t>
      </w:r>
    </w:p>
    <w:p>
      <w:r>
        <w:t>3.   He rewards those who obey Him.</w:t>
      </w:r>
    </w:p>
    <w:p>
      <w:r>
        <w:t>4.   God is a source of blessings.</w:t>
      </w:r>
    </w:p>
    <w:p>
      <w:r>
        <w:t>5.   He reveals Himself to humankind.</w:t>
      </w:r>
    </w:p>
    <w:p>
      <w:r>
        <w:t>6.   He punishes evil.</w:t>
      </w:r>
    </w:p>
    <w:p/>
    <w:p>
      <w:r>
        <w:t>Lessons Christians learn from the call of Abraham</w:t>
      </w:r>
    </w:p>
    <w:p/>
    <w:p>
      <w:r>
        <w:t>1.   Christians should obey God.</w:t>
      </w:r>
    </w:p>
    <w:p>
      <w:r>
        <w:t>2.   They should have practical faith in their lives.</w:t>
      </w:r>
    </w:p>
    <w:p>
      <w:r>
        <w:t>3.   They should ask for blessings from God.</w:t>
      </w:r>
    </w:p>
    <w:p>
      <w:r>
        <w:t>4.   They should be ready to face challenging situations as a fact of their faith.</w:t>
      </w:r>
    </w:p>
    <w:p/>
    <w:p>
      <w:r>
        <w:t>5. They should honour God when rewarded/ blessed.</w:t>
      </w:r>
    </w:p>
    <w:p>
      <w:r>
        <w:t>6. They should be prepared to be used by God for His purpose.</w:t>
      </w:r>
    </w:p>
    <w:p/>
    <w:p>
      <w:r>
        <w:t>Definition of the term faith in God</w:t>
      </w:r>
    </w:p>
    <w:p>
      <w:r>
        <w:t>Faith</w:t>
      </w:r>
    </w:p>
    <w:p>
      <w:r>
        <w:t>It means having complete trust in something or in someone.</w:t>
      </w:r>
    </w:p>
    <w:p>
      <w:r>
        <w:t>It is a strong belief and unquestionable confidence. (Heb 11:1 – 6)</w:t>
      </w:r>
    </w:p>
    <w:p>
      <w:r>
        <w:t>Faith persuades us to believe in what we have not yet seen and enables us to act on it.</w:t>
      </w:r>
    </w:p>
    <w:p>
      <w:r>
        <w:t>Importance of Faith in Christian life today</w:t>
      </w:r>
    </w:p>
    <w:p/>
    <w:p>
      <w:r>
        <w:t>1. Enables Christians to overcome temptations.</w:t>
      </w:r>
    </w:p>
    <w:p>
      <w:r>
        <w:t>2. Gives Christians strength and courage in their lives.</w:t>
      </w:r>
    </w:p>
    <w:p>
      <w:r>
        <w:t>3. Inspires Christians to do the will of God.</w:t>
      </w:r>
    </w:p>
    <w:p>
      <w:r>
        <w:t>4. Enables Christians to fellowship with one another.</w:t>
      </w:r>
    </w:p>
    <w:p>
      <w:r>
        <w:t>5. Makes Christians to lead a prayerful life.</w:t>
      </w:r>
    </w:p>
    <w:p>
      <w:r>
        <w:t>6. Promotes unity and oneness among the Christians.</w:t>
      </w:r>
    </w:p>
    <w:p>
      <w:r>
        <w:t>7. Enables Christians to preach the word of God.</w:t>
      </w:r>
    </w:p>
    <w:p>
      <w:r>
        <w:t>8. Enables them to do wonders and miracles.</w:t>
      </w:r>
    </w:p>
    <w:p>
      <w:r>
        <w:t>9. Leads to growth and development of the Church.</w:t>
      </w:r>
    </w:p>
    <w:p>
      <w:r>
        <w:t>10. Makes Christians live righteous lives.</w:t>
      </w:r>
    </w:p>
    <w:p>
      <w:r>
        <w:t>11. Enables Christians transform the lives of others as role models.</w:t>
      </w:r>
    </w:p>
    <w:p>
      <w:r>
        <w:t>12. Enables them to know the truth and insight about God.</w:t>
      </w:r>
    </w:p>
    <w:p>
      <w:r>
        <w:t>13. Enables them to praise and glorify God.</w:t>
      </w:r>
    </w:p>
    <w:p>
      <w:r>
        <w:t>14. Makes Christians hope for the Kingdom of God as a reality.</w:t>
      </w:r>
    </w:p>
    <w:p/>
    <w:p>
      <w:r>
        <w:t>Abraham’s acts of faith in God</w:t>
      </w:r>
    </w:p>
    <w:p>
      <w:r>
        <w:t>Gen 12:1 – 9, 15:1 – 6, 17:23-24 21:1-7, 22:11 – 19</w:t>
      </w:r>
    </w:p>
    <w:p>
      <w:r>
        <w:t>Abraham is referred to as the father of faith.</w:t>
      </w:r>
    </w:p>
    <w:p>
      <w:r>
        <w:t>He demonstrated his faith in God in the following ways:</w:t>
      </w:r>
    </w:p>
    <w:p/>
    <w:p>
      <w:r>
        <w:t>1. He was willing to leave his motherland and go to a strange land.</w:t>
      </w:r>
    </w:p>
    <w:p>
      <w:r>
        <w:t>2. Abraham readily believed all promises God made to him.</w:t>
      </w:r>
    </w:p>
    <w:p>
      <w:r>
        <w:t>3. By faith Abraham trusted in God’s voice.</w:t>
      </w:r>
    </w:p>
    <w:p>
      <w:r>
        <w:t>4. By faith Abraham built two altars for God; one at Bethel and another at Sechem.</w:t>
      </w:r>
    </w:p>
    <w:p>
      <w:r>
        <w:t>5. Abraham entered into a covenant relationship with God.</w:t>
      </w:r>
    </w:p>
    <w:p>
      <w:r>
        <w:t>6. He was willing to change their names from Abram to Abraham and Sarai to Sarah.</w:t>
      </w:r>
    </w:p>
    <w:p>
      <w:r>
        <w:t>7. He offered the best of his flock as a sacrifice.</w:t>
      </w:r>
    </w:p>
    <w:p>
      <w:r>
        <w:t>8. He obeyed God’ call for personal relationship/ left polytheism for monotheism.</w:t>
      </w:r>
    </w:p>
    <w:p>
      <w:r>
        <w:t>9. He was ready to sacrifice his son Isaac when instructed by God.</w:t>
      </w:r>
    </w:p>
    <w:p>
      <w:r>
        <w:t>10. He was willing to obey God’s command of circumcision.</w:t>
      </w:r>
    </w:p>
    <w:p/>
    <w:p>
      <w:r>
        <w:t>How Abraham demonstrated his faith in God in the incident when he was willing to sacrifice his</w:t>
      </w:r>
    </w:p>
    <w:p>
      <w:r>
        <w:t>son</w:t>
      </w:r>
    </w:p>
    <w:p>
      <w:r>
        <w:t>Genesis 22:1-19.</w:t>
      </w:r>
    </w:p>
    <w:p/>
    <w:p>
      <w:r>
        <w:t>•   Abraham collected wood for a burnt offering.</w:t>
      </w:r>
    </w:p>
    <w:p/>
    <w:p>
      <w:r>
        <w:t>•   Abraham went with his son, Isaac and servants a three days’ journey.</w:t>
      </w:r>
    </w:p>
    <w:p>
      <w:r>
        <w:t>•   He informed his servants to wait for him and his son as they go and worship.</w:t>
      </w:r>
    </w:p>
    <w:p>
      <w:r>
        <w:t>•   When Isaac enquired about the lamb for the sacrifice, Abraham told him that the lord</w:t>
      </w:r>
    </w:p>
    <w:p>
      <w:r>
        <w:t>shall provide.</w:t>
      </w:r>
    </w:p>
    <w:p>
      <w:r>
        <w:t>•   Abraham built an altar and laid the wood in order.</w:t>
      </w:r>
    </w:p>
    <w:p>
      <w:r>
        <w:t>•   Abraham bound Isaac and laid him on the altar.</w:t>
      </w:r>
    </w:p>
    <w:p>
      <w:r>
        <w:t>•   He took the knife to slay his son, but the angel of the Lord stopped him.</w:t>
      </w:r>
    </w:p>
    <w:p>
      <w:r>
        <w:t>•   Abraham took a ram from the bush and offered burnt offering instead of Isaac.</w:t>
      </w:r>
    </w:p>
    <w:p>
      <w:r>
        <w:t>•   He named the place “The Lord will provide”.</w:t>
      </w:r>
    </w:p>
    <w:p/>
    <w:p>
      <w:r>
        <w:t>Lessons Christians learn from the incident Abraham was willing to sacrifice his son</w:t>
      </w:r>
    </w:p>
    <w:p/>
    <w:p>
      <w:r>
        <w:t>•   They should obey/honour God.</w:t>
      </w:r>
    </w:p>
    <w:p>
      <w:r>
        <w:t>•   They should have faith in God.</w:t>
      </w:r>
    </w:p>
    <w:p>
      <w:r>
        <w:t>•   They should be patient and wait upon God/should not give up.</w:t>
      </w:r>
    </w:p>
    <w:p>
      <w:r>
        <w:t>•   They should be prepared to face difficult situations/perseverance.</w:t>
      </w:r>
    </w:p>
    <w:p>
      <w:r>
        <w:t>•   They should be ready to give up everything.</w:t>
      </w:r>
    </w:p>
    <w:p>
      <w:r>
        <w:t>•   They should rely on God’s guidance.</w:t>
      </w:r>
    </w:p>
    <w:p>
      <w:r>
        <w:t>•   They should be wise when dealing with issues affecting their lives.</w:t>
      </w:r>
    </w:p>
    <w:p>
      <w:r>
        <w:t>•   They should involve family members in worship.</w:t>
      </w:r>
    </w:p>
    <w:p>
      <w:r>
        <w:t>•   They should rely on God’s providence.</w:t>
      </w:r>
    </w:p>
    <w:p/>
    <w:p>
      <w:r>
        <w:t>Ways in which Christians express their faith in God today</w:t>
      </w:r>
    </w:p>
    <w:p/>
    <w:p>
      <w:r>
        <w:t>•   Praying to God.</w:t>
      </w:r>
    </w:p>
    <w:p>
      <w:r>
        <w:t>•   Giving offering and tithes.</w:t>
      </w:r>
    </w:p>
    <w:p>
      <w:r>
        <w:t>•   Reading the Bible/Bible study.</w:t>
      </w:r>
    </w:p>
    <w:p>
      <w:r>
        <w:t>•   Preaching the gospel.</w:t>
      </w:r>
    </w:p>
    <w:p>
      <w:r>
        <w:t>•   Singing Christian songs.</w:t>
      </w:r>
    </w:p>
    <w:p>
      <w:r>
        <w:t>•   Attending fellowships.</w:t>
      </w:r>
    </w:p>
    <w:p>
      <w:r>
        <w:t>•   Helping the needy.</w:t>
      </w:r>
    </w:p>
    <w:p>
      <w:r>
        <w:t>•   Leading holy life/obeying God’s laws.</w:t>
      </w:r>
    </w:p>
    <w:p>
      <w:r>
        <w:t>•   Repenting their sins.</w:t>
      </w:r>
    </w:p>
    <w:p>
      <w:r>
        <w:t>•   Partaking sacraments e.g. the Lord’s Supper, baptism e.t.c.</w:t>
      </w:r>
    </w:p>
    <w:p>
      <w:r>
        <w:t>•   Caring for God’s creation.</w:t>
      </w:r>
    </w:p>
    <w:p>
      <w:r>
        <w:t>•   Celebrating Christian festivals.</w:t>
      </w:r>
    </w:p>
    <w:p/>
    <w:p>
      <w:r>
        <w:t>GODS PROMISES TO ABRAHAM</w:t>
      </w:r>
    </w:p>
    <w:p>
      <w:r>
        <w:t>Gen 12:1 – 3, Gen 15:1 – 21, Gen. 17:1 – 8, 15-18.</w:t>
      </w:r>
    </w:p>
    <w:p>
      <w:r>
        <w:t>Promise</w:t>
      </w:r>
    </w:p>
    <w:p/>
    <w:p>
      <w:r>
        <w:t>•   An assurance to someone</w:t>
      </w:r>
    </w:p>
    <w:p>
      <w:r>
        <w:t>•   Is a written/spoken declaration/commitment that one will definitely do or not do</w:t>
      </w:r>
    </w:p>
    <w:p>
      <w:r>
        <w:t>something.</w:t>
      </w:r>
    </w:p>
    <w:p/>
    <w:p>
      <w:r>
        <w:t>Gods’ promises to Abraham were irrevocable commitments. These are as follows;</w:t>
      </w:r>
    </w:p>
    <w:p/>
    <w:p>
      <w:r>
        <w:t>1. God would give him land to dwell in. His descendants would also be given the land of</w:t>
      </w:r>
    </w:p>
    <w:p>
      <w:r>
        <w:t>Canaan to dwell in.</w:t>
      </w:r>
    </w:p>
    <w:p>
      <w:r>
        <w:t>2. God would make Abrahams name famous.</w:t>
      </w:r>
    </w:p>
    <w:p>
      <w:r>
        <w:t>3. God would establish an everlasting covenant with Abraham and his descendants He shall</w:t>
      </w:r>
    </w:p>
    <w:p>
      <w:r>
        <w:t>be their God.</w:t>
      </w:r>
    </w:p>
    <w:p>
      <w:r>
        <w:t>4. God would be a ‘shield’ to Abraham that He would protect him.</w:t>
      </w:r>
    </w:p>
    <w:p>
      <w:r>
        <w:t>5. God would make Abraham’s descendants a great nation.</w:t>
      </w:r>
    </w:p>
    <w:p>
      <w:r>
        <w:t>6. God would give Abraham and his wife Sarah a son of their own.</w:t>
      </w:r>
    </w:p>
    <w:p>
      <w:r>
        <w:t>7. God would make his descendants to be enslaved for 400 years in a foreign land.</w:t>
      </w:r>
    </w:p>
    <w:p>
      <w:r>
        <w:t>8. However God would deliver / free them and go back to their land with a lot of wealth.</w:t>
      </w:r>
    </w:p>
    <w:p>
      <w:r>
        <w:t>9. God would punish the nation that enslaves Abraham’s descendants.</w:t>
      </w:r>
    </w:p>
    <w:p>
      <w:r>
        <w:t>10. God would make some of Abraham’s descendants’ kings.</w:t>
      </w:r>
    </w:p>
    <w:p>
      <w:r>
        <w:t>11. God would bless Abraham.</w:t>
      </w:r>
    </w:p>
    <w:p>
      <w:r>
        <w:t>12. God would bless those who blessed him.</w:t>
      </w:r>
    </w:p>
    <w:p>
      <w:r>
        <w:t>13. God would curse those who cursed him.</w:t>
      </w:r>
    </w:p>
    <w:p>
      <w:r>
        <w:t>14. God would make all the families of the earth receive blessings through Abraham.</w:t>
      </w:r>
    </w:p>
    <w:p>
      <w:r>
        <w:t>15. Abraham would live long and die in peace.</w:t>
      </w:r>
    </w:p>
    <w:p>
      <w:r>
        <w:t>16. He would have many descendants.</w:t>
      </w:r>
    </w:p>
    <w:p/>
    <w:p>
      <w:r>
        <w:t>Relevance of the promises to Christians today</w:t>
      </w:r>
    </w:p>
    <w:p>
      <w:r>
        <w:t>The promises made to Abraham are important to Christians in several ways. These include:</w:t>
      </w:r>
    </w:p>
    <w:p/>
    <w:p>
      <w:r>
        <w:t>1. God chose Abraham from among people who were idol worshippers so that he could</w:t>
      </w:r>
    </w:p>
    <w:p>
      <w:r>
        <w:t>serve him. In the same way God continues to call people from different backgrounds to</w:t>
      </w:r>
    </w:p>
    <w:p>
      <w:r>
        <w:t>serve him in different ways e.g. evangelism, pastor, priest e.t.c.</w:t>
      </w:r>
    </w:p>
    <w:p>
      <w:r>
        <w:t>2. God’s promise to Abraham that he would be his shield of protection he is inherited by</w:t>
      </w:r>
    </w:p>
    <w:p>
      <w:r>
        <w:t>Christians; God continues to protect Christians under all circumstances.</w:t>
      </w:r>
    </w:p>
    <w:p>
      <w:r>
        <w:t>3. Through God’s dealings with Abraham God shows that he values personal relationship</w:t>
      </w:r>
    </w:p>
    <w:p>
      <w:r>
        <w:t>with humankind. Christians believe that God is interested in establishing such</w:t>
      </w:r>
    </w:p>
    <w:p>
      <w:r>
        <w:t>relationships with them.</w:t>
      </w:r>
    </w:p>
    <w:p>
      <w:r>
        <w:t>4. 4 .Abraham’s call demanded that he breaks from his earlier life e.g. he had to leave home,</w:t>
      </w:r>
    </w:p>
    <w:p>
      <w:r>
        <w:t>relatives and friends and go to the unknown land. Christians are also called to leave their</w:t>
      </w:r>
    </w:p>
    <w:p>
      <w:r>
        <w:t>past sinful lives and put their faith in God the almighty.</w:t>
      </w:r>
    </w:p>
    <w:p>
      <w:r>
        <w:t>5. God promised Abraham the land of Canaan. Historically this was fulfilled and Christians</w:t>
      </w:r>
    </w:p>
    <w:p>
      <w:r>
        <w:t>also hope for a new learn – heaven, which is the New Canaan.</w:t>
      </w:r>
    </w:p>
    <w:p>
      <w:r>
        <w:t>6. God promised Abraham that he would be a father of a great nation. Christians today see</w:t>
      </w:r>
    </w:p>
    <w:p>
      <w:r>
        <w:t>themselves as the great nation of God and the descendants of Abraham.</w:t>
      </w:r>
    </w:p>
    <w:p>
      <w:r>
        <w:t>7. God’s promise to punish those who enslaved the Israelites shows that God is against any</w:t>
      </w:r>
    </w:p>
    <w:p>
      <w:r>
        <w:t>form of human oppression.</w:t>
      </w:r>
    </w:p>
    <w:p>
      <w:r>
        <w:t>8. Christians are expected to respond to the promises of God by faith, trust and obedience as</w:t>
      </w:r>
    </w:p>
    <w:p>
      <w:r>
        <w:t>Abraham did.</w:t>
      </w:r>
    </w:p>
    <w:p/>
    <w:p>
      <w:r>
        <w:t>Meaning of the term Covenant</w:t>
      </w:r>
    </w:p>
    <w:p>
      <w:r>
        <w:t>It is an agreement between two or more parties by which they exchange and accept obligations to</w:t>
      </w:r>
    </w:p>
    <w:p>
      <w:r>
        <w:t>one another.</w:t>
      </w:r>
    </w:p>
    <w:p>
      <w:r>
        <w:t>It is a serious or solemn agreement between two persons or groups of people</w:t>
      </w:r>
    </w:p>
    <w:p/>
    <w:p>
      <w:r>
        <w:t>Other words used are “testament” “pact” or ‘treaty”</w:t>
      </w:r>
    </w:p>
    <w:p>
      <w:r>
        <w:t>It brings together two or more parties that have been separate before.</w:t>
      </w:r>
    </w:p>
    <w:p>
      <w:r>
        <w:t>There are two types;</w:t>
      </w:r>
    </w:p>
    <w:p>
      <w:r>
        <w:t>(i) Conditional covenant</w:t>
      </w:r>
    </w:p>
    <w:p>
      <w:r>
        <w:t>It is an agreement/ a covenant between two or more parties which in fact are equal.</w:t>
      </w:r>
    </w:p>
    <w:p>
      <w:r>
        <w:t>(ii) Unconditional covenant</w:t>
      </w:r>
    </w:p>
    <w:p>
      <w:r>
        <w:t>It is a covenant between two unequal parties for example between God and his people.</w:t>
      </w:r>
    </w:p>
    <w:p>
      <w:r>
        <w:t>Examples of well-known covenants in the Bible;</w:t>
      </w:r>
    </w:p>
    <w:p/>
    <w:p>
      <w:r>
        <w:t>1. Covenant with Noah / Noaic in which God entered into a relationship with the whole</w:t>
      </w:r>
    </w:p>
    <w:p>
      <w:r>
        <w:t>world and promised to preserve the life of people (Gen 9) The sign of this covenant is the</w:t>
      </w:r>
    </w:p>
    <w:p>
      <w:r>
        <w:t>rainbow.</w:t>
      </w:r>
    </w:p>
    <w:p>
      <w:r>
        <w:t>2. The covenant with Abraham in which God promised to fulfill the promises he made with</w:t>
      </w:r>
    </w:p>
    <w:p>
      <w:r>
        <w:t>him. The sign is circumcision.</w:t>
      </w:r>
    </w:p>
    <w:p>
      <w:r>
        <w:t>3. The covenant with the people of Israel at Mt. Sinai/ Mosaic in which God promised to be</w:t>
      </w:r>
    </w:p>
    <w:p>
      <w:r>
        <w:t>their God the Israelites promised obedience (Exodus 24). The sign is the law / the Ten</w:t>
      </w:r>
    </w:p>
    <w:p>
      <w:r>
        <w:t>Commandments.</w:t>
      </w:r>
    </w:p>
    <w:p>
      <w:r>
        <w:t>4. The covenant with King David in which God promised him that his dynasty will continue</w:t>
      </w:r>
    </w:p>
    <w:p>
      <w:r>
        <w:t>forever. (2 Sam 7:14 – 16)</w:t>
      </w:r>
    </w:p>
    <w:p>
      <w:r>
        <w:t>5. The covenant with Jeremiah in which God promised to make a new covenant with the</w:t>
      </w:r>
    </w:p>
    <w:p>
      <w:r>
        <w:t>Israelites where each individual will know God personally. (Jeremiah 31:3 – 34)</w:t>
      </w:r>
    </w:p>
    <w:p/>
    <w:p>
      <w:r>
        <w:t>Elements of covenant</w:t>
      </w:r>
    </w:p>
    <w:p/>
    <w:p>
      <w:r>
        <w:t>1.   Two or more parties are involved.</w:t>
      </w:r>
    </w:p>
    <w:p>
      <w:r>
        <w:t>2.   Those involved commit themselves to a binding agreement.</w:t>
      </w:r>
    </w:p>
    <w:p>
      <w:r>
        <w:t>3.   Involves promises or oaths.</w:t>
      </w:r>
    </w:p>
    <w:p>
      <w:r>
        <w:t>4.   It usually has some physical sign or symbol.</w:t>
      </w:r>
    </w:p>
    <w:p>
      <w:r>
        <w:t>5.   It involves a witness or witnesses.</w:t>
      </w:r>
    </w:p>
    <w:p>
      <w:r>
        <w:t>6.   It is usually sealed.</w:t>
      </w:r>
    </w:p>
    <w:p>
      <w:r>
        <w:t>7.   A ceremony or a ritual is performed to enforce it.</w:t>
      </w:r>
    </w:p>
    <w:p>
      <w:r>
        <w:t>8.   It has serious/ negative consequences experienced by those who break it and benefits for</w:t>
      </w:r>
    </w:p>
    <w:p>
      <w:r>
        <w:t>those who keep it.</w:t>
      </w:r>
    </w:p>
    <w:p/>
    <w:p>
      <w:r>
        <w:t>God’s covenant with Abraham</w:t>
      </w:r>
    </w:p>
    <w:p>
      <w:r>
        <w:t>Gen 15:1-19</w:t>
      </w:r>
    </w:p>
    <w:p>
      <w:r>
        <w:t>Abraham wanted an assurance from God that the Almighty would fulfill his promises.</w:t>
      </w:r>
    </w:p>
    <w:p>
      <w:r>
        <w:t>God commanded Abraham to prepare to offer a sacrifice.</w:t>
      </w:r>
    </w:p>
    <w:p>
      <w:r>
        <w:t>Abraham was asked to bring the following</w:t>
      </w:r>
    </w:p>
    <w:p/>
    <w:p>
      <w:r>
        <w:t>1.   Three year old heifer.</w:t>
      </w:r>
    </w:p>
    <w:p>
      <w:r>
        <w:t>2.   Three year old she-goat.</w:t>
      </w:r>
    </w:p>
    <w:p>
      <w:r>
        <w:t>3.   Three year old ram.</w:t>
      </w:r>
    </w:p>
    <w:p>
      <w:r>
        <w:t>4.   Turtle dove.</w:t>
      </w:r>
    </w:p>
    <w:p>
      <w:r>
        <w:t>5.   Young pigeon.</w:t>
      </w:r>
    </w:p>
    <w:p/>
    <w:p>
      <w:r>
        <w:t>•    He was to cut these animals into halves except for the birds and arrange them in two</w:t>
      </w:r>
    </w:p>
    <w:p>
      <w:r>
        <w:t>rows.</w:t>
      </w:r>
    </w:p>
    <w:p>
      <w:r>
        <w:t>•    He laid the cut halves one against each other in two rows out in the sun.</w:t>
      </w:r>
    </w:p>
    <w:p/>
    <w:p>
      <w:r>
        <w:t>Birds were killed but were offered whole.</w:t>
      </w:r>
    </w:p>
    <w:p/>
    <w:p>
      <w:r>
        <w:t>•    Abraham fell into a deep sleep during which God gave him more promises.</w:t>
      </w:r>
    </w:p>
    <w:p>
      <w:r>
        <w:t>•    God the passed between the sacrificed animals in the form of a smoking fire pot and a</w:t>
      </w:r>
    </w:p>
    <w:p>
      <w:r>
        <w:t>flaming torch.</w:t>
      </w:r>
    </w:p>
    <w:p>
      <w:r>
        <w:t>•    This was an unconditional covenant because it is God who was to bear the consequences.</w:t>
      </w:r>
    </w:p>
    <w:p>
      <w:r>
        <w:t>•    Abraham had been assured of the fulfillment of the covenant.</w:t>
      </w:r>
    </w:p>
    <w:p/>
    <w:p>
      <w:r>
        <w:t>Note</w:t>
      </w:r>
    </w:p>
    <w:p>
      <w:r>
        <w:t>The physical manifestations of God are commonly referred to as Theophany. The following are</w:t>
      </w:r>
    </w:p>
    <w:p>
      <w:r>
        <w:t>well known examples of theophanies in the Bible;</w:t>
      </w:r>
    </w:p>
    <w:p/>
    <w:p>
      <w:r>
        <w:t>1. The burning bush in the call of Moses. (Exodus 3:2 – 4)</w:t>
      </w:r>
    </w:p>
    <w:p>
      <w:r>
        <w:t>2. The pillar of fire and a pillar of cloud as recorded in the story of Exodus. (Exodus 13:20 –</w:t>
      </w:r>
    </w:p>
    <w:p>
      <w:r>
        <w:t>22)</w:t>
      </w:r>
    </w:p>
    <w:p>
      <w:r>
        <w:t>3. Thunder, lightning, smoke at Mount Sinai. (Exodus 19:16 – 22)</w:t>
      </w:r>
    </w:p>
    <w:p>
      <w:r>
        <w:t>4. The mighty wind, earthquake a still voice in the story of Elijah. (1 Kings 19:11 – 12)</w:t>
      </w:r>
    </w:p>
    <w:p/>
    <w:p>
      <w:r>
        <w:t>Importance of the covenant</w:t>
      </w:r>
    </w:p>
    <w:p/>
    <w:p>
      <w:r>
        <w:t>1. It marks God’s initiative to enter into a personal relationship with humankind which had</w:t>
      </w:r>
    </w:p>
    <w:p>
      <w:r>
        <w:t>been destroyed.</w:t>
      </w:r>
    </w:p>
    <w:p>
      <w:r>
        <w:t>2. It signified the reward of obeying and having faith in God.</w:t>
      </w:r>
    </w:p>
    <w:p>
      <w:r>
        <w:t>3. It confirms that God was willing to fulfill the promises He had made to Abraham.</w:t>
      </w:r>
    </w:p>
    <w:p>
      <w:r>
        <w:t>4. Through the covenant with Abraham, all nations of the world were to receive God’s</w:t>
      </w:r>
    </w:p>
    <w:p>
      <w:r>
        <w:t>salvation.</w:t>
      </w:r>
    </w:p>
    <w:p>
      <w:r>
        <w:t>5. It shows that God may elect an individual and use him/her for His purpose.</w:t>
      </w:r>
    </w:p>
    <w:p>
      <w:r>
        <w:t>6. By entering into a covenant with Abraham, God was confirming His choice of Abraham</w:t>
      </w:r>
    </w:p>
    <w:p>
      <w:r>
        <w:t>as the one to fulfill His plan of salvation.</w:t>
      </w:r>
    </w:p>
    <w:p/>
    <w:p>
      <w:r>
        <w:t>Characteristics of God’ covenant with Abraham</w:t>
      </w:r>
    </w:p>
    <w:p/>
    <w:p>
      <w:r>
        <w:t>1.   It was unconditional- it had two unequal parties i.e. God and Abraham.</w:t>
      </w:r>
    </w:p>
    <w:p>
      <w:r>
        <w:t>2.   It had promises which were given by God.</w:t>
      </w:r>
    </w:p>
    <w:p>
      <w:r>
        <w:t>3.   It had an outward sign which was circumcision.</w:t>
      </w:r>
    </w:p>
    <w:p>
      <w:r>
        <w:t>4.   It was sealed through the blood of the sacrifice.</w:t>
      </w:r>
    </w:p>
    <w:p>
      <w:r>
        <w:t>5.   It was voluntary- Abraham entered it willingly.</w:t>
      </w:r>
    </w:p>
    <w:p>
      <w:r>
        <w:t>6.   It was binding- it was to be kept even by Abraham’s descendants.</w:t>
      </w:r>
    </w:p>
    <w:p>
      <w:r>
        <w:t>7.   It was initiated by God.</w:t>
      </w:r>
    </w:p>
    <w:p/>
    <w:p>
      <w:r>
        <w:t>Covenants in modern life These include;</w:t>
      </w:r>
    </w:p>
    <w:p/>
    <w:p>
      <w:r>
        <w:t>1.   Baptism/sacraments.</w:t>
      </w:r>
    </w:p>
    <w:p>
      <w:r>
        <w:t>2.   Marriage.</w:t>
      </w:r>
    </w:p>
    <w:p>
      <w:r>
        <w:t>3.   Ordination.</w:t>
      </w:r>
    </w:p>
    <w:p>
      <w:r>
        <w:t>4.   Oath of loyalty to state/ oath of allegiance.</w:t>
      </w:r>
    </w:p>
    <w:p>
      <w:r>
        <w:t>5.   Trade agreements/ treaties.</w:t>
      </w:r>
    </w:p>
    <w:p>
      <w:r>
        <w:t>6.   Peace treaties.</w:t>
      </w:r>
    </w:p>
    <w:p>
      <w:r>
        <w:t>7.   Land buying contracts.</w:t>
      </w:r>
    </w:p>
    <w:p>
      <w:r>
        <w:t>8.   Employment contracts.</w:t>
      </w:r>
    </w:p>
    <w:p/>
    <w:p>
      <w:r>
        <w:t>1. Baptism</w:t>
      </w:r>
    </w:p>
    <w:p/>
    <w:p>
      <w:r>
        <w:t>•    Is an agreement between God and the believer to shed the life without Christ and take on</w:t>
      </w:r>
    </w:p>
    <w:p>
      <w:r>
        <w:t>life with Christ.</w:t>
      </w:r>
    </w:p>
    <w:p>
      <w:r>
        <w:t>•    The believer makes vows to remain faithful to God and obedient to his will.</w:t>
      </w:r>
    </w:p>
    <w:p>
      <w:r>
        <w:t>•    The believer promises to keep the commandment of God and to serve him.</w:t>
      </w:r>
    </w:p>
    <w:p>
      <w:r>
        <w:t>•    The covenant is enacted through the ceremony of baptism.</w:t>
      </w:r>
    </w:p>
    <w:p>
      <w:r>
        <w:t>•    The pastor/priest and the congregation serve as witness.</w:t>
      </w:r>
    </w:p>
    <w:p/>
    <w:p>
      <w:r>
        <w:t>2. Marriage</w:t>
      </w:r>
    </w:p>
    <w:p/>
    <w:p>
      <w:r>
        <w:t>•    It involves the bride and bridegroom.</w:t>
      </w:r>
    </w:p>
    <w:p>
      <w:r>
        <w:t>•    These are two parties that were separate before coming together.</w:t>
      </w:r>
    </w:p>
    <w:p>
      <w:r>
        <w:t>•    The two exchange vows in the presence of the pastor and the congregation.</w:t>
      </w:r>
    </w:p>
    <w:p>
      <w:r>
        <w:t>•    God is also a witness at this covenant.</w:t>
      </w:r>
    </w:p>
    <w:p>
      <w:r>
        <w:t>•    Wear rings and exchange marriage vows.</w:t>
      </w:r>
    </w:p>
    <w:p>
      <w:r>
        <w:t>•    A marriage certificate is the sign.</w:t>
      </w:r>
    </w:p>
    <w:p/>
    <w:p>
      <w:r>
        <w:t>3 Oath of allegiance/loyalty</w:t>
      </w:r>
    </w:p>
    <w:p/>
    <w:p>
      <w:r>
        <w:t>•    It involves national leaders taking up positions of public service e.g. the head of state,</w:t>
      </w:r>
    </w:p>
    <w:p>
      <w:r>
        <w:t>Ministers, etc.</w:t>
      </w:r>
    </w:p>
    <w:p>
      <w:r>
        <w:t>•    This agreement is made between them and the people they will serve.</w:t>
      </w:r>
    </w:p>
    <w:p>
      <w:r>
        <w:t>•    An oath is taken during the swearing in ceremony.</w:t>
      </w:r>
    </w:p>
    <w:p>
      <w:r>
        <w:t>•    They promise to serve the nation and its citizens faithfully</w:t>
      </w:r>
    </w:p>
    <w:p/>
    <w:p>
      <w:r>
        <w:t>4. Ordination</w:t>
      </w:r>
    </w:p>
    <w:p>
      <w:r>
        <w:t>Made by leaders who are taking up leadership in the church.</w:t>
      </w:r>
    </w:p>
    <w:p>
      <w:r>
        <w:t>They take up vows in which they promise obedience and loyalty to God, their supervisors and</w:t>
      </w:r>
    </w:p>
    <w:p>
      <w:r>
        <w:t>Body of Christ</w:t>
      </w:r>
    </w:p>
    <w:p>
      <w:r>
        <w:t>Importance of covenants in modern life</w:t>
      </w:r>
    </w:p>
    <w:p/>
    <w:p>
      <w:r>
        <w:t>1. Through baptism, Christians are encouraged to have the right relationship with God and</w:t>
      </w:r>
    </w:p>
    <w:p>
      <w:r>
        <w:t>be able to work for the good of the society.</w:t>
      </w:r>
    </w:p>
    <w:p>
      <w:r>
        <w:t>2. Through Baptism one is able to acquire Christian principles/rules with inspires one to live</w:t>
      </w:r>
    </w:p>
    <w:p>
      <w:r>
        <w:t>a virtuous life. This helps one to fight against evils e.g. sexual immorality, drug abuse,</w:t>
      </w:r>
    </w:p>
    <w:p>
      <w:r>
        <w:t>and corruption.</w:t>
      </w:r>
    </w:p>
    <w:p/>
    <w:p>
      <w:r>
        <w:t>3.   It makes people to be committed to their work.</w:t>
      </w:r>
    </w:p>
    <w:p>
      <w:r>
        <w:t>4.   Makes people to have confidence in their leaders.</w:t>
      </w:r>
    </w:p>
    <w:p>
      <w:r>
        <w:t>5.   Helps to create a peaceful environment.</w:t>
      </w:r>
    </w:p>
    <w:p>
      <w:r>
        <w:t>6.   Brings unity between individuals and communities that were separated before.</w:t>
      </w:r>
    </w:p>
    <w:p>
      <w:r>
        <w:t>7.   Strengthens one’s faith in God.</w:t>
      </w:r>
    </w:p>
    <w:p>
      <w:r>
        <w:t>8.   Enlightens citizens on their rights.</w:t>
      </w:r>
    </w:p>
    <w:p/>
    <w:p>
      <w:r>
        <w:t>JEWISH CIRCUMCISION</w:t>
      </w:r>
    </w:p>
    <w:p>
      <w:r>
        <w:t>Gen 171-16</w:t>
      </w:r>
    </w:p>
    <w:p>
      <w:r>
        <w:t>Circumcision</w:t>
      </w:r>
    </w:p>
    <w:p>
      <w:r>
        <w:t>The word literally means to cut around or to cut the foreskin.</w:t>
      </w:r>
    </w:p>
    <w:p>
      <w:r>
        <w:t>As a sign of the covenant, God instructed circumcision for Abraham and his descendants.</w:t>
      </w:r>
    </w:p>
    <w:p>
      <w:r>
        <w:t>Elements of Jewish circumcision</w:t>
      </w:r>
    </w:p>
    <w:p/>
    <w:p>
      <w:r>
        <w:t>1. Every male among Abraham’s descendants had to be circumcised.</w:t>
      </w:r>
    </w:p>
    <w:p>
      <w:r>
        <w:t>2. They would be circumcised by the flesh of their foreskins.</w:t>
      </w:r>
    </w:p>
    <w:p>
      <w:r>
        <w:t>3. Circumcision would take place when a male was 8 days old.</w:t>
      </w:r>
    </w:p>
    <w:p>
      <w:r>
        <w:t>4. Circumcision was also required of all male servants of Abraham.</w:t>
      </w:r>
    </w:p>
    <w:p>
      <w:r>
        <w:t>5. The practice would be a mark/symbol of an everlasting covenant between God and</w:t>
      </w:r>
    </w:p>
    <w:p>
      <w:r>
        <w:t>Abraham’s community.</w:t>
      </w:r>
    </w:p>
    <w:p>
      <w:r>
        <w:t>6. Any man who was not circumcised would be cut off from Abraham’s descendants</w:t>
      </w:r>
    </w:p>
    <w:p>
      <w:r>
        <w:t>because he had broken the covenant.</w:t>
      </w:r>
    </w:p>
    <w:p/>
    <w:p>
      <w:r>
        <w:t>Importance of circumcision to Abraham and his descendants</w:t>
      </w:r>
    </w:p>
    <w:p/>
    <w:p>
      <w:r>
        <w:t>1. It was an outward sign of Abraham’s and his descendants’ covenant relationship with</w:t>
      </w:r>
    </w:p>
    <w:p>
      <w:r>
        <w:t>God.</w:t>
      </w:r>
    </w:p>
    <w:p>
      <w:r>
        <w:t>2. It was an outward sign of a male Jew’s true belonging to the Jewish community.</w:t>
      </w:r>
    </w:p>
    <w:p>
      <w:r>
        <w:t>3. It was an outward sign of the inner faith for Abraham and his descendants that they were</w:t>
      </w:r>
    </w:p>
    <w:p>
      <w:r>
        <w:t>called to a life of obedience to God.</w:t>
      </w:r>
    </w:p>
    <w:p>
      <w:r>
        <w:t>4. It identified the Israelites as God’s chosen race.</w:t>
      </w:r>
    </w:p>
    <w:p>
      <w:r>
        <w:t>5. Through it, Abraham and his descendants were assured of inheriting God’s blessings.</w:t>
      </w:r>
    </w:p>
    <w:p>
      <w:r>
        <w:t>6. It confirmed that Abraham was obedient and faithful to God.</w:t>
      </w:r>
    </w:p>
    <w:p>
      <w:r>
        <w:t>7. It was a sign of continued love and protection from God which the Israelites were to</w:t>
      </w:r>
    </w:p>
    <w:p>
      <w:r>
        <w:t>enjoy.</w:t>
      </w:r>
    </w:p>
    <w:p>
      <w:r>
        <w:t>8. It signified purity/ cleanliness.</w:t>
      </w:r>
    </w:p>
    <w:p/>
    <w:p>
      <w:r>
        <w:t>JEWISH VERSUS AFRICAN PRACTICE OF CIRCUMCISION</w:t>
      </w:r>
    </w:p>
    <w:p>
      <w:r>
        <w:t>Similarities</w:t>
      </w:r>
    </w:p>
    <w:p/>
    <w:p>
      <w:r>
        <w:t>1.   In both cases, it promotes one into full membership of the community.</w:t>
      </w:r>
    </w:p>
    <w:p>
      <w:r>
        <w:t>2.   In both cases, it is a mark of identification of a person to a particular community.</w:t>
      </w:r>
    </w:p>
    <w:p>
      <w:r>
        <w:t>3.   In both, it is carried out on male children.</w:t>
      </w:r>
    </w:p>
    <w:p>
      <w:r>
        <w:t>4.   In both cases, circumcision has a religious significance.</w:t>
      </w:r>
    </w:p>
    <w:p>
      <w:r>
        <w:t>5.   In both cases, special people/ religious leaders/heads of the community carry out the</w:t>
      </w:r>
    </w:p>
    <w:p>
      <w:r>
        <w:t>operations.</w:t>
      </w:r>
    </w:p>
    <w:p/>
    <w:p>
      <w:r>
        <w:t>6. In both cases, it unites the members with the ancestors.</w:t>
      </w:r>
    </w:p>
    <w:p>
      <w:r>
        <w:t>7. In both cases, members receive new names.</w:t>
      </w:r>
    </w:p>
    <w:p>
      <w:r>
        <w:t>8. In both cases, the rite is carried on from generation to generation/ is compulsory/</w:t>
      </w:r>
    </w:p>
    <w:p>
      <w:r>
        <w:t>whoever fails to observe it is considered an outcast.</w:t>
      </w:r>
    </w:p>
    <w:p>
      <w:r>
        <w:t>9. In both cases, the ritual is a communal affair.</w:t>
      </w:r>
    </w:p>
    <w:p>
      <w:r>
        <w:t>10. In both cases, it involves the cutting of the foreskin.</w:t>
      </w:r>
    </w:p>
    <w:p/>
    <w:p>
      <w:r>
        <w:t>Differences</w:t>
      </w:r>
    </w:p>
    <w:p/>
    <w:p>
      <w:r>
        <w:t>1. In some African communities, they circumcised both boys and girls while the Jewish</w:t>
      </w:r>
    </w:p>
    <w:p>
      <w:r>
        <w:t>community circumcised boys only.</w:t>
      </w:r>
    </w:p>
    <w:p>
      <w:r>
        <w:t>2. The African communities circumcised mainly teenagers while the Jews circumcised</w:t>
      </w:r>
    </w:p>
    <w:p>
      <w:r>
        <w:t>infants at 8 days.</w:t>
      </w:r>
    </w:p>
    <w:p>
      <w:r>
        <w:t>3. Jewish circumcision is a religious requirement while the African circumcision is a</w:t>
      </w:r>
    </w:p>
    <w:p>
      <w:r>
        <w:t>cultural requirement/ rite of passage.</w:t>
      </w:r>
    </w:p>
    <w:p>
      <w:r>
        <w:t>4. In the African communities the initiate would later be entrusted with new</w:t>
      </w:r>
    </w:p>
    <w:p>
      <w:r>
        <w:t>roles/responsibilities e.g. marriage, inheritance of property etc which was not the case for</w:t>
      </w:r>
    </w:p>
    <w:p>
      <w:r>
        <w:t>the Jewish community.</w:t>
      </w:r>
    </w:p>
    <w:p>
      <w:r>
        <w:t>5. Among the Jews it was commanded by God while in African communities it originated</w:t>
      </w:r>
    </w:p>
    <w:p>
      <w:r>
        <w:t>from ancestors.</w:t>
      </w:r>
    </w:p>
    <w:p/>
    <w:p>
      <w:r>
        <w:t>THE EXODUS</w:t>
      </w:r>
    </w:p>
    <w:p/>
    <w:p>
      <w:r>
        <w:t>THE EXODUS</w:t>
      </w:r>
    </w:p>
    <w:p>
      <w:r>
        <w:t>Introduction</w:t>
      </w:r>
    </w:p>
    <w:p/>
    <w:p>
      <w:r>
        <w:t>•   An Exodus is a mass movement of people from one place to another</w:t>
      </w:r>
    </w:p>
    <w:p>
      <w:r>
        <w:t>•   The Israelites hurriedly left Egypt.</w:t>
      </w:r>
    </w:p>
    <w:p>
      <w:r>
        <w:t>•   They carried with them unleavened bread.</w:t>
      </w:r>
    </w:p>
    <w:p>
      <w:r>
        <w:t>•   The women took away the jewellery and clothing they had borrowed from the Egyptians</w:t>
      </w:r>
    </w:p>
    <w:p>
      <w:r>
        <w:t>as compensation for years of slavery, (had been slaves for 430 years)</w:t>
      </w:r>
    </w:p>
    <w:p>
      <w:r>
        <w:t>•   The journey of the Israelites through the harsh wilderness, fighting hostile local people,</w:t>
      </w:r>
    </w:p>
    <w:p>
      <w:r>
        <w:t>was a difficult one.</w:t>
      </w:r>
    </w:p>
    <w:p>
      <w:r>
        <w:t>•   Whenever they forgot the mighty deeds God had done for them God gave them a solution</w:t>
      </w:r>
    </w:p>
    <w:p>
      <w:r>
        <w:t>to their problems and restored their faith in him.</w:t>
      </w:r>
    </w:p>
    <w:p>
      <w:r>
        <w:t>•   Moses served as mediator between them and God.</w:t>
      </w:r>
    </w:p>
    <w:p>
      <w:r>
        <w:t>•   They were directed by God in the wilderness by a pillar of cloud during the day and a</w:t>
      </w:r>
    </w:p>
    <w:p>
      <w:r>
        <w:t>pillar of fire during the night. (Exodus 13:20 – 22, 14:19 – 20).</w:t>
      </w:r>
    </w:p>
    <w:p/>
    <w:p>
      <w:r>
        <w:t>a). Crossing the red sea. (Exodus 14:5 – 31)</w:t>
      </w:r>
    </w:p>
    <w:p/>
    <w:p>
      <w:r>
        <w:t>•   Immediately the Israelites left Egypt Pharaoh and his people regretted letting them go.</w:t>
      </w:r>
    </w:p>
    <w:p>
      <w:r>
        <w:t>•   He pursued them with intension to bring them back.</w:t>
      </w:r>
    </w:p>
    <w:p>
      <w:r>
        <w:t>•   The Israelites had camped by the sea.</w:t>
      </w:r>
    </w:p>
    <w:p>
      <w:r>
        <w:t>•   God instructed Moses to lift his rod above the waters of the Red Sea to divide them.</w:t>
      </w:r>
    </w:p>
    <w:p/>
    <w:p>
      <w:r>
        <w:t>•   The waters separated into walls.</w:t>
      </w:r>
    </w:p>
    <w:p>
      <w:r>
        <w:t>•   The Israelites crossed the sea on the dry ground between the two walls.</w:t>
      </w:r>
    </w:p>
    <w:p>
      <w:r>
        <w:t>•   When the Israelites had crossed over the other side, Moses stretched out his hand over the</w:t>
      </w:r>
    </w:p>
    <w:p>
      <w:r>
        <w:t>water and brought the walls back.</w:t>
      </w:r>
    </w:p>
    <w:p>
      <w:r>
        <w:t>•   The Egyptians who were still in the middle drowned and the Israelites sailed.</w:t>
      </w:r>
    </w:p>
    <w:p>
      <w:r>
        <w:t>•   The Israelites saw God’s mighty work in saving them.</w:t>
      </w:r>
    </w:p>
    <w:p/>
    <w:p>
      <w:r>
        <w:t>b). Provision of water (Exodus 15:22 – 27, 17:1 – 6)</w:t>
      </w:r>
    </w:p>
    <w:p/>
    <w:p>
      <w:r>
        <w:t>•   After the Israelites had travelled in the desert for 3 days without water, they were thirsty.</w:t>
      </w:r>
    </w:p>
    <w:p>
      <w:r>
        <w:t>•   The water they found was bitter and could not drink.</w:t>
      </w:r>
    </w:p>
    <w:p>
      <w:r>
        <w:t>•   Called the place “Marah” meaning “bitter”.</w:t>
      </w:r>
    </w:p>
    <w:p>
      <w:r>
        <w:t>•   The Israelites started murmuring in complain.</w:t>
      </w:r>
    </w:p>
    <w:p>
      <w:r>
        <w:t>•   God instructed Moses to throw a splinter of wood into the water and it became sweet.</w:t>
      </w:r>
    </w:p>
    <w:p>
      <w:r>
        <w:t>•   At Elim there were 12 springs of water.</w:t>
      </w:r>
    </w:p>
    <w:p>
      <w:r>
        <w:t>•   God provided more water when they had almost reached Mt. Sinai.</w:t>
      </w:r>
    </w:p>
    <w:p>
      <w:r>
        <w:t>•   He instructed Moses to strike a rock and water came out of it for people to drink (Ex.</w:t>
      </w:r>
    </w:p>
    <w:p>
      <w:r>
        <w:t>17:1 – 7).</w:t>
      </w:r>
    </w:p>
    <w:p/>
    <w:p>
      <w:r>
        <w:t>c). Provision of manna and quails (Exodus 16:1 – 35)</w:t>
      </w:r>
    </w:p>
    <w:p/>
    <w:p>
      <w:r>
        <w:t>•   As the Israelites were travelling through the desert, they ran out of food.</w:t>
      </w:r>
    </w:p>
    <w:p>
      <w:r>
        <w:t>•   They were hungry and again complained to Moses.</w:t>
      </w:r>
    </w:p>
    <w:p>
      <w:r>
        <w:t>•   Their complaints displeased the Lord, though he had saved them many times they still did</w:t>
      </w:r>
    </w:p>
    <w:p>
      <w:r>
        <w:t>not trust him to provide for them.</w:t>
      </w:r>
    </w:p>
    <w:p>
      <w:r>
        <w:t>•   He nevertheless promised to provide for them with food whether they obeyed him or not.</w:t>
      </w:r>
    </w:p>
    <w:p>
      <w:r>
        <w:t>•   The next morning God provided them with manna which they collected and ate.</w:t>
      </w:r>
    </w:p>
    <w:p>
      <w:r>
        <w:t>•   In the evening, he provided them with quails.</w:t>
      </w:r>
    </w:p>
    <w:p>
      <w:r>
        <w:t>•   The provision of manna and quails lasted for 40 years.</w:t>
      </w:r>
    </w:p>
    <w:p>
      <w:r>
        <w:t>•   On the sixth day of each week, he gave them two portions; one for the sixth day and the</w:t>
      </w:r>
    </w:p>
    <w:p>
      <w:r>
        <w:t>other for the seventh or Sabbath day.</w:t>
      </w:r>
    </w:p>
    <w:p>
      <w:r>
        <w:t>•   They were supposed to stay indoors on the Sabbath day to worship and remember God.</w:t>
      </w:r>
    </w:p>
    <w:p/>
    <w:p>
      <w:r>
        <w:t>d). Defeat of the Amalekites (exodus 17:8 – 16)</w:t>
      </w:r>
    </w:p>
    <w:p/>
    <w:p>
      <w:r>
        <w:t>•   Amalekites were desert nomads who attacked the Israelites in the wilderness.</w:t>
      </w:r>
    </w:p>
    <w:p>
      <w:r>
        <w:t>•   When the Amalekite army came against Israel, Moses ordered Joshua to gather men</w:t>
      </w:r>
    </w:p>
    <w:p>
      <w:r>
        <w:t>among them to go and fight them.</w:t>
      </w:r>
    </w:p>
    <w:p>
      <w:r>
        <w:t>•   During the battle, Moses held up his rod.</w:t>
      </w:r>
    </w:p>
    <w:p>
      <w:r>
        <w:t>•   Each time he raised his hands, the Amalekites were defeated. When he brought down,</w:t>
      </w:r>
    </w:p>
    <w:p>
      <w:r>
        <w:t>the Israelites would be defeated.</w:t>
      </w:r>
    </w:p>
    <w:p>
      <w:r>
        <w:t>•   Aaron and Hur saw this; they decided to support his hands until the Amalekites were</w:t>
      </w:r>
    </w:p>
    <w:p>
      <w:r>
        <w:t>defeated. God promised to destroy the Amalekites forever.</w:t>
      </w:r>
    </w:p>
    <w:p/>
    <w:p>
      <w:r>
        <w:t>Summary of the ways in which God took care of the Israelites during the Exodus</w:t>
      </w:r>
    </w:p>
    <w:p/>
    <w:p>
      <w:r>
        <w:t>•    He guided the Israelites by a pillar of cloud during the day.</w:t>
      </w:r>
    </w:p>
    <w:p>
      <w:r>
        <w:t>•    He provided a pillar of fire to guide them during the night.</w:t>
      </w:r>
    </w:p>
    <w:p>
      <w:r>
        <w:t>•    God sent an angel who engulfed the Egyptian soldiers in darkness to delay their attack on</w:t>
      </w:r>
    </w:p>
    <w:p>
      <w:r>
        <w:t>the Israelites.</w:t>
      </w:r>
    </w:p>
    <w:p>
      <w:r>
        <w:t>•    He gave them priests to be intermediaries between them and God.</w:t>
      </w:r>
    </w:p>
    <w:p>
      <w:r>
        <w:t>•    God split the waters of the Red Sea to create a dry path for the Israelites to pass.</w:t>
      </w:r>
    </w:p>
    <w:p>
      <w:r>
        <w:t>•    He punished the Egyptian soldiers who were pursuing the Israelites by drowning them in</w:t>
      </w:r>
    </w:p>
    <w:p>
      <w:r>
        <w:t>the Red Sea.</w:t>
      </w:r>
    </w:p>
    <w:p>
      <w:r>
        <w:t>•    God changed bitter water into sweet waters for the Israelites to drink at Marah.</w:t>
      </w:r>
    </w:p>
    <w:p>
      <w:r>
        <w:t>•    God provided Manna and quails as food for the Israelites when they were</w:t>
      </w:r>
    </w:p>
    <w:p>
      <w:r>
        <w:t>hungry.Healing those who were bitten by snakes.</w:t>
      </w:r>
    </w:p>
    <w:p>
      <w:r>
        <w:t>•    God assisted the Israelites to defeat the Amalekites</w:t>
      </w:r>
    </w:p>
    <w:p>
      <w:r>
        <w:t>•    He provided them with strong leaders like Moses.</w:t>
      </w:r>
    </w:p>
    <w:p>
      <w:r>
        <w:t>•    God gave them the 10 commandments to guide them on their relationship with him and</w:t>
      </w:r>
    </w:p>
    <w:p>
      <w:r>
        <w:t>one another.</w:t>
      </w:r>
    </w:p>
    <w:p/>
    <w:p>
      <w:r>
        <w:t>Problems Moses faced as he led the Israelites during the Exodus</w:t>
      </w:r>
    </w:p>
    <w:p/>
    <w:p>
      <w:r>
        <w:t>•    Lack of water for the Israelites/ bitter water.</w:t>
      </w:r>
    </w:p>
    <w:p>
      <w:r>
        <w:t>•    Lack of food for the Israelites.</w:t>
      </w:r>
    </w:p>
    <w:p>
      <w:r>
        <w:t>•    Complaining/ grumbling by the Israelites/ refusing to heed to instructions/ stubborn/ stiff</w:t>
      </w:r>
    </w:p>
    <w:p>
      <w:r>
        <w:t>necked.</w:t>
      </w:r>
    </w:p>
    <w:p>
      <w:r>
        <w:t>•    Warring tribes in the desert/ Amalekites.</w:t>
      </w:r>
    </w:p>
    <w:p>
      <w:r>
        <w:t>•    Settling disputes among the people.</w:t>
      </w:r>
    </w:p>
    <w:p>
      <w:r>
        <w:t>•    Travelling in hostile/ harsh climatic condition.</w:t>
      </w:r>
    </w:p>
    <w:p>
      <w:r>
        <w:t>•    Lack of faith from the people/ worship of the golden calf/ breaking God’s</w:t>
      </w:r>
    </w:p>
    <w:p>
      <w:r>
        <w:t>commandments.</w:t>
      </w:r>
    </w:p>
    <w:p>
      <w:r>
        <w:t>•    Rebellion/opposition from his family.</w:t>
      </w:r>
    </w:p>
    <w:p>
      <w:r>
        <w:t>•    Threat from the Egyptian army.</w:t>
      </w:r>
    </w:p>
    <w:p>
      <w:r>
        <w:t>•    Bites from snakes.</w:t>
      </w:r>
    </w:p>
    <w:p/>
    <w:p>
      <w:r>
        <w:t>Problems encountered by Christians in their commitment to Christ today</w:t>
      </w:r>
    </w:p>
    <w:p/>
    <w:p>
      <w:r>
        <w:t>1.  Temptations from the devil/ worldly pleasures.</w:t>
      </w:r>
    </w:p>
    <w:p>
      <w:r>
        <w:t>2.  Weakening of faith in God in times of hardships.</w:t>
      </w:r>
    </w:p>
    <w:p>
      <w:r>
        <w:t>3.  Opposition/ persecution/ oppression because of what they stand for.</w:t>
      </w:r>
    </w:p>
    <w:p>
      <w:r>
        <w:t>4.  False teaching/ heresy/ false prophets who contradict true Christian message.</w:t>
      </w:r>
    </w:p>
    <w:p>
      <w:r>
        <w:t>5.  Division/ quarrels/ disagreements within the church.</w:t>
      </w:r>
    </w:p>
    <w:p>
      <w:r>
        <w:t>6.  Materialism/ greed for wealth/ struggle for power in the church/ in the society.</w:t>
      </w:r>
    </w:p>
    <w:p>
      <w:r>
        <w:t>7.  Challenges from science/ technology which seems to replace the power/ authority of</w:t>
      </w:r>
    </w:p>
    <w:p>
      <w:r>
        <w:t>God.</w:t>
      </w:r>
    </w:p>
    <w:p>
      <w:r>
        <w:t>8. Natural calamities; epidemics, diseases, drought, feminine, floods, earthquakes which</w:t>
      </w:r>
    </w:p>
    <w:p>
      <w:r>
        <w:t>make some Christians question the existence of God.</w:t>
      </w:r>
    </w:p>
    <w:p>
      <w:r>
        <w:t>9. Problems of the destiny of a person after death /Where do people go after death?</w:t>
      </w:r>
    </w:p>
    <w:p>
      <w:r>
        <w:t>10. The wicked seem to prosper /why do the wicked prosper?</w:t>
      </w:r>
    </w:p>
    <w:p/>
    <w:p>
      <w:r>
        <w:t>11. Bad examples set by the church leaders who are supposed to be the shepherds of the</w:t>
      </w:r>
    </w:p>
    <w:p>
      <w:r>
        <w:t>people/ mislead people e.g. through misinterpretation of scriptures.</w:t>
      </w:r>
    </w:p>
    <w:p>
      <w:r>
        <w:t>12. Challenges from other religious/ denominations and the secular society/ traditional</w:t>
      </w:r>
    </w:p>
    <w:p>
      <w:r>
        <w:t>culture.</w:t>
      </w:r>
    </w:p>
    <w:p>
      <w:r>
        <w:t>13. Hypocrisy in the church.</w:t>
      </w:r>
    </w:p>
    <w:p>
      <w:r>
        <w:t>14. Financial constraints/ lack of resources in meeting their obligations.</w:t>
      </w:r>
    </w:p>
    <w:p>
      <w:r>
        <w:t>15. Marginalization in the church membership/ activities.</w:t>
      </w:r>
    </w:p>
    <w:p/>
    <w:p>
      <w:r>
        <w:t>Why the Exodus is important to the Israelites</w:t>
      </w:r>
    </w:p>
    <w:p/>
    <w:p>
      <w:r>
        <w:t>1.   It marked the end of their suffering/ oppression in Egypt.</w:t>
      </w:r>
    </w:p>
    <w:p>
      <w:r>
        <w:t>2.   It signified they were a special nation chosen by God.</w:t>
      </w:r>
    </w:p>
    <w:p>
      <w:r>
        <w:t>3.   It was a fulfillment of the promises God had made to Abraham.</w:t>
      </w:r>
    </w:p>
    <w:p>
      <w:r>
        <w:t>4.   It proved that God was more powerful than other gods/ supreme.</w:t>
      </w:r>
    </w:p>
    <w:p>
      <w:r>
        <w:t>5.   It showed/ proved to them that Moses was a chosen leader of Israel as a nation.</w:t>
      </w:r>
    </w:p>
    <w:p>
      <w:r>
        <w:t>6.   It made them understand the nature of God.</w:t>
      </w:r>
    </w:p>
    <w:p>
      <w:r>
        <w:t>7.   It taught them that God needed obedience from human beings.</w:t>
      </w:r>
    </w:p>
    <w:p>
      <w:r>
        <w:t>8.   They received the Ten Commandments which guided them in their relationship.</w:t>
      </w:r>
    </w:p>
    <w:p/>
    <w:p>
      <w:r>
        <w:t>THE MAKING OF THE SINAI COVENANT (EXODUS 19, 24:1 – 8)</w:t>
      </w:r>
    </w:p>
    <w:p>
      <w:r>
        <w:t>(a) .Preparation</w:t>
      </w:r>
    </w:p>
    <w:p/>
    <w:p>
      <w:r>
        <w:t>•    God made a covenant with the Israelites at Mount Sinai in the wilderness. He brought</w:t>
      </w:r>
    </w:p>
    <w:p>
      <w:r>
        <w:t>them here so that he could enter into a personal relationship with the whole community of</w:t>
      </w:r>
    </w:p>
    <w:p>
      <w:r>
        <w:t>Abraham’s descendants.</w:t>
      </w:r>
    </w:p>
    <w:p/>
    <w:p>
      <w:r>
        <w:t>•    God called Moses to the mountain to ask him if the Israelites were willing to obey. If they</w:t>
      </w:r>
    </w:p>
    <w:p>
      <w:r>
        <w:t>would obey Him, God made the following promises to them;</w:t>
      </w:r>
    </w:p>
    <w:p/>
    <w:p>
      <w:r>
        <w:t>1. He would make them His people.</w:t>
      </w:r>
    </w:p>
    <w:p>
      <w:r>
        <w:t>2. He would make them a kingdom of priests.</w:t>
      </w:r>
    </w:p>
    <w:p>
      <w:r>
        <w:t>3. He would make them a holy nation.</w:t>
      </w:r>
    </w:p>
    <w:p/>
    <w:p>
      <w:r>
        <w:t>In readiness for the making of the Sinai Covenant, Abraham made the following preparations:</w:t>
      </w:r>
    </w:p>
    <w:p/>
    <w:p>
      <w:r>
        <w:t>1. They had to purify themselves i.e. washed the clothes and themselves.</w:t>
      </w:r>
    </w:p>
    <w:p>
      <w:r>
        <w:t>2. Moses marked a boundary at the foot of the mountain/ a holy boundary to prevent any</w:t>
      </w:r>
    </w:p>
    <w:p>
      <w:r>
        <w:t>person or animal going up the mountain.</w:t>
      </w:r>
    </w:p>
    <w:p>
      <w:r>
        <w:t>3. To be ready on the third day for the Lord come down on the mountain.</w:t>
      </w:r>
    </w:p>
    <w:p>
      <w:r>
        <w:t>4. Men were advised not to touch a woman/ no sexual relationship.</w:t>
      </w:r>
    </w:p>
    <w:p>
      <w:r>
        <w:t>5. They were to report to the mountain on hearing the sound of the trumpet.</w:t>
      </w:r>
    </w:p>
    <w:p>
      <w:r>
        <w:t>6. On the 3rd day Moses took the Israelites to meet their God.</w:t>
      </w:r>
    </w:p>
    <w:p>
      <w:r>
        <w:t>7. God manifested his presence in the form of:</w:t>
      </w:r>
    </w:p>
    <w:p>
      <w:r>
        <w:t>8. Thunder.</w:t>
      </w:r>
    </w:p>
    <w:p>
      <w:r>
        <w:t>9. Lightning.</w:t>
      </w:r>
    </w:p>
    <w:p>
      <w:r>
        <w:t>10. Earthquake.</w:t>
      </w:r>
    </w:p>
    <w:p/>
    <w:p>
      <w:r>
        <w:t>11. Thick cloud that covered the whole mountain.</w:t>
      </w:r>
    </w:p>
    <w:p>
      <w:r>
        <w:t>12. Fire.</w:t>
      </w:r>
    </w:p>
    <w:p>
      <w:r>
        <w:t>13. Smoke.</w:t>
      </w:r>
    </w:p>
    <w:p>
      <w:r>
        <w:t>14. A loud trumpet blast that made the people tremble.</w:t>
      </w:r>
    </w:p>
    <w:p/>
    <w:p>
      <w:r>
        <w:t>1. Moses went up the mountain and was given the Ten Commandments</w:t>
      </w:r>
    </w:p>
    <w:p>
      <w:r>
        <w:t>2. Moses came back from the Mt. and told the people about the laws and ordinances which</w:t>
      </w:r>
    </w:p>
    <w:p>
      <w:r>
        <w:t>were to guide them as a covenant people. All the people answered in one voice and said</w:t>
      </w:r>
    </w:p>
    <w:p>
      <w:r>
        <w:t>“All the words which the Lord has spoken we will do,” (Exodus 24:3 – 4)</w:t>
      </w:r>
    </w:p>
    <w:p/>
    <w:p>
      <w:r>
        <w:t>Steps in the formation/ sealing of the covenant (Exodus 24:1 – 8)</w:t>
      </w:r>
    </w:p>
    <w:p/>
    <w:p>
      <w:r>
        <w:t>•   Moses told the people the 10 commandments. They all agreed to obey.</w:t>
      </w:r>
    </w:p>
    <w:p>
      <w:r>
        <w:t>•   Moses wrote down God’s laws and commands.</w:t>
      </w:r>
    </w:p>
    <w:p>
      <w:r>
        <w:t>•   The next day/morning Moses built an altar and put twelve stores/pillars around it; the 12</w:t>
      </w:r>
    </w:p>
    <w:p>
      <w:r>
        <w:t>stones symbolizes the twelve tribes of Israel.</w:t>
      </w:r>
    </w:p>
    <w:p>
      <w:r>
        <w:t>•   Young men sacrificed bulls/ oxen to offer burnt offerings and peace offerings.</w:t>
      </w:r>
    </w:p>
    <w:p>
      <w:r>
        <w:t>•   Moses collected the blood into two basins.</w:t>
      </w:r>
    </w:p>
    <w:p>
      <w:r>
        <w:t>•   He poured half of the blood into the altar. This was a sign that God was involved in the</w:t>
      </w:r>
    </w:p>
    <w:p>
      <w:r>
        <w:t>covenant formation.</w:t>
      </w:r>
    </w:p>
    <w:p>
      <w:r>
        <w:t>•   He read the Ten Commandments book of the covenant to the people to make sure that</w:t>
      </w:r>
    </w:p>
    <w:p>
      <w:r>
        <w:t>they understood. The people agreed to obey.</w:t>
      </w:r>
    </w:p>
    <w:p>
      <w:r>
        <w:t>•   He sprinkled/threw the remaining blood upon the people. This showed people’s</w:t>
      </w:r>
    </w:p>
    <w:p>
      <w:r>
        <w:t>involvement in the covenant formula.</w:t>
      </w:r>
    </w:p>
    <w:p>
      <w:r>
        <w:t>•   The use of the blood showed the seriousness of the covenant. Whoever broke this</w:t>
      </w:r>
    </w:p>
    <w:p>
      <w:r>
        <w:t>covenant meant loss of his life.</w:t>
      </w:r>
    </w:p>
    <w:p>
      <w:r>
        <w:t>•   The use of live animals showed that God is the life giver.</w:t>
      </w:r>
    </w:p>
    <w:p/>
    <w:p>
      <w:r>
        <w:t>THE TEN COMMANDMENTS (EXODUS 20:1 – 17)</w:t>
      </w:r>
    </w:p>
    <w:p/>
    <w:p>
      <w:r>
        <w:t>•   The main laws which God gave to Moses are known as the Ten Commandments/</w:t>
      </w:r>
    </w:p>
    <w:p>
      <w:r>
        <w:t>Decalogue.</w:t>
      </w:r>
    </w:p>
    <w:p>
      <w:r>
        <w:t>•   It is an absolute law i.e. unconditional whereby everything had to be followed without</w:t>
      </w:r>
    </w:p>
    <w:p>
      <w:r>
        <w:t>question.</w:t>
      </w:r>
    </w:p>
    <w:p>
      <w:r>
        <w:t>•   The Ten Commandments were divided into two major parts.</w:t>
      </w:r>
    </w:p>
    <w:p/>
    <w:p>
      <w:r>
        <w:t>1. Duties towards God (Ex 20:3 -11) – the 1st 4 commandments about the</w:t>
      </w:r>
    </w:p>
    <w:p>
      <w:r>
        <w:t>relationship   between God and man.</w:t>
      </w:r>
    </w:p>
    <w:p>
      <w:r>
        <w:t>2. Duties towards man (Ex 20:12 – 17) – the last 6 commandments about the</w:t>
      </w:r>
    </w:p>
    <w:p>
      <w:r>
        <w:t>relationship between man and fellow man.</w:t>
      </w:r>
    </w:p>
    <w:p/>
    <w:p>
      <w:r>
        <w:t>Duties to God</w:t>
      </w:r>
    </w:p>
    <w:p>
      <w:r>
        <w:t>1. “You shall have no other gods before me”.</w:t>
      </w:r>
    </w:p>
    <w:p>
      <w:r>
        <w:t>Application</w:t>
      </w:r>
    </w:p>
    <w:p/>
    <w:p>
      <w:r>
        <w:t>•   It means that God is only one.</w:t>
      </w:r>
    </w:p>
    <w:p/>
    <w:p>
      <w:r>
        <w:t>•    There was need to remind the Israelites that he was the God who brought them out of</w:t>
      </w:r>
    </w:p>
    <w:p>
      <w:r>
        <w:t>Egypt and cared for them in the wilderness.</w:t>
      </w:r>
    </w:p>
    <w:p>
      <w:r>
        <w:t>•    The Israelites were to worship him alone.</w:t>
      </w:r>
    </w:p>
    <w:p>
      <w:r>
        <w:t>•    Any attempts to consider anything else God is wrong.</w:t>
      </w:r>
    </w:p>
    <w:p>
      <w:r>
        <w:t>•    We have one God who is the creator and sustainer of all things</w:t>
      </w:r>
    </w:p>
    <w:p>
      <w:r>
        <w:t>•    Anything we cherish more than God has become a god.</w:t>
      </w:r>
    </w:p>
    <w:p>
      <w:r>
        <w:t>•    It prohibits against Polytheism i.e. “The Lord is one” Deuteronomy 6:4</w:t>
      </w:r>
    </w:p>
    <w:p/>
    <w:p>
      <w:r>
        <w:t>2. “You shall not make yourself a graven image”</w:t>
      </w:r>
    </w:p>
    <w:p>
      <w:r>
        <w:t>Application</w:t>
      </w:r>
    </w:p>
    <w:p/>
    <w:p>
      <w:r>
        <w:t>•    This is prohibition against idolatry because God is invisible. (Ex 19:19, Deut 4:12 – 16)</w:t>
      </w:r>
    </w:p>
    <w:p>
      <w:r>
        <w:t>•    Any representation of God is wrong because it might tempt us to worship it which is</w:t>
      </w:r>
    </w:p>
    <w:p>
      <w:r>
        <w:t>disrespect to God.</w:t>
      </w:r>
    </w:p>
    <w:p>
      <w:r>
        <w:t>•    Yahweh was not like the Egyptians or Canaanite gods which were depicted in images.</w:t>
      </w:r>
    </w:p>
    <w:p/>
    <w:p>
      <w:r>
        <w:t>3. “You shall not take the name of the Lord your God in Vain”</w:t>
      </w:r>
    </w:p>
    <w:p>
      <w:r>
        <w:t>Application</w:t>
      </w:r>
    </w:p>
    <w:p/>
    <w:p>
      <w:r>
        <w:t>•    It prohibits against taking the name of the Lord in vain/ swearing.</w:t>
      </w:r>
    </w:p>
    <w:p>
      <w:r>
        <w:t>•    This commandment forbids the use of God’s name in a careless manner without regard to</w:t>
      </w:r>
    </w:p>
    <w:p>
      <w:r>
        <w:t>his holiness.</w:t>
      </w:r>
    </w:p>
    <w:p>
      <w:r>
        <w:t>•    One should not swear in God’s name.</w:t>
      </w:r>
    </w:p>
    <w:p>
      <w:r>
        <w:t>•    In Mathew 5:33 – 37 Jesus stresses that Christians should be honest, sincere and always</w:t>
      </w:r>
    </w:p>
    <w:p>
      <w:r>
        <w:t>speak the truth.</w:t>
      </w:r>
    </w:p>
    <w:p>
      <w:r>
        <w:t>•    We need then to respect God’s name and the greatness of his name.</w:t>
      </w:r>
    </w:p>
    <w:p/>
    <w:p>
      <w:r>
        <w:t>4. “Remember the Sabbath day to keep it holy”</w:t>
      </w:r>
    </w:p>
    <w:p>
      <w:r>
        <w:t>Application</w:t>
      </w:r>
    </w:p>
    <w:p>
      <w:r>
        <w:t>The Sabbath Day was instituted by God at creation God rested on this day after creation thus we</w:t>
      </w:r>
    </w:p>
    <w:p>
      <w:r>
        <w:t>should not work or involve ourselves in any work.</w:t>
      </w:r>
    </w:p>
    <w:p/>
    <w:p>
      <w:r>
        <w:t>•    It is time to rest/ relax and reflect on what God has done.</w:t>
      </w:r>
    </w:p>
    <w:p>
      <w:r>
        <w:t>•    People are expected to honour it by worshipping God.</w:t>
      </w:r>
    </w:p>
    <w:p>
      <w:r>
        <w:t>•    Reminder of God’s sacrifice.</w:t>
      </w:r>
    </w:p>
    <w:p/>
    <w:p>
      <w:r>
        <w:t>Significance of the Sabbath to the Jews</w:t>
      </w:r>
    </w:p>
    <w:p/>
    <w:p>
      <w:r>
        <w:t>1.   They remembered the day God rested after his creation.</w:t>
      </w:r>
    </w:p>
    <w:p>
      <w:r>
        <w:t>2.   Day for worship/ thanksgiving/ prayer.</w:t>
      </w:r>
    </w:p>
    <w:p>
      <w:r>
        <w:t>3.   It is in obedience to one of the commandments.</w:t>
      </w:r>
    </w:p>
    <w:p>
      <w:r>
        <w:t>4.   Day for rest/ leisure.</w:t>
      </w:r>
    </w:p>
    <w:p>
      <w:r>
        <w:t>5.   Holy day dedicated to God.</w:t>
      </w:r>
    </w:p>
    <w:p>
      <w:r>
        <w:t>6.   Shows that man has his origin in God and is therefore responsible to God.</w:t>
      </w:r>
    </w:p>
    <w:p/>
    <w:p>
      <w:r>
        <w:t>Duties towards man</w:t>
      </w:r>
    </w:p>
    <w:p>
      <w:r>
        <w:t>5. “Honour your father and mother that your days may be long”</w:t>
      </w:r>
    </w:p>
    <w:p>
      <w:r>
        <w:t>Application</w:t>
      </w:r>
    </w:p>
    <w:p>
      <w:r>
        <w:t>God’s gift of life is passed on through our parents as they take care and bring up children. God</w:t>
      </w:r>
    </w:p>
    <w:p>
      <w:r>
        <w:t>takes care of us through our parents.</w:t>
      </w:r>
    </w:p>
    <w:p/>
    <w:p>
      <w:r>
        <w:t>•   Dishonor to parents leads to disgrace.</w:t>
      </w:r>
    </w:p>
    <w:p>
      <w:r>
        <w:t>•   The family is the foundation of the society.</w:t>
      </w:r>
    </w:p>
    <w:p>
      <w:r>
        <w:t>•   Good respect to our parents leads to right conduct.</w:t>
      </w:r>
    </w:p>
    <w:p>
      <w:r>
        <w:t>•   Obedience to parents leads to long life and prosperity in the land.</w:t>
      </w:r>
    </w:p>
    <w:p>
      <w:r>
        <w:t>•   Parents deserve honour; respect and children should help their parents.</w:t>
      </w:r>
    </w:p>
    <w:p/>
    <w:p>
      <w:r>
        <w:t>6. “You shall not kill”</w:t>
      </w:r>
    </w:p>
    <w:p>
      <w:r>
        <w:t>Application</w:t>
      </w:r>
    </w:p>
    <w:p>
      <w:r>
        <w:t>It is God alone who gives life and it should be Him alone to take it. The life of a person is</w:t>
      </w:r>
    </w:p>
    <w:p>
      <w:r>
        <w:t>sacred. Christians are called upon to preserve, respect and protect life.</w:t>
      </w:r>
    </w:p>
    <w:p>
      <w:r>
        <w:t>7. “You shall not commit adultery”.</w:t>
      </w:r>
    </w:p>
    <w:p/>
    <w:p>
      <w:r>
        <w:t>•   It is wrong to have sexual intercourse with somebody else’s wife or husband. Such an act</w:t>
      </w:r>
    </w:p>
    <w:p>
      <w:r>
        <w:t>sows discord in the community.</w:t>
      </w:r>
    </w:p>
    <w:p>
      <w:r>
        <w:t>•   This command safeguards marriage and family.</w:t>
      </w:r>
    </w:p>
    <w:p>
      <w:r>
        <w:t>•   Purity is demanded of Christians both in their outward life, thoughts and desires.</w:t>
      </w:r>
    </w:p>
    <w:p/>
    <w:p>
      <w:r>
        <w:t>8. “You shall not steal”</w:t>
      </w:r>
    </w:p>
    <w:p>
      <w:r>
        <w:t>Application</w:t>
      </w:r>
    </w:p>
    <w:p/>
    <w:p>
      <w:r>
        <w:t>•   Affirms that God is the one who provides us with all that is required to maintain life.</w:t>
      </w:r>
    </w:p>
    <w:p>
      <w:r>
        <w:t>•   Stealing indicates lack of trust in God’ providence.</w:t>
      </w:r>
    </w:p>
    <w:p>
      <w:r>
        <w:t>•   This command prohibits theft.</w:t>
      </w:r>
    </w:p>
    <w:p>
      <w:r>
        <w:t>•   It is protection against property.</w:t>
      </w:r>
    </w:p>
    <w:p/>
    <w:p>
      <w:r>
        <w:t>9. “You shall not bear false witness against your neighbor”</w:t>
      </w:r>
    </w:p>
    <w:p>
      <w:r>
        <w:t>Application</w:t>
      </w:r>
    </w:p>
    <w:p/>
    <w:p>
      <w:r>
        <w:t>•   False accusations destroy respect and love among God’s people.</w:t>
      </w:r>
    </w:p>
    <w:p>
      <w:r>
        <w:t>•   Christians should show love, honesty, faithfulness and truthfulness.</w:t>
      </w:r>
    </w:p>
    <w:p>
      <w:r>
        <w:t>•   The need for justice in courts.</w:t>
      </w:r>
    </w:p>
    <w:p/>
    <w:p>
      <w:r>
        <w:t>10. “You shall not covet your neighbor’s property”.</w:t>
      </w:r>
    </w:p>
    <w:p>
      <w:r>
        <w:t>Application</w:t>
      </w:r>
    </w:p>
    <w:p/>
    <w:p>
      <w:r>
        <w:t>•   Prohibition against covetousness. Desire for that which belongs to another Num 11:11.</w:t>
      </w:r>
    </w:p>
    <w:p>
      <w:r>
        <w:t>•   This commandment condemns greed of any nature.</w:t>
      </w:r>
    </w:p>
    <w:p>
      <w:r>
        <w:t>•   Greed is motivated by selfishness and hence leads to sin.</w:t>
      </w:r>
    </w:p>
    <w:p/>
    <w:p>
      <w:r>
        <w:t>THE BREAKING OF THE SINAI COVENANT (EX 32:1 – 35</w:t>
      </w:r>
    </w:p>
    <w:p/>
    <w:p>
      <w:r>
        <w:t>•   Moses went up the mountain to God so as to be instructed on how to lead the Israelites on</w:t>
      </w:r>
    </w:p>
    <w:p>
      <w:r>
        <w:t>their last part of the journey to the Promised Land.</w:t>
      </w:r>
    </w:p>
    <w:p>
      <w:r>
        <w:t>•   Moses overstayed up the mountain until some Israelites became impatient and restless.</w:t>
      </w:r>
    </w:p>
    <w:p>
      <w:r>
        <w:t>•   -The multitude started murmuring against the God of Moses/ Yahweh and desired to go</w:t>
      </w:r>
    </w:p>
    <w:p>
      <w:r>
        <w:t>back to Egypt.</w:t>
      </w:r>
    </w:p>
    <w:p>
      <w:r>
        <w:t>•   They asked Aaron to make for them a physical god to worship.</w:t>
      </w:r>
    </w:p>
    <w:p>
      <w:r>
        <w:t>•   Aaron made an idol god in form of a calf. He used the ornaments they had brought from</w:t>
      </w:r>
    </w:p>
    <w:p>
      <w:r>
        <w:t>Egypt.</w:t>
      </w:r>
    </w:p>
    <w:p>
      <w:r>
        <w:t>•   The idol represented power and strength.</w:t>
      </w:r>
    </w:p>
    <w:p>
      <w:r>
        <w:t>•   Their worship was accompanied by singing, dancing, drinking, eating and indulged in</w:t>
      </w:r>
    </w:p>
    <w:p>
      <w:r>
        <w:t>revelry/sex around the calf.</w:t>
      </w:r>
    </w:p>
    <w:p>
      <w:r>
        <w:t>•   This was blasphemy before God/idolatry.</w:t>
      </w:r>
    </w:p>
    <w:p>
      <w:r>
        <w:t>•   Meanwhile God told Moses to go down for the people had sinned and rejected him.</w:t>
      </w:r>
    </w:p>
    <w:p>
      <w:r>
        <w:t>•   - Moses was annoyed and dropped the tablets on which the laws were written they broke</w:t>
      </w:r>
    </w:p>
    <w:p>
      <w:r>
        <w:t>into pieces.</w:t>
      </w:r>
    </w:p>
    <w:p>
      <w:r>
        <w:t>•   He ground the bull-calf and mixed with water and forced the people to drink.</w:t>
      </w:r>
    </w:p>
    <w:p>
      <w:r>
        <w:t>•   Moses called the faithful followers of Yahweh. Only the Levites came forward.</w:t>
      </w:r>
    </w:p>
    <w:p>
      <w:r>
        <w:t>•   Moses ordered the faithful people to kill the sinners.</w:t>
      </w:r>
    </w:p>
    <w:p>
      <w:r>
        <w:t>•   Moses returned to God and asked for forgiveness on behalf of the people.</w:t>
      </w:r>
    </w:p>
    <w:p>
      <w:r>
        <w:t>•   God promised to rub the names of the sinners from the book of heaven.</w:t>
      </w:r>
    </w:p>
    <w:p>
      <w:r>
        <w:t>•   God told Moses to continue leading the people.</w:t>
      </w:r>
    </w:p>
    <w:p/>
    <w:p>
      <w:r>
        <w:t>Why did the Israelites demand for an Idol/possible reasons for breaking the Covenant?</w:t>
      </w:r>
    </w:p>
    <w:p/>
    <w:p>
      <w:r>
        <w:t>•   Moses overstayed up the mountain.</w:t>
      </w:r>
    </w:p>
    <w:p>
      <w:r>
        <w:t>•   -They needed another leader because they did not know what had happened to Moses.</w:t>
      </w:r>
    </w:p>
    <w:p>
      <w:r>
        <w:t>•   They lacked self-control/ were impatient.</w:t>
      </w:r>
    </w:p>
    <w:p>
      <w:r>
        <w:t>•   They lacked faith in God/ unfaithful.</w:t>
      </w:r>
    </w:p>
    <w:p>
      <w:r>
        <w:t>•   They did not understand the nature of their God e.g. powerful God.</w:t>
      </w:r>
    </w:p>
    <w:p>
      <w:r>
        <w:t>•   It is possible that they were misled by foreigners who joined them on their way to</w:t>
      </w:r>
    </w:p>
    <w:p>
      <w:r>
        <w:t>Canaan.</w:t>
      </w:r>
    </w:p>
    <w:p>
      <w:r>
        <w:t>•   Aaron was a weak leader and accepted to make the golden bull-calf.</w:t>
      </w:r>
    </w:p>
    <w:p>
      <w:r>
        <w:t>•   They had been exposed to idolatry in Egypt.</w:t>
      </w:r>
    </w:p>
    <w:p>
      <w:r>
        <w:t>•   The availability of raw materials e.g. Jewellery they had brought from Egypt.</w:t>
      </w:r>
    </w:p>
    <w:p/>
    <w:p>
      <w:r>
        <w:t>Effects of worshipping the Idol/Bull</w:t>
      </w:r>
    </w:p>
    <w:p/>
    <w:p>
      <w:r>
        <w:t>1. God was annoyed with the Israelites and wanted to destroy/consume them and start</w:t>
      </w:r>
    </w:p>
    <w:p>
      <w:r>
        <w:t>raising a new generation through Moses.</w:t>
      </w:r>
    </w:p>
    <w:p/>
    <w:p>
      <w:r>
        <w:t>1. Moses pleaded with God to forgive them and God withdrew his wrath/ God forgave</w:t>
      </w:r>
    </w:p>
    <w:p>
      <w:r>
        <w:t>them.</w:t>
      </w:r>
    </w:p>
    <w:p>
      <w:r>
        <w:t>2. Moses was annoyed when he found the Israelites worshipping the idol and he threw down</w:t>
      </w:r>
    </w:p>
    <w:p>
      <w:r>
        <w:t>the stone tablets breaking them.</w:t>
      </w:r>
    </w:p>
    <w:p>
      <w:r>
        <w:t>3. Moses burnt the Golden Bull-calf into ashes mixed with water and ordered the Israelites</w:t>
      </w:r>
    </w:p>
    <w:p>
      <w:r>
        <w:t>to drink.</w:t>
      </w:r>
    </w:p>
    <w:p/>
    <w:p>
      <w:r>
        <w:t>4. God forgave those who repented after worshipping the Golden calf.</w:t>
      </w:r>
    </w:p>
    <w:p>
      <w:r>
        <w:t>5. Moses separated those who repented; the Levites included, and ordered the unrepentant</w:t>
      </w:r>
    </w:p>
    <w:p>
      <w:r>
        <w:t>group to be killed.</w:t>
      </w:r>
    </w:p>
    <w:p>
      <w:r>
        <w:t>6. The Lord sent a plague upon the people because they had worshipped the idol.</w:t>
      </w:r>
    </w:p>
    <w:p/>
    <w:p>
      <w:r>
        <w:t>THE RENEWAL OF THE SINAI COVENANT EX 34:1 -35</w:t>
      </w:r>
    </w:p>
    <w:p/>
    <w:p>
      <w:r>
        <w:t>•    God forgave the people and Moses.</w:t>
      </w:r>
    </w:p>
    <w:p>
      <w:r>
        <w:t>•    The Ten Commandments were re-written on two stone tablets that God had asked Moses</w:t>
      </w:r>
    </w:p>
    <w:p>
      <w:r>
        <w:t>to cut.</w:t>
      </w:r>
    </w:p>
    <w:p>
      <w:r>
        <w:t>•    Moses went up the mountain with the two stone tablets alone and no man or animal was</w:t>
      </w:r>
    </w:p>
    <w:p>
      <w:r>
        <w:t>allowed to be seen around the mountain.</w:t>
      </w:r>
    </w:p>
    <w:p>
      <w:r>
        <w:t>•    God declared that he could make a covenant with the Israelites.</w:t>
      </w:r>
    </w:p>
    <w:p>
      <w:r>
        <w:t>•    He gave Moses the Ten Commandments the second time.</w:t>
      </w:r>
    </w:p>
    <w:p>
      <w:r>
        <w:t>•    God revealed his nature to Moses as:</w:t>
      </w:r>
    </w:p>
    <w:p/>
    <w:p>
      <w:r>
        <w:t>•    Merciful/compassionate God.</w:t>
      </w:r>
    </w:p>
    <w:p>
      <w:r>
        <w:t>•    Gracious God.</w:t>
      </w:r>
    </w:p>
    <w:p>
      <w:r>
        <w:t>•    Slow anger</w:t>
      </w:r>
    </w:p>
    <w:p>
      <w:r>
        <w:t>•    Abounding in love</w:t>
      </w:r>
    </w:p>
    <w:p>
      <w:r>
        <w:t>•    Faithful to his promise</w:t>
      </w:r>
    </w:p>
    <w:p>
      <w:r>
        <w:t>•    Forgiving wickedness, Rebellion and sin.</w:t>
      </w:r>
    </w:p>
    <w:p>
      <w:r>
        <w:t>•    Just and jealous/punishes sin</w:t>
      </w:r>
    </w:p>
    <w:p>
      <w:r>
        <w:t>•    He promised to take the Israelites to the Promised Land and protect them against the</w:t>
      </w:r>
    </w:p>
    <w:p>
      <w:r>
        <w:t>Canaanites</w:t>
      </w:r>
    </w:p>
    <w:p>
      <w:r>
        <w:t>•    The Israelites were given conditions to fulfill after the renewal these are:</w:t>
      </w:r>
    </w:p>
    <w:p>
      <w:r>
        <w:t>1. Obey what God commands them.</w:t>
      </w:r>
    </w:p>
    <w:p/>
    <w:p>
      <w:r>
        <w:t>1.  Not to worship any other gods.</w:t>
      </w:r>
    </w:p>
    <w:p>
      <w:r>
        <w:t>2.  Not to make any cast idols.</w:t>
      </w:r>
    </w:p>
    <w:p>
      <w:r>
        <w:t>3.  To keep the Feast of Unleavened Bread.</w:t>
      </w:r>
    </w:p>
    <w:p>
      <w:r>
        <w:t>4.  To rest on the seventh day.</w:t>
      </w:r>
    </w:p>
    <w:p>
      <w:r>
        <w:t>5.  To dedicate all their first born children and that of the flock to God.</w:t>
      </w:r>
    </w:p>
    <w:p>
      <w:r>
        <w:t>6.  To offer to God the first fruit of their harvest.</w:t>
      </w:r>
    </w:p>
    <w:p>
      <w:r>
        <w:t>7.  Not to enter into any covenant relationship with the inhabitant of Canaan e.g. not to</w:t>
      </w:r>
    </w:p>
    <w:p>
      <w:r>
        <w:t>intermarry with foreigners.</w:t>
      </w:r>
    </w:p>
    <w:p>
      <w:r>
        <w:t>8. To destroy the worshipping place of idols.</w:t>
      </w:r>
    </w:p>
    <w:p>
      <w:r>
        <w:t>9. Not to make molten gods to worship.</w:t>
      </w:r>
    </w:p>
    <w:p>
      <w:r>
        <w:t>10. Three times in a year the male folk were to appear before God.</w:t>
      </w:r>
    </w:p>
    <w:p>
      <w:r>
        <w:t>11. Not to offer the blood of His sacrifice with leaven.</w:t>
      </w:r>
    </w:p>
    <w:p>
      <w:r>
        <w:t>12. Not to boil a kid in his mother’s milk.</w:t>
      </w:r>
    </w:p>
    <w:p/>
    <w:p>
      <w:r>
        <w:t>Giving of more promises by God</w:t>
      </w:r>
    </w:p>
    <w:p>
      <w:r>
        <w:t>God then gave them the following promises if they obeyed Him;</w:t>
      </w:r>
    </w:p>
    <w:p/>
    <w:p>
      <w:r>
        <w:t>•    God would bless them and make them more prosperous.</w:t>
      </w:r>
    </w:p>
    <w:p/>
    <w:p>
      <w:r>
        <w:t>•   God would preserve them as a chosen nation.</w:t>
      </w:r>
    </w:p>
    <w:p>
      <w:r>
        <w:t>•   God would do great and awesome things among his people.</w:t>
      </w:r>
    </w:p>
    <w:p>
      <w:r>
        <w:t>•   God would help them settle the Promised Land by driving out the inhabitants/their</w:t>
      </w:r>
    </w:p>
    <w:p>
      <w:r>
        <w:t>enemies e.g. Canaanite, perizites etc.</w:t>
      </w:r>
    </w:p>
    <w:p/>
    <w:p>
      <w:r>
        <w:t>THE WORSHIP OF THE ISRAELITES IN THE WILDERNESS (EX 20:22 – 26, 23:14 – 20)</w:t>
      </w:r>
    </w:p>
    <w:p/>
    <w:p>
      <w:r>
        <w:t>•   Worship refers to reverence paid to God/ respect given to God in recognition of Him</w:t>
      </w:r>
    </w:p>
    <w:p>
      <w:r>
        <w:t>as the creator and controller of the universe and the strong feeling of love for God.</w:t>
      </w:r>
    </w:p>
    <w:p>
      <w:r>
        <w:t>•   The Israelites must have known God well e.g. they knew him as provider, protector, God</w:t>
      </w:r>
    </w:p>
    <w:p>
      <w:r>
        <w:t>of justice, the mighty and all powerful God.</w:t>
      </w:r>
    </w:p>
    <w:p>
      <w:r>
        <w:t>•   All these qualities of God must have made them respect him and love him deeply.</w:t>
      </w:r>
    </w:p>
    <w:p>
      <w:r>
        <w:t>•   During their period in the wilderness, the Israelites worshipped God as individual and as</w:t>
      </w:r>
    </w:p>
    <w:p>
      <w:r>
        <w:t>a community. This occurred at specific places.</w:t>
      </w:r>
    </w:p>
    <w:p>
      <w:r>
        <w:t>•   All worship involved:</w:t>
      </w:r>
    </w:p>
    <w:p/>
    <w:p>
      <w:r>
        <w:t>A. Sacrifices and offerings</w:t>
      </w:r>
    </w:p>
    <w:p/>
    <w:p>
      <w:r>
        <w:t>•   Animals were used in sacrifices.</w:t>
      </w:r>
    </w:p>
    <w:p>
      <w:r>
        <w:t>•   In an offering agricultural produce was used.</w:t>
      </w:r>
    </w:p>
    <w:p/>
    <w:p>
      <w:r>
        <w:t>Sacrifices included:</w:t>
      </w:r>
    </w:p>
    <w:p>
      <w:r>
        <w:t>1. burnt offerings/holocaust</w:t>
      </w:r>
    </w:p>
    <w:p/>
    <w:p>
      <w:r>
        <w:t>•   The sacrificial animal was completely burnt i.e. entirely removed from human possession</w:t>
      </w:r>
    </w:p>
    <w:p>
      <w:r>
        <w:t>and given to God.</w:t>
      </w:r>
    </w:p>
    <w:p>
      <w:r>
        <w:t>•   It could be given by an individual or by the community.</w:t>
      </w:r>
    </w:p>
    <w:p/>
    <w:p>
      <w:r>
        <w:t>2. Atonement/ sin offering</w:t>
      </w:r>
    </w:p>
    <w:p/>
    <w:p>
      <w:r>
        <w:t>•   Offered when one had sinned either against God or against his fellow man and wanted his</w:t>
      </w:r>
    </w:p>
    <w:p>
      <w:r>
        <w:t>sins to be forgiven.</w:t>
      </w:r>
    </w:p>
    <w:p>
      <w:r>
        <w:t>•   The one who had sinned brought an animal before God and it was offered as a sacrifice.</w:t>
      </w:r>
    </w:p>
    <w:p>
      <w:r>
        <w:t>•   The animal died on behalf of the person who sinned.</w:t>
      </w:r>
    </w:p>
    <w:p/>
    <w:p>
      <w:r>
        <w:t>3. Peace offering/ communion sacrifice/ fellowship offering</w:t>
      </w:r>
    </w:p>
    <w:p/>
    <w:p>
      <w:r>
        <w:t>•   Part of the meat of the sacrificial animal was eaten by the people and other parts   which</w:t>
      </w:r>
    </w:p>
    <w:p>
      <w:r>
        <w:t>consisted of fat and blood was burnt on the altar for God.</w:t>
      </w:r>
    </w:p>
    <w:p/>
    <w:p>
      <w:r>
        <w:t>4. Gift offering</w:t>
      </w:r>
    </w:p>
    <w:p/>
    <w:p>
      <w:r>
        <w:t>•   The best animal or grain that God had blessed the concerned party was chosen and</w:t>
      </w:r>
    </w:p>
    <w:p>
      <w:r>
        <w:t>offered to God as a thanksgiving.</w:t>
      </w:r>
    </w:p>
    <w:p/>
    <w:p>
      <w:r>
        <w:t>5. Meal offering/ drink offering</w:t>
      </w:r>
    </w:p>
    <w:p/>
    <w:p>
      <w:r>
        <w:t>•   It involved both vegetable and animal offerings.</w:t>
      </w:r>
    </w:p>
    <w:p>
      <w:r>
        <w:t>•   Meat offering could be offered together with fresh agricultural produce.</w:t>
      </w:r>
    </w:p>
    <w:p/>
    <w:p>
      <w:r>
        <w:t>6. Incense offering</w:t>
      </w:r>
    </w:p>
    <w:p/>
    <w:p>
      <w:r>
        <w:t>•   Incense is a substance composed of sweet smelling herbs.</w:t>
      </w:r>
    </w:p>
    <w:p>
      <w:r>
        <w:t>•   It was burnt before God and it was a sign of God’s holiness and his acceptance of the</w:t>
      </w:r>
    </w:p>
    <w:p>
      <w:r>
        <w:t>sacrifices.</w:t>
      </w:r>
    </w:p>
    <w:p/>
    <w:p>
      <w:r>
        <w:t>B. Festivals</w:t>
      </w:r>
    </w:p>
    <w:p>
      <w:r>
        <w:t>A festival is a celebration commemorating a past event.</w:t>
      </w:r>
    </w:p>
    <w:p>
      <w:r>
        <w:t>There were a number of festivals in the Israelite community. These included:</w:t>
      </w:r>
    </w:p>
    <w:p>
      <w:r>
        <w:t>1. The Passover/Feast of unleavened bread.</w:t>
      </w:r>
    </w:p>
    <w:p/>
    <w:p>
      <w:r>
        <w:t>1. This feast was held annually at the beginning of each year/ once a year.</w:t>
      </w:r>
    </w:p>
    <w:p>
      <w:r>
        <w:t>2. Unleavened bread would be eaten for 7 days of the first month in every New Year.</w:t>
      </w:r>
    </w:p>
    <w:p>
      <w:r>
        <w:t>3. The feast was a commemoration of the Israelite liberation from Egypt.</w:t>
      </w:r>
    </w:p>
    <w:p/>
    <w:p>
      <w:r>
        <w:t>2. The feast of weeks/ Pentecost.</w:t>
      </w:r>
    </w:p>
    <w:p/>
    <w:p>
      <w:r>
        <w:t>1. This feast originally marked the end of the wheat harvest.</w:t>
      </w:r>
    </w:p>
    <w:p>
      <w:r>
        <w:t>2. Later it was conducted 50 days from the Sabbath following the Passover hence name</w:t>
      </w:r>
    </w:p>
    <w:p>
      <w:r>
        <w:t>Pentecost.</w:t>
      </w:r>
    </w:p>
    <w:p/>
    <w:p>
      <w:r>
        <w:t>3. The Feast of Tabernacles.</w:t>
      </w:r>
    </w:p>
    <w:p>
      <w:r>
        <w:t>This feast marked the end of agricultural year.</w:t>
      </w:r>
    </w:p>
    <w:p/>
    <w:p>
      <w:r>
        <w:t>1. It took place in autumn when the fruits had been safely gathered/ harvested.</w:t>
      </w:r>
    </w:p>
    <w:p/>
    <w:p>
      <w:r>
        <w:t>C. Altars</w:t>
      </w:r>
    </w:p>
    <w:p>
      <w:r>
        <w:t>Altars marked an earthly meeting place between God and the people.</w:t>
      </w:r>
    </w:p>
    <w:p/>
    <w:p>
      <w:r>
        <w:t>1. The Israelites built an altar in places where they received a Theophany/ God revelation.</w:t>
      </w:r>
    </w:p>
    <w:p>
      <w:r>
        <w:t>2. e.g. Abraham built two altars, one at Shechem and another one at Bethel when God</w:t>
      </w:r>
    </w:p>
    <w:p>
      <w:r>
        <w:t>revealed to him that he would give him the land of Canaan</w:t>
      </w:r>
    </w:p>
    <w:p>
      <w:r>
        <w:t>3. The practice of building altars continued to the time the Israelites settled in Canaan Ex</w:t>
      </w:r>
    </w:p>
    <w:p>
      <w:r>
        <w:t>20:24 – 25.</w:t>
      </w:r>
    </w:p>
    <w:p/>
    <w:p>
      <w:r>
        <w:t>NB: Altars were also places of sacrifice.</w:t>
      </w:r>
    </w:p>
    <w:p>
      <w:r>
        <w:t>D. Prayer and Songs</w:t>
      </w:r>
    </w:p>
    <w:p>
      <w:r>
        <w:t>People communicated to God through prayer and song. This was mostly used by priests and</w:t>
      </w:r>
    </w:p>
    <w:p>
      <w:r>
        <w:t>their leaders e.g. Moses and Joshua.</w:t>
      </w:r>
    </w:p>
    <w:p>
      <w:r>
        <w:t>E. Holy day of worship</w:t>
      </w:r>
    </w:p>
    <w:p>
      <w:r>
        <w:t>The Israelites set a day of worship. Every week they worked for six days and on the seventh day</w:t>
      </w:r>
    </w:p>
    <w:p>
      <w:r>
        <w:t>they rested and worshipped the Lord/ Sabbath rest.</w:t>
      </w:r>
    </w:p>
    <w:p>
      <w:r>
        <w:t>F. The Tent of Meeting (EX 26)</w:t>
      </w:r>
    </w:p>
    <w:p/>
    <w:p>
      <w:r>
        <w:t>1. It was a portable structure in which the Israelites worshipped God.</w:t>
      </w:r>
    </w:p>
    <w:p>
      <w:r>
        <w:t>2. The outer court contained the altar for incense, the golden stick and the bread of the</w:t>
      </w:r>
    </w:p>
    <w:p>
      <w:r>
        <w:t>presence table.</w:t>
      </w:r>
    </w:p>
    <w:p>
      <w:r>
        <w:t>3. The inner court was known as the most Holy place because it contained the Ark of the</w:t>
      </w:r>
    </w:p>
    <w:p>
      <w:r>
        <w:t>Covenant.</w:t>
      </w:r>
    </w:p>
    <w:p>
      <w:r>
        <w:t>4. - The Ark of the Covenant was covered with pure gold and the inside contained the</w:t>
      </w:r>
    </w:p>
    <w:p>
      <w:r>
        <w:t>two stone tablets in which the Ten Commandments were written.</w:t>
      </w:r>
    </w:p>
    <w:p>
      <w:r>
        <w:t>5. It was taken care of by the Levites and the priest from the time of Moses.</w:t>
      </w:r>
    </w:p>
    <w:p>
      <w:r>
        <w:t>6. The Terbanacle symbolized the presence of God among his people.</w:t>
      </w:r>
    </w:p>
    <w:p>
      <w:r>
        <w:t>7. Priests would go inside the Terbanacle to offer prayers and sacrifices to God on behalf of</w:t>
      </w:r>
    </w:p>
    <w:p>
      <w:r>
        <w:t>the people.</w:t>
      </w:r>
    </w:p>
    <w:p/>
    <w:p>
      <w:r>
        <w:t>Elements of the Jewish worship found in the Christian worship today</w:t>
      </w:r>
    </w:p>
    <w:p>
      <w:r>
        <w:t>There are a number of elements of Israelite worship which have been carried over from the time</w:t>
      </w:r>
    </w:p>
    <w:p>
      <w:r>
        <w:t>of the Exodus to Judaism the early church and to the present time. These elements include:</w:t>
      </w:r>
    </w:p>
    <w:p/>
    <w:p>
      <w:r>
        <w:t>1. 1. The Passover feast which found its origin from the Passover which marked the</w:t>
      </w:r>
    </w:p>
    <w:p>
      <w:r>
        <w:t>liberation of the Israelites from Egypt. This is referred to as the Lord’s Supper in the N.</w:t>
      </w:r>
    </w:p>
    <w:p>
      <w:r>
        <w:t>T and      Christian worship.</w:t>
      </w:r>
    </w:p>
    <w:p>
      <w:r>
        <w:t>2. Use of prayer and songs in worship.</w:t>
      </w:r>
    </w:p>
    <w:p>
      <w:r>
        <w:t>3. Observing the Lord’s Day / Sabbath by modern Christians.</w:t>
      </w:r>
    </w:p>
    <w:p>
      <w:r>
        <w:t>4. Offerings are also given in form of money, goods and services tithes.</w:t>
      </w:r>
    </w:p>
    <w:p>
      <w:r>
        <w:t>5. Altars. Most Christian churches have altars also called sanctuary.</w:t>
      </w:r>
    </w:p>
    <w:p/>
    <w:p>
      <w:r>
        <w:t>NB: The worship of God by the Israelites was more similar to that one of the Traditional African</w:t>
      </w:r>
    </w:p>
    <w:p>
      <w:r>
        <w:t>worship.</w:t>
      </w:r>
    </w:p>
    <w:p>
      <w:r>
        <w:t>6.   Observing the Ten Commandments.</w:t>
      </w:r>
    </w:p>
    <w:p>
      <w:r>
        <w:t>7.   Burning of incense e.g. catholic church.</w:t>
      </w:r>
    </w:p>
    <w:p>
      <w:r>
        <w:t>8.   Spiritual leaders e.g. pastors, priests.</w:t>
      </w:r>
    </w:p>
    <w:p>
      <w:r>
        <w:t>9.   Dedication of children to God.</w:t>
      </w:r>
    </w:p>
    <w:p>
      <w:r>
        <w:t>Summary of the ways Israelites worshipped God in the wilderness</w:t>
      </w:r>
    </w:p>
    <w:p/>
    <w:p>
      <w:r>
        <w:t>1. Through offerings, incense, grain gift.</w:t>
      </w:r>
    </w:p>
    <w:p/>
    <w:p>
      <w:r>
        <w:t>1.  Through sacrifices/ Holocaust, atonement.</w:t>
      </w:r>
    </w:p>
    <w:p>
      <w:r>
        <w:t>2.  Through festivals/ feasts e.g. Passover, feast of weeks, Terbanacle.</w:t>
      </w:r>
    </w:p>
    <w:p>
      <w:r>
        <w:t>3.  Had the Tabernacle/ the tent of meeting.</w:t>
      </w:r>
    </w:p>
    <w:p>
      <w:r>
        <w:t>4.  Use of prayers; for thanksgiving and asking for God’s protection.</w:t>
      </w:r>
    </w:p>
    <w:p>
      <w:r>
        <w:t>5.  Use of songs and dances.</w:t>
      </w:r>
    </w:p>
    <w:p>
      <w:r>
        <w:t>6.  Built altars to signify the presence of Yahweh/ approached the altars with respect/ earthly</w:t>
      </w:r>
    </w:p>
    <w:p>
      <w:r>
        <w:t>meeting place where they had Theophany.</w:t>
      </w:r>
    </w:p>
    <w:p>
      <w:r>
        <w:t>7. Male folk presented themselves to God three times a year.</w:t>
      </w:r>
    </w:p>
    <w:p>
      <w:r>
        <w:t>8. Observed the Ten Commandments/ had laws.</w:t>
      </w:r>
    </w:p>
    <w:p>
      <w:r>
        <w:t>9. Assembled at the foot of Mt. Sinai where they received the Ten Commandments.</w:t>
      </w:r>
    </w:p>
    <w:p>
      <w:r>
        <w:t>10. Burnt incense to the Lord/ Yahweh.</w:t>
      </w:r>
    </w:p>
    <w:p>
      <w:r>
        <w:t>11. Observed the Sabbath as a day of worship by keeping it Holy and dedicating to God.</w:t>
      </w:r>
    </w:p>
    <w:p/>
    <w:p>
      <w:r>
        <w:t>12. Paid tithes for the upkeep of the Tabernacle.</w:t>
      </w:r>
    </w:p>
    <w:p>
      <w:r>
        <w:t>13. Consecrated the Tent of meeting.</w:t>
      </w:r>
    </w:p>
    <w:p>
      <w:r>
        <w:t>14. Levite priests led the Israelites in worship/ Religious leaders e.g. Aaron, Moses, Levitical</w:t>
      </w:r>
    </w:p>
    <w:p>
      <w:r>
        <w:t>Priests.</w:t>
      </w:r>
    </w:p>
    <w:p>
      <w:r>
        <w:t>15. Made the Ark of the Covenant and carried it whenever they went which symbolized</w:t>
      </w:r>
    </w:p>
    <w:p>
      <w:r>
        <w:t>God’s presence.</w:t>
      </w:r>
    </w:p>
    <w:p>
      <w:r>
        <w:t>16. The dedication of the first born male children to God in memory of the Passover in</w:t>
      </w:r>
    </w:p>
    <w:p>
      <w:r>
        <w:t>Egypt.</w:t>
      </w:r>
    </w:p>
    <w:p/>
    <w:p>
      <w:r>
        <w:t>How Christians show respect to God</w:t>
      </w:r>
    </w:p>
    <w:p/>
    <w:p>
      <w:r>
        <w:t>1. They set aside a day of worship.</w:t>
      </w:r>
    </w:p>
    <w:p>
      <w:r>
        <w:t>2. Set aside holy places of worship.</w:t>
      </w:r>
    </w:p>
    <w:p>
      <w:r>
        <w:t>3. They do not mention God’s name in vain.</w:t>
      </w:r>
    </w:p>
    <w:p>
      <w:r>
        <w:t>4. They pray to him asking for forgiveness/ confessing to Him.</w:t>
      </w:r>
    </w:p>
    <w:p>
      <w:r>
        <w:t>5. Live exemplary lives/ role models.</w:t>
      </w:r>
    </w:p>
    <w:p>
      <w:r>
        <w:t>6. Giving offering/ tithes.</w:t>
      </w:r>
    </w:p>
    <w:p>
      <w:r>
        <w:t>7. Praise Him for His wonders.</w:t>
      </w:r>
    </w:p>
    <w:p>
      <w:r>
        <w:t>8. Taking care of the environment.</w:t>
      </w:r>
    </w:p>
    <w:p>
      <w:r>
        <w:t>9. Looking after the needy.</w:t>
      </w:r>
    </w:p>
    <w:p>
      <w:r>
        <w:t>10. Preaching/ spreading His word.</w:t>
      </w:r>
    </w:p>
    <w:p/>
    <w:p>
      <w:r>
        <w:t>THE SINAI COVENANT: MOSES</w:t>
      </w:r>
    </w:p>
    <w:p/>
    <w:p>
      <w:r>
        <w:t>THE SINAI COVENANT: MOSES</w:t>
      </w:r>
    </w:p>
    <w:p>
      <w:r>
        <w:t>The call of Moses (Exodus 3:1-22)</w:t>
      </w:r>
    </w:p>
    <w:p>
      <w:r>
        <w:t>The call of Moses took place as follows;</w:t>
      </w:r>
    </w:p>
    <w:p/>
    <w:p>
      <w:r>
        <w:t>•   Moses had gone to look after his father-in-law’s flocks near Mt. Horeb/ Mt. Sinai which</w:t>
      </w:r>
    </w:p>
    <w:p>
      <w:r>
        <w:t>means mountain of God.</w:t>
      </w:r>
    </w:p>
    <w:p>
      <w:r>
        <w:t>•   An angel appeared to him as a burning bush which was not being consumed.</w:t>
      </w:r>
    </w:p>
    <w:p>
      <w:r>
        <w:t>•   Moses moved near to see what was happening and God called him by his name in the</w:t>
      </w:r>
    </w:p>
    <w:p>
      <w:r>
        <w:t>middle of the Burning bush.</w:t>
      </w:r>
    </w:p>
    <w:p>
      <w:r>
        <w:t>•   He was instructed not to move any closer and to remove his shoes because the place</w:t>
      </w:r>
    </w:p>
    <w:p>
      <w:r>
        <w:t>where he was standing was Holy ground.</w:t>
      </w:r>
    </w:p>
    <w:p>
      <w:r>
        <w:t>•   God assured Moses that he was the God of Abraham, Isaac and Jacob.</w:t>
      </w:r>
    </w:p>
    <w:p/>
    <w:p>
      <w:r>
        <w:t>•   Moses hid his face because he was afraid to look at God.</w:t>
      </w:r>
    </w:p>
    <w:p>
      <w:r>
        <w:t>•   God told him he had seen the suffering of his people (Israelites) and was ready to liberate</w:t>
      </w:r>
    </w:p>
    <w:p>
      <w:r>
        <w:t>them from Egypt.</w:t>
      </w:r>
    </w:p>
    <w:p>
      <w:r>
        <w:t>•   God commanded Moses to go to Egypt to free the Israelites.</w:t>
      </w:r>
    </w:p>
    <w:p>
      <w:r>
        <w:t>•   Moses protested that he was not worthy but God gave him the assurance that;</w:t>
      </w:r>
    </w:p>
    <w:p/>
    <w:p>
      <w:r>
        <w:t>1. God would protect him and be with him.</w:t>
      </w:r>
    </w:p>
    <w:p>
      <w:r>
        <w:t>2. They would worship God at Mt. Sinai after leaving Egypt.</w:t>
      </w:r>
    </w:p>
    <w:p/>
    <w:p>
      <w:r>
        <w:t>•    Moses asked God what his name was and God replied, “I am who I am,” meaning:</w:t>
      </w:r>
    </w:p>
    <w:p/>
    <w:p>
      <w:r>
        <w:t>1. God was what He was in the past and will always be the same i.e. God is eternal.</w:t>
      </w:r>
    </w:p>
    <w:p>
      <w:r>
        <w:t>2. God does not change with time or situations.</w:t>
      </w:r>
    </w:p>
    <w:p>
      <w:r>
        <w:t>3. There is no human description of God.</w:t>
      </w:r>
    </w:p>
    <w:p/>
    <w:p>
      <w:r>
        <w:t>•    God then assured Moses that the Israelites would respond positively while Pharaoh would</w:t>
      </w:r>
    </w:p>
    <w:p>
      <w:r>
        <w:t>be stubborn until several miracles were done.</w:t>
      </w:r>
    </w:p>
    <w:p>
      <w:r>
        <w:t>•    Moses was given two signs as a proof that he was God’s messenger.</w:t>
      </w:r>
    </w:p>
    <w:p/>
    <w:p>
      <w:r>
        <w:t>1. His rod/ walking stick/ staff turned into a snake;</w:t>
      </w:r>
    </w:p>
    <w:p>
      <w:r>
        <w:t>2. His hand was affected by leprosy.</w:t>
      </w:r>
    </w:p>
    <w:p/>
    <w:p>
      <w:r>
        <w:t>•    Moses being a stammerer was given Aaron as his spokesperson.</w:t>
      </w:r>
    </w:p>
    <w:p>
      <w:r>
        <w:t>•    Moses later left for Egypt with his family.</w:t>
      </w:r>
    </w:p>
    <w:p/>
    <w:p>
      <w:r>
        <w:t>Reasons why Moses was reluctant to accept God’s call</w:t>
      </w:r>
    </w:p>
    <w:p/>
    <w:p>
      <w:r>
        <w:t>1.   He was a murderer.</w:t>
      </w:r>
    </w:p>
    <w:p>
      <w:r>
        <w:t>2.   He was a fugitive / a run away.</w:t>
      </w:r>
    </w:p>
    <w:p>
      <w:r>
        <w:t>3.   He was a stammerer.</w:t>
      </w:r>
    </w:p>
    <w:p>
      <w:r>
        <w:t>4.   He was not sure of God/ God’ name.</w:t>
      </w:r>
    </w:p>
    <w:p>
      <w:r>
        <w:t>5.   The people would doubt him.</w:t>
      </w:r>
    </w:p>
    <w:p>
      <w:r>
        <w:t>6.   He knew Pharaoh would refuse to let the people go.</w:t>
      </w:r>
    </w:p>
    <w:p>
      <w:r>
        <w:t>7.   He felt he was worth the task.</w:t>
      </w:r>
    </w:p>
    <w:p/>
    <w:p>
      <w:r>
        <w:t>Attributes of God learnt during the call of Moses</w:t>
      </w:r>
    </w:p>
    <w:p/>
    <w:p>
      <w:r>
        <w:t>1.   God is Holy/pure. He told Moses to remove his shoes for he was standing on a Holy</w:t>
      </w:r>
    </w:p>
    <w:p>
      <w:r>
        <w:t>place.</w:t>
      </w:r>
    </w:p>
    <w:p>
      <w:r>
        <w:t>2. God ears the cries of his people/answers prayers Vs.7.</w:t>
      </w:r>
    </w:p>
    <w:p>
      <w:r>
        <w:t>3. Just/God punishes the wrong doers.</w:t>
      </w:r>
    </w:p>
    <w:p>
      <w:r>
        <w:t>4. Deliverer.Vs.8.</w:t>
      </w:r>
    </w:p>
    <w:p>
      <w:r>
        <w:t>5. God of History, vs. 15 and Vs. 6</w:t>
      </w:r>
    </w:p>
    <w:p>
      <w:r>
        <w:t>6. Caring/loving/ merciful/ compassionate.Vs.7.</w:t>
      </w:r>
    </w:p>
    <w:p>
      <w:r>
        <w:t>7. Faithful/ fulfills promises e.g. fulfilled the promise made to Abraham.</w:t>
      </w:r>
    </w:p>
    <w:p>
      <w:r>
        <w:t>8. Demands faith and obedience from those he calls/sends.</w:t>
      </w:r>
    </w:p>
    <w:p>
      <w:r>
        <w:t>9. Transcendent/mysterious/beyond human understanding e.g. burning bush.</w:t>
      </w:r>
    </w:p>
    <w:p>
      <w:r>
        <w:t>10. Personal/knows us by name e.g. called Moses by his name.vs.4.</w:t>
      </w:r>
    </w:p>
    <w:p>
      <w:r>
        <w:t>11. Uses human beings to accomplish a task e.g. Moses/God commissions people to perform</w:t>
      </w:r>
    </w:p>
    <w:p>
      <w:r>
        <w:t>certain tasks/ works through people He chooses.</w:t>
      </w:r>
    </w:p>
    <w:p>
      <w:r>
        <w:t>12. Empowers those He sends/doesn’t give people impossible tasks e.g. enabled Moses to</w:t>
      </w:r>
    </w:p>
    <w:p>
      <w:r>
        <w:t>perform miracles e.g. changing stick into snake.</w:t>
      </w:r>
    </w:p>
    <w:p/>
    <w:p>
      <w:r>
        <w:t>13. Awesome/demands respect vs.5/ worthy of respect.</w:t>
      </w:r>
    </w:p>
    <w:p>
      <w:r>
        <w:t>14. Knows our suffering vs.7. He had seen the affliction of His people in Egypt.</w:t>
      </w:r>
    </w:p>
    <w:p>
      <w:r>
        <w:t>15. Has power over nature/all powerful vs.2 e.g. bush burning though not getting consumed/</w:t>
      </w:r>
    </w:p>
    <w:p>
      <w:r>
        <w:t>almighty/ omnipotent.</w:t>
      </w:r>
    </w:p>
    <w:p>
      <w:r>
        <w:t>16. Eternal. vs. 14 I AM WHO I AM.</w:t>
      </w:r>
    </w:p>
    <w:p>
      <w:r>
        <w:t>17. All-knowing i.e. knows us by name, our sufferings e.t.c.</w:t>
      </w:r>
    </w:p>
    <w:p>
      <w:r>
        <w:t>18. Protects his people vs. 12 e.g. promised to protect Moses.</w:t>
      </w:r>
    </w:p>
    <w:p>
      <w:r>
        <w:t>19. God is omnipresent.</w:t>
      </w:r>
    </w:p>
    <w:p>
      <w:r>
        <w:t>20. Uses events to reveal Himself to people e.g. burning bush.</w:t>
      </w:r>
    </w:p>
    <w:p>
      <w:r>
        <w:t>21. God is miracle working God.</w:t>
      </w:r>
    </w:p>
    <w:p/>
    <w:p>
      <w:r>
        <w:t>What Moses learnt from this incident/call about God</w:t>
      </w:r>
    </w:p>
    <w:p/>
    <w:p>
      <w:r>
        <w:t>1. God is a God of History i.e. He is a God of Abraham, Isaac and Jacob.</w:t>
      </w:r>
    </w:p>
    <w:p>
      <w:r>
        <w:t>2. God is loving and caring and is concerned with the welfare of his people.</w:t>
      </w:r>
    </w:p>
    <w:p>
      <w:r>
        <w:t>3. God is transcendent i.e. He is beyond human understanding and description.</w:t>
      </w:r>
    </w:p>
    <w:p>
      <w:r>
        <w:t>4. God chooses whoever he wills to carry out his plans e.g. He chose Moses, a murderer,</w:t>
      </w:r>
    </w:p>
    <w:p>
      <w:r>
        <w:t>fugitive stammerer.</w:t>
      </w:r>
    </w:p>
    <w:p>
      <w:r>
        <w:t>5. God expects total faith and obedience from the people he chooses to serve him.</w:t>
      </w:r>
    </w:p>
    <w:p>
      <w:r>
        <w:t>6. God fulfills his promises i.e. he was ready to deliver the Israelites from bondage/ slavery</w:t>
      </w:r>
    </w:p>
    <w:p>
      <w:r>
        <w:t>he had promised Abraham.</w:t>
      </w:r>
    </w:p>
    <w:p/>
    <w:p>
      <w:r>
        <w:t>Christian values learnt from the call of Moses</w:t>
      </w:r>
    </w:p>
    <w:p/>
    <w:p>
      <w:r>
        <w:t>1. Humility.</w:t>
      </w:r>
    </w:p>
    <w:p>
      <w:r>
        <w:t>2. Courage.</w:t>
      </w:r>
    </w:p>
    <w:p>
      <w:r>
        <w:t>3. Faith.</w:t>
      </w:r>
    </w:p>
    <w:p>
      <w:r>
        <w:t>4. Love/ mercy/ care.</w:t>
      </w:r>
    </w:p>
    <w:p>
      <w:r>
        <w:t>5. Honesty.</w:t>
      </w:r>
    </w:p>
    <w:p>
      <w:r>
        <w:t>6. Obedience.</w:t>
      </w:r>
    </w:p>
    <w:p>
      <w:r>
        <w:t>7. Reverence/ respect/ honour/ God-fearing.</w:t>
      </w:r>
    </w:p>
    <w:p>
      <w:r>
        <w:t>8. Service.</w:t>
      </w:r>
    </w:p>
    <w:p>
      <w:r>
        <w:t>9. Holiness.</w:t>
      </w:r>
    </w:p>
    <w:p>
      <w:r>
        <w:t>10. Inquisitiveness/ knowledge/ curiosity.</w:t>
      </w:r>
    </w:p>
    <w:p>
      <w:r>
        <w:t>11. Patience/ persistence.</w:t>
      </w:r>
    </w:p>
    <w:p>
      <w:r>
        <w:t>12. Justice.</w:t>
      </w:r>
    </w:p>
    <w:p/>
    <w:p>
      <w:r>
        <w:t>THE TEN PLAGUES</w:t>
      </w:r>
    </w:p>
    <w:p>
      <w:r>
        <w:t>Exodus 7:14-11:1-10</w:t>
      </w:r>
    </w:p>
    <w:p>
      <w:r>
        <w:t>Introduction</w:t>
      </w:r>
    </w:p>
    <w:p/>
    <w:p>
      <w:r>
        <w:t>•    When Moses reached Egypt, he gathered all the Israelite elders then told them what God</w:t>
      </w:r>
    </w:p>
    <w:p>
      <w:r>
        <w:t>had sent him to do.</w:t>
      </w:r>
    </w:p>
    <w:p>
      <w:r>
        <w:t>•    He performed all the miracles God had shown him and the Israelite elders believed in his</w:t>
      </w:r>
    </w:p>
    <w:p>
      <w:r>
        <w:t>mission.</w:t>
      </w:r>
    </w:p>
    <w:p/>
    <w:p>
      <w:r>
        <w:t>•   When Pharaoh was approached to let the Israelites go, he became stubborn and increased</w:t>
      </w:r>
    </w:p>
    <w:p>
      <w:r>
        <w:t>the workload for the Israelites</w:t>
      </w:r>
    </w:p>
    <w:p>
      <w:r>
        <w:t>•   Moses had to perform plagues on Egypt. (A plague may be a disease or an unfortunate</w:t>
      </w:r>
    </w:p>
    <w:p>
      <w:r>
        <w:t>occurrence in one’s life) (Exodus 7:4 – 5)</w:t>
      </w:r>
    </w:p>
    <w:p>
      <w:r>
        <w:t>•   The signs and the wonders of the plagues were to make the Israelite and Egyptians know</w:t>
      </w:r>
    </w:p>
    <w:p>
      <w:r>
        <w:t>that only Yahweh was worthy of the title God.</w:t>
      </w:r>
    </w:p>
    <w:p/>
    <w:p>
      <w:r>
        <w:t>1. The plague of blood (Exodus 7:14 – 25)</w:t>
      </w:r>
    </w:p>
    <w:p/>
    <w:p>
      <w:r>
        <w:t>•   Moses was commanded by God to tell Aaron to strike the waters of the Nile.</w:t>
      </w:r>
    </w:p>
    <w:p>
      <w:r>
        <w:t>•   He did this in the presence of Pharaoh and the waters of the Nile turned into blood.</w:t>
      </w:r>
    </w:p>
    <w:p>
      <w:r>
        <w:t>•   All the fish died and there was no water to drink. This lasted seven days.</w:t>
      </w:r>
    </w:p>
    <w:p>
      <w:r>
        <w:t>•   He did not release the Israelites.</w:t>
      </w:r>
    </w:p>
    <w:p/>
    <w:p>
      <w:r>
        <w:t>2. Plague of frogs (Exodus 8:1 – 15)</w:t>
      </w:r>
    </w:p>
    <w:p/>
    <w:p>
      <w:r>
        <w:t>•   The Lord commanded Moses to tell Aaron to stretch his hand over the streams, canals</w:t>
      </w:r>
    </w:p>
    <w:p>
      <w:r>
        <w:t>and ponds.</w:t>
      </w:r>
    </w:p>
    <w:p>
      <w:r>
        <w:t>•   Aaron did as was commanded and there were frogs all over the land of Egypt.</w:t>
      </w:r>
    </w:p>
    <w:p>
      <w:r>
        <w:t>•   On seeing this, Pharaoh pleaded with Moses and Aaron to pray to the Lord to get rid of</w:t>
      </w:r>
    </w:p>
    <w:p>
      <w:r>
        <w:t>the frogs and he would release them.</w:t>
      </w:r>
    </w:p>
    <w:p>
      <w:r>
        <w:t>•   They prayed and all the frogs died when Pharaoh saw that the frogs were dead, he</w:t>
      </w:r>
    </w:p>
    <w:p>
      <w:r>
        <w:t>changed his mind.</w:t>
      </w:r>
    </w:p>
    <w:p/>
    <w:p>
      <w:r>
        <w:t>3. Plague of gnats (Exodus 8:16 – 19)</w:t>
      </w:r>
    </w:p>
    <w:p/>
    <w:p>
      <w:r>
        <w:t>•   Gnats are small two-winged biting flies.</w:t>
      </w:r>
    </w:p>
    <w:p>
      <w:r>
        <w:t>•   The Lord instructed Moses to tell Aaron to strike the ground.</w:t>
      </w:r>
    </w:p>
    <w:p>
      <w:r>
        <w:t>•   Aaron did and all the dust in Egypt turned into gnats.</w:t>
      </w:r>
    </w:p>
    <w:p>
      <w:r>
        <w:t>•   The gnats covered the entire land.</w:t>
      </w:r>
    </w:p>
    <w:p>
      <w:r>
        <w:t>•   Even the magicians accepted it as God’s work, but Pharaoh still refused to let the</w:t>
      </w:r>
    </w:p>
    <w:p>
      <w:r>
        <w:t>Israelites go.</w:t>
      </w:r>
    </w:p>
    <w:p/>
    <w:p>
      <w:r>
        <w:t>4. Plague of flies (Exodus 8:20 – 32)</w:t>
      </w:r>
    </w:p>
    <w:p/>
    <w:p>
      <w:r>
        <w:t>•   The Lord warned Pharaoh through Moses that he would send swarms of flies to the</w:t>
      </w:r>
    </w:p>
    <w:p>
      <w:r>
        <w:t>Egyptian houses. But the Israelites houses would be spared.</w:t>
      </w:r>
    </w:p>
    <w:p>
      <w:r>
        <w:t>•   When this happened, Pharaoh sent for Moses and Aaron and promised to let them to go</w:t>
      </w:r>
    </w:p>
    <w:p>
      <w:r>
        <w:t>and worship so that the flies would go away.</w:t>
      </w:r>
    </w:p>
    <w:p>
      <w:r>
        <w:t>•   Moses prayed and the flies went away. However, Pharaoh changed his mind and again</w:t>
      </w:r>
    </w:p>
    <w:p>
      <w:r>
        <w:t>refused to let the Israelites go.</w:t>
      </w:r>
    </w:p>
    <w:p/>
    <w:p>
      <w:r>
        <w:t>5. Death of livestock (Exodus 9:1 – 7)</w:t>
      </w:r>
    </w:p>
    <w:p/>
    <w:p>
      <w:r>
        <w:t>•   God sent a plague that killed all the Egyptian animals. Their cows, donkeys, camels,</w:t>
      </w:r>
    </w:p>
    <w:p>
      <w:r>
        <w:t>sheep, goats and horses were all killed.</w:t>
      </w:r>
    </w:p>
    <w:p/>
    <w:p>
      <w:r>
        <w:t>•   The Israelites were not affected. Still Pharaoh refused to release them.</w:t>
      </w:r>
    </w:p>
    <w:p/>
    <w:p>
      <w:r>
        <w:t>6. Plague of boils (Exodus 9:8 – 12)</w:t>
      </w:r>
    </w:p>
    <w:p/>
    <w:p>
      <w:r>
        <w:t>•   Moses threw ashes into air as God had instructed.</w:t>
      </w:r>
    </w:p>
    <w:p>
      <w:r>
        <w:t>•   This produced boils which became open sores on the skin of the Egyptians.</w:t>
      </w:r>
    </w:p>
    <w:p>
      <w:r>
        <w:t>•   Unmoved by the suffering of his people, Pharaoh would still not let the Israelites go.</w:t>
      </w:r>
    </w:p>
    <w:p/>
    <w:p>
      <w:r>
        <w:t>7. Plague of hail (Exodus 9:13 – 35)</w:t>
      </w:r>
    </w:p>
    <w:p/>
    <w:p>
      <w:r>
        <w:t>•   Moses raised his stick and there was a hailstorm with lightning and thunder. The people,</w:t>
      </w:r>
    </w:p>
    <w:p>
      <w:r>
        <w:t>animals and plants that were struck were killed and destroyed.</w:t>
      </w:r>
    </w:p>
    <w:p>
      <w:r>
        <w:t>•   Pharaoh promised to let the Israelites go but as soon as Moses had prayed and all the hail</w:t>
      </w:r>
    </w:p>
    <w:p>
      <w:r>
        <w:t>and thunder stopped. Pharaoh changed his mind yet again. He did not let the Israelites</w:t>
      </w:r>
    </w:p>
    <w:p>
      <w:r>
        <w:t>go.</w:t>
      </w:r>
    </w:p>
    <w:p/>
    <w:p>
      <w:r>
        <w:t>8. Plague of Locusts (Exodus 10:1 – 20)</w:t>
      </w:r>
    </w:p>
    <w:p/>
    <w:p>
      <w:r>
        <w:t>•   Locusts covered the whole land and ate all the crops in the fields.</w:t>
      </w:r>
    </w:p>
    <w:p>
      <w:r>
        <w:t>•   The locusts ate all that had not been destroyed by the hail.</w:t>
      </w:r>
    </w:p>
    <w:p>
      <w:r>
        <w:t>•   Pharaoh once more pleaded for the plague to be lifted.</w:t>
      </w:r>
    </w:p>
    <w:p>
      <w:r>
        <w:t>•   As soon as locusts were out of Egypt, Pharaoh changed his mind. He still would not let</w:t>
      </w:r>
    </w:p>
    <w:p>
      <w:r>
        <w:t>the Israelites out of Egypt.</w:t>
      </w:r>
    </w:p>
    <w:p/>
    <w:p>
      <w:r>
        <w:t>9. Plague of darkness (Exodus 10:21 – 29)</w:t>
      </w:r>
    </w:p>
    <w:p/>
    <w:p>
      <w:r>
        <w:t>•   God instructed Moses to stretch out his hand to heaven.</w:t>
      </w:r>
    </w:p>
    <w:p>
      <w:r>
        <w:t>•   There was total darkness in Egypt for 3 days. The Israelites had light where they were</w:t>
      </w:r>
    </w:p>
    <w:p>
      <w:r>
        <w:t>living.</w:t>
      </w:r>
    </w:p>
    <w:p/>
    <w:p>
      <w:r>
        <w:t>1. Pharaoh remained unmoved and would still not let the Israelites go out of Egypt.</w:t>
      </w:r>
    </w:p>
    <w:p/>
    <w:p>
      <w:r>
        <w:t>10. Death of first-born sons (Exodus 12:1 – 31)</w:t>
      </w:r>
    </w:p>
    <w:p/>
    <w:p>
      <w:r>
        <w:t>•   The last plague is the death of the Egyptians male first born.</w:t>
      </w:r>
    </w:p>
    <w:p>
      <w:r>
        <w:t>•   The Lord would kill all the first born sons and first male animals of the Egyptians at</w:t>
      </w:r>
    </w:p>
    <w:p>
      <w:r>
        <w:t>midnight.</w:t>
      </w:r>
    </w:p>
    <w:p>
      <w:r>
        <w:t>•   The Israelite males would be spared.</w:t>
      </w:r>
    </w:p>
    <w:p/>
    <w:p>
      <w:r>
        <w:t>Attributes of God learnt from the ten plagues</w:t>
      </w:r>
    </w:p>
    <w:p/>
    <w:p>
      <w:r>
        <w:t>1. God empowers the people he sends to perform miracles and do his work. He gave Moses</w:t>
      </w:r>
    </w:p>
    <w:p>
      <w:r>
        <w:t>the rod with which to work and cause the plagues.</w:t>
      </w:r>
    </w:p>
    <w:p>
      <w:r>
        <w:t>2. God is almighty/all powerful/ omnipotent and no other forces or power can challenge</w:t>
      </w:r>
    </w:p>
    <w:p>
      <w:r>
        <w:t>him. The magicians could not match his powers and accepted that God’s powers are</w:t>
      </w:r>
    </w:p>
    <w:p>
      <w:r>
        <w:t>great (Exodus 8:18 – 19).</w:t>
      </w:r>
    </w:p>
    <w:p/>
    <w:p>
      <w:r>
        <w:t>3. God is determined to fulfill his plans/to save his people no matter how hard the task may</w:t>
      </w:r>
    </w:p>
    <w:p>
      <w:r>
        <w:t>appear to the human eye. He does not give up on his people. Exodus 8:22, 9:6, 10:23.</w:t>
      </w:r>
    </w:p>
    <w:p>
      <w:r>
        <w:t>4. God gives everyone a chance to repent. He forgives the repentant. Each time Pharaoh</w:t>
      </w:r>
    </w:p>
    <w:p>
      <w:r>
        <w:t>promised to release the Israelites, God relieved the Egyptians from the plagues.</w:t>
      </w:r>
    </w:p>
    <w:p>
      <w:r>
        <w:t>5. God is God of justice/ he punishes the wrong doer and protects the oppressed. He</w:t>
      </w:r>
    </w:p>
    <w:p>
      <w:r>
        <w:t>afflicted the Egyptians who had enslaved his people. He spared the Israelites.</w:t>
      </w:r>
    </w:p>
    <w:p>
      <w:r>
        <w:t>6. God fulfill his promises/ He is faithful. The Israelites finally left Egypt as God had</w:t>
      </w:r>
    </w:p>
    <w:p>
      <w:r>
        <w:t>promised Exodus 3:7 – 10, Genesis 15:13 – 14, 26:3 – 4.</w:t>
      </w:r>
    </w:p>
    <w:p>
      <w:r>
        <w:t>7. God expects total obedience and faith from the people he sends.</w:t>
      </w:r>
    </w:p>
    <w:p>
      <w:r>
        <w:t>8. God is a loving/ caring God. He sees the plight and suffering of his people and works to</w:t>
      </w:r>
    </w:p>
    <w:p>
      <w:r>
        <w:t>release them from their suffering.</w:t>
      </w:r>
    </w:p>
    <w:p>
      <w:r>
        <w:t>9. More powerful that the Egyptian gods.</w:t>
      </w:r>
    </w:p>
    <w:p>
      <w:r>
        <w:t>10. God was aware of the problems of the Israelites.</w:t>
      </w:r>
    </w:p>
    <w:p>
      <w:r>
        <w:t>11. Determined to save his people.</w:t>
      </w:r>
    </w:p>
    <w:p>
      <w:r>
        <w:t>12. God was working through Moses. This strengthened faith of the Israelites on Moses their</w:t>
      </w:r>
    </w:p>
    <w:p>
      <w:r>
        <w:t>liberator</w:t>
      </w:r>
    </w:p>
    <w:p/>
    <w:p>
      <w:r>
        <w:t>THE PASSOVER</w:t>
      </w:r>
    </w:p>
    <w:p>
      <w:r>
        <w:t>Exodus 12:1 – 31</w:t>
      </w:r>
    </w:p>
    <w:p>
      <w:r>
        <w:t>Passover is derived from Hebrew word Pasach meaning “to pass” with the aim of sparing or</w:t>
      </w:r>
    </w:p>
    <w:p>
      <w:r>
        <w:t>protecting.</w:t>
      </w:r>
    </w:p>
    <w:p>
      <w:r>
        <w:t>Preparations for the Passover</w:t>
      </w:r>
    </w:p>
    <w:p>
      <w:r>
        <w:t>God instructed Moses to prepare the Israelites for the tenth plague.</w:t>
      </w:r>
    </w:p>
    <w:p>
      <w:r>
        <w:t>Moses called all the elders of Israel and gave them the following instructions.</w:t>
      </w:r>
    </w:p>
    <w:p/>
    <w:p>
      <w:r>
        <w:t>1. On the tenth day of that month each man had to choose either a lamb or a young goat for</w:t>
      </w:r>
    </w:p>
    <w:p>
      <w:r>
        <w:t>his household. If his family was too small to eat a whole animal, then he and his next-</w:t>
      </w:r>
    </w:p>
    <w:p>
      <w:r>
        <w:t>door neighbor were to share the animal.</w:t>
      </w:r>
    </w:p>
    <w:p/>
    <w:p>
      <w:r>
        <w:t>•   The animal chosen was to be a male, one year old and without blemish.</w:t>
      </w:r>
    </w:p>
    <w:p>
      <w:r>
        <w:t>•   Using a young animal signified the innocence of the sacrifice while an animal without</w:t>
      </w:r>
    </w:p>
    <w:p>
      <w:r>
        <w:t>blemish signified purity of the sacrifice.</w:t>
      </w:r>
    </w:p>
    <w:p/>
    <w:p>
      <w:r>
        <w:t>1. The animal chosen was to be killed on the eve of the 14th day of that month/eve of the</w:t>
      </w:r>
    </w:p>
    <w:p>
      <w:r>
        <w:t>night of the Exodus.</w:t>
      </w:r>
    </w:p>
    <w:p>
      <w:r>
        <w:t>2. The blood of the animal was to be smeared on the door posts and lintel of Israelites’</w:t>
      </w:r>
    </w:p>
    <w:p>
      <w:r>
        <w:t>houses.</w:t>
      </w:r>
    </w:p>
    <w:p/>
    <w:p>
      <w:r>
        <w:t>•   The blood was to act as a sign of distinguishing the Israelites houses from those of the</w:t>
      </w:r>
    </w:p>
    <w:p>
      <w:r>
        <w:t>Egyptians so that the angel of death would spare them when he killed the first-born sons</w:t>
      </w:r>
    </w:p>
    <w:p>
      <w:r>
        <w:t>of the Egyptians.</w:t>
      </w:r>
    </w:p>
    <w:p/>
    <w:p>
      <w:r>
        <w:t>1. The lamb/animal for sacrifice was to be roasted whole i.e. with its head, legs and inner</w:t>
      </w:r>
    </w:p>
    <w:p>
      <w:r>
        <w:t>parts.</w:t>
      </w:r>
    </w:p>
    <w:p/>
    <w:p>
      <w:r>
        <w:t>•   Roasting was the quickest method of cooking since the Israelites were in a hurry.</w:t>
      </w:r>
    </w:p>
    <w:p/>
    <w:p>
      <w:r>
        <w:t>1. The meat was to be eaten that night with unleavened bread and bitter herbs.</w:t>
      </w:r>
    </w:p>
    <w:p/>
    <w:p>
      <w:r>
        <w:t>•    The bitter herbs signified the bitter experience of slavery in Egypt.</w:t>
      </w:r>
    </w:p>
    <w:p/>
    <w:p>
      <w:r>
        <w:t>1. Everything was to be eaten and whatever remained was to be burnt.</w:t>
      </w:r>
    </w:p>
    <w:p>
      <w:r>
        <w:t>2. They were to eat the sacrificial meat after they had dressed up and packed their luggage</w:t>
      </w:r>
    </w:p>
    <w:p>
      <w:r>
        <w:t>(Vs 9 – 11)</w:t>
      </w:r>
    </w:p>
    <w:p>
      <w:r>
        <w:t>3. The Israelite women were to ask for Jewellery, Silver and clothing from the Egyptian</w:t>
      </w:r>
    </w:p>
    <w:p>
      <w:r>
        <w:t>women on the eve of their departure.</w:t>
      </w:r>
    </w:p>
    <w:p/>
    <w:p>
      <w:r>
        <w:t>•    These items were to act as compensation for the free labour the Israelites had given</w:t>
      </w:r>
    </w:p>
    <w:p>
      <w:r>
        <w:t>Egypt.</w:t>
      </w:r>
    </w:p>
    <w:p/>
    <w:p>
      <w:r>
        <w:t>1. Everyone was to remain indoors until morning in order to be protected from the angel of</w:t>
      </w:r>
    </w:p>
    <w:p>
      <w:r>
        <w:t>death.</w:t>
      </w:r>
    </w:p>
    <w:p>
      <w:r>
        <w:t>2. The Passover was to be to be commemorated annually and its significance taught to the</w:t>
      </w:r>
    </w:p>
    <w:p>
      <w:r>
        <w:t>coming generation.</w:t>
      </w:r>
    </w:p>
    <w:p/>
    <w:p>
      <w:r>
        <w:t>Note</w:t>
      </w:r>
    </w:p>
    <w:p/>
    <w:p>
      <w:r>
        <w:t>•    On that night the Angel of death “passed over” the houses of the Israelites and killed the</w:t>
      </w:r>
    </w:p>
    <w:p>
      <w:r>
        <w:t>entire male first born of the Egyptians, including Pharaoh’s son.</w:t>
      </w:r>
    </w:p>
    <w:p>
      <w:r>
        <w:t>•    There was great wailing in Egypt.</w:t>
      </w:r>
    </w:p>
    <w:p>
      <w:r>
        <w:t>•    Pharaoh summoned Moses and released the Israelites.</w:t>
      </w:r>
    </w:p>
    <w:p>
      <w:r>
        <w:t>•    The Israelites left Egypt for the Promised Land through the wilderness/Exodus.</w:t>
      </w:r>
    </w:p>
    <w:p/>
    <w:p>
      <w:r>
        <w:t>Attributes of God shown in the Jewish Passover</w:t>
      </w:r>
    </w:p>
    <w:p/>
    <w:p>
      <w:r>
        <w:t>1.   God is caring i.e. preserved the life of the Israelites.</w:t>
      </w:r>
    </w:p>
    <w:p>
      <w:r>
        <w:t>2.   God loves.</w:t>
      </w:r>
    </w:p>
    <w:p>
      <w:r>
        <w:t>3.   God is powerful i.e. took care of nature.</w:t>
      </w:r>
    </w:p>
    <w:p>
      <w:r>
        <w:t>4.   God is provider of life i.e. killed the Egyptians.</w:t>
      </w:r>
    </w:p>
    <w:p>
      <w:r>
        <w:t>5.   God is the creator and controller of human life.</w:t>
      </w:r>
    </w:p>
    <w:p>
      <w:r>
        <w:t>6.   God is universal e.g. controlled lives of the Egyptians and Israelites.</w:t>
      </w:r>
    </w:p>
    <w:p>
      <w:r>
        <w:t>7.   God is omnipresent i.e. everywhere including to the Israelite and the Egyptians.</w:t>
      </w:r>
    </w:p>
    <w:p>
      <w:r>
        <w:t>8.   God is faithful to his promises.</w:t>
      </w:r>
    </w:p>
    <w:p>
      <w:r>
        <w:t>9.   He punishes the disobedient.</w:t>
      </w:r>
    </w:p>
    <w:p/>
    <w:p>
      <w:r>
        <w:t>ISRAELITES NEW UNDERSTANDING OF THE</w:t>
      </w:r>
    </w:p>
    <w:p>
      <w:r>
        <w:t>NATURE OF GOD</w:t>
      </w:r>
    </w:p>
    <w:p/>
    <w:p>
      <w:r>
        <w:t>ISRAELITES NEW UNDERSTANDING OF THE NATURE OF GOD</w:t>
      </w:r>
    </w:p>
    <w:p>
      <w:r>
        <w:t>Through the teachings of Moses and their personal experience, the Israelites learnt the following</w:t>
      </w:r>
    </w:p>
    <w:p>
      <w:r>
        <w:t>about the nature of God:</w:t>
      </w:r>
    </w:p>
    <w:p/>
    <w:p>
      <w:r>
        <w:t>1.  He is the God of their forefathers, Abraham, Isaac and Jacob.</w:t>
      </w:r>
    </w:p>
    <w:p>
      <w:r>
        <w:t>2.  God is more powerful than the other god’s e.g. he led them across the Red sea.</w:t>
      </w:r>
    </w:p>
    <w:p>
      <w:r>
        <w:t>3.  He fulfils his promises as evidenced by their release from Egypt.</w:t>
      </w:r>
    </w:p>
    <w:p>
      <w:r>
        <w:t>4.  God is holy as seen from the restriction from contact with the Holy Mountain.</w:t>
      </w:r>
    </w:p>
    <w:p>
      <w:r>
        <w:t>5.  God uses his chosen people to carry out his mission e.g. Israel.</w:t>
      </w:r>
    </w:p>
    <w:p>
      <w:r>
        <w:t>6.  God is the provider as seen in his provision of food and water in the wilderness.</w:t>
      </w:r>
    </w:p>
    <w:p>
      <w:r>
        <w:t>7.  He is a moral God as he gave the Ten Commandments to the Israelites to guide their</w:t>
      </w:r>
    </w:p>
    <w:p>
      <w:r>
        <w:t>behavior/ God is a jealous God.</w:t>
      </w:r>
    </w:p>
    <w:p>
      <w:r>
        <w:t>8. God is a personal God who initiates a covenant relationship with individuals for e.g. the</w:t>
      </w:r>
    </w:p>
    <w:p>
      <w:r>
        <w:t>Sinai covenant.</w:t>
      </w:r>
    </w:p>
    <w:p>
      <w:r>
        <w:t>9. He is the only God/Yahweh was the true God.</w:t>
      </w:r>
    </w:p>
    <w:p>
      <w:r>
        <w:t>10. God is just as he punished idol worshippers.</w:t>
      </w:r>
    </w:p>
    <w:p>
      <w:r>
        <w:t>11. God is transcendent and beyond human understanding as seen in the revelation at</w:t>
      </w:r>
    </w:p>
    <w:p>
      <w:r>
        <w:t>Mt.     Sinai.</w:t>
      </w:r>
    </w:p>
    <w:p>
      <w:r>
        <w:t>12. God demands total obedience from his people as expressed in his instruction during the</w:t>
      </w:r>
    </w:p>
    <w:p>
      <w:r>
        <w:t>making and the renewal of covenant.</w:t>
      </w:r>
    </w:p>
    <w:p>
      <w:r>
        <w:t>13. God is awesome as shown in people’s fear of him as seen on Mt. Sinai.</w:t>
      </w:r>
    </w:p>
    <w:p>
      <w:r>
        <w:t>14. God is omnipresent. He moved with them and was present in the pillar of cloud and fire.</w:t>
      </w:r>
    </w:p>
    <w:p>
      <w:r>
        <w:t>15. God is a jealous God as expressed in the Ten Commandments.</w:t>
      </w:r>
    </w:p>
    <w:p>
      <w:r>
        <w:t>16. God forgives sinners.</w:t>
      </w:r>
    </w:p>
    <w:p/>
    <w:p>
      <w:r>
        <w:t>LEADERSHIP IN ISRAEL: DAVID AND SOLOMON</w:t>
      </w:r>
    </w:p>
    <w:p>
      <w:r>
        <w:t>Background to Kingship in Israel</w:t>
      </w:r>
    </w:p>
    <w:p/>
    <w:p>
      <w:r>
        <w:t>1. Refers to the manner in which a community’s way of life is ruled or controlled.</w:t>
      </w:r>
    </w:p>
    <w:p>
      <w:r>
        <w:t>2. When the Israelites settled in Canaan for the first 200 years they were ruled by judges.</w:t>
      </w:r>
    </w:p>
    <w:p>
      <w:r>
        <w:t>3. The first judge was Joshua who took over after Moses died in the wilderness.</w:t>
      </w:r>
    </w:p>
    <w:p>
      <w:r>
        <w:t>4. The period after Joshua’s death was characterized by political and social disorganization</w:t>
      </w:r>
    </w:p>
    <w:p>
      <w:r>
        <w:t>and was between the Israelites and their neighbouring nations.</w:t>
      </w:r>
    </w:p>
    <w:p>
      <w:r>
        <w:t>5. To restore order, God raised judges to rule over the people of Israel e.g.</w:t>
      </w:r>
    </w:p>
    <w:p/>
    <w:p>
      <w:r>
        <w:t>•    Othniel   - Judges 3:9 – 10.</w:t>
      </w:r>
    </w:p>
    <w:p>
      <w:r>
        <w:t>•    Eliud     - Judges 3:15.</w:t>
      </w:r>
    </w:p>
    <w:p>
      <w:r>
        <w:t>•    Shamgar   - Judges 3:31.</w:t>
      </w:r>
    </w:p>
    <w:p>
      <w:r>
        <w:t>•    Deborah   - Judges 4:4.</w:t>
      </w:r>
    </w:p>
    <w:p>
      <w:r>
        <w:t>•    Gideon    - Judges 6:11 – 24, 7:1 – 2.</w:t>
      </w:r>
    </w:p>
    <w:p/>
    <w:p>
      <w:r>
        <w:t>The Roles of the Judges /Characteristics of judges</w:t>
      </w:r>
    </w:p>
    <w:p/>
    <w:p>
      <w:r>
        <w:t>1. They were charismatic.</w:t>
      </w:r>
    </w:p>
    <w:p>
      <w:r>
        <w:t>2. Temporary leaders who led the Israelites battles.</w:t>
      </w:r>
    </w:p>
    <w:p>
      <w:r>
        <w:t>3. Upheld covenant faith.</w:t>
      </w:r>
    </w:p>
    <w:p/>
    <w:p>
      <w:r>
        <w:t>4. Acted as God’s spokesmen/women and.</w:t>
      </w:r>
    </w:p>
    <w:p>
      <w:r>
        <w:t>5. Settled disputes.</w:t>
      </w:r>
    </w:p>
    <w:p>
      <w:r>
        <w:t>6. They ruled Israel on behalf of God.</w:t>
      </w:r>
    </w:p>
    <w:p>
      <w:r>
        <w:t>7. Some judges acted as God’s prophets.</w:t>
      </w:r>
    </w:p>
    <w:p>
      <w:r>
        <w:t>8. They acted as religious leaders and led the Israelites during religious functions.</w:t>
      </w:r>
    </w:p>
    <w:p>
      <w:r>
        <w:t>9. Acted as the conscience of the nation/kings.</w:t>
      </w:r>
    </w:p>
    <w:p>
      <w:r>
        <w:t>10. Condemned idolatry and preached the worship of Yahweh.</w:t>
      </w:r>
    </w:p>
    <w:p/>
    <w:p>
      <w:r>
        <w:t>•   Prophet Samuel was the last judge. When he grew old, he appointed his two sons as</w:t>
      </w:r>
    </w:p>
    <w:p>
      <w:r>
        <w:t>judges, but they failed as leaders.</w:t>
      </w:r>
    </w:p>
    <w:p>
      <w:r>
        <w:t>•   The people of Israel went to Samuel and demanded for a king.</w:t>
      </w:r>
    </w:p>
    <w:p/>
    <w:p>
      <w:r>
        <w:t>REASONS FOR KINGSHIP IN ISRAEL</w:t>
      </w:r>
    </w:p>
    <w:p>
      <w:r>
        <w:t>(1SAM 8:1 – 9)</w:t>
      </w:r>
    </w:p>
    <w:p>
      <w:r>
        <w:t>The people requested Samuel to choose for them a king because:</w:t>
      </w:r>
    </w:p>
    <w:p/>
    <w:p>
      <w:r>
        <w:t>•   Samuel’s sons were bad and evil leaders/failed as judges/perverted justice and therefore</w:t>
      </w:r>
    </w:p>
    <w:p>
      <w:r>
        <w:t>the people rejected them.</w:t>
      </w:r>
    </w:p>
    <w:p>
      <w:r>
        <w:t>•   The Israelites wanted to be like their neighbouring nations/other nations who had earthly</w:t>
      </w:r>
    </w:p>
    <w:p>
      <w:r>
        <w:t>kings.</w:t>
      </w:r>
    </w:p>
    <w:p>
      <w:r>
        <w:t>•   They needed a leader/warrior king who would lead them to war against their enemies e.g.</w:t>
      </w:r>
    </w:p>
    <w:p>
      <w:r>
        <w:t>the Philistines.</w:t>
      </w:r>
    </w:p>
    <w:p>
      <w:r>
        <w:t>•   They wanted a stable hereditary leadership.</w:t>
      </w:r>
    </w:p>
    <w:p>
      <w:r>
        <w:t>•   They wanted a human leader who could be recognized by other nations.</w:t>
      </w:r>
    </w:p>
    <w:p>
      <w:r>
        <w:t>•   A leader to organize them.</w:t>
      </w:r>
    </w:p>
    <w:p>
      <w:r>
        <w:t>•   Wanted a political nation governed by law and order instead of a theocratic government.</w:t>
      </w:r>
    </w:p>
    <w:p>
      <w:r>
        <w:t>•   Samuel had grown too old and needed a replacement.</w:t>
      </w:r>
    </w:p>
    <w:p>
      <w:r>
        <w:t>•   They failed to understand that Yahweh was their unseen King. God alone chooses rulers.</w:t>
      </w:r>
    </w:p>
    <w:p/>
    <w:p>
      <w:r>
        <w:t>REASONS AGAINST KINGSHIP IN ISRAEL</w:t>
      </w:r>
    </w:p>
    <w:p>
      <w:r>
        <w:t>1 SAMUEL 8:10 – 20</w:t>
      </w:r>
    </w:p>
    <w:p>
      <w:r>
        <w:t>The following are the reasons why Samuel was unwilling to choose a king;</w:t>
      </w:r>
    </w:p>
    <w:p/>
    <w:p>
      <w:r>
        <w:t>•   Choosing a king meant rejecting of God as their ruler/king/challenged the kingship of</w:t>
      </w:r>
    </w:p>
    <w:p>
      <w:r>
        <w:t>God over Israel.</w:t>
      </w:r>
    </w:p>
    <w:p/>
    <w:p>
      <w:r>
        <w:t>•   The king would force people into military services.</w:t>
      </w:r>
    </w:p>
    <w:p>
      <w:r>
        <w:t>•   The king would introduce forced labour in Israel.</w:t>
      </w:r>
    </w:p>
    <w:p>
      <w:r>
        <w:t>•   The king would introduce slavery in Israel.</w:t>
      </w:r>
    </w:p>
    <w:p>
      <w:r>
        <w:t>•   The king would grab their land and property.</w:t>
      </w:r>
    </w:p>
    <w:p>
      <w:r>
        <w:t>•   The king would impose heavy taxation to maintain the army</w:t>
      </w:r>
    </w:p>
    <w:p>
      <w:r>
        <w:t>•   The king would demand free good and services.</w:t>
      </w:r>
    </w:p>
    <w:p>
      <w:r>
        <w:t>•   The king would Force people’s daughters into inter-marriage.</w:t>
      </w:r>
    </w:p>
    <w:p>
      <w:r>
        <w:t>•   The king would take their daughters to be perfumers and cooks in his palace.</w:t>
      </w:r>
    </w:p>
    <w:p>
      <w:r>
        <w:t>•   In becoming like other nations, the Israelites would lose their identity as a covenant</w:t>
      </w:r>
    </w:p>
    <w:p>
      <w:r>
        <w:t>people.</w:t>
      </w:r>
    </w:p>
    <w:p/>
    <w:p>
      <w:r>
        <w:t>•   Hereditary kingship would bring oppression and dictatorship in Israel.</w:t>
      </w:r>
    </w:p>
    <w:p>
      <w:r>
        <w:t>•   It was a way of not appreciating/ not being thankful for God’s deliverance from Egypt/</w:t>
      </w:r>
    </w:p>
    <w:p>
      <w:r>
        <w:t>Exodus.</w:t>
      </w:r>
    </w:p>
    <w:p>
      <w:r>
        <w:t>•   If ruled by the king the Israelites would lose their identity as God’s chosen people/people</w:t>
      </w:r>
    </w:p>
    <w:p>
      <w:r>
        <w:t>of the covenant.</w:t>
      </w:r>
    </w:p>
    <w:p>
      <w:r>
        <w:t>•   The king would not be God’s choice and thus would not rule according to God’s will/</w:t>
      </w:r>
    </w:p>
    <w:p>
      <w:r>
        <w:t>demands.</w:t>
      </w:r>
    </w:p>
    <w:p>
      <w:r>
        <w:t>•   The king would deviate/ divert people’s attention from God and the covenant way of life.</w:t>
      </w:r>
    </w:p>
    <w:p>
      <w:r>
        <w:t>•   They will cry out to God and He will not listen.</w:t>
      </w:r>
    </w:p>
    <w:p/>
    <w:p>
      <w:r>
        <w:t>KING SAUL’S SUCCESSES AND FAILURES</w:t>
      </w:r>
    </w:p>
    <w:p>
      <w:r>
        <w:t>1SAM 13:1 – 14, 15:7 – 25, 28:3–19</w:t>
      </w:r>
    </w:p>
    <w:p>
      <w:r>
        <w:t>Background to King Saul’s reign</w:t>
      </w:r>
    </w:p>
    <w:p/>
    <w:p>
      <w:r>
        <w:t>•   When the elders of Israel went to Prophet Samuel and asked him to appoint for them a</w:t>
      </w:r>
    </w:p>
    <w:p>
      <w:r>
        <w:t>king, Samuel prayed to God seeking his guidance.</w:t>
      </w:r>
    </w:p>
    <w:p>
      <w:r>
        <w:t>•   God told him to obey the voice of the people.</w:t>
      </w:r>
    </w:p>
    <w:p>
      <w:r>
        <w:t>•   He sent him to a man called Saul, son of Kish from the tribe of Benjamin.</w:t>
      </w:r>
    </w:p>
    <w:p>
      <w:r>
        <w:t>•   Samuel was to anoint him to become the King over Israel.</w:t>
      </w:r>
    </w:p>
    <w:p>
      <w:r>
        <w:t>•   Samuel poured oil on Saul’s head from a flask he had with him. (I Sam 10:1)</w:t>
      </w:r>
    </w:p>
    <w:p>
      <w:r>
        <w:t>•   Therefore Saul became the first King of Israel.</w:t>
      </w:r>
    </w:p>
    <w:p>
      <w:r>
        <w:t>•   Samuel made it clear to the Israelites that they still remained God’s people.</w:t>
      </w:r>
    </w:p>
    <w:p>
      <w:r>
        <w:t>•   An Israelite King would still remain the servant of God. The king was to rule God’s</w:t>
      </w:r>
    </w:p>
    <w:p>
      <w:r>
        <w:t>people according to the covenant way of life.</w:t>
      </w:r>
    </w:p>
    <w:p>
      <w:r>
        <w:t>•   He explained to the people the rights and duties of the king. He wrote them in a book and</w:t>
      </w:r>
    </w:p>
    <w:p>
      <w:r>
        <w:t>laid it before the Lord,(I Sam 12:14 – 15.</w:t>
      </w:r>
    </w:p>
    <w:p>
      <w:r>
        <w:t>•   The initial appointment of Saul as King of Israel was in accordance to God’s will. He</w:t>
      </w:r>
    </w:p>
    <w:p>
      <w:r>
        <w:t>approved of Saul’s leadership in the following ways:</w:t>
      </w:r>
    </w:p>
    <w:p>
      <w:r>
        <w:t>1. Saul was Yahweh’s own choice. (I Sam 9:16; 10:24).</w:t>
      </w:r>
    </w:p>
    <w:p>
      <w:r>
        <w:t>2. Saul received God’s spirit, which gave him power to act as God’s appointee.</w:t>
      </w:r>
    </w:p>
    <w:p>
      <w:r>
        <w:t>(ISam 10:10)</w:t>
      </w:r>
    </w:p>
    <w:p>
      <w:r>
        <w:t>3. Through Yahweh’s help, soul fought against all Israel’s enemies everywhere and</w:t>
      </w:r>
    </w:p>
    <w:p>
      <w:r>
        <w:t>won e.g.</w:t>
      </w:r>
    </w:p>
    <w:p>
      <w:r>
        <w:t>•   Fought against the Ammonites (ISam 11:1).</w:t>
      </w:r>
    </w:p>
    <w:p>
      <w:r>
        <w:t>•   Led a successful war against the Philistines, thus saving Israel from their enemy (ISam</w:t>
      </w:r>
    </w:p>
    <w:p>
      <w:r>
        <w:t>14:47).</w:t>
      </w:r>
    </w:p>
    <w:p>
      <w:r>
        <w:t>•   Defeated the Amalekites (I Sam 15).</w:t>
      </w:r>
    </w:p>
    <w:p/>
    <w:p>
      <w:r>
        <w:t>However Saul failed and was rejected as King. He had a number of weaknesses that led to his</w:t>
      </w:r>
    </w:p>
    <w:p>
      <w:r>
        <w:t>failure and final rejection by God.</w:t>
      </w:r>
    </w:p>
    <w:p>
      <w:r>
        <w:t>King Saul’s failures/ weaknesses</w:t>
      </w:r>
    </w:p>
    <w:p/>
    <w:p>
      <w:r>
        <w:t>1. He became impatient and offered sacrifices to God at Gilgal instead of waiting for</w:t>
      </w:r>
    </w:p>
    <w:p>
      <w:r>
        <w:t>Prophet Samuel, I Samuel 13:1 – 14. He assumed priestly duties by offering</w:t>
      </w:r>
    </w:p>
    <w:p>
      <w:r>
        <w:t>sacrifices.</w:t>
      </w:r>
    </w:p>
    <w:p/>
    <w:p>
      <w:r>
        <w:t>1. He disobeyed God’s command and failed to carry out the law of total destruction of a</w:t>
      </w:r>
    </w:p>
    <w:p>
      <w:r>
        <w:t>conquered enemy/ The Law of herem or the ban(I Sam 15:1 – 23) failing to destroy</w:t>
      </w:r>
    </w:p>
    <w:p>
      <w:r>
        <w:t>everything i.e. during the mission against the Amalekites.</w:t>
      </w:r>
    </w:p>
    <w:p>
      <w:r>
        <w:t>2. The spirit of God left Saul and was replaced by an evil spirit which tormented him</w:t>
      </w:r>
    </w:p>
    <w:p>
      <w:r>
        <w:t>and made him like a madman. I Sam 16:14.</w:t>
      </w:r>
    </w:p>
    <w:p>
      <w:r>
        <w:t>3. He was jealous of David for his success as a warrior (I Sam 18:7 – 8, 19:1 – 22)</w:t>
      </w:r>
    </w:p>
    <w:p>
      <w:r>
        <w:t>4. He massacred the Gibeonites contrary to an Oath taken during the time of Joshua.</w:t>
      </w:r>
    </w:p>
    <w:p>
      <w:r>
        <w:t>5. Saul committed the sin of necromancy when he consulted a medium after the death of</w:t>
      </w:r>
    </w:p>
    <w:p>
      <w:r>
        <w:t>Samuel. (I Samuel 28:3 – 25)</w:t>
      </w:r>
    </w:p>
    <w:p/>
    <w:p>
      <w:r>
        <w:t>Lessons learnt from king Saul’s failures.</w:t>
      </w:r>
    </w:p>
    <w:p/>
    <w:p>
      <w:r>
        <w:t>1. Christians should be patient and wait for God’s intervention in times of crisis. Saul lost</w:t>
      </w:r>
    </w:p>
    <w:p>
      <w:r>
        <w:t>patience when Prophet Samuel delayed in coming on the appointed day.</w:t>
      </w:r>
    </w:p>
    <w:p>
      <w:r>
        <w:t>2. Christians should be obedient and faithful in God/patient.</w:t>
      </w:r>
    </w:p>
    <w:p>
      <w:r>
        <w:t>3. Political leaders should be more accommodating to people who hold different views and</w:t>
      </w:r>
    </w:p>
    <w:p>
      <w:r>
        <w:t>ideas from their own.</w:t>
      </w:r>
    </w:p>
    <w:p>
      <w:r>
        <w:t>4. Christians should be sincere in the worship of God. To be sincere means to be truthful or</w:t>
      </w:r>
    </w:p>
    <w:p>
      <w:r>
        <w:t>honest about our actions.</w:t>
      </w:r>
    </w:p>
    <w:p/>
    <w:p>
      <w:r>
        <w:t>1. Leaders should be God fearing so as to succeed in their leadership.</w:t>
      </w:r>
    </w:p>
    <w:p/>
    <w:p>
      <w:r>
        <w:t>KING DAVID’S IMPORTANCE</w:t>
      </w:r>
    </w:p>
    <w:p>
      <w:r>
        <w:t>Introduction:</w:t>
      </w:r>
    </w:p>
    <w:p>
      <w:r>
        <w:t>He was the second King of Israel.</w:t>
      </w:r>
    </w:p>
    <w:p>
      <w:r>
        <w:t>He was anointed by Samuel after Saul failed.</w:t>
      </w:r>
    </w:p>
    <w:p>
      <w:r>
        <w:t>He is regarded as the most successful King in Israel.</w:t>
      </w:r>
    </w:p>
    <w:p>
      <w:r>
        <w:t>Importance: Refers to his successes, achievement and qualities.</w:t>
      </w:r>
    </w:p>
    <w:p>
      <w:r>
        <w:t>King David’s achievements as the king of Israel</w:t>
      </w:r>
    </w:p>
    <w:p>
      <w:r>
        <w:t>I Sam 16:1 – 23, 2 Sam 6:1 – 15</w:t>
      </w:r>
    </w:p>
    <w:p/>
    <w:p>
      <w:r>
        <w:t>1. He was chosen by God to be the king of Israel/anointed by God’s prophet Samuel.</w:t>
      </w:r>
    </w:p>
    <w:p>
      <w:r>
        <w:t>2. David was filled with God’s spirit right from the time of anointing/throughout his reign.</w:t>
      </w:r>
    </w:p>
    <w:p>
      <w:r>
        <w:t>3. He had outstanding qualities of leadership e.g. he was charismatic, generous, patient,</w:t>
      </w:r>
    </w:p>
    <w:p>
      <w:r>
        <w:t>honorable, wise, brave, eloquent in speech, God-fearing.</w:t>
      </w:r>
    </w:p>
    <w:p>
      <w:r>
        <w:t>4. He knew and obeyed God/He was a man after God’s own heart/faithful/ trusted God</w:t>
      </w:r>
    </w:p>
    <w:p>
      <w:r>
        <w:t>throughout his life.</w:t>
      </w:r>
    </w:p>
    <w:p>
      <w:r>
        <w:t>5. David consulted prophets of God in all undertakings.</w:t>
      </w:r>
    </w:p>
    <w:p>
      <w:r>
        <w:t>6. David was acclaimed/accepted/chosen as King of Israel by the whole of Israel at Hebron,</w:t>
      </w:r>
    </w:p>
    <w:p>
      <w:r>
        <w:t>2 Sam 5:1 – 5</w:t>
      </w:r>
    </w:p>
    <w:p>
      <w:r>
        <w:t>7. He courageously fought and defeated his enemies e.g. the Philistines.</w:t>
      </w:r>
    </w:p>
    <w:p>
      <w:r>
        <w:t>8. He captured the city of Jerusalem from the Jebusites/He made it the political</w:t>
      </w:r>
    </w:p>
    <w:p>
      <w:r>
        <w:t>administration capital for the nation and a religious centre.</w:t>
      </w:r>
    </w:p>
    <w:p>
      <w:r>
        <w:t>9. He chose Jerusalem a neutral city of his nation. 2 Sam 5:6 – 10, 6:1 – 19</w:t>
      </w:r>
    </w:p>
    <w:p>
      <w:r>
        <w:t>10. He recaptured the Ark of the Covenant.</w:t>
      </w:r>
    </w:p>
    <w:p>
      <w:r>
        <w:t>11. He united his people through personal efforts.</w:t>
      </w:r>
    </w:p>
    <w:p/>
    <w:p>
      <w:r>
        <w:t>12. He extended the boundaries of his kingdom by capturing smaller states.</w:t>
      </w:r>
    </w:p>
    <w:p>
      <w:r>
        <w:t>13. He established a standing army / he was a good military commander. He broke the</w:t>
      </w:r>
    </w:p>
    <w:p>
      <w:r>
        <w:t>Philistines control over Canaan once and for all and shut them up in coastal plain 2</w:t>
      </w:r>
    </w:p>
    <w:p>
      <w:r>
        <w:t>Sam        5:17 – 25, 21:15 – 22.</w:t>
      </w:r>
    </w:p>
    <w:p>
      <w:r>
        <w:t>14. He also waged successful wars against Moab, Ammon, Edon, Amalek and Aram/Syria</w:t>
      </w:r>
    </w:p>
    <w:p>
      <w:r>
        <w:t>and concluded a treaty with the Phoenician King, and Hiram of Tyre. David came to be</w:t>
      </w:r>
    </w:p>
    <w:p>
      <w:r>
        <w:t>recognized as the ruler of an empire that stretched from Lebanon Mt. to the boarders of</w:t>
      </w:r>
    </w:p>
    <w:p>
      <w:r>
        <w:t>Egypt, from Med. Sea to the desert of Arabia.</w:t>
      </w:r>
    </w:p>
    <w:p>
      <w:r>
        <w:t>15. He established a long lasting dynasty /Davidic which lasted for 400 years.</w:t>
      </w:r>
    </w:p>
    <w:p>
      <w:r>
        <w:t>16. He was a shrewd/ good administrator /He chose wise elders and counselors to advice</w:t>
      </w:r>
    </w:p>
    <w:p>
      <w:r>
        <w:t>him.</w:t>
      </w:r>
    </w:p>
    <w:p>
      <w:r>
        <w:t>17. He organized religion through the Temple music/ composed Psalms.</w:t>
      </w:r>
    </w:p>
    <w:p>
      <w:r>
        <w:t>18. He was humble/ repentant. He was ready to accept the sins he had committed e.g. when</w:t>
      </w:r>
    </w:p>
    <w:p>
      <w:r>
        <w:t>he committed adultery with Bathsheba, Uriah’s wife and arranged for the death of her</w:t>
      </w:r>
    </w:p>
    <w:p>
      <w:r>
        <w:t>husband, he was later remorseful. He put on Sackcloth as a sign of repentance after</w:t>
      </w:r>
    </w:p>
    <w:p>
      <w:r>
        <w:t>Prophet Nathan rebuked him for the offence (2 Sam 12:1 – 15).</w:t>
      </w:r>
    </w:p>
    <w:p>
      <w:r>
        <w:t>19. Divided his Kingdom into small administrative districts.</w:t>
      </w:r>
    </w:p>
    <w:p>
      <w:r>
        <w:t>20. He came up with the idea of building the Temple for God.</w:t>
      </w:r>
    </w:p>
    <w:p>
      <w:r>
        <w:t>21. God made a covenant with David through Prophet Nathan.</w:t>
      </w:r>
    </w:p>
    <w:p>
      <w:r>
        <w:t>22. David respected the Prophets of God and always consulted them whenever he wanted to</w:t>
      </w:r>
    </w:p>
    <w:p>
      <w:r>
        <w:t>do anything e.g. when he wanted to build the Temple he consulted Prophet Nathan. (2</w:t>
      </w:r>
    </w:p>
    <w:p>
      <w:r>
        <w:t>Sam 7:1)</w:t>
      </w:r>
    </w:p>
    <w:p>
      <w:r>
        <w:t>23. He was a great diplomat and established good political relations with the neighbouring</w:t>
      </w:r>
    </w:p>
    <w:p>
      <w:r>
        <w:t>Kings.</w:t>
      </w:r>
    </w:p>
    <w:p>
      <w:r>
        <w:t>24. David ruled over Israel, administering Law and justice to all people, (2Sam 8:15).</w:t>
      </w:r>
    </w:p>
    <w:p>
      <w:r>
        <w:t>25. He insisted on taking census of all Israel 2Sam 24: 1 – 9. The information collected was</w:t>
      </w:r>
    </w:p>
    <w:p>
      <w:r>
        <w:t>for the purpose of recruiting young men into military service and deciding on the policy</w:t>
      </w:r>
    </w:p>
    <w:p>
      <w:r>
        <w:t>of taxation.</w:t>
      </w:r>
    </w:p>
    <w:p>
      <w:r>
        <w:t>26. He made his nation rich by taxing his enemies</w:t>
      </w:r>
    </w:p>
    <w:p/>
    <w:p>
      <w:r>
        <w:t>David’s weaknesses</w:t>
      </w:r>
    </w:p>
    <w:p>
      <w:r>
        <w:t>However David had some weaknesses e.g.</w:t>
      </w:r>
    </w:p>
    <w:p/>
    <w:p>
      <w:r>
        <w:t>1.   He committed adultery with Uriah’s wife.</w:t>
      </w:r>
    </w:p>
    <w:p>
      <w:r>
        <w:t>2.   He plotted for Uriah’s murder.</w:t>
      </w:r>
    </w:p>
    <w:p>
      <w:r>
        <w:t>3.   He coveted his neighbor’s wife.</w:t>
      </w:r>
    </w:p>
    <w:p>
      <w:r>
        <w:t>4.   He forced a soldier to meet the wife.</w:t>
      </w:r>
    </w:p>
    <w:p>
      <w:r>
        <w:t>5.   He broke military laws by putting Uriah in the frontline instead of the back.</w:t>
      </w:r>
    </w:p>
    <w:p>
      <w:r>
        <w:t>6.   He married many wives which took a large portion of state money.</w:t>
      </w:r>
    </w:p>
    <w:p>
      <w:r>
        <w:t>7.   Conclusion: He repented and God forgave him.</w:t>
      </w:r>
    </w:p>
    <w:p/>
    <w:p>
      <w:r>
        <w:t>The importance of David as an ancestor of Jesus Christ</w:t>
      </w:r>
    </w:p>
    <w:p>
      <w:r>
        <w:t>2Samuel 7:1 – 29, Luke 1:26 – 3)</w:t>
      </w:r>
    </w:p>
    <w:p/>
    <w:p>
      <w:r>
        <w:t>•    David intended to build a splendid temple for God after he had accomplished building a</w:t>
      </w:r>
    </w:p>
    <w:p>
      <w:r>
        <w:t>palace for himself in Jerusalem, 2 Sam 7:1 – 29.</w:t>
      </w:r>
    </w:p>
    <w:p/>
    <w:p>
      <w:r>
        <w:t>•    He felt it was not fair for the Ark of the Covenant to continue dwelling in a tent while he</w:t>
      </w:r>
    </w:p>
    <w:p>
      <w:r>
        <w:t>himself lived in a magnificent palace.</w:t>
      </w:r>
    </w:p>
    <w:p>
      <w:r>
        <w:t>•    He consulted Nathan the Prophet to find out whether it was in order to do so.</w:t>
      </w:r>
    </w:p>
    <w:p>
      <w:r>
        <w:t>•    The Prophet approved the idea.</w:t>
      </w:r>
    </w:p>
    <w:p>
      <w:r>
        <w:t>•    Later that night, Nathan received a revelation that stated that David was not to build</w:t>
      </w:r>
    </w:p>
    <w:p>
      <w:r>
        <w:t>a house/ temple for God; (2 Sam 7:5 – 6)</w:t>
      </w:r>
    </w:p>
    <w:p/>
    <w:p>
      <w:r>
        <w:t>Promises God made to David through Prophet Nathan</w:t>
      </w:r>
    </w:p>
    <w:p>
      <w:r>
        <w:t>In 2 Sam 7:9 – 16 is a summary of the divine promises made to David by God. These are as</w:t>
      </w:r>
    </w:p>
    <w:p>
      <w:r>
        <w:t>follows;</w:t>
      </w:r>
    </w:p>
    <w:p/>
    <w:p>
      <w:r>
        <w:t>1.  God promised to Keep David and his descendants safe from all enemies.</w:t>
      </w:r>
    </w:p>
    <w:p>
      <w:r>
        <w:t>2.  God would give David’s descendants a place to settle/their own land.</w:t>
      </w:r>
    </w:p>
    <w:p>
      <w:r>
        <w:t>3.  God promised to raise up an heir from the house of David to sit on the throne.</w:t>
      </w:r>
    </w:p>
    <w:p>
      <w:r>
        <w:t>4.  He promised to let David’s son be the one to build a temple for him. God’s relationship</w:t>
      </w:r>
    </w:p>
    <w:p>
      <w:r>
        <w:t>with this king would be like that of a father to his son.</w:t>
      </w:r>
    </w:p>
    <w:p>
      <w:r>
        <w:t>5. God promised to establish an everlasting kingdom for David and his descendant rule</w:t>
      </w:r>
    </w:p>
    <w:p>
      <w:r>
        <w:t>forever.</w:t>
      </w:r>
    </w:p>
    <w:p>
      <w:r>
        <w:t>6. God promised to make David’s name greater or famous among all other leaders of the</w:t>
      </w:r>
    </w:p>
    <w:p>
      <w:r>
        <w:t>earth.</w:t>
      </w:r>
    </w:p>
    <w:p>
      <w:r>
        <w:t>7. God would protect David’s descendants from oppression and make them live in peace.</w:t>
      </w:r>
    </w:p>
    <w:p>
      <w:r>
        <w:t>8. God would bury David with ancestors.</w:t>
      </w:r>
    </w:p>
    <w:p>
      <w:r>
        <w:t>9. God would punish David’s son when he did wrong.</w:t>
      </w:r>
    </w:p>
    <w:p>
      <w:r>
        <w:t>10. God would always support David’s heirs.</w:t>
      </w:r>
    </w:p>
    <w:p>
      <w:r>
        <w:t>11. The Messiah would come from David’s lineage.</w:t>
      </w:r>
    </w:p>
    <w:p>
      <w:r>
        <w:t>12. God would protect David from his enemies.</w:t>
      </w:r>
    </w:p>
    <w:p/>
    <w:p>
      <w:r>
        <w:t>The immediate fulfillment of these promises was seen in the reign of King Solomon, David’s son</w:t>
      </w:r>
    </w:p>
    <w:p>
      <w:r>
        <w:t>and successor.</w:t>
      </w:r>
    </w:p>
    <w:p/>
    <w:p>
      <w:r>
        <w:t>•    Solomon did build the Temple of God 1Kings 6:1.</w:t>
      </w:r>
    </w:p>
    <w:p>
      <w:r>
        <w:t>•    Solomon’s reign was marked by a period of peace and prosperity since David had</w:t>
      </w:r>
    </w:p>
    <w:p>
      <w:r>
        <w:t>subdued all the enemies of Israel.</w:t>
      </w:r>
    </w:p>
    <w:p/>
    <w:p>
      <w:r>
        <w:t>David as an ancestor of Jesus Christ</w:t>
      </w:r>
    </w:p>
    <w:p/>
    <w:p>
      <w:r>
        <w:t>1. Jesus was born in the family of David.</w:t>
      </w:r>
    </w:p>
    <w:p/>
    <w:p>
      <w:r>
        <w:t>•    Joseph was a descendant of David Luke 1:26</w:t>
      </w:r>
    </w:p>
    <w:p/>
    <w:p>
      <w:r>
        <w:t>1. Angel Gabriel in his annunciation message to Mary says that Jesus will be like his</w:t>
      </w:r>
    </w:p>
    <w:p>
      <w:r>
        <w:t>ancestor David Luke 1:32 – 33.</w:t>
      </w:r>
    </w:p>
    <w:p>
      <w:r>
        <w:t>2. Zechariah in his Benedictus says that God has raised up a savior descended from the</w:t>
      </w:r>
    </w:p>
    <w:p>
      <w:r>
        <w:t>house of David Luke 1:69.</w:t>
      </w:r>
    </w:p>
    <w:p>
      <w:r>
        <w:t>3. Jesus was born in Bethlehem which was also the birth place of David. Luke 2:4.</w:t>
      </w:r>
    </w:p>
    <w:p/>
    <w:p>
      <w:r>
        <w:t>4. The blind man at Jericho hailed Jesus as the son of David and looked to him to restore his</w:t>
      </w:r>
    </w:p>
    <w:p>
      <w:r>
        <w:t>sight Luke 18:38.</w:t>
      </w:r>
    </w:p>
    <w:p>
      <w:r>
        <w:t>5. Jesus was hailed by the crowd as the Messiah descended from David during his triumphal</w:t>
      </w:r>
    </w:p>
    <w:p>
      <w:r>
        <w:t>entry into Jerusalem (Math 21:9).</w:t>
      </w:r>
    </w:p>
    <w:p>
      <w:r>
        <w:t>6. God promised David that he would have an everlasting kingdom and Jesus established</w:t>
      </w:r>
    </w:p>
    <w:p>
      <w:r>
        <w:t>the Kingdom which does not have geographical boundaries/an everlasting kingdom.</w:t>
      </w:r>
    </w:p>
    <w:p>
      <w:r>
        <w:t>7. The early apostles like Peter and Paul made a number of references to Jesus as a</w:t>
      </w:r>
    </w:p>
    <w:p>
      <w:r>
        <w:t>descendant of David. Acts 2:29 – 35, 13:23.</w:t>
      </w:r>
    </w:p>
    <w:p/>
    <w:p>
      <w:r>
        <w:t>Ways in which David demonstrated his faith in God/promoted worship of Yahweh</w:t>
      </w:r>
    </w:p>
    <w:p/>
    <w:p>
      <w:r>
        <w:t>1. He accepted to be anointed by Samuel as next King.</w:t>
      </w:r>
    </w:p>
    <w:p>
      <w:r>
        <w:t>2. He killed a bear and lion bare handed as a shepherd of his father’s flock.</w:t>
      </w:r>
    </w:p>
    <w:p>
      <w:r>
        <w:t>3. He trusted God and killed Goliath using a stone.</w:t>
      </w:r>
    </w:p>
    <w:p>
      <w:r>
        <w:t>4. He consulted God in all his undertakings.</w:t>
      </w:r>
    </w:p>
    <w:p>
      <w:r>
        <w:t>5. He accepted God’s promises made to him through Prophet Nathan.</w:t>
      </w:r>
    </w:p>
    <w:p>
      <w:r>
        <w:t>6. He brought the Ark of the Covenant to Jerusalem making it a religious capital</w:t>
      </w:r>
    </w:p>
    <w:p>
      <w:r>
        <w:t>7. Though faith in God he conquered all Israelites enemies.</w:t>
      </w:r>
    </w:p>
    <w:p>
      <w:r>
        <w:t>8. He wanted to build God a house/temple.</w:t>
      </w:r>
    </w:p>
    <w:p>
      <w:r>
        <w:t>9. He danced before God and made sacrifices to him after bringing the Ark to Jerusalem.</w:t>
      </w:r>
    </w:p>
    <w:p>
      <w:r>
        <w:t>10. He composed Psalms.</w:t>
      </w:r>
    </w:p>
    <w:p>
      <w:r>
        <w:t>11. He repented after sinning.</w:t>
      </w:r>
    </w:p>
    <w:p>
      <w:r>
        <w:t>12. He strongly believed that God had given him the power.</w:t>
      </w:r>
    </w:p>
    <w:p>
      <w:r>
        <w:t>13. He advised his son Solomon to be confident and obey God’s Laws if he wanted to be a</w:t>
      </w:r>
    </w:p>
    <w:p>
      <w:r>
        <w:t>successful King in Israel.</w:t>
      </w:r>
    </w:p>
    <w:p>
      <w:r>
        <w:t>14. He was humble before God and attributed his successes to God.</w:t>
      </w:r>
    </w:p>
    <w:p>
      <w:r>
        <w:t>15. He taught the Israelites that Yahweh was their King.</w:t>
      </w:r>
    </w:p>
    <w:p>
      <w:r>
        <w:t>16. He fasted and prayed.</w:t>
      </w:r>
    </w:p>
    <w:p/>
    <w:p>
      <w:r>
        <w:t>QUALITIES OF A GOOD LEADER DRAWN FROM DAVID’S LEADERSHIP</w:t>
      </w:r>
    </w:p>
    <w:p>
      <w:r>
        <w:t>Good leaders should:</w:t>
      </w:r>
    </w:p>
    <w:p/>
    <w:p>
      <w:r>
        <w:t>1. Have faith in God. A leader should be a God fearing man/seek God’s guidance as all</w:t>
      </w:r>
    </w:p>
    <w:p>
      <w:r>
        <w:t>authority comes from him.</w:t>
      </w:r>
    </w:p>
    <w:p/>
    <w:p>
      <w:r>
        <w:t>1. Have courage/bravery and fearlessness in spite of many dangers: a leader should be more</w:t>
      </w:r>
    </w:p>
    <w:p>
      <w:r>
        <w:t>courageous than his people.</w:t>
      </w:r>
    </w:p>
    <w:p>
      <w:r>
        <w:t>2. Be just and fair. All leaders must ensure that there is fair treatment for all in society/was</w:t>
      </w:r>
    </w:p>
    <w:p>
      <w:r>
        <w:t>a good administrator/ he never favoured anyone.</w:t>
      </w:r>
    </w:p>
    <w:p>
      <w:r>
        <w:t>3. David led his armies into battles. Christian leaders should be in the forefront when their</w:t>
      </w:r>
    </w:p>
    <w:p>
      <w:r>
        <w:t>people have problems to be solved.</w:t>
      </w:r>
    </w:p>
    <w:p>
      <w:r>
        <w:t>4. Humility. When David sinned he was ready to ask for forgiveness from God. A leader</w:t>
      </w:r>
    </w:p>
    <w:p>
      <w:r>
        <w:t>should accept mistakes and be willing to ask for forgiveness/ repentance.</w:t>
      </w:r>
    </w:p>
    <w:p>
      <w:r>
        <w:t>5. David consulted the prophets of God in all his undertakings. A leader needs</w:t>
      </w:r>
    </w:p>
    <w:p>
      <w:r>
        <w:t>to recognize God’s chosen servants, priests; pastors co-operate with them and</w:t>
      </w:r>
    </w:p>
    <w:p>
      <w:r>
        <w:t>constantly ask Gods guidance before indulging in any venture.</w:t>
      </w:r>
    </w:p>
    <w:p/>
    <w:p>
      <w:r>
        <w:t>6. Kindness. David had a forgiving heart towards some of the offenders e.g. spared Saul’s</w:t>
      </w:r>
    </w:p>
    <w:p>
      <w:r>
        <w:t>life 1 Sam 24:10. Therefore modern leaders should be willing to accommodate their</w:t>
      </w:r>
    </w:p>
    <w:p>
      <w:r>
        <w:t>rivals even forgive their offenders.</w:t>
      </w:r>
    </w:p>
    <w:p>
      <w:r>
        <w:t>7. David felt that he was ruling for God. He was just a servant of God not his master. A</w:t>
      </w:r>
    </w:p>
    <w:p>
      <w:r>
        <w:t>leader should lead as a servant of God.</w:t>
      </w:r>
    </w:p>
    <w:p>
      <w:r>
        <w:t>8. A leader should be patriotic to his country and be ready to sacrifice his life for the sake of</w:t>
      </w:r>
    </w:p>
    <w:p>
      <w:r>
        <w:t>unity, love and peace.</w:t>
      </w:r>
    </w:p>
    <w:p>
      <w:r>
        <w:t>9. A leader should be patient in decision making. David gave his people to decide whether</w:t>
      </w:r>
    </w:p>
    <w:p>
      <w:r>
        <w:t>to accept his rule or not.</w:t>
      </w:r>
    </w:p>
    <w:p>
      <w:r>
        <w:t>10. 12. Loyalty. David drew support of his subjects and never imposed his will on</w:t>
      </w:r>
    </w:p>
    <w:p>
      <w:r>
        <w:t>them. Modern leaders should never betray their oath of loyalty they make to serve their</w:t>
      </w:r>
    </w:p>
    <w:p>
      <w:r>
        <w:t>subjects faithfully after taking office.</w:t>
      </w:r>
    </w:p>
    <w:p>
      <w:r>
        <w:t>11. Gratitude. David always thanked God for any success or favours he received from him</w:t>
      </w:r>
    </w:p>
    <w:p>
      <w:r>
        <w:t>(Samuel 7:18 – 29). Modern leaders should not be boastful over their personal</w:t>
      </w:r>
    </w:p>
    <w:p>
      <w:r>
        <w:t>achievements. It is God who gives such success.</w:t>
      </w:r>
    </w:p>
    <w:p>
      <w:r>
        <w:t>12. Obedient and humble. He humbled himself before God and his Prophets and obeyed</w:t>
      </w:r>
    </w:p>
    <w:p>
      <w:r>
        <w:t>God’s commands/compassionate, loving, kind and merciful. He was tolerant with King</w:t>
      </w:r>
    </w:p>
    <w:p>
      <w:r>
        <w:t>Saul. He also helped the needy.</w:t>
      </w:r>
    </w:p>
    <w:p>
      <w:r>
        <w:t>13. Shrewd administrator. He chose wise leaders to help and advise him. Modern leaders</w:t>
      </w:r>
    </w:p>
    <w:p>
      <w:r>
        <w:t>should choose wise people to advise them in their administrative duties.</w:t>
      </w:r>
    </w:p>
    <w:p/>
    <w:p>
      <w:r>
        <w:t>KING SOLOMON’S ACHIEVEMENTS AND FAILURES</w:t>
      </w:r>
    </w:p>
    <w:p/>
    <w:p>
      <w:r>
        <w:t>KING SOLOMON’S ACHIEVEMENTS AND FAILURES</w:t>
      </w:r>
    </w:p>
    <w:p>
      <w:r>
        <w:t>I Kings 3-11</w:t>
      </w:r>
    </w:p>
    <w:p>
      <w:r>
        <w:t>Solomon inherited the Kingdom from his father David.</w:t>
      </w:r>
    </w:p>
    <w:p>
      <w:r>
        <w:t>His task was to maintain and control a peaceful territory established by his father.</w:t>
      </w:r>
    </w:p>
    <w:p>
      <w:r>
        <w:t>Solomon prayed to God for divine wisdom in the execution of his duties as a result he made</w:t>
      </w:r>
    </w:p>
    <w:p>
      <w:r>
        <w:t>many achievements.</w:t>
      </w:r>
    </w:p>
    <w:p>
      <w:r>
        <w:t>King Solomon’s achievements</w:t>
      </w:r>
    </w:p>
    <w:p/>
    <w:p>
      <w:r>
        <w:t>1. He built a Temple for God in Jerusalem as a fulfillment of God’s promises to David. (I</w:t>
      </w:r>
    </w:p>
    <w:p>
      <w:r>
        <w:t>Kings 5, 6)</w:t>
      </w:r>
    </w:p>
    <w:p>
      <w:r>
        <w:t>2. He collected and composed thousands of proverbs and songs which were used in teaching</w:t>
      </w:r>
    </w:p>
    <w:p>
      <w:r>
        <w:t>and worship (3,000 Proverbs 1,005 songs) (Prov. 1:1 – 5)</w:t>
      </w:r>
    </w:p>
    <w:p>
      <w:r>
        <w:t>3. He established and developed trade links with other countries which led to economic</w:t>
      </w:r>
    </w:p>
    <w:p>
      <w:r>
        <w:t>prosperity in Israel/ He was a successful merchant.</w:t>
      </w:r>
    </w:p>
    <w:p>
      <w:r>
        <w:t>4. Solomon initiated industrial activities and exploited copper deposits in the area of Edom</w:t>
      </w:r>
    </w:p>
    <w:p>
      <w:r>
        <w:t>which had been conquered by David.</w:t>
      </w:r>
    </w:p>
    <w:p>
      <w:r>
        <w:t>5. He developed diplomatic relations with foreign countries by marrying the daughters</w:t>
      </w:r>
    </w:p>
    <w:p>
      <w:r>
        <w:t>of the Kings of those countries e.g. Married the daughters of the Kings of Egypt,</w:t>
      </w:r>
    </w:p>
    <w:p>
      <w:r>
        <w:t>Moab, Edom, Tyre and many others I Kings 3:1, 1:1) He remained at peace with those</w:t>
      </w:r>
    </w:p>
    <w:p>
      <w:r>
        <w:t>countries.</w:t>
      </w:r>
    </w:p>
    <w:p/>
    <w:p>
      <w:r>
        <w:t>6. He built up a professional army equipped with horse drawn chariots, Had 1,400 chariots</w:t>
      </w:r>
    </w:p>
    <w:p>
      <w:r>
        <w:t>and 12,000 horsemen I Kings 10:26.</w:t>
      </w:r>
    </w:p>
    <w:p>
      <w:r>
        <w:t>7. He had government officials who assisted Solomon in his administrative duties. (I Kings</w:t>
      </w:r>
    </w:p>
    <w:p>
      <w:r>
        <w:t>4)</w:t>
      </w:r>
    </w:p>
    <w:p>
      <w:r>
        <w:t>8. He was a great wise man e.g.</w:t>
      </w:r>
    </w:p>
    <w:p/>
    <w:p>
      <w:r>
        <w:t>1. He was able to judge difficult cases and settle disputes fairly ( in the story of two women</w:t>
      </w:r>
    </w:p>
    <w:p>
      <w:r>
        <w:t>(I Kings 3:16 – 28)</w:t>
      </w:r>
    </w:p>
    <w:p>
      <w:r>
        <w:t>2. His wisdom is seen in the way he organized trade with other countries.</w:t>
      </w:r>
    </w:p>
    <w:p>
      <w:r>
        <w:t>3. The queen of Sheba (Ethiopia travelled all the way to test Solomon’s wisdom. (I Kings</w:t>
      </w:r>
    </w:p>
    <w:p>
      <w:r>
        <w:t>10:1 – 9)</w:t>
      </w:r>
    </w:p>
    <w:p/>
    <w:p>
      <w:r>
        <w:t>1. Solomon brought the Ark of the Covenant to the Temple of Jerusalem which represented</w:t>
      </w:r>
    </w:p>
    <w:p>
      <w:r>
        <w:t>God’s presence among his people (I Kings 8).</w:t>
      </w:r>
    </w:p>
    <w:p>
      <w:r>
        <w:t>2. He built himself a palace that took 13 years to be completed (1 Kings 7).</w:t>
      </w:r>
    </w:p>
    <w:p>
      <w:r>
        <w:t>3. Solomon divided the kingdom into administrative districts in order to exploit the</w:t>
      </w:r>
    </w:p>
    <w:p>
      <w:r>
        <w:t>resources effectively.</w:t>
      </w:r>
    </w:p>
    <w:p>
      <w:r>
        <w:t>4. Solomon initiated an ambitious building programme in which he fortified Jerusalem and</w:t>
      </w:r>
    </w:p>
    <w:p>
      <w:r>
        <w:t>other cities.</w:t>
      </w:r>
    </w:p>
    <w:p/>
    <w:p>
      <w:r>
        <w:t>King Solomon’s failuresAlthough Solomon was a successful King, he had many failures. These</w:t>
      </w:r>
    </w:p>
    <w:p>
      <w:r>
        <w:t>include;</w:t>
      </w:r>
    </w:p>
    <w:p/>
    <w:p>
      <w:r>
        <w:t>1.   He married many foreign wives who brought with them the worship of foreign gods</w:t>
      </w:r>
    </w:p>
    <w:p>
      <w:r>
        <w:t>to Israel. Ex 34:16.</w:t>
      </w:r>
    </w:p>
    <w:p>
      <w:r>
        <w:t>2. He allowed his foreign wives to worship their gods in Israel.</w:t>
      </w:r>
    </w:p>
    <w:p>
      <w:r>
        <w:t>3. He built high places of worship/temples for the gods of his wives. Ex 20:4 – 5.</w:t>
      </w:r>
    </w:p>
    <w:p>
      <w:r>
        <w:t>4. Solomon worshiped the gods of his wives alongside the God of Israel thus broke the</w:t>
      </w:r>
    </w:p>
    <w:p>
      <w:r>
        <w:t>covenant with God.</w:t>
      </w:r>
    </w:p>
    <w:p>
      <w:r>
        <w:t>5. He imposed heavy taxation on his subjects and his districts in order to raise part of the</w:t>
      </w:r>
    </w:p>
    <w:p>
      <w:r>
        <w:t>government revenue.</w:t>
      </w:r>
    </w:p>
    <w:p>
      <w:r>
        <w:t>6. Solomon overspend and misused the wealth of the Kingdom by building a huge palace.</w:t>
      </w:r>
    </w:p>
    <w:p>
      <w:r>
        <w:t>7. He overtaxed his subjects to maintain high standard of living in his royal court/ was</w:t>
      </w:r>
    </w:p>
    <w:p>
      <w:r>
        <w:t>extravagant.</w:t>
      </w:r>
    </w:p>
    <w:p>
      <w:r>
        <w:t>8. He introduced forced labour to carry on his building programmes. E.g. palace and temple,</w:t>
      </w:r>
    </w:p>
    <w:p>
      <w:r>
        <w:t>therefore breaking the covenant rule of brotherhood.</w:t>
      </w:r>
    </w:p>
    <w:p>
      <w:r>
        <w:t>9. He gave King Hiram of Tyre an area of Israel’s land to pay off his debts thus treating the</w:t>
      </w:r>
    </w:p>
    <w:p>
      <w:r>
        <w:t>nation’s land as his own personal property.</w:t>
      </w:r>
    </w:p>
    <w:p>
      <w:r>
        <w:t>10. He killed his half brother Adonijah (1Kings 2) because he suspected that Adonijah could</w:t>
      </w:r>
    </w:p>
    <w:p>
      <w:r>
        <w:t>be his rival to the throne thus committing murder.</w:t>
      </w:r>
    </w:p>
    <w:p>
      <w:r>
        <w:t>11. He practiced nepotism by exempting his own people from taxation and forced labour i.e.</w:t>
      </w:r>
    </w:p>
    <w:p>
      <w:r>
        <w:t>tribes of Judah and Benjamin exempted from forced labour and payment of taxes.</w:t>
      </w:r>
    </w:p>
    <w:p>
      <w:r>
        <w:t>12. He hired the skills of pagan craftsmen in the construction of the Temple and his palace.</w:t>
      </w:r>
    </w:p>
    <w:p>
      <w:r>
        <w:t>13. He made treaties with foreign Nations/neighbouring nations against the covenant</w:t>
      </w:r>
    </w:p>
    <w:p>
      <w:r>
        <w:t>requirements.</w:t>
      </w:r>
    </w:p>
    <w:p/>
    <w:p>
      <w:r>
        <w:t>Lessons Christians learn from King Solomon’s reign</w:t>
      </w:r>
    </w:p>
    <w:p>
      <w:r>
        <w:t>Christians should;</w:t>
      </w:r>
    </w:p>
    <w:p/>
    <w:p>
      <w:r>
        <w:t>1. Be sexually pure.</w:t>
      </w:r>
    </w:p>
    <w:p>
      <w:r>
        <w:t>2. Be Monogamous. Solomon’s seven hundred wives led him into worshipping their</w:t>
      </w:r>
    </w:p>
    <w:p>
      <w:r>
        <w:t>foreign gods.</w:t>
      </w:r>
    </w:p>
    <w:p>
      <w:r>
        <w:t>3. Be just and fair.</w:t>
      </w:r>
    </w:p>
    <w:p>
      <w:r>
        <w:t>4. Respect and honour God.</w:t>
      </w:r>
    </w:p>
    <w:p>
      <w:r>
        <w:t>5. Not misuse national resources.</w:t>
      </w:r>
    </w:p>
    <w:p>
      <w:r>
        <w:t>6. Put God above everything else.</w:t>
      </w:r>
    </w:p>
    <w:p/>
    <w:p>
      <w:r>
        <w:t>THE DIVISION OF THE KINGDOM OF ISRAEL (I Kings 12.)</w:t>
      </w:r>
    </w:p>
    <w:p>
      <w:r>
        <w:t>The death of Solomon and the Division of the Kingdom</w:t>
      </w:r>
    </w:p>
    <w:p>
      <w:r>
        <w:t>After the death of King Solomon, his son Rehoboam succeeded him.</w:t>
      </w:r>
    </w:p>
    <w:p>
      <w:r>
        <w:t>Not all tribes of Israel accepted him as their King and therefore it split into two.</w:t>
      </w:r>
    </w:p>
    <w:p>
      <w:r>
        <w:t>The Northern 10 tribes formed Israel while the 2 Southern tribes formed Judah. Judah retained</w:t>
      </w:r>
    </w:p>
    <w:p>
      <w:r>
        <w:t>Jerusalem as the capital city.</w:t>
      </w:r>
    </w:p>
    <w:p>
      <w:r>
        <w:t>Factors that led to the division/reasons for the rise of schism in Israel</w:t>
      </w:r>
    </w:p>
    <w:p/>
    <w:p>
      <w:r>
        <w:t>1. Solomon practiced idolatry which made God to punish him by splitting the kingdom.</w:t>
      </w:r>
    </w:p>
    <w:p>
      <w:r>
        <w:t>2. Solomon built high places for idols.</w:t>
      </w:r>
    </w:p>
    <w:p>
      <w:r>
        <w:t>3. The introduction of forced labour and heavy taxation led to discontentment among the</w:t>
      </w:r>
    </w:p>
    <w:p>
      <w:r>
        <w:t>Israelites and this made them rebellious.</w:t>
      </w:r>
    </w:p>
    <w:p>
      <w:r>
        <w:t>4. Solomon had many foreign wives who brought with them the worship of foreign gods to</w:t>
      </w:r>
    </w:p>
    <w:p>
      <w:r>
        <w:t>Israel.</w:t>
      </w:r>
    </w:p>
    <w:p>
      <w:r>
        <w:t>5. Rehoboam’s failure to heed to the elders wise counsel to rule the Israelites less harshly.</w:t>
      </w:r>
    </w:p>
    <w:p>
      <w:r>
        <w:t>6. Rehoboam’s acceptance of the foolish advice given by the youth to rule the people more</w:t>
      </w:r>
    </w:p>
    <w:p>
      <w:r>
        <w:t>harshly than his father had angered the people.</w:t>
      </w:r>
    </w:p>
    <w:p>
      <w:r>
        <w:t>7. Long standing feuds in David’s house.</w:t>
      </w:r>
    </w:p>
    <w:p>
      <w:r>
        <w:t>8. Jeroboam was ready to lead the rebellious groups against Rehoboam.</w:t>
      </w:r>
    </w:p>
    <w:p>
      <w:r>
        <w:t>9. Solomon’s favor extended towards the Southern tribes making the northern tribes to</w:t>
      </w:r>
    </w:p>
    <w:p>
      <w:r>
        <w:t>rebel/Solomon practiced nepotism and tribalism making northern tribes rebel.</w:t>
      </w:r>
    </w:p>
    <w:p/>
    <w:p>
      <w:r>
        <w:t>THE IMPORTANCE OF THE TEMPLE IN ISRAEL</w:t>
      </w:r>
    </w:p>
    <w:p>
      <w:r>
        <w:t>The Temple of Jerusalem played important roles in religious, social and economic lives of the</w:t>
      </w:r>
    </w:p>
    <w:p>
      <w:r>
        <w:t>Israelites.</w:t>
      </w:r>
    </w:p>
    <w:p/>
    <w:p>
      <w:r>
        <w:t>1. 1 .It symbolized God’s presence among his people through the Ark of the Covenant</w:t>
      </w:r>
    </w:p>
    <w:p>
      <w:r>
        <w:t>which was kept in the Temple.</w:t>
      </w:r>
    </w:p>
    <w:p>
      <w:r>
        <w:t>2. It was a dwelling place for God. I Kings 8:12 – 13.</w:t>
      </w:r>
    </w:p>
    <w:p>
      <w:r>
        <w:t>3. It was a centre/house of worship and prayer for the Jews/ priests offered sacrifices, burnt</w:t>
      </w:r>
    </w:p>
    <w:p>
      <w:r>
        <w:t>incense and prayers to God in the Temple.</w:t>
      </w:r>
    </w:p>
    <w:p>
      <w:r>
        <w:t>4. All the Jewish Religious festivals/feasts such as Passover, Pentecost and New Year were</w:t>
      </w:r>
    </w:p>
    <w:p>
      <w:r>
        <w:t>celebrated in the Temple.</w:t>
      </w:r>
    </w:p>
    <w:p>
      <w:r>
        <w:t>5. The Temple was a symbol of national security because the Jews believed that the Temple</w:t>
      </w:r>
    </w:p>
    <w:p>
      <w:r>
        <w:t>would never be destroyed.</w:t>
      </w:r>
    </w:p>
    <w:p/>
    <w:p>
      <w:r>
        <w:t>6. Religious rites were performed in the Temple e.g. Purification and dedication rites,</w:t>
      </w:r>
    </w:p>
    <w:p>
      <w:r>
        <w:t>naming, circumcision of baby boys and lepers were cleansed in the temple.</w:t>
      </w:r>
    </w:p>
    <w:p>
      <w:r>
        <w:t>7. It was a place for pilgrimage for the Jews living in Palestine and the Jews of the Diaspora</w:t>
      </w:r>
    </w:p>
    <w:p>
      <w:r>
        <w:t>8. It was a commercial centre and housed the Jewish treasury where currencies were</w:t>
      </w:r>
    </w:p>
    <w:p>
      <w:r>
        <w:t>exchanged and animals for sacrifices sold.</w:t>
      </w:r>
    </w:p>
    <w:p>
      <w:r>
        <w:t>9. It was a centre for Jewish learning where the teaching of the law was conducted</w:t>
      </w:r>
    </w:p>
    <w:p>
      <w:r>
        <w:t>10. It was used as a law court where social and religious issues could be solved by the</w:t>
      </w:r>
    </w:p>
    <w:p>
      <w:r>
        <w:t>Sanhedrin/council of Jewish religious leader.</w:t>
      </w:r>
    </w:p>
    <w:p>
      <w:r>
        <w:t>11. 11. It was a symbol of Jewish unity. It united the Jews as the people of God, since it</w:t>
      </w:r>
    </w:p>
    <w:p>
      <w:r>
        <w:t>was built and maintained by Kings. It was a royal sanctuary thus providing stability for</w:t>
      </w:r>
    </w:p>
    <w:p>
      <w:r>
        <w:t>the       monarch.</w:t>
      </w:r>
    </w:p>
    <w:p>
      <w:r>
        <w:t>12. It was the residence for the religious leaders and the place where priests and prophets</w:t>
      </w:r>
    </w:p>
    <w:p>
      <w:r>
        <w:t>Lived, e.g. prophetess Anna, Luke 2:36 – 38.</w:t>
      </w:r>
    </w:p>
    <w:p>
      <w:r>
        <w:t>13. The Jews believed that the Messiah would appear in the Temple.</w:t>
      </w:r>
    </w:p>
    <w:p>
      <w:r>
        <w:t>14. The Temple was the only place where sacrifices to God were offered by the priests.</w:t>
      </w:r>
    </w:p>
    <w:p>
      <w:r>
        <w:t>15. God revealed himself to many in the Temple e.g. Hannah, Isaiah etc.</w:t>
      </w:r>
    </w:p>
    <w:p/>
    <w:p>
      <w:r>
        <w:t>LOYALTY TO GOD ELIJAH</w:t>
      </w:r>
    </w:p>
    <w:p>
      <w:r>
        <w:t>Elijah means “Yahweh is my God”</w:t>
      </w:r>
    </w:p>
    <w:p>
      <w:r>
        <w:t>Factors that led to spread of idolatry in Israel</w:t>
      </w:r>
    </w:p>
    <w:p>
      <w:r>
        <w:t>Introduction:</w:t>
      </w:r>
    </w:p>
    <w:p>
      <w:r>
        <w:t>Idolatry refers to worship of idols.</w:t>
      </w:r>
    </w:p>
    <w:p>
      <w:r>
        <w:t>An idol is an image representing a god usually made using materials such as bronze, stone or</w:t>
      </w:r>
    </w:p>
    <w:p>
      <w:r>
        <w:t>hard wood.</w:t>
      </w:r>
    </w:p>
    <w:p>
      <w:r>
        <w:t>The images of these gods would be kept in the places of worship where the worshipers went to</w:t>
      </w:r>
    </w:p>
    <w:p>
      <w:r>
        <w:t>ask for whatever needs they had.</w:t>
      </w:r>
    </w:p>
    <w:p>
      <w:r>
        <w:t>The 2nd commandment Ex. 20:4 forbids making of images of anything “In the heavens above or</w:t>
      </w:r>
    </w:p>
    <w:p>
      <w:r>
        <w:t>the earth below…”</w:t>
      </w:r>
    </w:p>
    <w:p>
      <w:r>
        <w:t>The Israelites were forbidden from bowing down to /worshipping these images. (Deut 5:8 – 10</w:t>
      </w:r>
    </w:p>
    <w:p>
      <w:r>
        <w:t>and Lev 26:1)</w:t>
      </w:r>
    </w:p>
    <w:p>
      <w:r>
        <w:t>To guard against the temptations to turn to the worship of the Canaanite gods, Yahweh through</w:t>
      </w:r>
    </w:p>
    <w:p>
      <w:r>
        <w:t>Moses had forewarned the Israelites that when they enter Canaan, they were supposed to destroy</w:t>
      </w:r>
    </w:p>
    <w:p>
      <w:r>
        <w:t>all the worshipping places e.g. temples/shrines and cultic objects (Ex .34:13).</w:t>
      </w:r>
    </w:p>
    <w:p>
      <w:r>
        <w:t>The Israelites were not supposed to:</w:t>
      </w:r>
    </w:p>
    <w:p/>
    <w:p>
      <w:r>
        <w:t>1.   Make any agreement/treaties with the foreigners.</w:t>
      </w:r>
    </w:p>
    <w:p>
      <w:r>
        <w:t>2.   Not to intermarry with the foreigners.</w:t>
      </w:r>
    </w:p>
    <w:p>
      <w:r>
        <w:t>3.   Practice polytheism /worship of many gods.</w:t>
      </w:r>
    </w:p>
    <w:p>
      <w:r>
        <w:t>4.   Copy the way other nations were ruled and governed.</w:t>
      </w:r>
    </w:p>
    <w:p>
      <w:r>
        <w:t>5.   Compromise the worship of Yahweh with that of Canaanites.</w:t>
      </w:r>
    </w:p>
    <w:p/>
    <w:p>
      <w:r>
        <w:t>However, when the Israelites settled in Canaan the Canaanite influence on them was great and</w:t>
      </w:r>
    </w:p>
    <w:p>
      <w:r>
        <w:t>they started to fall away from the worship of Yahweh.</w:t>
      </w:r>
    </w:p>
    <w:p>
      <w:r>
        <w:t>The following contributed to this:</w:t>
      </w:r>
    </w:p>
    <w:p>
      <w:r>
        <w:t>A. The local Canaanite religion</w:t>
      </w:r>
    </w:p>
    <w:p>
      <w:r>
        <w:t>The Canaanite religion had the following features/ qualities;</w:t>
      </w:r>
    </w:p>
    <w:p/>
    <w:p>
      <w:r>
        <w:t>1. It was predominantly a nature religion related to forces of nature e.g. rain and</w:t>
      </w:r>
    </w:p>
    <w:p>
      <w:r>
        <w:t>drought. They were a means of maintaining the ordered harmony of nature and the life of</w:t>
      </w:r>
    </w:p>
    <w:p>
      <w:r>
        <w:t>the community/it was cyclic they repeated seasons.</w:t>
      </w:r>
    </w:p>
    <w:p>
      <w:r>
        <w:t>2. It was polytheistic/ comprised of many gods and goddesses’ e.g.</w:t>
      </w:r>
    </w:p>
    <w:p/>
    <w:p>
      <w:r>
        <w:t>•   El – The high god, the king and father</w:t>
      </w:r>
    </w:p>
    <w:p>
      <w:r>
        <w:t>•   Asherah – the “wife” of El, a goddess of fertility.-Baal – the storm god also referred to as</w:t>
      </w:r>
    </w:p>
    <w:p>
      <w:r>
        <w:t>the god of rain and fertility. He was sometimes called Baal Hadad which means god of</w:t>
      </w:r>
    </w:p>
    <w:p>
      <w:r>
        <w:t>storm. He was represented in the form of a bull, a symbol of strength and fertility.</w:t>
      </w:r>
    </w:p>
    <w:p>
      <w:r>
        <w:t>•   Baalath – female partner of Baal. Baalath means lady, her personal name was</w:t>
      </w:r>
    </w:p>
    <w:p>
      <w:r>
        <w:t>•   Astarte.</w:t>
      </w:r>
    </w:p>
    <w:p>
      <w:r>
        <w:t>•   Mot – was the god of drought, famine and death.</w:t>
      </w:r>
    </w:p>
    <w:p>
      <w:r>
        <w:t>•   Anat – “sister” of Baal, a goddess of war and love.</w:t>
      </w:r>
    </w:p>
    <w:p/>
    <w:p>
      <w:r>
        <w:t>1. Symbols/idols/images were made to represent each god/goddess e.g.</w:t>
      </w:r>
    </w:p>
    <w:p/>
    <w:p>
      <w:r>
        <w:t>•   Baal was represented in the form of a bull and stone pillar.</w:t>
      </w:r>
    </w:p>
    <w:p>
      <w:r>
        <w:t>•   Asherah by a sacred pole.</w:t>
      </w:r>
    </w:p>
    <w:p/>
    <w:p>
      <w:r>
        <w:t>1. Temple prostitution was part of the worship of gods and goddesses.</w:t>
      </w:r>
    </w:p>
    <w:p/>
    <w:p>
      <w:r>
        <w:t>•   -The man identified himself with Baal while the woman identified herself with Astarte</w:t>
      </w:r>
    </w:p>
    <w:p>
      <w:r>
        <w:t>the wife of Baal. It was believed that if a barren couple imitated Baal and Astarte when</w:t>
      </w:r>
    </w:p>
    <w:p>
      <w:r>
        <w:t>having sex, they would be able to bear children.</w:t>
      </w:r>
    </w:p>
    <w:p/>
    <w:p>
      <w:r>
        <w:t>1. Human/animal sacrifices were made to gods/goddesses.</w:t>
      </w:r>
    </w:p>
    <w:p>
      <w:r>
        <w:t>2. Festivals and feasts were celebrated in honour of the gods and goddesses e.g.</w:t>
      </w:r>
    </w:p>
    <w:p/>
    <w:p>
      <w:r>
        <w:t>•   Feast of unleavened Bread which was carried out at the beginning of the barely</w:t>
      </w:r>
    </w:p>
    <w:p>
      <w:r>
        <w:t>harvest. -----Feast of weeks celebrated during the wheat harvest.</w:t>
      </w:r>
    </w:p>
    <w:p>
      <w:r>
        <w:t>•   Feast of in-gathering celebrated at the beginning of the agricultural year.</w:t>
      </w:r>
    </w:p>
    <w:p/>
    <w:p>
      <w:r>
        <w:t>1. Rituals were performed to ensure continued fertility/well being of the community.</w:t>
      </w:r>
    </w:p>
    <w:p>
      <w:r>
        <w:t>2. There were prophets and prophetess for each god and goddess.</w:t>
      </w:r>
    </w:p>
    <w:p>
      <w:r>
        <w:t>3. Each god and goddess played a specific role in the community e.g.</w:t>
      </w:r>
    </w:p>
    <w:p/>
    <w:p>
      <w:r>
        <w:t>•   Anat-Female deity rep. love</w:t>
      </w:r>
    </w:p>
    <w:p>
      <w:r>
        <w:t>•   Asherah-Female deity rep. motherhood</w:t>
      </w:r>
    </w:p>
    <w:p>
      <w:r>
        <w:t>•   Astarte- female deity represented war.</w:t>
      </w:r>
    </w:p>
    <w:p/>
    <w:p>
      <w:r>
        <w:t>1. There was a chief god/goddess i.e. El</w:t>
      </w:r>
    </w:p>
    <w:p>
      <w:r>
        <w:t>2. There were temples/shrines/high places of worship of the god and goddess.</w:t>
      </w:r>
    </w:p>
    <w:p>
      <w:r>
        <w:t>3. Agricultural activities were linked to appeasing Baal, the rain god.</w:t>
      </w:r>
    </w:p>
    <w:p/>
    <w:p>
      <w:r>
        <w:t>Influence of the local Canaanite Religion</w:t>
      </w:r>
    </w:p>
    <w:p/>
    <w:p>
      <w:r>
        <w:t>1. the new situation in Canaan made the Israel compromise the worship of Yahweh with</w:t>
      </w:r>
    </w:p>
    <w:p>
      <w:r>
        <w:t>that of Canaanite duties leading to Syncretism e.g. one time the Israelites recognized</w:t>
      </w:r>
    </w:p>
    <w:p>
      <w:r>
        <w:t>Yahweh as their sole God in the time of need/crisis at other times worshipped him as a</w:t>
      </w:r>
    </w:p>
    <w:p>
      <w:r>
        <w:t>Canaanite deity at Canaanite sanctuaries and making their own at Gilgal, Bethel, Dan,</w:t>
      </w:r>
    </w:p>
    <w:p>
      <w:r>
        <w:t>Gibeon, and Shiloh</w:t>
      </w:r>
    </w:p>
    <w:p>
      <w:r>
        <w:t>2. The Israelites used the items of Canaanites, sanctuaries e.g. Altar, the stone pillar and the</w:t>
      </w:r>
    </w:p>
    <w:p>
      <w:r>
        <w:t>wooden pole belonging to the Canaanite religion in worship.</w:t>
      </w:r>
    </w:p>
    <w:p>
      <w:r>
        <w:t>3. The sacrifices and offerings of the Canaanites were taken over by the Israelites e.g.</w:t>
      </w:r>
    </w:p>
    <w:p/>
    <w:p>
      <w:r>
        <w:t>1. Peace offering for renewed communion between the deity and the worshippers.</w:t>
      </w:r>
    </w:p>
    <w:p>
      <w:r>
        <w:t>2. The burnt offering – given wholly for the deity.</w:t>
      </w:r>
    </w:p>
    <w:p>
      <w:r>
        <w:t>3. Cereal offering of the fruits.</w:t>
      </w:r>
    </w:p>
    <w:p/>
    <w:p>
      <w:r>
        <w:t>1. Israel adopted great festivals which belonged to the structure of agriculture life in Canaan</w:t>
      </w:r>
    </w:p>
    <w:p>
      <w:r>
        <w:t>e.g.</w:t>
      </w:r>
    </w:p>
    <w:p>
      <w:r>
        <w:t>2. Transition from pastoral life to agricultural life, they were attracted by the agricultural</w:t>
      </w:r>
    </w:p>
    <w:p>
      <w:r>
        <w:t>successes of the Canaanites and thought this was due to their religion and thus began</w:t>
      </w:r>
    </w:p>
    <w:p>
      <w:r>
        <w:t>copying their worship activities.</w:t>
      </w:r>
    </w:p>
    <w:p>
      <w:r>
        <w:t>3. The Israelites were attracted to the visible gods of the Canaanites as opposed to the</w:t>
      </w:r>
    </w:p>
    <w:p>
      <w:r>
        <w:t>invisible Yahweh.</w:t>
      </w:r>
    </w:p>
    <w:p>
      <w:r>
        <w:t>4. The Israelites failure to effect God’s commands to destroy all the cultic objects and</w:t>
      </w:r>
    </w:p>
    <w:p>
      <w:r>
        <w:t>temple used in the worship of Canaanite gods.</w:t>
      </w:r>
    </w:p>
    <w:p>
      <w:r>
        <w:t>5. The Israelites failed to understand the nature of their God: They broke God’s</w:t>
      </w:r>
    </w:p>
    <w:p>
      <w:r>
        <w:t>commandments which prevented them from worshipping their gods e.g. made and</w:t>
      </w:r>
    </w:p>
    <w:p>
      <w:r>
        <w:t>worshipped the golden bull calf.</w:t>
      </w:r>
    </w:p>
    <w:p>
      <w:r>
        <w:t>6. The change of environment from nomadic to settled and agricultural environment. The</w:t>
      </w:r>
    </w:p>
    <w:p>
      <w:r>
        <w:t>nature gods proved more relevant than Yahweh (The God of the desert.)</w:t>
      </w:r>
    </w:p>
    <w:p/>
    <w:p>
      <w:r>
        <w:t>B. The religious schism between Judah and Israel</w:t>
      </w:r>
    </w:p>
    <w:p>
      <w:r>
        <w:t>Schism: refers to a division within or separation from an established church/Religion.</w:t>
      </w:r>
    </w:p>
    <w:p>
      <w:r>
        <w:t>- The other factor that led to the spread of idolatry in Israel dates back to around 922 B.C. when</w:t>
      </w:r>
    </w:p>
    <w:p>
      <w:r>
        <w:t>Jeroboam became the King of Israel. He made sure that the people of his kingdom did not have</w:t>
      </w:r>
    </w:p>
    <w:p>
      <w:r>
        <w:t>any links with the people of Judah.</w:t>
      </w:r>
    </w:p>
    <w:p>
      <w:r>
        <w:t>Ways in which King Jeroboam contributed to religious schism between</w:t>
      </w:r>
    </w:p>
    <w:p>
      <w:r>
        <w:t>Judah and Israel. 1Kings 12:25 – 33</w:t>
      </w:r>
    </w:p>
    <w:p/>
    <w:p>
      <w:r>
        <w:t>1. He made two golden calves and placed one at Bethel and another at Dan to represent</w:t>
      </w:r>
    </w:p>
    <w:p>
      <w:r>
        <w:t>Yahweh Vs 29.</w:t>
      </w:r>
    </w:p>
    <w:p>
      <w:r>
        <w:t>2. He set up two rival places/ centers of worship and ignored Jerusalem. V.s31.</w:t>
      </w:r>
    </w:p>
    <w:p>
      <w:r>
        <w:t>3. He made the Israelites to offer sacrifices to the golden calves. V.s.32.</w:t>
      </w:r>
    </w:p>
    <w:p>
      <w:r>
        <w:t>4. He chose priests from ordinary families to serve at worship centers. Priests were</w:t>
      </w:r>
    </w:p>
    <w:p>
      <w:r>
        <w:t>supposed to come from the house of Levi. Vs. 31</w:t>
      </w:r>
    </w:p>
    <w:p>
      <w:r>
        <w:t>5. He built other places of worship/shrines on hill tops vs. 32.</w:t>
      </w:r>
    </w:p>
    <w:p>
      <w:r>
        <w:t>6. He burnt incense at altars of the idols/ made sacrifices to idols himself, thus breaking the</w:t>
      </w:r>
    </w:p>
    <w:p>
      <w:r>
        <w:t>first commandment.</w:t>
      </w:r>
    </w:p>
    <w:p>
      <w:r>
        <w:t>7. He instituted religious festivals in the months of his choice.</w:t>
      </w:r>
    </w:p>
    <w:p/>
    <w:p>
      <w:r>
        <w:t>•    From the above we conclude that Jeroboam set a bad example for all the Kings who came</w:t>
      </w:r>
    </w:p>
    <w:p>
      <w:r>
        <w:t>after him in Israel.</w:t>
      </w:r>
    </w:p>
    <w:p/>
    <w:p>
      <w:r>
        <w:t>Factors which lead people away from the worship of God today</w:t>
      </w:r>
    </w:p>
    <w:p/>
    <w:p>
      <w:r>
        <w:t>1. Materialism, love/craving for earthly possessions/wealth at the expense of spiritual</w:t>
      </w:r>
    </w:p>
    <w:p>
      <w:r>
        <w:t>development.</w:t>
      </w:r>
    </w:p>
    <w:p>
      <w:r>
        <w:t>2. Corruption which makes people mistrust God/come to the conclusion that God does not</w:t>
      </w:r>
    </w:p>
    <w:p>
      <w:r>
        <w:t>care.</w:t>
      </w:r>
    </w:p>
    <w:p>
      <w:r>
        <w:t>3. Permissiveness in society which makes people lose value especially religious</w:t>
      </w:r>
    </w:p>
    <w:p>
      <w:r>
        <w:t>values/social influence from peer groups.</w:t>
      </w:r>
    </w:p>
    <w:p>
      <w:r>
        <w:t>4. Mass media /pornography where people spend time listening and watching T.V, videos</w:t>
      </w:r>
    </w:p>
    <w:p>
      <w:r>
        <w:t>and films. They may influence people’s activities which are contrary to the true worship</w:t>
      </w:r>
    </w:p>
    <w:p>
      <w:r>
        <w:t>of God.</w:t>
      </w:r>
    </w:p>
    <w:p>
      <w:r>
        <w:t>5. Urbanization leads people to lose their identity/change values which may lead to</w:t>
      </w:r>
    </w:p>
    <w:p>
      <w:r>
        <w:t>degeneration of morals.</w:t>
      </w:r>
    </w:p>
    <w:p>
      <w:r>
        <w:t>6. Dehumanization where the value of a person is not considered but the service they can</w:t>
      </w:r>
    </w:p>
    <w:p>
      <w:r>
        <w:t>provide.</w:t>
      </w:r>
    </w:p>
    <w:p>
      <w:r>
        <w:t>7. Threats to human life/human dignity; caused by wars nuclear power/abortion which make</w:t>
      </w:r>
    </w:p>
    <w:p>
      <w:r>
        <w:t>people lose faith in God.</w:t>
      </w:r>
    </w:p>
    <w:p>
      <w:r>
        <w:t>8. Confusion arising from religious pluralism. Some people wonder which is the true</w:t>
      </w:r>
    </w:p>
    <w:p>
      <w:r>
        <w:t>religion as some religions advocate worship of idols/Satan.</w:t>
      </w:r>
    </w:p>
    <w:p>
      <w:r>
        <w:t>9. Oppression. Social/political/cultural/economics/religion suffering might make some</w:t>
      </w:r>
    </w:p>
    <w:p>
      <w:r>
        <w:t>people loose faith in God.</w:t>
      </w:r>
    </w:p>
    <w:p>
      <w:r>
        <w:t>10. Sexual immorality/adultery, fornication, prostitution, homosexuality take away some</w:t>
      </w:r>
    </w:p>
    <w:p>
      <w:r>
        <w:t>people from the community of worshippers.</w:t>
      </w:r>
    </w:p>
    <w:p>
      <w:r>
        <w:t>11. Scientific discoveries. People come to place their faith in science and technology. They</w:t>
      </w:r>
    </w:p>
    <w:p>
      <w:r>
        <w:t>believe it can solve all their problems.</w:t>
      </w:r>
    </w:p>
    <w:p/>
    <w:p>
      <w:r>
        <w:t>1. Addiction to drugs.</w:t>
      </w:r>
    </w:p>
    <w:p>
      <w:r>
        <w:t>2. Social prejudices/discrimination racism/tribalism destroys the unity of humanity.</w:t>
      </w:r>
    </w:p>
    <w:p>
      <w:r>
        <w:t>3. Poverty dehumanizes the unit of humanity.</w:t>
      </w:r>
    </w:p>
    <w:p/>
    <w:p>
      <w:r>
        <w:t>C. King Ahab’s marriage with a Phoenician princess</w:t>
      </w:r>
    </w:p>
    <w:p>
      <w:r>
        <w:t>(I Kings 16:29 – 34)</w:t>
      </w:r>
    </w:p>
    <w:p>
      <w:r>
        <w:t>The third factor that led to idolatry in Israel was Ahab’s marriage to Queen Jezebel who</w:t>
      </w:r>
    </w:p>
    <w:p>
      <w:r>
        <w:t>promoted idolatry in the following ways:</w:t>
      </w:r>
    </w:p>
    <w:p/>
    <w:p>
      <w:r>
        <w:t>1.   She imported her Baal religion to Israel.</w:t>
      </w:r>
    </w:p>
    <w:p>
      <w:r>
        <w:t>2.   She asked her husband, Ahab to build high places for the idols.</w:t>
      </w:r>
    </w:p>
    <w:p>
      <w:r>
        <w:t>3.   She influenced the king to make Baalism the state religion.</w:t>
      </w:r>
    </w:p>
    <w:p>
      <w:r>
        <w:t>4.   She persecuted the prophets of Yahweh.</w:t>
      </w:r>
    </w:p>
    <w:p>
      <w:r>
        <w:t>5.   She influenced King Ahab to worship Baal.</w:t>
      </w:r>
    </w:p>
    <w:p/>
    <w:p>
      <w:r>
        <w:t>THE EFFECTS OF IDOLATRY IN ISRAEL</w:t>
      </w:r>
    </w:p>
    <w:p/>
    <w:p>
      <w:r>
        <w:t>THE EFFECTS OF IDOLATRY IN ISRAEL</w:t>
      </w:r>
    </w:p>
    <w:p/>
    <w:p>
      <w:r>
        <w:t>1. It led to the persecution of Yahweh’s prophets. The remaining loyal followers of Yahweh</w:t>
      </w:r>
    </w:p>
    <w:p>
      <w:r>
        <w:t>were driven into hiding.</w:t>
      </w:r>
    </w:p>
    <w:p>
      <w:r>
        <w:t>2. It led to the division in Kingdom as a punishment by God/Unity was undermined.</w:t>
      </w:r>
    </w:p>
    <w:p>
      <w:r>
        <w:t>3. Religious syncretism developed where they worshipped both Yahweh and Baal e.g.</w:t>
      </w:r>
    </w:p>
    <w:p>
      <w:r>
        <w:t>Israelites turned to fertility gods to ensure good harvests and looked to Yahweh in times</w:t>
      </w:r>
    </w:p>
    <w:p>
      <w:r>
        <w:t>of military crisis..</w:t>
      </w:r>
    </w:p>
    <w:p>
      <w:r>
        <w:t>4. Israelites broke their covenant relationship with God.</w:t>
      </w:r>
    </w:p>
    <w:p>
      <w:r>
        <w:t>5. Israelites forgot the covenant of brotherhood and practice.</w:t>
      </w:r>
    </w:p>
    <w:p>
      <w:r>
        <w:t>6. God raised up prophets like Prophet Elijah to help bring back the Israelites to the</w:t>
      </w:r>
    </w:p>
    <w:p>
      <w:r>
        <w:t>covenant way of life.</w:t>
      </w:r>
    </w:p>
    <w:p>
      <w:r>
        <w:t>7. Famine and drought befell Israel leading to the people’s suffering e.g. 3 years</w:t>
      </w:r>
    </w:p>
    <w:p>
      <w:r>
        <w:t>drought/suffering.</w:t>
      </w:r>
    </w:p>
    <w:p>
      <w:r>
        <w:t>8. Social evils such as bribery, sexual immorality and stealing became rampant.</w:t>
      </w:r>
    </w:p>
    <w:p>
      <w:r>
        <w:t>9. False prophets emerged in Israel and received state protection and gave false messages.</w:t>
      </w:r>
    </w:p>
    <w:p>
      <w:r>
        <w:t>10. The Israelites were defeated in battles leading to their exile in foreign countries.</w:t>
      </w:r>
    </w:p>
    <w:p>
      <w:r>
        <w:t>11. They introduced new religious festivals that were not in the Mosaic Law.</w:t>
      </w:r>
    </w:p>
    <w:p>
      <w:r>
        <w:t>12. The Canaanite agricultural calendar was adopted by Israel for the timing of the</w:t>
      </w:r>
    </w:p>
    <w:p>
      <w:r>
        <w:t>pilgrimage festival. (Ex 34:22 – 23).</w:t>
      </w:r>
    </w:p>
    <w:p>
      <w:r>
        <w:t>13. Names of Canaanite gods were used for Yahweh e.g. El the name of the father of all gods</w:t>
      </w:r>
    </w:p>
    <w:p>
      <w:r>
        <w:t>was applied to Yahweh. The name Baal was also given to Yahweh.</w:t>
      </w:r>
    </w:p>
    <w:p>
      <w:r>
        <w:t>14. Parents began naming their children after Baal e.g. one of the judges, Gideon was also</w:t>
      </w:r>
    </w:p>
    <w:p>
      <w:r>
        <w:t>named Jerubaal, which means “Let Baal contend”.</w:t>
      </w:r>
    </w:p>
    <w:p>
      <w:r>
        <w:t>15. The Canaanite sacrificial system was incorporated into Israelite worship e.g. the different</w:t>
      </w:r>
    </w:p>
    <w:p>
      <w:r>
        <w:t>types of Israelite sacrifices such as peace offerings, burnt offering (Holocaust) and cereal</w:t>
      </w:r>
    </w:p>
    <w:p>
      <w:r>
        <w:t>offering (Oblation) where formerly Canaanite in origin Lev 1 and 2 but were later taken</w:t>
      </w:r>
    </w:p>
    <w:p>
      <w:r>
        <w:t>over by Israelites.</w:t>
      </w:r>
    </w:p>
    <w:p>
      <w:r>
        <w:t>16. Under the influence of Jezebel, King Ahab declared Baalism a compulsory state</w:t>
      </w:r>
    </w:p>
    <w:p>
      <w:r>
        <w:t>religion. Baal was worshipped as the Lord of heavens who sustains and gives life.</w:t>
      </w:r>
    </w:p>
    <w:p>
      <w:r>
        <w:t>17. Queen Jezebel ordered the destruction of the altars of Yahweh/Yahweh’s altars were</w:t>
      </w:r>
    </w:p>
    <w:p>
      <w:r>
        <w:t>destroyed/ neglected.</w:t>
      </w:r>
    </w:p>
    <w:p>
      <w:r>
        <w:t>18. Emergence of weak rulers through bloody coups.</w:t>
      </w:r>
    </w:p>
    <w:p>
      <w:r>
        <w:t>19. Exile to Assyria and Babylon.</w:t>
      </w:r>
    </w:p>
    <w:p>
      <w:r>
        <w:t>20. The 450 prophets of Baal were made officials of the royal court in order to promote and</w:t>
      </w:r>
    </w:p>
    <w:p>
      <w:r>
        <w:t>protect the Baal religion.</w:t>
      </w:r>
    </w:p>
    <w:p>
      <w:r>
        <w:t>21. The religion of Yahweh was now in danger of being destroyed. It is in this context that</w:t>
      </w:r>
    </w:p>
    <w:p>
      <w:r>
        <w:t>Yahweh raised up Prophet Elijah, a Tishbite, to return Israel to the covenant way of life.</w:t>
      </w:r>
    </w:p>
    <w:p/>
    <w:p>
      <w:r>
        <w:t>ELIJAH’S FIGHT AGAINST FALSE RELIGION AND CORRUPTION</w:t>
      </w:r>
    </w:p>
    <w:p>
      <w:r>
        <w:t>Introduction</w:t>
      </w:r>
    </w:p>
    <w:p>
      <w:r>
        <w:t>60 years after Jeroboam I was made ruler of the kingdom of Israel, a prophet named Elijah</w:t>
      </w:r>
    </w:p>
    <w:p>
      <w:r>
        <w:t>appeared in the Northern Kingdom of Israel. He prophesied during the time of King Ahab, son</w:t>
      </w:r>
    </w:p>
    <w:p/>
    <w:p>
      <w:r>
        <w:t>of Omri (869 – 850 BC).</w:t>
      </w:r>
    </w:p>
    <w:p>
      <w:r>
        <w:t>Prophet Elijah’s mission</w:t>
      </w:r>
    </w:p>
    <w:p/>
    <w:p>
      <w:r>
        <w:t>1.   He was God’s spokesman/messenger of God.</w:t>
      </w:r>
    </w:p>
    <w:p>
      <w:r>
        <w:t>2.   He spoke with the authority of Yahweh with no fear of the consequences to himself</w:t>
      </w:r>
    </w:p>
    <w:p>
      <w:r>
        <w:t>3.   He stood for the covenant way of life at a time when it was rejected by the Israelites.</w:t>
      </w:r>
    </w:p>
    <w:p>
      <w:r>
        <w:t>4.   Elijah pronounced God’s judgment on Israel together with her king for their sin.</w:t>
      </w:r>
    </w:p>
    <w:p/>
    <w:p>
      <w:r>
        <w:t>A) FIGHT AGAINST FALSE RELIGION                    1 KINGS 18:17-46</w:t>
      </w:r>
    </w:p>
    <w:p>
      <w:r>
        <w:t>God sent Prophet Elijah to fight against widespread idolatry in Israel. He did this through several</w:t>
      </w:r>
    </w:p>
    <w:p>
      <w:r>
        <w:t>ways including calling for a contest between him and the prophets of Baal at Mt. Carmel. The</w:t>
      </w:r>
    </w:p>
    <w:p>
      <w:r>
        <w:t>contest went as follows;</w:t>
      </w:r>
    </w:p>
    <w:p/>
    <w:p>
      <w:r>
        <w:t>•    Prophet Elijah asked Ahab to assemble all the people at Mt. Carmel.</w:t>
      </w:r>
    </w:p>
    <w:p>
      <w:r>
        <w:t>•    The king summoned all the people including the prophets of Baal to Mt. Carmel.</w:t>
      </w:r>
    </w:p>
    <w:p>
      <w:r>
        <w:t>•    Elijah told the people to choose between worshipping God and Baal.</w:t>
      </w:r>
    </w:p>
    <w:p>
      <w:r>
        <w:t>•    He suggested to the people that two bulls be brought and each party to offer a sacrifice to</w:t>
      </w:r>
    </w:p>
    <w:p>
      <w:r>
        <w:t>their God.</w:t>
      </w:r>
    </w:p>
    <w:p>
      <w:r>
        <w:t>•    He challenged them and said whichever party will make their God burn the sacrifice will</w:t>
      </w:r>
    </w:p>
    <w:p>
      <w:r>
        <w:t>be the true God.</w:t>
      </w:r>
    </w:p>
    <w:p>
      <w:r>
        <w:t>•    The prophets of Baal were given a bull which they prepared and called upon the name of</w:t>
      </w:r>
    </w:p>
    <w:p>
      <w:r>
        <w:t>their god.</w:t>
      </w:r>
    </w:p>
    <w:p>
      <w:r>
        <w:t>•    Elijah mocked the m asking them to shout louder to their god.</w:t>
      </w:r>
    </w:p>
    <w:p>
      <w:r>
        <w:t>•    They prayed, cut themselves with knives until the bled but Baal did not answer them.</w:t>
      </w:r>
    </w:p>
    <w:p>
      <w:r>
        <w:t>•    Elijah asked the people to come to near him as he repaired the altar of God.</w:t>
      </w:r>
    </w:p>
    <w:p>
      <w:r>
        <w:t>•    He placed the sacrifice on the altar and asked the people to pour water on it.</w:t>
      </w:r>
    </w:p>
    <w:p>
      <w:r>
        <w:t>•    Fire consumed the sacrifice/ the wood/ the stones/ the water/ dust around it.</w:t>
      </w:r>
    </w:p>
    <w:p>
      <w:r>
        <w:t>•    The people threw themselves on the ground and worshipped the Lord as the true God.</w:t>
      </w:r>
    </w:p>
    <w:p>
      <w:r>
        <w:t>•    Elijah killed the prophets of Baal.</w:t>
      </w:r>
    </w:p>
    <w:p/>
    <w:p>
      <w:r>
        <w:t>Lessons learnt about the nature of God from the contest at Mt. Carmel</w:t>
      </w:r>
    </w:p>
    <w:p/>
    <w:p>
      <w:r>
        <w:t>•    Yahweh is the only true God. Baal is not a god at all.</w:t>
      </w:r>
    </w:p>
    <w:p>
      <w:r>
        <w:t>•    Yahweh is a living God who controls force of nature/ He is the Lord of nature/ He has</w:t>
      </w:r>
    </w:p>
    <w:p>
      <w:r>
        <w:t>power over nature.</w:t>
      </w:r>
    </w:p>
    <w:p>
      <w:r>
        <w:t>•    Yahweh is a powerful God.</w:t>
      </w:r>
    </w:p>
    <w:p>
      <w:r>
        <w:t>•    Yahweh is a merciful God who wins back way ward hearts. I Kings 18:37.</w:t>
      </w:r>
    </w:p>
    <w:p>
      <w:r>
        <w:t>•    Yahweh is a jealous God who will have no other gods beside him. vs. 21</w:t>
      </w:r>
    </w:p>
    <w:p>
      <w:r>
        <w:t>•    Yahweh is a God of justice who punishes idolaters and other sinners/He punishes evil.</w:t>
      </w:r>
    </w:p>
    <w:p>
      <w:r>
        <w:t>•    Yahweh answers prayer/He is a faithful God.</w:t>
      </w:r>
    </w:p>
    <w:p>
      <w:r>
        <w:t>•    God should be worshipped.</w:t>
      </w:r>
    </w:p>
    <w:p>
      <w:r>
        <w:t>•    He works through human beings e.g. appointment of Jehu.</w:t>
      </w:r>
    </w:p>
    <w:p>
      <w:r>
        <w:t>•    God wants human beings to obey him.</w:t>
      </w:r>
    </w:p>
    <w:p>
      <w:r>
        <w:t>•    He is omnipresent.</w:t>
      </w:r>
    </w:p>
    <w:p/>
    <w:p>
      <w:r>
        <w:t>Conditions that made it difficult for prophet Elijah to stop idolatry in Israel</w:t>
      </w:r>
    </w:p>
    <w:p/>
    <w:p>
      <w:r>
        <w:t>1. The existence of false prophets who gave false promises to the Israelites.</w:t>
      </w:r>
    </w:p>
    <w:p>
      <w:r>
        <w:t>2. King Ahab had allowed his Phoenician wife to bring the worship of false gods and</w:t>
      </w:r>
    </w:p>
    <w:p>
      <w:r>
        <w:t>goddesses.</w:t>
      </w:r>
    </w:p>
    <w:p>
      <w:r>
        <w:t>3. Jezebel ordered the persecution of the true prophets of God.</w:t>
      </w:r>
    </w:p>
    <w:p>
      <w:r>
        <w:t>4. King Ahab had allowed the building of temples/ high places for the worship of Baal.</w:t>
      </w:r>
    </w:p>
    <w:p>
      <w:r>
        <w:t>5. The Canaanite religion had a strong influence on the Israelites.</w:t>
      </w:r>
    </w:p>
    <w:p>
      <w:r>
        <w:t>6. The king participated in idol worship.</w:t>
      </w:r>
    </w:p>
    <w:p>
      <w:r>
        <w:t>7. The idol gods could be seen/ touched so they appeared real.</w:t>
      </w:r>
    </w:p>
    <w:p/>
    <w:p>
      <w:r>
        <w:t>Elijah’s fight against corruption</w:t>
      </w:r>
    </w:p>
    <w:p>
      <w:r>
        <w:t>(I Kings 21:1 – 29)</w:t>
      </w:r>
    </w:p>
    <w:p>
      <w:r>
        <w:t>Prophet Elijah fought moral corruption by condemning King Ahab’s behaviour involving</w:t>
      </w:r>
    </w:p>
    <w:p>
      <w:r>
        <w:t>Naboth’s vineyard.</w:t>
      </w:r>
    </w:p>
    <w:p/>
    <w:p>
      <w:r>
        <w:t>•   Ahab coveted Naboth’s vineyard, which was adjacent to the palace.</w:t>
      </w:r>
    </w:p>
    <w:p>
      <w:r>
        <w:t>•   He offered to buy it but Naboth refused because it was a family inheritance.</w:t>
      </w:r>
    </w:p>
    <w:p>
      <w:r>
        <w:t>•   The king was depressed but Jezebel planned a corrupt scheme to acquire it.</w:t>
      </w:r>
    </w:p>
    <w:p>
      <w:r>
        <w:t>•   She forged letters using the King’s Seal and accused Naboth falsely for:</w:t>
      </w:r>
    </w:p>
    <w:p/>
    <w:p>
      <w:r>
        <w:t>(i) Showing disrespect to God/ Blasphemy.</w:t>
      </w:r>
    </w:p>
    <w:p>
      <w:r>
        <w:t>(ii) Cursing the king/ treason.</w:t>
      </w:r>
    </w:p>
    <w:p/>
    <w:p>
      <w:r>
        <w:t>•   This led to the stoning to death of Naboth.</w:t>
      </w:r>
    </w:p>
    <w:p>
      <w:r>
        <w:t>•   Ahab went and possessed the land.</w:t>
      </w:r>
    </w:p>
    <w:p/>
    <w:p>
      <w:r>
        <w:t>In so doing Ahab and Jezebel had broken the following commandments: 1 Kings 21:1-16</w:t>
      </w:r>
    </w:p>
    <w:p/>
    <w:p>
      <w:r>
        <w:t>•   They broke the commandment of not to kill when they planned for the stoning of Naboth.</w:t>
      </w:r>
    </w:p>
    <w:p>
      <w:r>
        <w:t>•   When they worshipped idols, they broke the commandment of not worshipping other</w:t>
      </w:r>
    </w:p>
    <w:p>
      <w:r>
        <w:t>gods.</w:t>
      </w:r>
    </w:p>
    <w:p>
      <w:r>
        <w:t>•   They broke the commandment of not coveting a neighbor’s property when they wanted</w:t>
      </w:r>
    </w:p>
    <w:p>
      <w:r>
        <w:t>Naboth’s vineyard.</w:t>
      </w:r>
    </w:p>
    <w:p>
      <w:r>
        <w:t>•   The commandment of not stealing was broken when they planned to take away Naboth’s</w:t>
      </w:r>
    </w:p>
    <w:p>
      <w:r>
        <w:t>vineyard.</w:t>
      </w:r>
    </w:p>
    <w:p>
      <w:r>
        <w:t>•   They used the name of God in vain when they said Naboth had blasphemed against God.</w:t>
      </w:r>
    </w:p>
    <w:p>
      <w:r>
        <w:t>•   The commandment of not to cheat/ bear false witness was broken when they planned/</w:t>
      </w:r>
    </w:p>
    <w:p>
      <w:r>
        <w:t>instituting false witnesses against Naboth.</w:t>
      </w:r>
    </w:p>
    <w:p/>
    <w:p>
      <w:r>
        <w:t>Forms of punishment prophesied by Prophet Elijah to king Ahab and Jezebel</w:t>
      </w:r>
    </w:p>
    <w:p>
      <w:r>
        <w:t>1 Kings 21:19-24.</w:t>
      </w:r>
    </w:p>
    <w:p/>
    <w:p>
      <w:r>
        <w:t>•   Death of King Ahab would be in the same place/ valley of Jezreel like Naboth’s. Vs. 19.</w:t>
      </w:r>
    </w:p>
    <w:p>
      <w:r>
        <w:t>•   Evil would be upon Ahab. Vs.21.</w:t>
      </w:r>
    </w:p>
    <w:p>
      <w:r>
        <w:t>•   God was to take away the posterity of Ahab/ his rule would come to an end.</w:t>
      </w:r>
    </w:p>
    <w:p>
      <w:r>
        <w:t>•   Dogs would lick the blood of Ahab.</w:t>
      </w:r>
    </w:p>
    <w:p>
      <w:r>
        <w:t>•   All the male children free/ slaves would be cut off.</w:t>
      </w:r>
    </w:p>
    <w:p/>
    <w:p>
      <w:r>
        <w:t>•   The lineage of Ahab would be wiped out.</w:t>
      </w:r>
    </w:p>
    <w:p>
      <w:r>
        <w:t>•   The dogs would eat anybody who belongs to the family of Ahab who died in the city. Vs.</w:t>
      </w:r>
    </w:p>
    <w:p>
      <w:r>
        <w:t>24.</w:t>
      </w:r>
    </w:p>
    <w:p>
      <w:r>
        <w:t>•   The birds of the air would eat all members of Ahab’s family who die in the field.</w:t>
      </w:r>
    </w:p>
    <w:p>
      <w:r>
        <w:t>•   Dogs would eat the body of Jezebel within the bounds of Jezreel. Vs 23.</w:t>
      </w:r>
    </w:p>
    <w:p/>
    <w:p>
      <w:r>
        <w:t>Forms of corruption in the society</w:t>
      </w:r>
    </w:p>
    <w:p>
      <w:r>
        <w:t>The following are the forms of corruption found in the society today:</w:t>
      </w:r>
    </w:p>
    <w:p/>
    <w:p>
      <w:r>
        <w:t>•   Tribalism.</w:t>
      </w:r>
    </w:p>
    <w:p>
      <w:r>
        <w:t>•   Bribery.</w:t>
      </w:r>
    </w:p>
    <w:p>
      <w:r>
        <w:t>•   Cheating in business.</w:t>
      </w:r>
    </w:p>
    <w:p>
      <w:r>
        <w:t>•   Stealing.</w:t>
      </w:r>
    </w:p>
    <w:p>
      <w:r>
        <w:t>•   Robbery with violence.</w:t>
      </w:r>
    </w:p>
    <w:p>
      <w:r>
        <w:t>•   Dishonesty/telling lies.</w:t>
      </w:r>
    </w:p>
    <w:p>
      <w:r>
        <w:t>•   Misuse of public property/funds.</w:t>
      </w:r>
    </w:p>
    <w:p>
      <w:r>
        <w:t>•   Grabbing of personal or public land.</w:t>
      </w:r>
    </w:p>
    <w:p/>
    <w:p>
      <w:r>
        <w:t>Any form of corruption is wrong as it is an unfair dealing and causes suffering to individuals</w:t>
      </w:r>
    </w:p>
    <w:p>
      <w:r>
        <w:t>who fall victim.</w:t>
      </w:r>
    </w:p>
    <w:p/>
    <w:p>
      <w:r>
        <w:t>•   It can also retard development in society.</w:t>
      </w:r>
    </w:p>
    <w:p>
      <w:r>
        <w:t>•   A Christian has a duty to play in building a fair and just society by applying the life skills</w:t>
      </w:r>
    </w:p>
    <w:p>
      <w:r>
        <w:t>of critical thinking, creative thinking and making appropriate moral decisions.</w:t>
      </w:r>
    </w:p>
    <w:p/>
    <w:p>
      <w:r>
        <w:t>Ways of fighting against corruption in the country today</w:t>
      </w:r>
    </w:p>
    <w:p/>
    <w:p>
      <w:r>
        <w:t>1. Condemning all the unjust practices in the society.</w:t>
      </w:r>
    </w:p>
    <w:p>
      <w:r>
        <w:t>2. By practicing moral values such as honesty and integrity.</w:t>
      </w:r>
    </w:p>
    <w:p>
      <w:r>
        <w:t>3. By making moral choices and informed decisions through the use of life skills like</w:t>
      </w:r>
    </w:p>
    <w:p>
      <w:r>
        <w:t>critical thinking, creative thinking and decision making.</w:t>
      </w:r>
    </w:p>
    <w:p>
      <w:r>
        <w:t>4. By lobbying for the punishment of all those who abuse justice.</w:t>
      </w:r>
    </w:p>
    <w:p>
      <w:r>
        <w:t>5. By obeying the laws of the state.</w:t>
      </w:r>
    </w:p>
    <w:p>
      <w:r>
        <w:t>6. By exposing corrupt practices in the society.</w:t>
      </w:r>
    </w:p>
    <w:p>
      <w:r>
        <w:t>7. By advocating for the enactment of laws that will fight corruption.</w:t>
      </w:r>
    </w:p>
    <w:p>
      <w:r>
        <w:t>8. Praying for the corrupt to change their behaviour.</w:t>
      </w:r>
    </w:p>
    <w:p>
      <w:r>
        <w:t>9. Setting a good example by acting as good role models for others to copy.</w:t>
      </w:r>
    </w:p>
    <w:p>
      <w:r>
        <w:t>10. Educating people on the evils of corruption.</w:t>
      </w:r>
    </w:p>
    <w:p>
      <w:r>
        <w:t>11. Preaching to corrupt people to change their ways.</w:t>
      </w:r>
    </w:p>
    <w:p>
      <w:r>
        <w:t>12. Providing civic education on corruption.</w:t>
      </w:r>
    </w:p>
    <w:p>
      <w:r>
        <w:t>13. Reporting those who are engaged in corrupt practices to the relevant authorities.</w:t>
      </w:r>
    </w:p>
    <w:p/>
    <w:p>
      <w:r>
        <w:t>REASONS WHY ELIJAH FACED DANGER AND HOSTILITY AS A PROPHET OF GOD</w:t>
      </w:r>
    </w:p>
    <w:p>
      <w:r>
        <w:t>I KINGS18:19-21, 19:1-21, 21:1-26</w:t>
      </w:r>
    </w:p>
    <w:p>
      <w:r>
        <w:t>Prophet Elijah’s mission was to fight false religion and moral decay in Israel. This put him in</w:t>
      </w:r>
    </w:p>
    <w:p>
      <w:r>
        <w:t>great danger and hostility with Ahab and his family in the following ways:</w:t>
      </w:r>
    </w:p>
    <w:p/>
    <w:p>
      <w:r>
        <w:t>1. He foretold a 3½ year drought that caused suffering to the people. I Kings 17:1, 18:3-6,</w:t>
      </w:r>
    </w:p>
    <w:p>
      <w:r>
        <w:t>17:7-16.</w:t>
      </w:r>
    </w:p>
    <w:p>
      <w:r>
        <w:t>2. He was one of the prophets of Yahweh who were being persecuted by Jezebel.</w:t>
      </w:r>
    </w:p>
    <w:p>
      <w:r>
        <w:t>3. There were many false prophets of Baal who enjoyed state protection. They outnumbered</w:t>
      </w:r>
    </w:p>
    <w:p>
      <w:r>
        <w:t>Yahweh’s prophets. Baal’s prophets supported the Kings decision to fight Elijah.</w:t>
      </w:r>
    </w:p>
    <w:p>
      <w:r>
        <w:t>4. He rebuked King Ahab’s and Queen Jezebel’s evil ways.</w:t>
      </w:r>
    </w:p>
    <w:p>
      <w:r>
        <w:t>5. Queen Jezebel sought to kill him for killing Baal’s prophets at Kishon valley.</w:t>
      </w:r>
    </w:p>
    <w:p>
      <w:r>
        <w:t>6. He hid in the wilderness to avoid persecution, where he faced the danger of starvation.</w:t>
      </w:r>
    </w:p>
    <w:p>
      <w:r>
        <w:t>7. He fought for the true worship of Yahweh, which angered Jezebel.</w:t>
      </w:r>
    </w:p>
    <w:p>
      <w:r>
        <w:t>8. Prophesied doom for Ahab and Jezebel’s family.</w:t>
      </w:r>
    </w:p>
    <w:p/>
    <w:p>
      <w:r>
        <w:t>Problems Elijah faced in</w:t>
      </w:r>
    </w:p>
    <w:p>
      <w:r>
        <w:t>Israel</w:t>
      </w:r>
    </w:p>
    <w:p/>
    <w:p>
      <w:r>
        <w:t>1.   His life was threatened.</w:t>
      </w:r>
    </w:p>
    <w:p>
      <w:r>
        <w:t>2.   He was fearful.</w:t>
      </w:r>
    </w:p>
    <w:p>
      <w:r>
        <w:t>3.   He was hungry and thirsty in the wilderness.</w:t>
      </w:r>
    </w:p>
    <w:p>
      <w:r>
        <w:t>4.   He had no support from his fellow Jews.</w:t>
      </w:r>
    </w:p>
    <w:p>
      <w:r>
        <w:t>5.   His fellow prophets were killed.</w:t>
      </w:r>
    </w:p>
    <w:p>
      <w:r>
        <w:t>6.   His message was rejected.</w:t>
      </w:r>
    </w:p>
    <w:p/>
    <w:p>
      <w:r>
        <w:t>THE RELEVANCE OF ELIJAH’S PROPHETIC MISSION TO CHRISTIANS TODAY</w:t>
      </w:r>
    </w:p>
    <w:p/>
    <w:p>
      <w:r>
        <w:t>•    Elijah was courageous and faced the king whenever he turned away from the covenant</w:t>
      </w:r>
    </w:p>
    <w:p>
      <w:r>
        <w:t>way of life. Likewise, church leaders today should remain courageous and firm in</w:t>
      </w:r>
    </w:p>
    <w:p>
      <w:r>
        <w:t>condemning any form of social injustice e.g. Desmond Tutu of South Africa struggled to</w:t>
      </w:r>
    </w:p>
    <w:p>
      <w:r>
        <w:t>end apartheid which was finally achieved in 1994.</w:t>
      </w:r>
    </w:p>
    <w:p>
      <w:r>
        <w:t>•    Elijah was loyal to God and struggled to return Israel to the monotheistic worship of</w:t>
      </w:r>
    </w:p>
    <w:p>
      <w:r>
        <w:t>Yahweh. Modern Christian should remain faithful to God through word and deed even if</w:t>
      </w:r>
    </w:p>
    <w:p>
      <w:r>
        <w:t>this would cost them their lives.</w:t>
      </w:r>
    </w:p>
    <w:p>
      <w:r>
        <w:t>•    Just as God helped Elijah, when he was in difficulties by providing him with food and</w:t>
      </w:r>
    </w:p>
    <w:p>
      <w:r>
        <w:t>drink, modern Christians should not despair in their missionary work but lean on God for</w:t>
      </w:r>
    </w:p>
    <w:p>
      <w:r>
        <w:t>encouragement and providence/pray to him for provision whenever they lack.</w:t>
      </w:r>
    </w:p>
    <w:p>
      <w:r>
        <w:t>•    Elijah was a man of prayer and God always answered his prayers. Christians should pray</w:t>
      </w:r>
    </w:p>
    <w:p>
      <w:r>
        <w:t>to God in faith and God would surely answer them. They should not give up.</w:t>
      </w:r>
    </w:p>
    <w:p>
      <w:r>
        <w:t>•    Christians should not compromise their faith in God for fear of threats, rejection,</w:t>
      </w:r>
    </w:p>
    <w:p>
      <w:r>
        <w:t>opposition or persecution/should be loyal to God.</w:t>
      </w:r>
    </w:p>
    <w:p>
      <w:r>
        <w:t>•    Elijah lived a simple life and stood for the rights of common people in the same way</w:t>
      </w:r>
    </w:p>
    <w:p>
      <w:r>
        <w:t>Christians should advocate for the rights of the poor and speak against any form of</w:t>
      </w:r>
    </w:p>
    <w:p>
      <w:r>
        <w:t>oppression.</w:t>
      </w:r>
    </w:p>
    <w:p>
      <w:r>
        <w:t>•    Christians should accept their call and accept any task God gives them.</w:t>
      </w:r>
    </w:p>
    <w:p>
      <w:r>
        <w:t>•    Christians should not give false evidence against their neighbours like Jezebel in the case</w:t>
      </w:r>
    </w:p>
    <w:p>
      <w:r>
        <w:t>of Naboth.</w:t>
      </w:r>
    </w:p>
    <w:p>
      <w:r>
        <w:t>•    Both political and church leaders should realize that all authority comes from God and</w:t>
      </w:r>
    </w:p>
    <w:p>
      <w:r>
        <w:t>they are accountable to him for their deeds.</w:t>
      </w:r>
    </w:p>
    <w:p>
      <w:r>
        <w:t>•    Christians should be persistent like Elijah was in their struggle against injustice.</w:t>
      </w:r>
    </w:p>
    <w:p/>
    <w:p>
      <w:r>
        <w:t>•   God communicated with Elijah in a “still small voice” indicating his intimacy with the</w:t>
      </w:r>
    </w:p>
    <w:p>
      <w:r>
        <w:t>prophet. God is able to establish an intimate relationship with his faithful.</w:t>
      </w:r>
    </w:p>
    <w:p>
      <w:r>
        <w:t>•   Christians should show strong faith in God and avoid all forms of idolatry such as love</w:t>
      </w:r>
    </w:p>
    <w:p>
      <w:r>
        <w:t>for money, devil worship and drug abuse.</w:t>
      </w:r>
    </w:p>
    <w:p>
      <w:r>
        <w:t>•   They should avoid sinful life so as to escape God’s punishment.</w:t>
      </w:r>
    </w:p>
    <w:p>
      <w:r>
        <w:t>•   Christians should preach and win converts to God.</w:t>
      </w:r>
    </w:p>
    <w:p>
      <w:r>
        <w:t>•   Christians should be ready to suffer and face opposition in their work.</w:t>
      </w:r>
    </w:p>
    <w:p>
      <w:r>
        <w:t>•   Christians should worship one true God and put their trust in him. He is the one who has</w:t>
      </w:r>
    </w:p>
    <w:p>
      <w:r>
        <w:t>all the powers.</w:t>
      </w:r>
    </w:p>
    <w:p>
      <w:r>
        <w:t>•   Christians should condemn all forms of social injustices such as corruption, murder of</w:t>
      </w:r>
    </w:p>
    <w:p>
      <w:r>
        <w:t>innocent people and exploitation of the weak.</w:t>
      </w:r>
    </w:p>
    <w:p/>
    <w:p>
      <w:r>
        <w:t>Qualities of Prophet Elijah that a Christian leader should posses</w:t>
      </w:r>
    </w:p>
    <w:p/>
    <w:p>
      <w:r>
        <w:t>1. Truthfulness.</w:t>
      </w:r>
    </w:p>
    <w:p>
      <w:r>
        <w:t>2. Courage.</w:t>
      </w:r>
    </w:p>
    <w:p>
      <w:r>
        <w:t>3. Faithfulness/ trust.</w:t>
      </w:r>
    </w:p>
    <w:p>
      <w:r>
        <w:t>4. Kindness.</w:t>
      </w:r>
    </w:p>
    <w:p>
      <w:r>
        <w:t>5. Loving/ caring.</w:t>
      </w:r>
    </w:p>
    <w:p>
      <w:r>
        <w:t>6. Honesty.</w:t>
      </w:r>
    </w:p>
    <w:p>
      <w:r>
        <w:t>7. Responsible.</w:t>
      </w:r>
    </w:p>
    <w:p>
      <w:r>
        <w:t>8. Loyalty/ obedience.</w:t>
      </w:r>
    </w:p>
    <w:p>
      <w:r>
        <w:t>9. Respectful.</w:t>
      </w:r>
    </w:p>
    <w:p>
      <w:r>
        <w:t>10. Prayerfulness</w:t>
      </w:r>
    </w:p>
    <w:p/>
    <w:p>
      <w:r>
        <w:t>SELECTED ASPECTS IN AFRICAN RELIGIOUS</w:t>
      </w:r>
    </w:p>
    <w:p>
      <w:r>
        <w:t>HERITAGE</w:t>
      </w:r>
    </w:p>
    <w:p/>
    <w:p>
      <w:r>
        <w:t>SELECTED ASPECTS IN AFRICAN RELIGIOUS HERITAGE;</w:t>
      </w:r>
    </w:p>
    <w:p>
      <w:r>
        <w:t>African concept of God, Spirits and Ancestors</w:t>
      </w:r>
    </w:p>
    <w:p>
      <w:r>
        <w:t>a) God</w:t>
      </w:r>
    </w:p>
    <w:p/>
    <w:p>
      <w:r>
        <w:t>•   All African communities believe in a supreme being who is the origin and sustainer of all</w:t>
      </w:r>
    </w:p>
    <w:p>
      <w:r>
        <w:t>things.</w:t>
      </w:r>
    </w:p>
    <w:p>
      <w:r>
        <w:t>•   He is the creator of the universe and all that it contains.</w:t>
      </w:r>
    </w:p>
    <w:p>
      <w:r>
        <w:t>•   All Africans agree that nobody has ever seen God.</w:t>
      </w:r>
    </w:p>
    <w:p/>
    <w:p>
      <w:r>
        <w:t>Attributes of God as understood by African people</w:t>
      </w:r>
    </w:p>
    <w:p/>
    <w:p>
      <w:r>
        <w:t>1. God is the creator of the universe and everything in it.</w:t>
      </w:r>
    </w:p>
    <w:p>
      <w:r>
        <w:t>2. God is a provider. He provides and sustains his creation.</w:t>
      </w:r>
    </w:p>
    <w:p>
      <w:r>
        <w:t>3. God is merciful. He removes suffering from communities.</w:t>
      </w:r>
    </w:p>
    <w:p/>
    <w:p>
      <w:r>
        <w:t>4. God is all powerful / omnipotent. He has power over all creation and controls nature.</w:t>
      </w:r>
    </w:p>
    <w:p>
      <w:r>
        <w:t>5. God is holy/ pure seen from the nature of sacrifices and the purity of the people involved</w:t>
      </w:r>
    </w:p>
    <w:p>
      <w:r>
        <w:t>in sacrificing.</w:t>
      </w:r>
    </w:p>
    <w:p>
      <w:r>
        <w:t>6. God is all-knowing /omniscient. He knows and sees everything e.g. Zulu of South Africa</w:t>
      </w:r>
    </w:p>
    <w:p>
      <w:r>
        <w:t>refer to him as the “wise one”.</w:t>
      </w:r>
    </w:p>
    <w:p>
      <w:r>
        <w:t>7. God is everywhere/ omnipresent in the universe e.g. when a person is on a journey,</w:t>
      </w:r>
    </w:p>
    <w:p>
      <w:r>
        <w:t>members of the family ask God to be with the person.</w:t>
      </w:r>
    </w:p>
    <w:p>
      <w:r>
        <w:t>8. God is immanent because he is not limited to space and time. He is both very far and</w:t>
      </w:r>
    </w:p>
    <w:p>
      <w:r>
        <w:t>very near.</w:t>
      </w:r>
    </w:p>
    <w:p>
      <w:r>
        <w:t>9. God is transcendent. He is beyond human description/beyond human comprehension and</w:t>
      </w:r>
    </w:p>
    <w:p>
      <w:r>
        <w:t>cannot be limited.</w:t>
      </w:r>
    </w:p>
    <w:p>
      <w:r>
        <w:t>10. God is self-existent. He exists on his own and existed before creation. He continues to</w:t>
      </w:r>
    </w:p>
    <w:p>
      <w:r>
        <w:t>exist.</w:t>
      </w:r>
    </w:p>
    <w:p>
      <w:r>
        <w:t>11. God is a spirit. He has no physical form and is invisible.</w:t>
      </w:r>
    </w:p>
    <w:p/>
    <w:p>
      <w:r>
        <w:t>1. God is everlasting/eternal. He is immortal and lives for ever.</w:t>
      </w:r>
    </w:p>
    <w:p>
      <w:r>
        <w:t>2. God is good. He is not evil and did not create evil.</w:t>
      </w:r>
    </w:p>
    <w:p/>
    <w:p>
      <w:r>
        <w:t>(b) African concept of spirits</w:t>
      </w:r>
    </w:p>
    <w:p/>
    <w:p>
      <w:r>
        <w:t>•   They are invisible beings second in Seniority in the hierarchy of beings.</w:t>
      </w:r>
    </w:p>
    <w:p>
      <w:r>
        <w:t>•   Some spirits are believed to have been created by God as spirits/ divinities.</w:t>
      </w:r>
    </w:p>
    <w:p>
      <w:r>
        <w:t>•   Others are spirits of people who died long ago and are no longer remembered by the</w:t>
      </w:r>
    </w:p>
    <w:p>
      <w:r>
        <w:t>living.</w:t>
      </w:r>
    </w:p>
    <w:p>
      <w:r>
        <w:t>•   Spirits are subordinate to God and depend on him for survival.</w:t>
      </w:r>
    </w:p>
    <w:p>
      <w:r>
        <w:t>•   God uses them to perform certain things such as causing floods and lightening.</w:t>
      </w:r>
    </w:p>
    <w:p>
      <w:r>
        <w:t>•   They can be reborn among the living.</w:t>
      </w:r>
    </w:p>
    <w:p/>
    <w:p>
      <w:r>
        <w:t>1. Sky and Nature Spirits</w:t>
      </w:r>
    </w:p>
    <w:p>
      <w:r>
        <w:t>They are of two types</w:t>
      </w:r>
    </w:p>
    <w:p>
      <w:r>
        <w:t>(i)Spirits of the sky</w:t>
      </w:r>
    </w:p>
    <w:p>
      <w:r>
        <w:t>They are associated with the sun, moon, stars, thunder and lightning.</w:t>
      </w:r>
    </w:p>
    <w:p>
      <w:r>
        <w:t>(ii)Spirits of nature</w:t>
      </w:r>
    </w:p>
    <w:p/>
    <w:p>
      <w:r>
        <w:t>Are associated with natural phenomena such as hills, mountains, rocks, forests, lakes, rivers,</w:t>
      </w:r>
    </w:p>
    <w:p>
      <w:r>
        <w:t>animals and insects.</w:t>
      </w:r>
    </w:p>
    <w:p>
      <w:r>
        <w:t>They are believed to control the force of nature</w:t>
      </w:r>
    </w:p>
    <w:p>
      <w:r>
        <w:t>Some may be manipulated by human being for good or evil purposes.</w:t>
      </w:r>
    </w:p>
    <w:p/>
    <w:p>
      <w:r>
        <w:t>1. The human spirits</w:t>
      </w:r>
    </w:p>
    <w:p/>
    <w:p>
      <w:r>
        <w:t>They are of two categories</w:t>
      </w:r>
    </w:p>
    <w:p>
      <w:r>
        <w:t>(i) Ghost spirits</w:t>
      </w:r>
    </w:p>
    <w:p>
      <w:r>
        <w:t>Belonging to those who died long ago and whose names cannot be remembered.</w:t>
      </w:r>
    </w:p>
    <w:p>
      <w:r>
        <w:t>(ii) Ancestral spirits/ living dead</w:t>
      </w:r>
    </w:p>
    <w:p>
      <w:r>
        <w:t>These are dead people whose identities are still alive in the memories of people</w:t>
      </w:r>
    </w:p>
    <w:p>
      <w:r>
        <w:t>3. The divinities</w:t>
      </w:r>
    </w:p>
    <w:p>
      <w:r>
        <w:t>Communities in Africa e.g. the Ashanti of Ghana believe in a category of spirits between God</w:t>
      </w:r>
    </w:p>
    <w:p>
      <w:r>
        <w:t>and the spirits.</w:t>
      </w:r>
    </w:p>
    <w:p>
      <w:r>
        <w:t>They are believed to have been created by God.</w:t>
      </w:r>
    </w:p>
    <w:p>
      <w:r>
        <w:t>4. The ancestors</w:t>
      </w:r>
    </w:p>
    <w:p/>
    <w:p>
      <w:r>
        <w:t>•    They are founders of African clans and tribes.</w:t>
      </w:r>
    </w:p>
    <w:p>
      <w:r>
        <w:t>•    They are people who died and whose names and identities are still remembered by their</w:t>
      </w:r>
    </w:p>
    <w:p>
      <w:r>
        <w:t>relative</w:t>
      </w:r>
    </w:p>
    <w:p>
      <w:r>
        <w:t>•    As spirits, they are concerned with the people’s welfare and are close to them.</w:t>
      </w:r>
    </w:p>
    <w:p>
      <w:r>
        <w:t>•    They speak the language of human beings when they appear to them in dreams or visions.</w:t>
      </w:r>
    </w:p>
    <w:p>
      <w:r>
        <w:t>•    They participate in the activities of the living relatives.</w:t>
      </w:r>
    </w:p>
    <w:p/>
    <w:p>
      <w:r>
        <w:t>THE AFRICAN UNDERSTANDING OF THE HIERARCHY OF BEINGS</w:t>
      </w:r>
    </w:p>
    <w:p>
      <w:r>
        <w:t>A. Hierarchy of beings</w:t>
      </w:r>
    </w:p>
    <w:p>
      <w:r>
        <w:t>The Africans understand the universe to consist of two parts.</w:t>
      </w:r>
    </w:p>
    <w:p>
      <w:r>
        <w:t>(i) The visible/ earth.</w:t>
      </w:r>
    </w:p>
    <w:p>
      <w:r>
        <w:t>(ii) The invisible/ sky which is regarded as the home of God.</w:t>
      </w:r>
    </w:p>
    <w:p>
      <w:r>
        <w:t>The universe has a specific order of created beings, with God the creator occupying the highest</w:t>
      </w:r>
    </w:p>
    <w:p>
      <w:r>
        <w:t>rank.</w:t>
      </w:r>
    </w:p>
    <w:p>
      <w:r>
        <w:t>This ordering is what is referred to as the hierarchy of beings.</w:t>
      </w:r>
    </w:p>
    <w:p>
      <w:r>
        <w:t>It can be divided into seven categories as follows;</w:t>
      </w:r>
    </w:p>
    <w:p/>
    <w:p>
      <w:r>
        <w:t>1.    GOD (Supreme being responsible for the existence and sustenance of human beings and</w:t>
      </w:r>
    </w:p>
    <w:p>
      <w:r>
        <w:t>all other beings).</w:t>
      </w:r>
    </w:p>
    <w:p>
      <w:r>
        <w:t>2.   DIVINITIES (Are spirits created by God).</w:t>
      </w:r>
    </w:p>
    <w:p>
      <w:r>
        <w:t>3.   SPIRITS (Belonging to people who died a long time ago).</w:t>
      </w:r>
    </w:p>
    <w:p>
      <w:r>
        <w:t>4.   LIVING DEAD/ ANCESTORS (Act as intermediaries between human beings who are</w:t>
      </w:r>
    </w:p>
    <w:p>
      <w:r>
        <w:t>alive and the spirit world).</w:t>
      </w:r>
    </w:p>
    <w:p>
      <w:r>
        <w:t>5.   HUMAN BEINGS (Include those who are physically alive and those yet to be born).</w:t>
      </w:r>
    </w:p>
    <w:p>
      <w:r>
        <w:t>6.   PLANTS &amp; ANIMALS (They are used by human beings in their natural and religious</w:t>
      </w:r>
    </w:p>
    <w:p>
      <w:r>
        <w:t>life as food and sacrifice).</w:t>
      </w:r>
    </w:p>
    <w:p>
      <w:r>
        <w:t>7.   NON-LIVING THINGS (Natural and artificial beings e.g. rain, rivers, mountains, rocks</w:t>
      </w:r>
    </w:p>
    <w:p>
      <w:r>
        <w:t>and all other lifeless bodies).</w:t>
      </w:r>
    </w:p>
    <w:p/>
    <w:p>
      <w:r>
        <w:t>Inter-relationship of all things, living and non-living</w:t>
      </w:r>
    </w:p>
    <w:p/>
    <w:p>
      <w:r>
        <w:t>•   According to the African view of the universe, all created things depend on each other</w:t>
      </w:r>
    </w:p>
    <w:p>
      <w:r>
        <w:t>and God.</w:t>
      </w:r>
    </w:p>
    <w:p>
      <w:r>
        <w:t>•   The universe is viewed in totality of existence.</w:t>
      </w:r>
    </w:p>
    <w:p>
      <w:r>
        <w:t>•   It is also viewed in a religious context.</w:t>
      </w:r>
    </w:p>
    <w:p/>
    <w:p>
      <w:r>
        <w:t>(i) Human Beings and God</w:t>
      </w:r>
    </w:p>
    <w:p>
      <w:r>
        <w:t>Many African myths of creation point to the fact that human beings are dependent on God e.g.</w:t>
      </w:r>
    </w:p>
    <w:p/>
    <w:p>
      <w:r>
        <w:t>•   They depend on God for the most essential requirements of life e.g. rain, air and</w:t>
      </w:r>
    </w:p>
    <w:p>
      <w:r>
        <w:t>sunshine.</w:t>
      </w:r>
    </w:p>
    <w:p>
      <w:r>
        <w:t>•   Are less powerful than God.</w:t>
      </w:r>
    </w:p>
    <w:p>
      <w:r>
        <w:t>•   Must obey God’s laws and commandments.</w:t>
      </w:r>
    </w:p>
    <w:p>
      <w:r>
        <w:t>•   Failure to heed these regulations may lead to punishment. Those who obey prosper.</w:t>
      </w:r>
    </w:p>
    <w:p>
      <w:r>
        <w:t>•   Must offer sacrifices to God to maintain a good relationship with him.</w:t>
      </w:r>
    </w:p>
    <w:p>
      <w:r>
        <w:t>•   Natural calamities e.g. drought, famine, floods and earthquakes are believed to be</w:t>
      </w:r>
    </w:p>
    <w:p>
      <w:r>
        <w:t>controlled by God and are beyond people’s power.</w:t>
      </w:r>
    </w:p>
    <w:p/>
    <w:p>
      <w:r>
        <w:t>(ii) Human Beings and animals</w:t>
      </w:r>
    </w:p>
    <w:p>
      <w:r>
        <w:t>Africans believe God gave human beings animals for their use and should handle them</w:t>
      </w:r>
    </w:p>
    <w:p>
      <w:r>
        <w:t>responsibly.</w:t>
      </w:r>
    </w:p>
    <w:p>
      <w:r>
        <w:t>The following are the uses of animals to human beings;</w:t>
      </w:r>
    </w:p>
    <w:p/>
    <w:p>
      <w:r>
        <w:t>•   Domestic animals like cattle, sheep and goats are used for food.</w:t>
      </w:r>
    </w:p>
    <w:p>
      <w:r>
        <w:t>•   Payment of dowry and settlement of disputes.</w:t>
      </w:r>
    </w:p>
    <w:p>
      <w:r>
        <w:t>•   Possession of animals is seen as a sign of prestige and wealth.</w:t>
      </w:r>
    </w:p>
    <w:p>
      <w:r>
        <w:t>•   Skins are used as clothes.</w:t>
      </w:r>
    </w:p>
    <w:p>
      <w:r>
        <w:t>•   Used to make music instruments e.g. drums.</w:t>
      </w:r>
    </w:p>
    <w:p>
      <w:r>
        <w:t>•   Used as sacrifices to God.</w:t>
      </w:r>
    </w:p>
    <w:p>
      <w:r>
        <w:t>•   Used as payment of a fine from an offender to God/ancestors or the offended.</w:t>
      </w:r>
    </w:p>
    <w:p>
      <w:r>
        <w:t>•   Used to predict weather patterns. Some of them are used to communicate the social</w:t>
      </w:r>
    </w:p>
    <w:p>
      <w:r>
        <w:t>standards expected of people e.g.</w:t>
      </w:r>
    </w:p>
    <w:p/>
    <w:p>
      <w:r>
        <w:t>Hyena - Used to discourage cowardice and greed.</w:t>
      </w:r>
    </w:p>
    <w:p>
      <w:r>
        <w:t>Hare - Used to discourage trickery.</w:t>
      </w:r>
    </w:p>
    <w:p>
      <w:r>
        <w:t>Tortoise - Illustrates the importance of being slow but wise.</w:t>
      </w:r>
    </w:p>
    <w:p>
      <w:r>
        <w:t>Snake - Not killed by some communities, it is believed to be immortal and that the ancestors</w:t>
      </w:r>
    </w:p>
    <w:p>
      <w:r>
        <w:t>may visit the living from it.</w:t>
      </w:r>
    </w:p>
    <w:p/>
    <w:p>
      <w:r>
        <w:t>•   Some animals and birds are treated as totems by communities. Plants and animals are</w:t>
      </w:r>
    </w:p>
    <w:p>
      <w:r>
        <w:t>used as a symbol of a family.</w:t>
      </w:r>
    </w:p>
    <w:p/>
    <w:p>
      <w:r>
        <w:t>(iii) Human beings and plants</w:t>
      </w:r>
    </w:p>
    <w:p>
      <w:r>
        <w:t>Human beings depend on plants in various ways e.g.</w:t>
      </w:r>
    </w:p>
    <w:p/>
    <w:p>
      <w:r>
        <w:t>•   Food.</w:t>
      </w:r>
    </w:p>
    <w:p>
      <w:r>
        <w:t>•   Fuel.</w:t>
      </w:r>
    </w:p>
    <w:p>
      <w:r>
        <w:t>•   Construction of buildings.</w:t>
      </w:r>
    </w:p>
    <w:p>
      <w:r>
        <w:t>•   Medicinal purposes.</w:t>
      </w:r>
    </w:p>
    <w:p>
      <w:r>
        <w:t>•   Totems.</w:t>
      </w:r>
    </w:p>
    <w:p>
      <w:r>
        <w:t>•   Pasture.</w:t>
      </w:r>
    </w:p>
    <w:p>
      <w:r>
        <w:t>•   Some trees are used as sacred places of worship.</w:t>
      </w:r>
    </w:p>
    <w:p>
      <w:r>
        <w:t>•   Pasture for their animals.</w:t>
      </w:r>
    </w:p>
    <w:p>
      <w:r>
        <w:t>•   Provision of shelter.</w:t>
      </w:r>
    </w:p>
    <w:p/>
    <w:p>
      <w:r>
        <w:t>(iv) Human beings and non-living things</w:t>
      </w:r>
    </w:p>
    <w:p/>
    <w:p>
      <w:r>
        <w:t>•   Non-living things e.g. rain, rocks, mountains, hills, rivers, moon and sun are given</w:t>
      </w:r>
    </w:p>
    <w:p>
      <w:r>
        <w:t>religious significance e.g. rain is a great blessing from God while thunder is seen as</w:t>
      </w:r>
    </w:p>
    <w:p>
      <w:r>
        <w:t>God’s movement or voice.</w:t>
      </w:r>
    </w:p>
    <w:p>
      <w:r>
        <w:t>•   Rocks and mountains are viewed as God’s manifestation to humankind and also as</w:t>
      </w:r>
    </w:p>
    <w:p>
      <w:r>
        <w:t>dwelling places for the living dead and spirits. Such places are used for the worship of</w:t>
      </w:r>
    </w:p>
    <w:p>
      <w:r>
        <w:t>God and are treated as sacred.</w:t>
      </w:r>
    </w:p>
    <w:p>
      <w:r>
        <w:t>•   Heavenly bodies help human beings to determine times and seasons.</w:t>
      </w:r>
    </w:p>
    <w:p>
      <w:r>
        <w:t>•   Human beings depend on the sun for sunlight during the day and on the moon and stars</w:t>
      </w:r>
    </w:p>
    <w:p>
      <w:r>
        <w:t>for light at night.</w:t>
      </w:r>
    </w:p>
    <w:p/>
    <w:p>
      <w:r>
        <w:t>THE ROLES OF GOD, SPIRITS AND ANCESTORS</w:t>
      </w:r>
    </w:p>
    <w:p>
      <w:r>
        <w:t>a. Roles of God</w:t>
      </w:r>
    </w:p>
    <w:p>
      <w:r>
        <w:t>Refers to the functions/ roles of God which He plays in the world and peoples’ lives. They</w:t>
      </w:r>
    </w:p>
    <w:p>
      <w:r>
        <w:t>include;</w:t>
      </w:r>
    </w:p>
    <w:p/>
    <w:p>
      <w:r>
        <w:t>•   God cares for his creation and can be invoked in times of need.</w:t>
      </w:r>
    </w:p>
    <w:p>
      <w:r>
        <w:t>•   He is the giver and sustainer of life, provides necessities of life e.g. food, air, water and</w:t>
      </w:r>
    </w:p>
    <w:p>
      <w:r>
        <w:t>fire.</w:t>
      </w:r>
    </w:p>
    <w:p>
      <w:r>
        <w:t>•   He protects human beings from evil, e.g. protects the weak and hears the cry of those</w:t>
      </w:r>
    </w:p>
    <w:p>
      <w:r>
        <w:t>unjustly treated.</w:t>
      </w:r>
    </w:p>
    <w:p>
      <w:r>
        <w:t>•   He comforts the sorrowful e.g. heals the sick.</w:t>
      </w:r>
    </w:p>
    <w:p>
      <w:r>
        <w:t>•   He is the guardian of moral and ethical order. He punishes those who do evil.</w:t>
      </w:r>
    </w:p>
    <w:p>
      <w:r>
        <w:t>•   He controls the spirits that are more powerful than humans.</w:t>
      </w:r>
    </w:p>
    <w:p>
      <w:r>
        <w:t>•   He gives order to the universe and controls it. His activity didn’t end with creation.</w:t>
      </w:r>
    </w:p>
    <w:p>
      <w:r>
        <w:t>•   Gives power to the religious specialists e.g. medicine persons, kings, priests and</w:t>
      </w:r>
    </w:p>
    <w:p>
      <w:r>
        <w:t>prophets. He communicates with them through dreams, trances and visions.</w:t>
      </w:r>
    </w:p>
    <w:p>
      <w:r>
        <w:t>•   He answers prayers.</w:t>
      </w:r>
    </w:p>
    <w:p/>
    <w:p>
      <w:r>
        <w:t>B. The role of Spirits</w:t>
      </w:r>
    </w:p>
    <w:p>
      <w:r>
        <w:t>Although spirits are invisible, they are believed to play an important role in the lives of the</w:t>
      </w:r>
    </w:p>
    <w:p>
      <w:r>
        <w:t>living. Generally people fear spirits; they are viewed as total strangers to the living. When they</w:t>
      </w:r>
    </w:p>
    <w:p>
      <w:r>
        <w:t>appear to humans, people feel disturbed. The roles of spirits include;</w:t>
      </w:r>
    </w:p>
    <w:p/>
    <w:p>
      <w:r>
        <w:t>•   Some may be manipulated by human beings and cause harm to others e.g. with sickness</w:t>
      </w:r>
    </w:p>
    <w:p>
      <w:r>
        <w:t>and death.</w:t>
      </w:r>
    </w:p>
    <w:p>
      <w:r>
        <w:t>•   Spirits can posses religious specialists e.g. medium and diviners and give them important</w:t>
      </w:r>
    </w:p>
    <w:p>
      <w:r>
        <w:t>information on how to handle people’s problems.</w:t>
      </w:r>
    </w:p>
    <w:p>
      <w:r>
        <w:t>•   Spirits relay God’s response to human beings. In return human beings act according to</w:t>
      </w:r>
    </w:p>
    <w:p>
      <w:r>
        <w:t>the wishes of God through the spirits.</w:t>
      </w:r>
    </w:p>
    <w:p>
      <w:r>
        <w:t>•   Bad spirits sometimes posses people.</w:t>
      </w:r>
    </w:p>
    <w:p>
      <w:r>
        <w:t>•   Spirits guard sacred places.</w:t>
      </w:r>
    </w:p>
    <w:p>
      <w:r>
        <w:t>•   They intercede for people before God.</w:t>
      </w:r>
    </w:p>
    <w:p/>
    <w:p>
      <w:r>
        <w:t>C. Roles of ancestors</w:t>
      </w:r>
    </w:p>
    <w:p/>
    <w:p>
      <w:r>
        <w:t>•   They are believed to appear to the living in various forms e.g. visions/dreams to enquire</w:t>
      </w:r>
    </w:p>
    <w:p>
      <w:r>
        <w:t>about the family affairs and to find out what is going on as they’re still part of the family.</w:t>
      </w:r>
    </w:p>
    <w:p/>
    <w:p>
      <w:r>
        <w:t>•   May cause illnesses or mental disturbances.</w:t>
      </w:r>
    </w:p>
    <w:p>
      <w:r>
        <w:t>•   Give instructions to the family as to what should be done in certain areas affecting it.</w:t>
      </w:r>
    </w:p>
    <w:p>
      <w:r>
        <w:t>•   Rebuke and warn the living of the impending punishment to those who have failed to</w:t>
      </w:r>
    </w:p>
    <w:p>
      <w:r>
        <w:t>honour their obligation to them.</w:t>
      </w:r>
    </w:p>
    <w:p>
      <w:r>
        <w:t>•   Request for something like animals to be slaughtered for them.</w:t>
      </w:r>
    </w:p>
    <w:p>
      <w:r>
        <w:t>•   Interact with the living.</w:t>
      </w:r>
    </w:p>
    <w:p/>
    <w:p>
      <w:r>
        <w:t>•   Act as mediators between the living and God.</w:t>
      </w:r>
    </w:p>
    <w:p>
      <w:r>
        <w:t>•   Inflict punishments on offenders in society.</w:t>
      </w:r>
    </w:p>
    <w:p>
      <w:r>
        <w:t>•   Bless the living members of the family.</w:t>
      </w:r>
    </w:p>
    <w:p>
      <w:r>
        <w:t>•   Avert consequences of curses.</w:t>
      </w:r>
    </w:p>
    <w:p>
      <w:r>
        <w:t>•   Protect human beings against evil.</w:t>
      </w:r>
    </w:p>
    <w:p>
      <w:r>
        <w:t>•   Provide names to new born.</w:t>
      </w:r>
    </w:p>
    <w:p>
      <w:r>
        <w:t>•   Preside over all religious ceremonies in the community.</w:t>
      </w:r>
    </w:p>
    <w:p>
      <w:r>
        <w:t>•   Custodians of African traditional, moral culture and religious values.</w:t>
      </w:r>
    </w:p>
    <w:p/>
    <w:p>
      <w:r>
        <w:t>RESPONSIBILITY OF THE LIVING TOWARDS GOD, SPIRITS AND ANCESTORS</w:t>
      </w:r>
    </w:p>
    <w:p/>
    <w:p>
      <w:r>
        <w:t>•   Take care of God’s creation.</w:t>
      </w:r>
    </w:p>
    <w:p>
      <w:r>
        <w:t>•   Obey God’s instructions.</w:t>
      </w:r>
    </w:p>
    <w:p>
      <w:r>
        <w:t>•   Set aside specific places for worship of God.</w:t>
      </w:r>
    </w:p>
    <w:p>
      <w:r>
        <w:t>•   Respect sacred places of worship.</w:t>
      </w:r>
    </w:p>
    <w:p>
      <w:r>
        <w:t>•   Appreciate God’s blessing.</w:t>
      </w:r>
    </w:p>
    <w:p>
      <w:r>
        <w:t>•   Make their request known to God.</w:t>
      </w:r>
    </w:p>
    <w:p>
      <w:r>
        <w:t>•   Worship God.</w:t>
      </w:r>
    </w:p>
    <w:p>
      <w:r>
        <w:t>•   Give their children names of God.</w:t>
      </w:r>
    </w:p>
    <w:p>
      <w:r>
        <w:t>•   Had a duty to share God’s given resources with fellow human beings.</w:t>
      </w:r>
    </w:p>
    <w:p/>
    <w:p>
      <w:r>
        <w:t>SPIRITS</w:t>
      </w:r>
    </w:p>
    <w:p/>
    <w:p>
      <w:r>
        <w:t>•   Respect places like shrines which are associated with spiritual manifestation.</w:t>
      </w:r>
    </w:p>
    <w:p/>
    <w:p>
      <w:r>
        <w:t>•   Appease the spirits by pouring libation to them.</w:t>
      </w:r>
    </w:p>
    <w:p>
      <w:r>
        <w:t>•   Respect and honour the spirits.</w:t>
      </w:r>
    </w:p>
    <w:p>
      <w:r>
        <w:t>•   Protect sacred places.</w:t>
      </w:r>
    </w:p>
    <w:p>
      <w:r>
        <w:t>•   Consult spirits on spiritual matters.</w:t>
      </w:r>
    </w:p>
    <w:p>
      <w:r>
        <w:t>•   Obey the will of the spirits.</w:t>
      </w:r>
    </w:p>
    <w:p/>
    <w:p>
      <w:r>
        <w:t>ANCESTORS</w:t>
      </w:r>
    </w:p>
    <w:p/>
    <w:p>
      <w:r>
        <w:t>•   Show respect to them.</w:t>
      </w:r>
    </w:p>
    <w:p>
      <w:r>
        <w:t>•   Address them by their proper names and titles.</w:t>
      </w:r>
    </w:p>
    <w:p>
      <w:r>
        <w:t>•   Pour libation to them.</w:t>
      </w:r>
    </w:p>
    <w:p>
      <w:r>
        <w:t>•   Offer sacrifices to them and give them offerings to appease them.</w:t>
      </w:r>
    </w:p>
    <w:p>
      <w:r>
        <w:t>•   Obey their commands and wishes.</w:t>
      </w:r>
    </w:p>
    <w:p>
      <w:r>
        <w:t>•   Name their children after their ancestors.</w:t>
      </w:r>
    </w:p>
    <w:p>
      <w:r>
        <w:t>•   Build shrines for them.</w:t>
      </w:r>
    </w:p>
    <w:p>
      <w:r>
        <w:t>•   Pray to God through them.</w:t>
      </w:r>
    </w:p>
    <w:p>
      <w:r>
        <w:t>•   Invite them to social functions.</w:t>
      </w:r>
    </w:p>
    <w:p>
      <w:r>
        <w:t>•   Teach their children about their ancestors.</w:t>
      </w:r>
    </w:p>
    <w:p>
      <w:r>
        <w:t>•   Consult them through diviners and medicine people.</w:t>
      </w:r>
    </w:p>
    <w:p>
      <w:r>
        <w:t>•   Praise them through song.</w:t>
      </w:r>
    </w:p>
    <w:p/>
    <w:p>
      <w:r>
        <w:t>TRADITIONAL AFRICAN WAYS OF WORSHIPING GOD</w:t>
      </w:r>
    </w:p>
    <w:p/>
    <w:p>
      <w:r>
        <w:t>•   Worship is the means through which human beings communicate with God.</w:t>
      </w:r>
    </w:p>
    <w:p>
      <w:r>
        <w:t>•   Worship may be public or private, formal or informal, communal or individual and direct</w:t>
      </w:r>
    </w:p>
    <w:p>
      <w:r>
        <w:t>or indirect.</w:t>
      </w:r>
    </w:p>
    <w:p/>
    <w:p>
      <w:r>
        <w:t>Places where worship is conducted in African traditional society</w:t>
      </w:r>
    </w:p>
    <w:p/>
    <w:p>
      <w:r>
        <w:t>•   Under sacred trees e.g. Mugumo tree.</w:t>
      </w:r>
    </w:p>
    <w:p>
      <w:r>
        <w:t>•   On hilltops and rocks.</w:t>
      </w:r>
    </w:p>
    <w:p>
      <w:r>
        <w:t>•   In caves.</w:t>
      </w:r>
    </w:p>
    <w:p>
      <w:r>
        <w:t>•   At riverbanks and on the shores.</w:t>
      </w:r>
    </w:p>
    <w:p>
      <w:r>
        <w:t>•   In the sacred forests.</w:t>
      </w:r>
    </w:p>
    <w:p>
      <w:r>
        <w:t>•   In graveyards</w:t>
      </w:r>
    </w:p>
    <w:p>
      <w:r>
        <w:t>•   At crossroads.</w:t>
      </w:r>
    </w:p>
    <w:p>
      <w:r>
        <w:t>•   In the homes of some religious specialists.</w:t>
      </w:r>
    </w:p>
    <w:p/>
    <w:p>
      <w:r>
        <w:t>God is worshipped through the following ways;</w:t>
      </w:r>
    </w:p>
    <w:p/>
    <w:p>
      <w:r>
        <w:t>•   Through sacrifices</w:t>
      </w:r>
    </w:p>
    <w:p>
      <w:r>
        <w:t>•   Through offerings</w:t>
      </w:r>
    </w:p>
    <w:p>
      <w:r>
        <w:t>•   Through singing and dancing</w:t>
      </w:r>
    </w:p>
    <w:p>
      <w:r>
        <w:t>•   Through prayers.</w:t>
      </w:r>
    </w:p>
    <w:p/>
    <w:p>
      <w:r>
        <w:t>1. Sacrifices</w:t>
      </w:r>
    </w:p>
    <w:p/>
    <w:p>
      <w:r>
        <w:t>1.   An animal is slaughtered in honour of God.</w:t>
      </w:r>
    </w:p>
    <w:p>
      <w:r>
        <w:t>2.   It involves the shedding of blood of human beings, animals or birds.</w:t>
      </w:r>
    </w:p>
    <w:p>
      <w:r>
        <w:t>3.   Sacrifices are carefully selected, since they are offered to the creator of the universe.</w:t>
      </w:r>
    </w:p>
    <w:p>
      <w:r>
        <w:t>4.   Animals offered have to be of one color e.g.</w:t>
      </w:r>
    </w:p>
    <w:p/>
    <w:p>
      <w:r>
        <w:t>•    Black.</w:t>
      </w:r>
    </w:p>
    <w:p>
      <w:r>
        <w:t>•    White.</w:t>
      </w:r>
    </w:p>
    <w:p>
      <w:r>
        <w:t>•    Brown.</w:t>
      </w:r>
    </w:p>
    <w:p/>
    <w:p>
      <w:r>
        <w:t>1. They are given back to God as a sign of appreciation of what God has provided for them.</w:t>
      </w:r>
    </w:p>
    <w:p/>
    <w:p>
      <w:r>
        <w:t>Why sacrifices are made to God, spirits and ancestors</w:t>
      </w:r>
    </w:p>
    <w:p/>
    <w:p>
      <w:r>
        <w:t>•    To appreciate God as the source of life.</w:t>
      </w:r>
    </w:p>
    <w:p>
      <w:r>
        <w:t>•    To thank God for the blessings to the people.</w:t>
      </w:r>
    </w:p>
    <w:p>
      <w:r>
        <w:t>•    To appease God for the wrongs done.</w:t>
      </w:r>
    </w:p>
    <w:p>
      <w:r>
        <w:t>•    To petition God for help during difficult times.</w:t>
      </w:r>
    </w:p>
    <w:p>
      <w:r>
        <w:t>•    To invite God to participate in family and community functions.</w:t>
      </w:r>
    </w:p>
    <w:p>
      <w:r>
        <w:t>•    To maintain a good relationship</w:t>
      </w:r>
    </w:p>
    <w:p>
      <w:r>
        <w:t>•    To avert evil e.g. drought, famine, floods or epidemics.</w:t>
      </w:r>
    </w:p>
    <w:p/>
    <w:p>
      <w:r>
        <w:t>Occasions when sacrifices where offered</w:t>
      </w:r>
    </w:p>
    <w:p/>
    <w:p>
      <w:r>
        <w:t>1. During rites of passage i.e.</w:t>
      </w:r>
    </w:p>
    <w:p/>
    <w:p>
      <w:r>
        <w:t>1.   Birth and naming.</w:t>
      </w:r>
    </w:p>
    <w:p>
      <w:r>
        <w:t>2.   Initiation.</w:t>
      </w:r>
    </w:p>
    <w:p>
      <w:r>
        <w:t>3.   Marriage.</w:t>
      </w:r>
    </w:p>
    <w:p>
      <w:r>
        <w:t>4.   Death.</w:t>
      </w:r>
    </w:p>
    <w:p/>
    <w:p>
      <w:r>
        <w:t>1.   During disasters.</w:t>
      </w:r>
    </w:p>
    <w:p>
      <w:r>
        <w:t>2.   After a good harvest.</w:t>
      </w:r>
    </w:p>
    <w:p>
      <w:r>
        <w:t>3.   During installation of leaders.</w:t>
      </w:r>
    </w:p>
    <w:p>
      <w:r>
        <w:t>4.   During cleansing ceremonies.</w:t>
      </w:r>
    </w:p>
    <w:p>
      <w:r>
        <w:t>5.   During reconciliation ceremonies.</w:t>
      </w:r>
    </w:p>
    <w:p>
      <w:r>
        <w:t>6.   Before going to war.</w:t>
      </w:r>
    </w:p>
    <w:p/>
    <w:p>
      <w:r>
        <w:t>Note</w:t>
      </w:r>
    </w:p>
    <w:p/>
    <w:p>
      <w:r>
        <w:t>•    Sacrifices are offered by heads of families, priests, medicine persons.</w:t>
      </w:r>
    </w:p>
    <w:p>
      <w:r>
        <w:t>•    Prayers accompany sacrifices.</w:t>
      </w:r>
    </w:p>
    <w:p>
      <w:r>
        <w:t>•    They are acts of humility before their creator.</w:t>
      </w:r>
    </w:p>
    <w:p/>
    <w:p>
      <w:r>
        <w:t>2. Offerings</w:t>
      </w:r>
    </w:p>
    <w:p/>
    <w:p>
      <w:r>
        <w:t>•    It is another way of worshipping God.</w:t>
      </w:r>
    </w:p>
    <w:p/>
    <w:p>
      <w:r>
        <w:t>•   It involves the taking of foodstuffs e.g. milk, water or honey and giving them to God.</w:t>
      </w:r>
    </w:p>
    <w:p>
      <w:r>
        <w:t>•   Offerings are carefully selected.</w:t>
      </w:r>
    </w:p>
    <w:p/>
    <w:p>
      <w:r>
        <w:t>3. Singing and dancing in worship</w:t>
      </w:r>
    </w:p>
    <w:p/>
    <w:p>
      <w:r>
        <w:t>•   Songs and dances are performed during communal worship.</w:t>
      </w:r>
    </w:p>
    <w:p>
      <w:r>
        <w:t>•   They are used in praising and thanking God.</w:t>
      </w:r>
    </w:p>
    <w:p>
      <w:r>
        <w:t>•   Songs and dances make the worshipers emotionally connected with God.</w:t>
      </w:r>
    </w:p>
    <w:p>
      <w:r>
        <w:t>•   Songs and dances are accompanied by clapping of hands, drumming and playing musical</w:t>
      </w:r>
    </w:p>
    <w:p>
      <w:r>
        <w:t>instruments.</w:t>
      </w:r>
    </w:p>
    <w:p>
      <w:r>
        <w:t>•   They also promote solidarity among the worshippers.</w:t>
      </w:r>
    </w:p>
    <w:p/>
    <w:p>
      <w:r>
        <w:t>4. Prayers.</w:t>
      </w:r>
    </w:p>
    <w:p/>
    <w:p>
      <w:r>
        <w:t>•   They are verbal communications with God.</w:t>
      </w:r>
    </w:p>
    <w:p/>
    <w:p>
      <w:r>
        <w:t>•   Prayers are mostly short and to the point.</w:t>
      </w:r>
    </w:p>
    <w:p>
      <w:r>
        <w:t>•   Prayers are offered during important religious occasions. They pray in different ways</w:t>
      </w:r>
    </w:p>
    <w:p>
      <w:r>
        <w:t>e.g.</w:t>
      </w:r>
    </w:p>
    <w:p>
      <w:r>
        <w:t>o Kneeling.</w:t>
      </w:r>
    </w:p>
    <w:p>
      <w:r>
        <w:t>o Standing.</w:t>
      </w:r>
    </w:p>
    <w:p>
      <w:r>
        <w:t>o Prostrating.</w:t>
      </w:r>
    </w:p>
    <w:p>
      <w:r>
        <w:t>o Bowing.</w:t>
      </w:r>
    </w:p>
    <w:p>
      <w:r>
        <w:t>o Facing certain directions.</w:t>
      </w:r>
    </w:p>
    <w:p>
      <w:r>
        <w:t>o Raising hands.</w:t>
      </w:r>
    </w:p>
    <w:p/>
    <w:p>
      <w:r>
        <w:t>5. Invocations - Short formal prayers e.g. “Help me, O God!” or “O Great God”.</w:t>
      </w:r>
    </w:p>
    <w:p>
      <w:r>
        <w:t>6. Blessings - Blessings by an elder constitute acts of prayer. It is believed that the person</w:t>
      </w:r>
    </w:p>
    <w:p>
      <w:r>
        <w:t>blessing is doing so on behalf of God.</w:t>
      </w:r>
    </w:p>
    <w:p>
      <w:r>
        <w:t>7. Salutations - e.g. “Dear God”.</w:t>
      </w:r>
    </w:p>
    <w:p>
      <w:r>
        <w:t>VENERATING AND COMMUNICATING WITH SPIRITS AND ANCESTORS</w:t>
      </w:r>
    </w:p>
    <w:p>
      <w:r>
        <w:t>Veneration refers to the way in which respect and honour is accorded to the ancestors and spirits.</w:t>
      </w:r>
    </w:p>
    <w:p>
      <w:r>
        <w:t>Ways in which traditional African communities demonstrated their respect to ancestors and</w:t>
      </w:r>
    </w:p>
    <w:p>
      <w:r>
        <w:t>spirits</w:t>
      </w:r>
    </w:p>
    <w:p/>
    <w:p>
      <w:r>
        <w:t>•   Pouring libations.</w:t>
      </w:r>
    </w:p>
    <w:p>
      <w:r>
        <w:t>•   Making sacrifices and giving offerings.</w:t>
      </w:r>
    </w:p>
    <w:p>
      <w:r>
        <w:t>•   Naming children after them.</w:t>
      </w:r>
    </w:p>
    <w:p>
      <w:r>
        <w:t>•   Praying to God through them.</w:t>
      </w:r>
    </w:p>
    <w:p>
      <w:r>
        <w:t>•   Addressing them by their proper names and titles.</w:t>
      </w:r>
    </w:p>
    <w:p>
      <w:r>
        <w:t>•   Inviting them to social functions e.g. birth, initiation, and marriage.</w:t>
      </w:r>
    </w:p>
    <w:p>
      <w:r>
        <w:t>•   Teaching children about them.</w:t>
      </w:r>
    </w:p>
    <w:p>
      <w:r>
        <w:t>•   Building shrines.</w:t>
      </w:r>
    </w:p>
    <w:p/>
    <w:p>
      <w:r>
        <w:t>Communicating</w:t>
      </w:r>
    </w:p>
    <w:p/>
    <w:p>
      <w:r>
        <w:t>•   Human beings communicate with spirits for a good or bad cause.</w:t>
      </w:r>
    </w:p>
    <w:p>
      <w:r>
        <w:t>•   People communicate with the spirits through the religious specialists e.g. the diviners and</w:t>
      </w:r>
    </w:p>
    <w:p>
      <w:r>
        <w:t>mediums.</w:t>
      </w:r>
    </w:p>
    <w:p>
      <w:r>
        <w:t>•   The religious specialists link human beings to the living world.</w:t>
      </w:r>
    </w:p>
    <w:p>
      <w:r>
        <w:t>•   Mediums and diviners may become spirit possessed through;</w:t>
      </w:r>
    </w:p>
    <w:p/>
    <w:p>
      <w:r>
        <w:t>•   Sitting quietly in a place.</w:t>
      </w:r>
    </w:p>
    <w:p>
      <w:r>
        <w:t>•   Singing.</w:t>
      </w:r>
    </w:p>
    <w:p>
      <w:r>
        <w:t>•   Dancing.</w:t>
      </w:r>
    </w:p>
    <w:p>
      <w:r>
        <w:t>•   Clapping of hands.</w:t>
      </w:r>
    </w:p>
    <w:p>
      <w:r>
        <w:t>•   Falling into a trance. The possessed person looses ones senses and becomes the spirit’s</w:t>
      </w:r>
    </w:p>
    <w:p>
      <w:r>
        <w:t>instrument.</w:t>
      </w:r>
    </w:p>
    <w:p/>
    <w:p>
      <w:r>
        <w:t>•   The spirits speaks through the medium and reveals information on issues like finding lost</w:t>
      </w:r>
    </w:p>
    <w:p>
      <w:r>
        <w:t>property.mies in the society</w:t>
      </w:r>
    </w:p>
    <w:p/>
    <w:p>
      <w:r>
        <w:t>•   The spirit may make certain demands on the living.</w:t>
      </w:r>
    </w:p>
    <w:p>
      <w:r>
        <w:t>•   They may advice and give a warning on impending danger.</w:t>
      </w:r>
    </w:p>
    <w:p>
      <w:r>
        <w:t>•   They may make promises of blessing to a given family or clan.</w:t>
      </w:r>
    </w:p>
    <w:p/>
    <w:p>
      <w:r>
        <w:t>NB: It is the duty of the living to abide by what the spirits wants.</w:t>
      </w:r>
    </w:p>
    <w:p/>
    <w:p>
      <w:r>
        <w:t>•   Spirits that possess mediums are not harmful.</w:t>
      </w:r>
    </w:p>
    <w:p>
      <w:r>
        <w:t>•   Evil spirits cause harm to those they posses.</w:t>
      </w:r>
    </w:p>
    <w:p>
      <w:r>
        <w:t>•   People communicate with spirits through the following ways;</w:t>
      </w:r>
    </w:p>
    <w:p>
      <w:r>
        <w:t>o Through divination.</w:t>
      </w:r>
    </w:p>
    <w:p>
      <w:r>
        <w:t>o Singing and dancing to them.</w:t>
      </w:r>
    </w:p>
    <w:p>
      <w:r>
        <w:t>o Recitation/ chanting and invoking their names.</w:t>
      </w:r>
    </w:p>
    <w:p>
      <w:r>
        <w:t>o By making sacrifices to them.</w:t>
      </w:r>
    </w:p>
    <w:p>
      <w:r>
        <w:t>o By saying prayers.</w:t>
      </w:r>
    </w:p>
    <w:p>
      <w:r>
        <w:t>o By giving offerings.</w:t>
      </w:r>
    </w:p>
    <w:p>
      <w:r>
        <w:t>o By giving sacrifices.</w:t>
      </w:r>
    </w:p>
    <w:p>
      <w:r>
        <w:t>o Through burning incense.</w:t>
      </w:r>
    </w:p>
    <w:p/>
    <w:p>
      <w:r>
        <w:t>AFRICAN MORAL AND CULTURAL VALUES</w:t>
      </w:r>
    </w:p>
    <w:p>
      <w:r>
        <w:t>(i) The meaning of life and its wholeness in the traditional African society</w:t>
      </w:r>
    </w:p>
    <w:p/>
    <w:p>
      <w:r>
        <w:t>•   In TAS, God is the source of life.</w:t>
      </w:r>
    </w:p>
    <w:p>
      <w:r>
        <w:t>•   Life is a rhythm which recycles itself.</w:t>
      </w:r>
    </w:p>
    <w:p>
      <w:r>
        <w:t>•   There are several dimensions of life i.e.</w:t>
      </w:r>
    </w:p>
    <w:p/>
    <w:p>
      <w:r>
        <w:t>•   Physical dimensions.</w:t>
      </w:r>
    </w:p>
    <w:p>
      <w:r>
        <w:t>•   Social dimension.</w:t>
      </w:r>
    </w:p>
    <w:p>
      <w:r>
        <w:t>•   Spiritual dimension.</w:t>
      </w:r>
    </w:p>
    <w:p>
      <w:r>
        <w:t>•   Environmental dimension.</w:t>
      </w:r>
    </w:p>
    <w:p/>
    <w:p>
      <w:r>
        <w:t>•   Physical dimension of life refers to the material state of human beings.</w:t>
      </w:r>
    </w:p>
    <w:p>
      <w:r>
        <w:t>•   Social dimensions comprises of relation of living with others in a community.</w:t>
      </w:r>
    </w:p>
    <w:p>
      <w:r>
        <w:t>•   Spiritual dimensions link human beings with spiritual power e.g. God, spirits</w:t>
      </w:r>
    </w:p>
    <w:p>
      <w:r>
        <w:t>andAncestors.</w:t>
      </w:r>
    </w:p>
    <w:p>
      <w:r>
        <w:t>•   Environmental dimension of life is the relation between the physical environment and</w:t>
      </w:r>
    </w:p>
    <w:p>
      <w:r>
        <w:t>humans.</w:t>
      </w:r>
    </w:p>
    <w:p>
      <w:r>
        <w:t>•   Life is enhanced through observance of rituals, taboos and regulations.</w:t>
      </w:r>
    </w:p>
    <w:p>
      <w:r>
        <w:t>•   Life is promoted through transitional stages e.g. birth, initiation, marriage and death.</w:t>
      </w:r>
    </w:p>
    <w:p>
      <w:r>
        <w:t>•   It is perpetuated through marriage for the continuation of the community.</w:t>
      </w:r>
    </w:p>
    <w:p>
      <w:r>
        <w:t>•   Death transforms an individual from physical life to the spiritual one.</w:t>
      </w:r>
    </w:p>
    <w:p/>
    <w:p>
      <w:r>
        <w:t>(ii). The African concept of community and kinship system</w:t>
      </w:r>
    </w:p>
    <w:p>
      <w:r>
        <w:t>(a) Meaning of a community</w:t>
      </w:r>
    </w:p>
    <w:p/>
    <w:p>
      <w:r>
        <w:t>•   A community is a group of people occupying one geographical location and guided by</w:t>
      </w:r>
    </w:p>
    <w:p>
      <w:r>
        <w:t>common values.</w:t>
      </w:r>
    </w:p>
    <w:p>
      <w:r>
        <w:t>•    An African community consists of the living, living-dead and the yet to be born.</w:t>
      </w:r>
    </w:p>
    <w:p>
      <w:r>
        <w:t>•   Each community is governed by specific rules, regulations and traditions.</w:t>
      </w:r>
    </w:p>
    <w:p>
      <w:r>
        <w:t>•   Survival of the community depends on God and other spiritual powers.</w:t>
      </w:r>
    </w:p>
    <w:p>
      <w:r>
        <w:t>•   A community believes that it is God who created the first human being.</w:t>
      </w:r>
    </w:p>
    <w:p>
      <w:r>
        <w:t>•   God gave them a place to settle in and responsibilities to fulfill.</w:t>
      </w:r>
    </w:p>
    <w:p>
      <w:r>
        <w:t>•   Leadership is provided by heads of families, elders and religious specialists.</w:t>
      </w:r>
    </w:p>
    <w:p>
      <w:r>
        <w:t>•   Social structure of the community comprises family units which form a clan, and several</w:t>
      </w:r>
    </w:p>
    <w:p>
      <w:r>
        <w:t>clans make a community.</w:t>
      </w:r>
    </w:p>
    <w:p>
      <w:r>
        <w:t>•   Members are expected to show concern for one another and foster the common good.</w:t>
      </w:r>
    </w:p>
    <w:p>
      <w:r>
        <w:t>•   The community promotes a sense of belonging and identity for its members thus making</w:t>
      </w:r>
    </w:p>
    <w:p>
      <w:r>
        <w:t>individuals feel secure.</w:t>
      </w:r>
    </w:p>
    <w:p/>
    <w:p>
      <w:r>
        <w:t>(b) African concept of Kinship</w:t>
      </w:r>
    </w:p>
    <w:p/>
    <w:p>
      <w:r>
        <w:t>•   Kinship refers to relationship between people through blood, marriage or adoption.</w:t>
      </w:r>
    </w:p>
    <w:p>
      <w:r>
        <w:t>•   Kinship ties are strong bonds that exist among community members.</w:t>
      </w:r>
    </w:p>
    <w:p>
      <w:r>
        <w:t>•   Those related by blood have common ancestors. They feel a strong bond towards each</w:t>
      </w:r>
    </w:p>
    <w:p>
      <w:r>
        <w:t>other because they are tied by kinship relationships to one another.</w:t>
      </w:r>
    </w:p>
    <w:p/>
    <w:p>
      <w:r>
        <w:t>Importance of kinship ties to TAS</w:t>
      </w:r>
    </w:p>
    <w:p/>
    <w:p>
      <w:r>
        <w:t>1. They determine how members relate to one another.</w:t>
      </w:r>
    </w:p>
    <w:p>
      <w:r>
        <w:t>2. They bond together the entire life of a community i.e. the living, the living dead, the</w:t>
      </w:r>
    </w:p>
    <w:p>
      <w:r>
        <w:t>unborn.</w:t>
      </w:r>
    </w:p>
    <w:p>
      <w:r>
        <w:t>3. They assist the people to live together in peace and harmony.</w:t>
      </w:r>
    </w:p>
    <w:p>
      <w:r>
        <w:t>4. They provide a sense of security to all members at all times.</w:t>
      </w:r>
    </w:p>
    <w:p>
      <w:r>
        <w:t>5. They regulate marital customs, rules and regulations.</w:t>
      </w:r>
    </w:p>
    <w:p>
      <w:r>
        <w:t>6. They give an individual a deep sense of belonging identity.</w:t>
      </w:r>
    </w:p>
    <w:p>
      <w:r>
        <w:t>7. They enable people to face hardship together.</w:t>
      </w:r>
    </w:p>
    <w:p>
      <w:r>
        <w:t>8. They safeguard the communities’ traditions and customs.</w:t>
      </w:r>
    </w:p>
    <w:p/>
    <w:p>
      <w:r>
        <w:t>9. They enhance unity among community members.</w:t>
      </w:r>
    </w:p>
    <w:p>
      <w:r>
        <w:t>10. They determine punishment for the offenders.</w:t>
      </w:r>
    </w:p>
    <w:p/>
    <w:p>
      <w:r>
        <w:t>FACTORS CONTRIBUTING TO HARMONY AND</w:t>
      </w:r>
    </w:p>
    <w:p>
      <w:r>
        <w:t>MUTUAL RESPONSIBILITY IN THE AFRICAN</w:t>
      </w:r>
    </w:p>
    <w:p>
      <w:r>
        <w:t>COMMUNITY</w:t>
      </w:r>
    </w:p>
    <w:p/>
    <w:p>
      <w:r>
        <w:t>FACTORS CONTRIBUTING TO HARMONY AND MUTUAL RESPONSIBILITY IN THE</w:t>
      </w:r>
    </w:p>
    <w:p>
      <w:r>
        <w:t>AFRICAN COMMUNITY</w:t>
      </w:r>
    </w:p>
    <w:p>
      <w:r>
        <w:t>They include;</w:t>
      </w:r>
    </w:p>
    <w:p>
      <w:r>
        <w:t>(i) Political ties.</w:t>
      </w:r>
    </w:p>
    <w:p/>
    <w:p>
      <w:r>
        <w:t>•   Power and authority is exercised and shared among clan leaders and elders.</w:t>
      </w:r>
    </w:p>
    <w:p>
      <w:r>
        <w:t>•   This enhances a peaceful co-existence among community members.</w:t>
      </w:r>
    </w:p>
    <w:p/>
    <w:p>
      <w:r>
        <w:t>(ii) Communal ownership of property.</w:t>
      </w:r>
    </w:p>
    <w:p/>
    <w:p>
      <w:r>
        <w:t>•   Land and other resources are owned by community.</w:t>
      </w:r>
    </w:p>
    <w:p/>
    <w:p>
      <w:r>
        <w:t>(iii) Division of labour.</w:t>
      </w:r>
    </w:p>
    <w:p/>
    <w:p>
      <w:r>
        <w:t>•   Done according to age, gender and social status.</w:t>
      </w:r>
    </w:p>
    <w:p>
      <w:r>
        <w:t>•   Ensures that all members participate in the activities of the community.</w:t>
      </w:r>
    </w:p>
    <w:p/>
    <w:p>
      <w:r>
        <w:t>(iv) Communal worship.</w:t>
      </w:r>
    </w:p>
    <w:p/>
    <w:p>
      <w:r>
        <w:t>•   All members are to pray and worship together and during times of crisis e.g. when there</w:t>
      </w:r>
    </w:p>
    <w:p>
      <w:r>
        <w:t>is a disaster, epidemic or serious sickness, people gather to offer sacrifices to God and</w:t>
      </w:r>
    </w:p>
    <w:p>
      <w:r>
        <w:t>ancestors/ spirits in order to appease them.</w:t>
      </w:r>
    </w:p>
    <w:p>
      <w:r>
        <w:t>•   Common beliefs about God and spirits are passed on from one generation to another and</w:t>
      </w:r>
    </w:p>
    <w:p>
      <w:r>
        <w:t>are held dearly.</w:t>
      </w:r>
    </w:p>
    <w:p>
      <w:r>
        <w:t>•   Members of the community try to live in harmony and peace with the departed and</w:t>
      </w:r>
    </w:p>
    <w:p>
      <w:r>
        <w:t>unborn.</w:t>
      </w:r>
    </w:p>
    <w:p>
      <w:r>
        <w:t>•   Every activity in life has a religious dimension.</w:t>
      </w:r>
    </w:p>
    <w:p/>
    <w:p>
      <w:r>
        <w:t>(v) Marriage.</w:t>
      </w:r>
    </w:p>
    <w:p/>
    <w:p>
      <w:r>
        <w:t>•   Strengthens and fosters closer ties among different families.</w:t>
      </w:r>
    </w:p>
    <w:p>
      <w:r>
        <w:t>•   Exchange of gifts is a sign of friendship, acceptance and mutual responsibility.</w:t>
      </w:r>
    </w:p>
    <w:p/>
    <w:p>
      <w:r>
        <w:t>(vi) Leisure activities.</w:t>
      </w:r>
    </w:p>
    <w:p/>
    <w:p>
      <w:r>
        <w:t>•   People come together to sing, dance and be entertained.</w:t>
      </w:r>
    </w:p>
    <w:p>
      <w:r>
        <w:t>•   In TAC leisure is integrated with other activities although after work, people rest and</w:t>
      </w:r>
    </w:p>
    <w:p>
      <w:r>
        <w:t>share jokes.</w:t>
      </w:r>
    </w:p>
    <w:p>
      <w:r>
        <w:t>•   In the evening, men are entertained by the youth.</w:t>
      </w:r>
    </w:p>
    <w:p>
      <w:r>
        <w:t>•   Elders correct the youth accordingly and identify talents among performers.</w:t>
      </w:r>
    </w:p>
    <w:p>
      <w:r>
        <w:t>•   Beer-drinking parties are forms of leisure activities.</w:t>
      </w:r>
    </w:p>
    <w:p>
      <w:r>
        <w:t>•   During leisure activities people discuss family and community affairs.</w:t>
      </w:r>
    </w:p>
    <w:p/>
    <w:p>
      <w:r>
        <w:t>(vii) Children.</w:t>
      </w:r>
    </w:p>
    <w:p/>
    <w:p>
      <w:r>
        <w:t>•   The birth of children cements relationships, because in some communities, marriage is</w:t>
      </w:r>
    </w:p>
    <w:p>
      <w:r>
        <w:t>not complete without children.</w:t>
      </w:r>
    </w:p>
    <w:p/>
    <w:p>
      <w:r>
        <w:t>(viii) Rites of passage.</w:t>
      </w:r>
    </w:p>
    <w:p/>
    <w:p>
      <w:r>
        <w:t>•   Ceremonies marking birth, naming and initiation and bring families and community</w:t>
      </w:r>
    </w:p>
    <w:p>
      <w:r>
        <w:t>members together and create a source of unity and collective responsibility.</w:t>
      </w:r>
    </w:p>
    <w:p/>
    <w:p>
      <w:r>
        <w:t>(ix) Observation of taboos.</w:t>
      </w:r>
    </w:p>
    <w:p/>
    <w:p>
      <w:r>
        <w:t>•   Guides individuals in moral behaviour and maintains discipline and harmony.</w:t>
      </w:r>
    </w:p>
    <w:p/>
    <w:p>
      <w:r>
        <w:t>(x) Rules and regulations.</w:t>
      </w:r>
    </w:p>
    <w:p/>
    <w:p>
      <w:r>
        <w:t>•   Rules dictate and govern the roles and duties of all members in the community depending</w:t>
      </w:r>
    </w:p>
    <w:p>
      <w:r>
        <w:t>on age, gender and social status.</w:t>
      </w:r>
    </w:p>
    <w:p>
      <w:r>
        <w:t>•   Breaking of rules results to punishment.</w:t>
      </w:r>
    </w:p>
    <w:p>
      <w:r>
        <w:t>•   Elders maintain law and order by settling disputes and reminding members of what is</w:t>
      </w:r>
    </w:p>
    <w:p>
      <w:r>
        <w:t>expected of them.</w:t>
      </w:r>
    </w:p>
    <w:p/>
    <w:p>
      <w:r>
        <w:t>(xi) Belief of a common ancestry.</w:t>
      </w:r>
    </w:p>
    <w:p/>
    <w:p>
      <w:r>
        <w:t>•   This promotes a sense of brotherhood among members of the community.</w:t>
      </w:r>
    </w:p>
    <w:p/>
    <w:p>
      <w:r>
        <w:t>(xii) Sharing.</w:t>
      </w:r>
    </w:p>
    <w:p/>
    <w:p>
      <w:r>
        <w:t>•   Genuine concern for each individual within the nuclear and extended family is common.</w:t>
      </w:r>
    </w:p>
    <w:p>
      <w:r>
        <w:t>•   Cooking and eating is done at household level and all share in feasting and rejoicing in</w:t>
      </w:r>
    </w:p>
    <w:p>
      <w:r>
        <w:t>some communities.</w:t>
      </w:r>
    </w:p>
    <w:p>
      <w:r>
        <w:t>•   Marriage gifts such as animals and foodstuffs are shared among relatives of the bride’s</w:t>
      </w:r>
    </w:p>
    <w:p>
      <w:r>
        <w:t>family.</w:t>
      </w:r>
    </w:p>
    <w:p>
      <w:r>
        <w:t>•   Land in T.A.C is communally owned and is used collectively by members of a given clan</w:t>
      </w:r>
    </w:p>
    <w:p>
      <w:r>
        <w:t>or family.</w:t>
      </w:r>
    </w:p>
    <w:p>
      <w:r>
        <w:t>•   People work together on such land and share the proceeds.</w:t>
      </w:r>
    </w:p>
    <w:p>
      <w:r>
        <w:t>•   This creates a strong bond of unity among the people.</w:t>
      </w:r>
    </w:p>
    <w:p/>
    <w:p>
      <w:r>
        <w:t>(xiii) Social norms.</w:t>
      </w:r>
    </w:p>
    <w:p/>
    <w:p>
      <w:r>
        <w:t>•   People grow in T.A.C. knowing what is right and wrong.</w:t>
      </w:r>
    </w:p>
    <w:p>
      <w:r>
        <w:t>•   Rules and regulations are established to govern and regulate people’s behavior.</w:t>
      </w:r>
    </w:p>
    <w:p>
      <w:r>
        <w:t>•   Everyone understands the virtues they should uphold i.e. Friendship, love, honesty,</w:t>
      </w:r>
    </w:p>
    <w:p>
      <w:r>
        <w:t>courage, bravery, compassion among others.</w:t>
      </w:r>
    </w:p>
    <w:p>
      <w:r>
        <w:t>•   People are discouraged from developing vices i.e. cheating, theft, selfishness, greed and</w:t>
      </w:r>
    </w:p>
    <w:p>
      <w:r>
        <w:t>dishonesty.</w:t>
      </w:r>
    </w:p>
    <w:p>
      <w:r>
        <w:t>•   - Social norms keep the community from disintegrating and they provide peace to the</w:t>
      </w:r>
    </w:p>
    <w:p>
      <w:r>
        <w:t>individual and society.</w:t>
      </w:r>
    </w:p>
    <w:p/>
    <w:p>
      <w:r>
        <w:t>RITES OF PASSAGE</w:t>
      </w:r>
    </w:p>
    <w:p/>
    <w:p>
      <w:r>
        <w:t>•   Are important events in a person’s life beginning from conception until after death.</w:t>
      </w:r>
    </w:p>
    <w:p>
      <w:r>
        <w:t>•   They are marked by celebrations.</w:t>
      </w:r>
    </w:p>
    <w:p>
      <w:r>
        <w:t>•   Most of the ceremonies are religious and have the following common characteristics;</w:t>
      </w:r>
    </w:p>
    <w:p/>
    <w:p>
      <w:r>
        <w:t>1. All of them involved separation/ seclusion. In death one is forever separated from the</w:t>
      </w:r>
    </w:p>
    <w:p>
      <w:r>
        <w:t>community.</w:t>
      </w:r>
    </w:p>
    <w:p>
      <w:r>
        <w:t>2. Transitions. An individual undergoes some physical, social and emotional changes.</w:t>
      </w:r>
    </w:p>
    <w:p>
      <w:r>
        <w:t>3. Incorporation. One is brought back to the community after seclusion and is given full</w:t>
      </w:r>
    </w:p>
    <w:p>
      <w:r>
        <w:t>rights in his/her new status. An individual becomes an active participant in the</w:t>
      </w:r>
    </w:p>
    <w:p>
      <w:r>
        <w:t>community. In death he/she is incorporated in the spirit world.</w:t>
      </w:r>
    </w:p>
    <w:p/>
    <w:p>
      <w:r>
        <w:t>Rites of passage are:</w:t>
      </w:r>
    </w:p>
    <w:p/>
    <w:p>
      <w:r>
        <w:t>•   Birth and naming</w:t>
      </w:r>
    </w:p>
    <w:p>
      <w:r>
        <w:t>•   Initiation</w:t>
      </w:r>
    </w:p>
    <w:p>
      <w:r>
        <w:t>•   Marriage</w:t>
      </w:r>
    </w:p>
    <w:p>
      <w:r>
        <w:t>•   Death</w:t>
      </w:r>
    </w:p>
    <w:p/>
    <w:p>
      <w:r>
        <w:t>BIRTH</w:t>
      </w:r>
    </w:p>
    <w:p>
      <w:r>
        <w:t>Introduction</w:t>
      </w:r>
    </w:p>
    <w:p/>
    <w:p>
      <w:r>
        <w:t>•   It is the 1st stage of life; the whole community is involved including the ancestors.</w:t>
      </w:r>
    </w:p>
    <w:p>
      <w:r>
        <w:t>•    Having children is considered so important that a barren woman is despised and made an</w:t>
      </w:r>
    </w:p>
    <w:p>
      <w:r>
        <w:t>outcast.</w:t>
      </w:r>
    </w:p>
    <w:p>
      <w:r>
        <w:t>•   From the time of pregnancy, there is rejoicing in the community. The expectant mother</w:t>
      </w:r>
    </w:p>
    <w:p>
      <w:r>
        <w:t>is accorded a lot of respect and is given special treatment including;</w:t>
      </w:r>
    </w:p>
    <w:p>
      <w:r>
        <w:t>1. Eating special food and avoiding some i.e. eggs and fatty meat which may make</w:t>
      </w:r>
    </w:p>
    <w:p>
      <w:r>
        <w:t>the baby too big hence creating complications during delivery.</w:t>
      </w:r>
    </w:p>
    <w:p>
      <w:r>
        <w:t>2. Refraining from heavy tasks e.g. splitting firewood, carrying heavy loads.</w:t>
      </w:r>
    </w:p>
    <w:p>
      <w:r>
        <w:t>3. Refraining from sexual intercourse because pregnancy is believed to make the</w:t>
      </w:r>
    </w:p>
    <w:p>
      <w:r>
        <w:t>woman ritually unclean.</w:t>
      </w:r>
    </w:p>
    <w:p>
      <w:r>
        <w:t>4. Avoiding handling iron tools in the house for fear that such tools may cause</w:t>
      </w:r>
    </w:p>
    <w:p>
      <w:r>
        <w:t>injury.</w:t>
      </w:r>
    </w:p>
    <w:p/>
    <w:p>
      <w:r>
        <w:t>5. Not speaking to her husband directly but can only do so through an intermediary.</w:t>
      </w:r>
    </w:p>
    <w:p>
      <w:r>
        <w:t>6. Returning to her home to give birth there and coming back after weaning her</w:t>
      </w:r>
    </w:p>
    <w:p>
      <w:r>
        <w:t>baby.</w:t>
      </w:r>
    </w:p>
    <w:p>
      <w:r>
        <w:t>7. The mother carries protective charms to protect her from people with evil eyes</w:t>
      </w:r>
    </w:p>
    <w:p>
      <w:r>
        <w:t>and bad omen such as sorcerers.</w:t>
      </w:r>
    </w:p>
    <w:p>
      <w:r>
        <w:t>8. The midwives assist the woman in delivery and the sex of the baby is announced</w:t>
      </w:r>
    </w:p>
    <w:p>
      <w:r>
        <w:t>i.e. 4 ululations for a boy and 3for a girl.</w:t>
      </w:r>
    </w:p>
    <w:p/>
    <w:p>
      <w:r>
        <w:t>Rituals observed after child birth</w:t>
      </w:r>
    </w:p>
    <w:p>
      <w:r>
        <w:t>Introduction</w:t>
      </w:r>
    </w:p>
    <w:p/>
    <w:p>
      <w:r>
        <w:t>•   The child belonged to the community.</w:t>
      </w:r>
    </w:p>
    <w:p>
      <w:r>
        <w:t>•   The birth of the baby is witnessed by the elderly women who act as midwives.</w:t>
      </w:r>
    </w:p>
    <w:p>
      <w:r>
        <w:t>•   Men are not allowed to go near the delivery place.</w:t>
      </w:r>
    </w:p>
    <w:p>
      <w:r>
        <w:t>•   When the baby arrives, its sex is announced by shouts/ululations.</w:t>
      </w:r>
    </w:p>
    <w:p/>
    <w:p>
      <w:r>
        <w:t>The rituals observed during childbirth are:</w:t>
      </w:r>
    </w:p>
    <w:p>
      <w:r>
        <w:t>i. The placenta and the umbilical cord are disposed off ceremoniously. i.e.</w:t>
      </w:r>
    </w:p>
    <w:p/>
    <w:p>
      <w:r>
        <w:t>1. Thrown into a running stream/river</w:t>
      </w:r>
    </w:p>
    <w:p>
      <w:r>
        <w:t>2. Dried up and kept for rituals performed later</w:t>
      </w:r>
    </w:p>
    <w:p>
      <w:r>
        <w:t>3. Carefully buried near the homestead or in uncultivated field/ shamba with</w:t>
      </w:r>
    </w:p>
    <w:p>
      <w:r>
        <w:t>bananas/cereals.</w:t>
      </w:r>
    </w:p>
    <w:p>
      <w:r>
        <w:t>4. Hung in the house to symbolize the continuity of life.</w:t>
      </w:r>
    </w:p>
    <w:p/>
    <w:p>
      <w:r>
        <w:t>It should be noted that these ceremonies are observed so that the womb may remain fertile / to</w:t>
      </w:r>
    </w:p>
    <w:p>
      <w:r>
        <w:t>ensure continuity of life.</w:t>
      </w:r>
    </w:p>
    <w:p/>
    <w:p>
      <w:r>
        <w:t>1. A purification/cleansing ritual is done on the mother and the child by a medicine</w:t>
      </w:r>
    </w:p>
    <w:p>
      <w:r>
        <w:t>man/diviner to prepare the mother for the birth of the next child including ritualistic</w:t>
      </w:r>
    </w:p>
    <w:p>
      <w:r>
        <w:t>washing.</w:t>
      </w:r>
    </w:p>
    <w:p>
      <w:r>
        <w:t>2. Protective rites, performed by the local medicine person. They are meant to protect the</w:t>
      </w:r>
    </w:p>
    <w:p>
      <w:r>
        <w:t>child from evils i.e. magic, malicious spirits, sorcery, witchcraft and evil eyes.</w:t>
      </w:r>
    </w:p>
    <w:p>
      <w:r>
        <w:t>3. The baby is committed to God for protection and to bring good fortune. An object is tied</w:t>
      </w:r>
    </w:p>
    <w:p>
      <w:r>
        <w:t>round the neck, waist, or wrist as a physical sign of the ceremony.</w:t>
      </w:r>
    </w:p>
    <w:p>
      <w:r>
        <w:t>4. Thanksgiving ceremony performed to show gratitude to God for the safe arrival of the</w:t>
      </w:r>
    </w:p>
    <w:p>
      <w:r>
        <w:t>baby.</w:t>
      </w:r>
    </w:p>
    <w:p>
      <w:r>
        <w:t>5. Prayers offered for continued blessings for both the mother and child</w:t>
      </w:r>
    </w:p>
    <w:p>
      <w:r>
        <w:t>6. The baby’s hair is shaved after sometime as a sign of purification and newness. When</w:t>
      </w:r>
    </w:p>
    <w:p>
      <w:r>
        <w:t>new hair grows it will signify a new phase of life for the baby.</w:t>
      </w:r>
    </w:p>
    <w:p>
      <w:r>
        <w:t>7. Mother’s hair was also shaved to show that she has cast off that pregnancy. New hair</w:t>
      </w:r>
    </w:p>
    <w:p>
      <w:r>
        <w:t>symbolizes new life.</w:t>
      </w:r>
    </w:p>
    <w:p>
      <w:r>
        <w:t>8. In some communities the mother and the baby are secluded from the rest of the</w:t>
      </w:r>
    </w:p>
    <w:p>
      <w:r>
        <w:t>community, so as to give the mother time to rest.</w:t>
      </w:r>
    </w:p>
    <w:p>
      <w:r>
        <w:t>9. The whole community celebrates this rite of passage by rejoicing, singing, dancing and</w:t>
      </w:r>
    </w:p>
    <w:p>
      <w:r>
        <w:t>bringing gifts to the mother and the child.</w:t>
      </w:r>
    </w:p>
    <w:p/>
    <w:p>
      <w:r>
        <w:t>The importance of rituals performed during a naming ceremony in Traditional Africa</w:t>
      </w:r>
    </w:p>
    <w:p>
      <w:r>
        <w:t>Communities</w:t>
      </w:r>
    </w:p>
    <w:p/>
    <w:p>
      <w:r>
        <w:t>1. Bathing of the child sets in the beginning of a new life.</w:t>
      </w:r>
    </w:p>
    <w:p>
      <w:r>
        <w:t>2. Shaving of the mother and baby’s hair symbolizes a new status.</w:t>
      </w:r>
    </w:p>
    <w:p>
      <w:r>
        <w:t>3. Choosing of an appropriate name to give to the baby is for identification/ incorporation</w:t>
      </w:r>
    </w:p>
    <w:p>
      <w:r>
        <w:t>into the wider community.</w:t>
      </w:r>
    </w:p>
    <w:p>
      <w:r>
        <w:t>4. Feeding of the baby symolizes a new life/ growth.</w:t>
      </w:r>
    </w:p>
    <w:p>
      <w:r>
        <w:t>5. Holding of the baby by members of the community shows concern for it/ shared</w:t>
      </w:r>
    </w:p>
    <w:p>
      <w:r>
        <w:t>responsibility.</w:t>
      </w:r>
    </w:p>
    <w:p>
      <w:r>
        <w:t>6. Saying prayers/ words of blessings for the mother and baby signifies long life.</w:t>
      </w:r>
    </w:p>
    <w:p>
      <w:r>
        <w:t>7. Slaughtering of an animal signifies thanksgiving.</w:t>
      </w:r>
    </w:p>
    <w:p>
      <w:r>
        <w:t>8. Feasting is a sign of of joy/ socialism/ welcoming the baby.</w:t>
      </w:r>
    </w:p>
    <w:p>
      <w:r>
        <w:t>9. Giving presents to the baby and mother is a sign of goodwill.</w:t>
      </w:r>
    </w:p>
    <w:p>
      <w:r>
        <w:t>10. Wearing of charms signifies protection to the baby and the mother.</w:t>
      </w:r>
    </w:p>
    <w:p/>
    <w:p>
      <w:r>
        <w:t>NAMING</w:t>
      </w:r>
    </w:p>
    <w:p>
      <w:r>
        <w:t>The significance of naming includes:</w:t>
      </w:r>
    </w:p>
    <w:p/>
    <w:p>
      <w:r>
        <w:t>1. Gives the new born baby an identity.</w:t>
      </w:r>
    </w:p>
    <w:p>
      <w:r>
        <w:t>2. Indicates that the child is an accepted society member.</w:t>
      </w:r>
    </w:p>
    <w:p>
      <w:r>
        <w:t>3. Through naming, they show gratitude to God.</w:t>
      </w:r>
    </w:p>
    <w:p>
      <w:r>
        <w:t>4. Reflects part of the personality of the child.</w:t>
      </w:r>
    </w:p>
    <w:p>
      <w:r>
        <w:t>5. Naming children after the departed relatives appeases the spirits.</w:t>
      </w:r>
    </w:p>
    <w:p>
      <w:r>
        <w:t>6. The name can reflect a remembrance of a certain event that was memorable at the time of</w:t>
      </w:r>
    </w:p>
    <w:p>
      <w:r>
        <w:t>birth.</w:t>
      </w:r>
    </w:p>
    <w:p>
      <w:r>
        <w:t>7. Naming customs differ from one community to another. Some names are chosen before</w:t>
      </w:r>
    </w:p>
    <w:p>
      <w:r>
        <w:t>birth others are given immediately they are born, others are named after a few days.</w:t>
      </w:r>
    </w:p>
    <w:p>
      <w:r>
        <w:t>8. Sometimes children are given more names as they grow.</w:t>
      </w:r>
    </w:p>
    <w:p/>
    <w:p>
      <w:r>
        <w:t>How names are given to children in T.A.S</w:t>
      </w:r>
    </w:p>
    <w:p/>
    <w:p>
      <w:r>
        <w:t>1. Children are named after relatives, e.g.</w:t>
      </w:r>
    </w:p>
    <w:p/>
    <w:p>
      <w:r>
        <w:t>•    Grandparents</w:t>
      </w:r>
    </w:p>
    <w:p>
      <w:r>
        <w:t>•    Uncles</w:t>
      </w:r>
    </w:p>
    <w:p>
      <w:r>
        <w:t>•    Aunties</w:t>
      </w:r>
    </w:p>
    <w:p/>
    <w:p>
      <w:r>
        <w:t>1.   According to the time of day, season, and place.</w:t>
      </w:r>
    </w:p>
    <w:p>
      <w:r>
        <w:t>2.   Named after great leaders and heroes.</w:t>
      </w:r>
    </w:p>
    <w:p>
      <w:r>
        <w:t>3.   After important historical events.</w:t>
      </w:r>
    </w:p>
    <w:p>
      <w:r>
        <w:t>4.   Animal names.</w:t>
      </w:r>
    </w:p>
    <w:p>
      <w:r>
        <w:t>5.   Names that reveal physical features.</w:t>
      </w:r>
    </w:p>
    <w:p>
      <w:r>
        <w:t>6.   Religious names i.e. names of God.</w:t>
      </w:r>
    </w:p>
    <w:p>
      <w:r>
        <w:t>7.   Reflect the difficult time the mother experienced in labor.</w:t>
      </w:r>
    </w:p>
    <w:p>
      <w:r>
        <w:t>8.   Names that reveal internal qualities of a child.</w:t>
      </w:r>
    </w:p>
    <w:p/>
    <w:p>
      <w:r>
        <w:t>9. Gender of the child.</w:t>
      </w:r>
    </w:p>
    <w:p>
      <w:r>
        <w:t>10. Parent’s choice.</w:t>
      </w:r>
    </w:p>
    <w:p>
      <w:r>
        <w:t>11. Twins had special names.</w:t>
      </w:r>
    </w:p>
    <w:p>
      <w:r>
        <w:t>12. 1st born child of the family could have a special.</w:t>
      </w:r>
    </w:p>
    <w:p/>
    <w:p>
      <w:r>
        <w:t>CHANGING ATTITUDE TO BIRTH AND NAMING</w:t>
      </w:r>
    </w:p>
    <w:p/>
    <w:p>
      <w:r>
        <w:t>•    It is no longer a communal affair.</w:t>
      </w:r>
    </w:p>
    <w:p>
      <w:r>
        <w:t>•    The sex of the child is no-longer announced by ululations.</w:t>
      </w:r>
    </w:p>
    <w:p>
      <w:r>
        <w:t>•    The role of a midwife is no-longer important.</w:t>
      </w:r>
    </w:p>
    <w:p>
      <w:r>
        <w:t>•    The pregnant mother is no-longer secluded.</w:t>
      </w:r>
    </w:p>
    <w:p>
      <w:r>
        <w:t>•    Some rituals are no-longer performed e.g. purifying rituals.</w:t>
      </w:r>
    </w:p>
    <w:p>
      <w:r>
        <w:t>•    Shaving rituals are no longer practiced.</w:t>
      </w:r>
    </w:p>
    <w:p>
      <w:r>
        <w:t>•    Wearing protective charms is no longer a common practice.</w:t>
      </w:r>
    </w:p>
    <w:p>
      <w:r>
        <w:t>•    Some naming patters/models are no longer adhered to.</w:t>
      </w:r>
    </w:p>
    <w:p>
      <w:r>
        <w:t>•    The attitude towards the sex of the child is no longer the same/discriminative.</w:t>
      </w:r>
    </w:p>
    <w:p/>
    <w:p>
      <w:r>
        <w:t>Metods used to solve the problem of childlessnessin T.A.C</w:t>
      </w:r>
    </w:p>
    <w:p/>
    <w:p>
      <w:r>
        <w:t>1. Offering sacrifices to ancestors to appease them.</w:t>
      </w:r>
    </w:p>
    <w:p>
      <w:r>
        <w:t>2. Seeking the services of a diviner to find out the causes and offer solutions.</w:t>
      </w:r>
    </w:p>
    <w:p>
      <w:r>
        <w:t>3. Marrying another wife.</w:t>
      </w:r>
    </w:p>
    <w:p>
      <w:r>
        <w:t>4. Praying for God to reverse the situation.</w:t>
      </w:r>
    </w:p>
    <w:p>
      <w:r>
        <w:t>5. Allowing the woman to get children with a relative of the husband if the problem is with</w:t>
      </w:r>
    </w:p>
    <w:p>
      <w:r>
        <w:t>him.</w:t>
      </w:r>
    </w:p>
    <w:p>
      <w:r>
        <w:t>6. The couple may adopt children.</w:t>
      </w:r>
    </w:p>
    <w:p>
      <w:r>
        <w:t>7. Children may be given as a gift to a childless couple by relatives.</w:t>
      </w:r>
    </w:p>
    <w:p/>
    <w:p>
      <w:r>
        <w:t>Role of birth in naming and inculcating moral values (virtues)</w:t>
      </w:r>
    </w:p>
    <w:p>
      <w:r>
        <w:t>Respect: The mother is respected. The traditions are respected through performing rituals.</w:t>
      </w:r>
    </w:p>
    <w:p>
      <w:r>
        <w:t>Love: Through the acceptance of the baby. The parents respect each other.</w:t>
      </w:r>
    </w:p>
    <w:p>
      <w:r>
        <w:t>Care and mutual responsibility: The mother and the baby are cared for. The parents have a</w:t>
      </w:r>
    </w:p>
    <w:p>
      <w:r>
        <w:t>responsibility to taking care of the newborn.</w:t>
      </w:r>
    </w:p>
    <w:p>
      <w:r>
        <w:t>Obedience: To the community’s traditions.</w:t>
      </w:r>
    </w:p>
    <w:p>
      <w:r>
        <w:t>Harmony: Is restored between community members i.e. joining the living and the non-living</w:t>
      </w:r>
    </w:p>
    <w:p>
      <w:r>
        <w:t>through naming.</w:t>
      </w:r>
    </w:p>
    <w:p>
      <w:r>
        <w:t>Unity: The people come together to celebrate the birth of a new child.</w:t>
      </w:r>
    </w:p>
    <w:p>
      <w:r>
        <w:t>Patriotism: The people name their children after community heroes.</w:t>
      </w:r>
    </w:p>
    <w:p>
      <w:r>
        <w:t>INITIATION</w:t>
      </w:r>
    </w:p>
    <w:p/>
    <w:p>
      <w:r>
        <w:t>•    It mainly marks the transition from childhood – adulthood.</w:t>
      </w:r>
    </w:p>
    <w:p>
      <w:r>
        <w:t>•    It prepares someone to face adulthood and gain skills.</w:t>
      </w:r>
    </w:p>
    <w:p>
      <w:r>
        <w:t>•    The different forms of initiation are:</w:t>
      </w:r>
    </w:p>
    <w:p/>
    <w:p>
      <w:r>
        <w:t>•    Circumcision.</w:t>
      </w:r>
    </w:p>
    <w:p>
      <w:r>
        <w:t>•    Removal of teeth.</w:t>
      </w:r>
    </w:p>
    <w:p/>
    <w:p>
      <w:r>
        <w:t>•    Tattooing.</w:t>
      </w:r>
    </w:p>
    <w:p>
      <w:r>
        <w:t>•    Piercing the chin and ears.</w:t>
      </w:r>
    </w:p>
    <w:p>
      <w:r>
        <w:t>•    Clitoridectomy.</w:t>
      </w:r>
    </w:p>
    <w:p/>
    <w:p>
      <w:r>
        <w:t>COMMON RITUALS PERFORMED DURING INITIATION</w:t>
      </w:r>
    </w:p>
    <w:p/>
    <w:p>
      <w:r>
        <w:t>1. Offering sacrifices to ancestors to appease them and bless the initiates.</w:t>
      </w:r>
    </w:p>
    <w:p>
      <w:r>
        <w:t>2. Blood was left to drain on the ground as a connection between the initiates and ancestors.</w:t>
      </w:r>
    </w:p>
    <w:p>
      <w:r>
        <w:t>3. Seclusion is done during initiation for several reasons that include;</w:t>
      </w:r>
    </w:p>
    <w:p/>
    <w:p>
      <w:r>
        <w:t>1. To receive education on;</w:t>
      </w:r>
    </w:p>
    <w:p/>
    <w:p>
      <w:r>
        <w:t>•    Human sexuality.</w:t>
      </w:r>
    </w:p>
    <w:p>
      <w:r>
        <w:t>•    The community’s secrets.</w:t>
      </w:r>
    </w:p>
    <w:p>
      <w:r>
        <w:t>•    Skills and knowledge.</w:t>
      </w:r>
    </w:p>
    <w:p/>
    <w:p>
      <w:r>
        <w:t>1.   For healing.</w:t>
      </w:r>
    </w:p>
    <w:p>
      <w:r>
        <w:t>2.   To give time for bonding together.</w:t>
      </w:r>
    </w:p>
    <w:p>
      <w:r>
        <w:t>3.   To be well fed.</w:t>
      </w:r>
    </w:p>
    <w:p>
      <w:r>
        <w:t>4.   Give time to allow preparation for celebrations to welcome them back to the society.</w:t>
      </w:r>
    </w:p>
    <w:p/>
    <w:p>
      <w:r>
        <w:t>1. Singing and dancing is done during initiation for the following purposes:</w:t>
      </w:r>
    </w:p>
    <w:p/>
    <w:p>
      <w:r>
        <w:t>•    Celebrate the occasion.</w:t>
      </w:r>
    </w:p>
    <w:p>
      <w:r>
        <w:t>•    Encourage them.</w:t>
      </w:r>
    </w:p>
    <w:p>
      <w:r>
        <w:t>•    As an act of worship.</w:t>
      </w:r>
    </w:p>
    <w:p>
      <w:r>
        <w:t>•    Express solidarity.</w:t>
      </w:r>
    </w:p>
    <w:p>
      <w:r>
        <w:t>•    Praise the heroes.</w:t>
      </w:r>
    </w:p>
    <w:p>
      <w:r>
        <w:t>•    Mock the cowards.</w:t>
      </w:r>
    </w:p>
    <w:p/>
    <w:p>
      <w:r>
        <w:t>1. Gifts and presents were given as a sign of appreciation and congratulation.</w:t>
      </w:r>
    </w:p>
    <w:p>
      <w:r>
        <w:t>2. Washing and shaving was done so as to:</w:t>
      </w:r>
    </w:p>
    <w:p/>
    <w:p>
      <w:r>
        <w:t>•    Shed off the former status.</w:t>
      </w:r>
    </w:p>
    <w:p>
      <w:r>
        <w:t>•    Cleanse the initiates.</w:t>
      </w:r>
    </w:p>
    <w:p/>
    <w:p>
      <w:r>
        <w:t>1. Giving names and wearing new clothes.</w:t>
      </w:r>
    </w:p>
    <w:p/>
    <w:p>
      <w:r>
        <w:t>SIGNIFICANCE OF INITIATION RITES</w:t>
      </w:r>
    </w:p>
    <w:p/>
    <w:p>
      <w:r>
        <w:t>1.   To make them full members of a community.</w:t>
      </w:r>
    </w:p>
    <w:p>
      <w:r>
        <w:t>2.   Introduce individuals to the community secrets and traditions.</w:t>
      </w:r>
    </w:p>
    <w:p>
      <w:r>
        <w:t>3.   For them to acquire new life status i.e. adults.</w:t>
      </w:r>
    </w:p>
    <w:p>
      <w:r>
        <w:t>4.   To give them an opportunity to access high responsibilities in life e.g.</w:t>
      </w:r>
    </w:p>
    <w:p/>
    <w:p>
      <w:r>
        <w:t>•    Become clan warriors.</w:t>
      </w:r>
    </w:p>
    <w:p/>
    <w:p>
      <w:r>
        <w:t>•    Be allowed to marry.</w:t>
      </w:r>
    </w:p>
    <w:p>
      <w:r>
        <w:t>•    Allowed to own property.</w:t>
      </w:r>
    </w:p>
    <w:p>
      <w:r>
        <w:t>•    Assume some leadership posts.</w:t>
      </w:r>
    </w:p>
    <w:p/>
    <w:p>
      <w:r>
        <w:t>1.   Train the initiates to acquire important virtues of courage and endurance.</w:t>
      </w:r>
    </w:p>
    <w:p>
      <w:r>
        <w:t>2.   To be linked with the ancestors through shedding of blood.</w:t>
      </w:r>
    </w:p>
    <w:p>
      <w:r>
        <w:t>3.   For the unity of community members.</w:t>
      </w:r>
    </w:p>
    <w:p>
      <w:r>
        <w:t>4.   Prayers and sacrifices offered are acts of worship.</w:t>
      </w:r>
    </w:p>
    <w:p>
      <w:r>
        <w:t>5.   It is a gate-way to marriage.</w:t>
      </w:r>
    </w:p>
    <w:p>
      <w:r>
        <w:t>6.   Creates a bond of unity and friendship between age mates which is lifelong.</w:t>
      </w:r>
    </w:p>
    <w:p/>
    <w:p>
      <w:r>
        <w:t>-The three stages they undergo are:</w:t>
      </w:r>
    </w:p>
    <w:p/>
    <w:p>
      <w:r>
        <w:t>•    Separation</w:t>
      </w:r>
    </w:p>
    <w:p>
      <w:r>
        <w:t>•    Seclusion</w:t>
      </w:r>
    </w:p>
    <w:p>
      <w:r>
        <w:t>•    Incorporation</w:t>
      </w:r>
    </w:p>
    <w:p/>
    <w:p>
      <w:r>
        <w:t>The reasons for singing and dancing during initiation ceremonies in Traditional African</w:t>
      </w:r>
    </w:p>
    <w:p>
      <w:r>
        <w:t>Communities</w:t>
      </w:r>
    </w:p>
    <w:p/>
    <w:p>
      <w:r>
        <w:t>1. The songs inform the participants of the history of the community/ preserving culture/</w:t>
      </w:r>
    </w:p>
    <w:p>
      <w:r>
        <w:t>importance of initiation.</w:t>
      </w:r>
    </w:p>
    <w:p>
      <w:r>
        <w:t>2. They provide an opportunity for the members to socialise/ welcome ancestors.</w:t>
      </w:r>
    </w:p>
    <w:p>
      <w:r>
        <w:t>3. It diverts the initiates’ minds from the impending pain.</w:t>
      </w:r>
    </w:p>
    <w:p>
      <w:r>
        <w:t>4. The songs teach the initiates important moral values.</w:t>
      </w:r>
    </w:p>
    <w:p>
      <w:r>
        <w:t>5. The songs educate the participants of gender roles/ relationships.</w:t>
      </w:r>
    </w:p>
    <w:p>
      <w:r>
        <w:t>6. Through singing and dancing members exercise their bodies.</w:t>
      </w:r>
    </w:p>
    <w:p>
      <w:r>
        <w:t>7. The songs encourage the initiates to face the challenge/ rebuke cowardice.</w:t>
      </w:r>
    </w:p>
    <w:p>
      <w:r>
        <w:t>8. It exposes those with leadership qualities/ skills/ talents/ singers.</w:t>
      </w:r>
    </w:p>
    <w:p>
      <w:r>
        <w:t>9. They are used to mark the various stages of the initiation ceremonies.</w:t>
      </w:r>
    </w:p>
    <w:p>
      <w:r>
        <w:t>10. It is a form of prayer for the initiates/ drive away evil spirits/ invoking spirits.</w:t>
      </w:r>
    </w:p>
    <w:p>
      <w:r>
        <w:t>11. Singing and dancing is a form of entertainment.</w:t>
      </w:r>
    </w:p>
    <w:p/>
    <w:p>
      <w:r>
        <w:t>ROLE OF INITIATION IN INCULCATING MORAL VALUES</w:t>
      </w:r>
    </w:p>
    <w:p>
      <w:r>
        <w:t>(i) Respect.</w:t>
      </w:r>
    </w:p>
    <w:p/>
    <w:p>
      <w:r>
        <w:t>•    The initiates gain respect and they are also expected to show respect to the community</w:t>
      </w:r>
    </w:p>
    <w:p>
      <w:r>
        <w:t>members.</w:t>
      </w:r>
    </w:p>
    <w:p/>
    <w:p>
      <w:r>
        <w:t>(ii) Loyalty.</w:t>
      </w:r>
    </w:p>
    <w:p/>
    <w:p>
      <w:r>
        <w:t>•    Developed through the initiates keeping the community secrets.</w:t>
      </w:r>
    </w:p>
    <w:p>
      <w:r>
        <w:t>•    Through the initiates becoming clan warriors.</w:t>
      </w:r>
    </w:p>
    <w:p/>
    <w:p>
      <w:r>
        <w:t>(iii) Endurance and courage.</w:t>
      </w:r>
    </w:p>
    <w:p/>
    <w:p>
      <w:r>
        <w:t>•    Developed during pain bearing, tolerance and perseverance.</w:t>
      </w:r>
    </w:p>
    <w:p/>
    <w:p>
      <w:r>
        <w:t>(iv) Sharing.</w:t>
      </w:r>
    </w:p>
    <w:p/>
    <w:p>
      <w:r>
        <w:t>•    Through sharing ideas, food and resources during seclusion.</w:t>
      </w:r>
    </w:p>
    <w:p/>
    <w:p>
      <w:r>
        <w:t>(v) Chastity.</w:t>
      </w:r>
    </w:p>
    <w:p/>
    <w:p>
      <w:r>
        <w:t>•    Through the sex education they get.</w:t>
      </w:r>
    </w:p>
    <w:p>
      <w:r>
        <w:t>•    Female cut to reduce sexual desire in women.</w:t>
      </w:r>
    </w:p>
    <w:p/>
    <w:p>
      <w:r>
        <w:t>(vi) Self control.</w:t>
      </w:r>
    </w:p>
    <w:p/>
    <w:p>
      <w:r>
        <w:t>•    Through being taught against unhealthy sexual relations.</w:t>
      </w:r>
    </w:p>
    <w:p>
      <w:r>
        <w:t>•    Through pain bearing, endurance, tolerance and perseverance.</w:t>
      </w:r>
    </w:p>
    <w:p/>
    <w:p>
      <w:r>
        <w:t>(vii) Solidarity/unity.</w:t>
      </w:r>
    </w:p>
    <w:p/>
    <w:p>
      <w:r>
        <w:t>•    The community come together to sing and dance.</w:t>
      </w:r>
    </w:p>
    <w:p>
      <w:r>
        <w:t>•    They come together to prepare the celebration.</w:t>
      </w:r>
    </w:p>
    <w:p>
      <w:r>
        <w:t>•    They come together to welcome back the initiates to the community.</w:t>
      </w:r>
    </w:p>
    <w:p/>
    <w:p>
      <w:r>
        <w:t>Ways in which initiation rites have changed today</w:t>
      </w:r>
    </w:p>
    <w:p/>
    <w:p>
      <w:r>
        <w:t>1.   Some initiation rites have been abandoned, e.g. removal of teeth and</w:t>
      </w:r>
    </w:p>
    <w:p>
      <w:r>
        <w:t>2.   The rites are less elaborate.</w:t>
      </w:r>
    </w:p>
    <w:p>
      <w:r>
        <w:t>3.   Some communities have adopted initiation rites from others.</w:t>
      </w:r>
    </w:p>
    <w:p>
      <w:r>
        <w:t>4.   The times for intiation have been shipted due to formal education.</w:t>
      </w:r>
    </w:p>
    <w:p>
      <w:r>
        <w:t>5.   Many prefer to go for circumcision in hospitals.</w:t>
      </w:r>
    </w:p>
    <w:p>
      <w:r>
        <w:t>6.   The age of initiation has shifted from adolescent to young children.</w:t>
      </w:r>
    </w:p>
    <w:p>
      <w:r>
        <w:t>7.   It is carried out at family level and not communal level in most cases.</w:t>
      </w:r>
    </w:p>
    <w:p>
      <w:r>
        <w:t>8.   Female genital mutilation (F.G.M) has been outlawed.</w:t>
      </w:r>
    </w:p>
    <w:p/>
    <w:p>
      <w:r>
        <w:t>MARRIAGE</w:t>
      </w:r>
    </w:p>
    <w:p/>
    <w:p>
      <w:r>
        <w:t>•    It T.A.C, marriage is looked upon as sacred and ordained by God.-It is a requirement and</w:t>
      </w:r>
    </w:p>
    <w:p>
      <w:r>
        <w:t>an obligation for every normal person to get married and have children</w:t>
      </w:r>
    </w:p>
    <w:p/>
    <w:p>
      <w:r>
        <w:t>Importance of marriage:</w:t>
      </w:r>
    </w:p>
    <w:p/>
    <w:p>
      <w:r>
        <w:t>•    Creates new relationship bonds when two families come together and so expand kinship</w:t>
      </w:r>
    </w:p>
    <w:p>
      <w:r>
        <w:t>ties.</w:t>
      </w:r>
    </w:p>
    <w:p>
      <w:r>
        <w:t>•    Promotes social status of those involved.</w:t>
      </w:r>
    </w:p>
    <w:p>
      <w:r>
        <w:t>•    Source of wealth due to dowry payment made by the wife’s family.</w:t>
      </w:r>
    </w:p>
    <w:p>
      <w:r>
        <w:t>•    Meeting point of the departed, the living and the yet to be born.</w:t>
      </w:r>
    </w:p>
    <w:p/>
    <w:p>
      <w:r>
        <w:t>•   Religious obligation through which human life is preserved, propagated and perpetuated</w:t>
      </w:r>
    </w:p>
    <w:p>
      <w:r>
        <w:t>since it is sacred.</w:t>
      </w:r>
    </w:p>
    <w:p>
      <w:r>
        <w:t>•   Promotes immortality because parents are remembered by their children when they</w:t>
      </w:r>
    </w:p>
    <w:p>
      <w:r>
        <w:t>die. They perpetuate the name of the family.</w:t>
      </w:r>
    </w:p>
    <w:p>
      <w:r>
        <w:t>•   Gives identity, a sense of belonging and completeness.</w:t>
      </w:r>
    </w:p>
    <w:p>
      <w:r>
        <w:t>•   Allows the individuals to have sex.</w:t>
      </w:r>
    </w:p>
    <w:p>
      <w:r>
        <w:t>•   Gives men and women new roles and responsibilities.</w:t>
      </w:r>
    </w:p>
    <w:p>
      <w:r>
        <w:t>•   It is in marriage that children are born into the community.</w:t>
      </w:r>
    </w:p>
    <w:p>
      <w:r>
        <w:t>•   Communal affair that brings people to work and feast together.</w:t>
      </w:r>
    </w:p>
    <w:p>
      <w:r>
        <w:t>•   Provides security to parents especially in their old age when their children take care of</w:t>
      </w:r>
    </w:p>
    <w:p>
      <w:r>
        <w:t>them and inherit their wealth.</w:t>
      </w:r>
    </w:p>
    <w:p/>
    <w:p>
      <w:r>
        <w:t>MORAL VALUES INCULCATED BY MARRIAGE</w:t>
      </w:r>
    </w:p>
    <w:p/>
    <w:p>
      <w:r>
        <w:t>•   Creates respect and confidence since it promotes the social status of those involved.</w:t>
      </w:r>
    </w:p>
    <w:p>
      <w:r>
        <w:t>•   Promotes co-operation when two families come together to help sustain it.- Promotes</w:t>
      </w:r>
    </w:p>
    <w:p>
      <w:r>
        <w:t>hospitality and sharing when the families visit each other, share food, services       and</w:t>
      </w:r>
    </w:p>
    <w:p>
      <w:r>
        <w:t>bride wealth.</w:t>
      </w:r>
    </w:p>
    <w:p>
      <w:r>
        <w:t>•   Brings together the living, the departed and the unborn encouraging unity.</w:t>
      </w:r>
    </w:p>
    <w:p>
      <w:r>
        <w:t>•   When children are named after ancestors and the departed, loyalty and obedience is</w:t>
      </w:r>
    </w:p>
    <w:p>
      <w:r>
        <w:t>promoted.</w:t>
      </w:r>
    </w:p>
    <w:p>
      <w:r>
        <w:t>•   It is compulsory for all which creates obedience.</w:t>
      </w:r>
    </w:p>
    <w:p>
      <w:r>
        <w:t>•   Promotes chastity since sex is only allowed in marriage.</w:t>
      </w:r>
    </w:p>
    <w:p>
      <w:r>
        <w:t>•   Encourages self control because adultery is forbidden and couples have to follow all the</w:t>
      </w:r>
    </w:p>
    <w:p>
      <w:r>
        <w:t>rules of marriage.</w:t>
      </w:r>
    </w:p>
    <w:p>
      <w:r>
        <w:t>•   Marriage comes with new roles and duties thus promoting responsibility.</w:t>
      </w:r>
    </w:p>
    <w:p>
      <w:r>
        <w:t>•   Those dishonest in marriage are punished; this helps to instill honesty, integrity and</w:t>
      </w:r>
    </w:p>
    <w:p>
      <w:r>
        <w:t>faithfulness.</w:t>
      </w:r>
    </w:p>
    <w:p>
      <w:r>
        <w:t>•   The first duty is procreation which calls for love in the upbringing of the children.</w:t>
      </w:r>
    </w:p>
    <w:p>
      <w:r>
        <w:t>•   All have roles to play. This calls for handwork so that harmony is maintained.</w:t>
      </w:r>
    </w:p>
    <w:p/>
    <w:p>
      <w:r>
        <w:t>DEATH</w:t>
      </w:r>
    </w:p>
    <w:p>
      <w:r>
        <w:t>- The last rite of passage.</w:t>
      </w:r>
    </w:p>
    <w:p>
      <w:r>
        <w:t>- In many African communities, it is said to be caused by:</w:t>
      </w:r>
    </w:p>
    <w:p/>
    <w:p>
      <w:r>
        <w:t>•   Witchcraft       - Sorcery</w:t>
      </w:r>
    </w:p>
    <w:p/>
    <w:p>
      <w:r>
        <w:t>•   Curses           - Evil magic</w:t>
      </w:r>
    </w:p>
    <w:p>
      <w:r>
        <w:t>•   Diseases        - Evil spirits</w:t>
      </w:r>
    </w:p>
    <w:p>
      <w:r>
        <w:t>•   Old age          - Breaking of taboos/binding oaths</w:t>
      </w:r>
    </w:p>
    <w:p>
      <w:r>
        <w:t>•   Death is feared and resented. The dead continue to be part of the family and they are</w:t>
      </w:r>
    </w:p>
    <w:p>
      <w:r>
        <w:t>remembered through naming of children after them.</w:t>
      </w:r>
    </w:p>
    <w:p>
      <w:r>
        <w:t>•   The importance of the funeral rite is determined by the status, sex and the age of the</w:t>
      </w:r>
    </w:p>
    <w:p>
      <w:r>
        <w:t>person being buried e.g.</w:t>
      </w:r>
    </w:p>
    <w:p>
      <w:r>
        <w:t>•   Young children and unmarried people are simple and attended by few people</w:t>
      </w:r>
    </w:p>
    <w:p/>
    <w:p>
      <w:r>
        <w:t>•   For leaders, the rich and heroes in the community it will be elaborate and attended by</w:t>
      </w:r>
    </w:p>
    <w:p>
      <w:r>
        <w:t>many people.</w:t>
      </w:r>
    </w:p>
    <w:p/>
    <w:p>
      <w:r>
        <w:t>•   Normal duties are disrupted on the burial day so as to allow many people to attend such</w:t>
      </w:r>
    </w:p>
    <w:p>
      <w:r>
        <w:t>funerals.</w:t>
      </w:r>
    </w:p>
    <w:p/>
    <w:p>
      <w:r>
        <w:t>DEATH RITES IN AFRICAN TRADITIONAL SOCIETY (A.T.S)</w:t>
      </w:r>
    </w:p>
    <w:p/>
    <w:p>
      <w:r>
        <w:t>•   In some communities, the corpse is washed using water and herbal medicine in order to</w:t>
      </w:r>
    </w:p>
    <w:p>
      <w:r>
        <w:t>preserve and send it clean to the spirit world.</w:t>
      </w:r>
    </w:p>
    <w:p>
      <w:r>
        <w:t>•   In some communities, the dead are buried with their belonging e.g. food, animals, bows,</w:t>
      </w:r>
    </w:p>
    <w:p>
      <w:r>
        <w:t>arrows. They believe that the dead will need those things in the spirit world.</w:t>
      </w:r>
    </w:p>
    <w:p>
      <w:r>
        <w:t>•   Pregnant women and children are not allowed to touch or come in close contact with the</w:t>
      </w:r>
    </w:p>
    <w:p>
      <w:r>
        <w:t>corpse so that misfortunes do not befall them.</w:t>
      </w:r>
    </w:p>
    <w:p>
      <w:r>
        <w:t>•   -The dead are buried in a carefully selected place in the ancestral land so that the spirits</w:t>
      </w:r>
    </w:p>
    <w:p>
      <w:r>
        <w:t>continue to be close to the family.</w:t>
      </w:r>
    </w:p>
    <w:p>
      <w:r>
        <w:t>•   The body is carefully placed in the grave facing an appropriate direction according to the</w:t>
      </w:r>
    </w:p>
    <w:p>
      <w:r>
        <w:t>customs of the people.</w:t>
      </w:r>
    </w:p>
    <w:p>
      <w:r>
        <w:t>•   In some communities the bodies are properly dressed before disposal while others e.g.</w:t>
      </w:r>
    </w:p>
    <w:p>
      <w:r>
        <w:t>among the Abagusii the dead are buried naked in the belief that they will be reborn in the</w:t>
      </w:r>
    </w:p>
    <w:p>
      <w:r>
        <w:t>spirit world.</w:t>
      </w:r>
    </w:p>
    <w:p>
      <w:r>
        <w:t>•   -The grave is respected by being protected and made a family shrine particularly in cases</w:t>
      </w:r>
    </w:p>
    <w:p>
      <w:r>
        <w:t>where the dead were the head of the family. People avoid walking over the grave.</w:t>
      </w:r>
    </w:p>
    <w:p>
      <w:r>
        <w:t>•   - Before and during burial, the members of the family and all relatives enter a period of</w:t>
      </w:r>
    </w:p>
    <w:p>
      <w:r>
        <w:t>mourning. Normal activities are temporarily halted in some communities this period is</w:t>
      </w:r>
    </w:p>
    <w:p>
      <w:r>
        <w:t>marked by people smearing their bodies with white clay; others stop washing their</w:t>
      </w:r>
    </w:p>
    <w:p>
      <w:r>
        <w:t>bodies, stop eating or refrain from sexual intercourse.</w:t>
      </w:r>
    </w:p>
    <w:p>
      <w:r>
        <w:t>•   During this period there is singing and dancing of mourning songs as a way of expressing</w:t>
      </w:r>
    </w:p>
    <w:p>
      <w:r>
        <w:t>sorrow and sending off the departed to the next world.</w:t>
      </w:r>
    </w:p>
    <w:p>
      <w:r>
        <w:t>•   In some communities there is feasting and beer drinking.</w:t>
      </w:r>
    </w:p>
    <w:p>
      <w:r>
        <w:t>•   After burial, close relatives shave their hair as a sign that one of their members has been</w:t>
      </w:r>
    </w:p>
    <w:p>
      <w:r>
        <w:t>separated from them and for cleansing impurities. The new hair grown shows that life</w:t>
      </w:r>
    </w:p>
    <w:p>
      <w:r>
        <w:t>continues after death.</w:t>
      </w:r>
    </w:p>
    <w:p>
      <w:r>
        <w:t>•   Sacrifices are offered to introduce the deceased to the spirit world.</w:t>
      </w:r>
    </w:p>
    <w:p>
      <w:r>
        <w:t>•   Most communities pour libation to their dead ancestors.</w:t>
      </w:r>
    </w:p>
    <w:p>
      <w:r>
        <w:t>•   In some communities a symbolic fire is lit near the grave and the graveyard is guarded by</w:t>
      </w:r>
    </w:p>
    <w:p>
      <w:r>
        <w:t>the mourners.</w:t>
      </w:r>
    </w:p>
    <w:p>
      <w:r>
        <w:t>•   A widow’s inheritance is divided by the husband’s kinsman.</w:t>
      </w:r>
    </w:p>
    <w:p/>
    <w:p>
      <w:r>
        <w:t>ROLE OF DEATH IN CREATING MORAL VALUES</w:t>
      </w:r>
    </w:p>
    <w:p/>
    <w:p>
      <w:r>
        <w:t>1. Creates co-operation since the whole community is involved.</w:t>
      </w:r>
    </w:p>
    <w:p>
      <w:r>
        <w:t>2. All mourners are given food supplied by the family of the deceased or outsiders also help</w:t>
      </w:r>
    </w:p>
    <w:p>
      <w:r>
        <w:t>in providing and promoting hospitality and sharing.</w:t>
      </w:r>
    </w:p>
    <w:p>
      <w:r>
        <w:t>3. Africans are careful to follow all the funeral rites so as to promote obedience.</w:t>
      </w:r>
    </w:p>
    <w:p/>
    <w:p>
      <w:r>
        <w:t>4. In some communities, the affected are not supposed to indulge in sexual intercourse</w:t>
      </w:r>
    </w:p>
    <w:p>
      <w:r>
        <w:t>encouraging chastity and self control.</w:t>
      </w:r>
    </w:p>
    <w:p>
      <w:r>
        <w:t>5. Members of the deceased mourn and have to come to terms with their grief promoting</w:t>
      </w:r>
    </w:p>
    <w:p>
      <w:r>
        <w:t>perseverance.</w:t>
      </w:r>
    </w:p>
    <w:p>
      <w:r>
        <w:t>6. By following all the wishes of the dead person, death encourages respect.</w:t>
      </w:r>
    </w:p>
    <w:p>
      <w:r>
        <w:t>7. The dead body is carefully disposed of to avoid any haunting and the grave is respected</w:t>
      </w:r>
    </w:p>
    <w:p>
      <w:r>
        <w:t>promoting respect.</w:t>
      </w:r>
    </w:p>
    <w:p>
      <w:r>
        <w:t>8. When the society takes care of the widows and orphans, they show love.</w:t>
      </w:r>
    </w:p>
    <w:p>
      <w:r>
        <w:t>9. Children, pregnant women and witches are not allowed near the corpse and this shows</w:t>
      </w:r>
    </w:p>
    <w:p>
      <w:r>
        <w:t>responsibility.</w:t>
      </w:r>
    </w:p>
    <w:p/>
    <w:p>
      <w:r>
        <w:t>Reasons why death is feared in Traditional African Communities</w:t>
      </w:r>
    </w:p>
    <w:p/>
    <w:p>
      <w:r>
        <w:t>1. It disrupts the rhythm of humanactivity/ life.</w:t>
      </w:r>
    </w:p>
    <w:p>
      <w:r>
        <w:t>2. It is irrevocable/ inescabable.</w:t>
      </w:r>
    </w:p>
    <w:p>
      <w:r>
        <w:t>3. It brings impurity to the family.</w:t>
      </w:r>
    </w:p>
    <w:p>
      <w:r>
        <w:t>4. It deprives the community of members.</w:t>
      </w:r>
    </w:p>
    <w:p>
      <w:r>
        <w:t>5. It involves too many rituals.</w:t>
      </w:r>
    </w:p>
    <w:p>
      <w:r>
        <w:t>6. It comes unannounced.</w:t>
      </w:r>
    </w:p>
    <w:p>
      <w:r>
        <w:t>7. Seperates one from the loved ones/ end of life on earth.</w:t>
      </w:r>
    </w:p>
    <w:p>
      <w:r>
        <w:t>8. Nobody knows about the after life.</w:t>
      </w:r>
    </w:p>
    <w:p>
      <w:r>
        <w:t>9. It may cause misunderstanding in the community.</w:t>
      </w:r>
    </w:p>
    <w:p>
      <w:r>
        <w:t>10. Death rites reveal people’s characteristics.</w:t>
      </w:r>
    </w:p>
    <w:p>
      <w:r>
        <w:t>11. It may bring poverty to the family.</w:t>
      </w:r>
    </w:p>
    <w:p/>
    <w:p>
      <w:r>
        <w:t>Practices in T.A.C that show their belief in life after death</w:t>
      </w:r>
    </w:p>
    <w:p>
      <w:r>
        <w:t>i. Naming children after the dead.</w:t>
      </w:r>
    </w:p>
    <w:p>
      <w:r>
        <w:t>ii. Invoking the names of the dead during problems./ inviting them to important occasions.</w:t>
      </w:r>
    </w:p>
    <w:p>
      <w:r>
        <w:t>iii. Burrying the dead with some property.</w:t>
      </w:r>
    </w:p>
    <w:p>
      <w:r>
        <w:t>iv. Offering sacrifices to the dead.</w:t>
      </w:r>
    </w:p>
    <w:p>
      <w:r>
        <w:t>v. Pouring libation to the living-dead.</w:t>
      </w:r>
    </w:p>
    <w:p>
      <w:r>
        <w:t>vi. Taking care of their graveyards.</w:t>
      </w:r>
    </w:p>
    <w:p>
      <w:r>
        <w:t>vii. Fulfilling the wishes / will of the dead/ carrying out the demands of the dead.</w:t>
      </w:r>
    </w:p>
    <w:p>
      <w:r>
        <w:t>viii. Talking of the dead as having gone for a walk.</w:t>
      </w:r>
    </w:p>
    <w:p>
      <w:r>
        <w:t>ix. Washing the dead body/ oiling/ giving a descent burial to the dead.</w:t>
      </w:r>
    </w:p>
    <w:p>
      <w:r>
        <w:t>x. Holding commemoration ceremonies.</w:t>
      </w:r>
    </w:p>
    <w:p>
      <w:r>
        <w:t>xi. Burrying the dead in a particular position/ direction/ in ancestral land.</w:t>
      </w:r>
    </w:p>
    <w:p>
      <w:r>
        <w:t>THE ROLE OF RELIGIOUS SPECIALISTS IN AFRICAN COMMUNITIES AND THEIR</w:t>
      </w:r>
    </w:p>
    <w:p>
      <w:r>
        <w:t>RELEVANCE TODAY</w:t>
      </w:r>
    </w:p>
    <w:p>
      <w:r>
        <w:t>The religious specialists include:</w:t>
      </w:r>
    </w:p>
    <w:p/>
    <w:p>
      <w:r>
        <w:t>1.   Medicine people.</w:t>
      </w:r>
    </w:p>
    <w:p>
      <w:r>
        <w:t>2.   Mediums.</w:t>
      </w:r>
    </w:p>
    <w:p>
      <w:r>
        <w:t>3.   Diviners.</w:t>
      </w:r>
    </w:p>
    <w:p>
      <w:r>
        <w:t>4.   Priests.</w:t>
      </w:r>
    </w:p>
    <w:p>
      <w:r>
        <w:t>5.   Rainmakers.</w:t>
      </w:r>
    </w:p>
    <w:p/>
    <w:p>
      <w:r>
        <w:t>6.   Prophets.</w:t>
      </w:r>
    </w:p>
    <w:p>
      <w:r>
        <w:t>7.   Seers.</w:t>
      </w:r>
    </w:p>
    <w:p>
      <w:r>
        <w:t>8.   Blacksmiths.</w:t>
      </w:r>
    </w:p>
    <w:p>
      <w:r>
        <w:t>9.   Elders.</w:t>
      </w:r>
    </w:p>
    <w:p/>
    <w:p>
      <w:r>
        <w:t>How the Religious specialists acquire their skills</w:t>
      </w:r>
    </w:p>
    <w:p>
      <w:r>
        <w:t>The religious specialists acquire their skills through the following ways depending on their</w:t>
      </w:r>
    </w:p>
    <w:p>
      <w:r>
        <w:t>specialization:</w:t>
      </w:r>
    </w:p>
    <w:p/>
    <w:p>
      <w:r>
        <w:t>1.   Inheritance.</w:t>
      </w:r>
    </w:p>
    <w:p>
      <w:r>
        <w:t>2.   Apprenticeship.</w:t>
      </w:r>
    </w:p>
    <w:p>
      <w:r>
        <w:t>3.   Dreams and visions.</w:t>
      </w:r>
    </w:p>
    <w:p>
      <w:r>
        <w:t>4.   Being possessed by the spirits.</w:t>
      </w:r>
    </w:p>
    <w:p>
      <w:r>
        <w:t>5.   Receiving a call from God/ ancestors.</w:t>
      </w:r>
    </w:p>
    <w:p>
      <w:r>
        <w:t>6.   Observation of the work of other specialists.</w:t>
      </w:r>
    </w:p>
    <w:p/>
    <w:p>
      <w:r>
        <w:t>(a) Medicine people</w:t>
      </w:r>
    </w:p>
    <w:p>
      <w:r>
        <w:t>They are also known as healers, herbalists, traditional doctors.</w:t>
      </w:r>
    </w:p>
    <w:p>
      <w:r>
        <w:t>They perform the following functions;</w:t>
      </w:r>
    </w:p>
    <w:p/>
    <w:p>
      <w:r>
        <w:t>•    Identify illness and their causes.</w:t>
      </w:r>
    </w:p>
    <w:p>
      <w:r>
        <w:t>•    Identify appropriate treatment and prevention measures for the illnesses.</w:t>
      </w:r>
    </w:p>
    <w:p>
      <w:r>
        <w:t>•    They avert the effects of a curse.</w:t>
      </w:r>
    </w:p>
    <w:p>
      <w:r>
        <w:t>•    Offer sacrifices and prayers to God and ancestors.</w:t>
      </w:r>
    </w:p>
    <w:p>
      <w:r>
        <w:t>•    Prepare charms for protection against witchcraft and evil spirits.</w:t>
      </w:r>
    </w:p>
    <w:p>
      <w:r>
        <w:t>•    Give medicine to increase fertility in both people and animals.</w:t>
      </w:r>
    </w:p>
    <w:p>
      <w:r>
        <w:t>•    Act as counselors, guiding people on all issues of life.</w:t>
      </w:r>
    </w:p>
    <w:p/>
    <w:p>
      <w:r>
        <w:t>Relevance in modern society</w:t>
      </w:r>
    </w:p>
    <w:p/>
    <w:p>
      <w:r>
        <w:t>1. Medical doctors and scientific researchers today work side by side with traditional</w:t>
      </w:r>
    </w:p>
    <w:p>
      <w:r>
        <w:t>healers to alleviate human suffering. Herbs are used to make modern medicine.</w:t>
      </w:r>
    </w:p>
    <w:p>
      <w:r>
        <w:t>2. Some people still believe that there are some illnesses that cannot be treated in hospitals</w:t>
      </w:r>
    </w:p>
    <w:p>
      <w:r>
        <w:t>hence turn to herbalists.</w:t>
      </w:r>
    </w:p>
    <w:p>
      <w:r>
        <w:t>3. Some people also believe that medicine people who practice magic have the power to</w:t>
      </w:r>
    </w:p>
    <w:p>
      <w:r>
        <w:t>change their fate e.g. they are consulted to influence political fortunes, legal matters and</w:t>
      </w:r>
    </w:p>
    <w:p>
      <w:r>
        <w:t>enhance academic performance.</w:t>
      </w:r>
    </w:p>
    <w:p/>
    <w:p>
      <w:r>
        <w:t>(b) Mediums</w:t>
      </w:r>
    </w:p>
    <w:p/>
    <w:p>
      <w:r>
        <w:t>•    Are people though who spirits and ancestors communicated with the living.</w:t>
      </w:r>
    </w:p>
    <w:p>
      <w:r>
        <w:t>•    They give the cause, nature and treatment of a disease or misfortune.</w:t>
      </w:r>
    </w:p>
    <w:p>
      <w:r>
        <w:t>•    They reveal messages from the spirit world on behalf of the living.</w:t>
      </w:r>
    </w:p>
    <w:p>
      <w:r>
        <w:t>•    They give information concerning lost articles or theft. They only acted when they were</w:t>
      </w:r>
    </w:p>
    <w:p>
      <w:r>
        <w:t>spirit possessed.</w:t>
      </w:r>
    </w:p>
    <w:p/>
    <w:p>
      <w:r>
        <w:t>Relevance today</w:t>
      </w:r>
    </w:p>
    <w:p/>
    <w:p>
      <w:r>
        <w:t>1. Are not common in Kenya today but they are in the West African countries.</w:t>
      </w:r>
    </w:p>
    <w:p>
      <w:r>
        <w:t>2. There are people who still believe in the messages revealed through mediums. However,</w:t>
      </w:r>
    </w:p>
    <w:p>
      <w:r>
        <w:t>their role has been eroded by the influence of Christianity.</w:t>
      </w:r>
    </w:p>
    <w:p/>
    <w:p>
      <w:r>
        <w:t>(c) Diviners</w:t>
      </w:r>
    </w:p>
    <w:p/>
    <w:p>
      <w:r>
        <w:t>•   Are people who reveal secret information from the past or the future.</w:t>
      </w:r>
    </w:p>
    <w:p>
      <w:r>
        <w:t>•   -Get their power through inheritance or divine calling.</w:t>
      </w:r>
    </w:p>
    <w:p>
      <w:r>
        <w:t>•   The use divination objects, common sense and insight.</w:t>
      </w:r>
    </w:p>
    <w:p>
      <w:r>
        <w:t>•   Unveil mysteries by interpreting the information received from the spirits.</w:t>
      </w:r>
    </w:p>
    <w:p>
      <w:r>
        <w:t>•   Help the society to solve issues that are difficult for them to understand.</w:t>
      </w:r>
    </w:p>
    <w:p>
      <w:r>
        <w:t>•   The do the work of counselors, judges, advisers, comforters, assurers during crises.</w:t>
      </w:r>
    </w:p>
    <w:p>
      <w:r>
        <w:t>•   They also play the role of priests, seers and fortune tellers.</w:t>
      </w:r>
    </w:p>
    <w:p>
      <w:r>
        <w:t>•   Diviners are still consulted in Kenya today particularly during moments of crises.</w:t>
      </w:r>
    </w:p>
    <w:p>
      <w:r>
        <w:t>•   -They, however, face many challenges:</w:t>
      </w:r>
    </w:p>
    <w:p/>
    <w:p>
      <w:r>
        <w:t>•   Divination is condemned in the Bible (Deuteronomy 18:10 – 11)</w:t>
      </w:r>
    </w:p>
    <w:p>
      <w:r>
        <w:t>•   Science and technology have further diminished their importance since many mysteries</w:t>
      </w:r>
    </w:p>
    <w:p>
      <w:r>
        <w:t>can be explained through science and technology.</w:t>
      </w:r>
    </w:p>
    <w:p/>
    <w:p>
      <w:r>
        <w:t>(d) Rainmakers</w:t>
      </w:r>
    </w:p>
    <w:p/>
    <w:p>
      <w:r>
        <w:t>•   Are highly respected.</w:t>
      </w:r>
    </w:p>
    <w:p>
      <w:r>
        <w:t>•   Get their power through supernatural endowment and apprenticeship.</w:t>
      </w:r>
    </w:p>
    <w:p>
      <w:r>
        <w:t>•   They observe the behavior of plants, insects and animals. They study the sky, stars,</w:t>
      </w:r>
    </w:p>
    <w:p>
      <w:r>
        <w:t>moon, clouds, wind movement and their body senses to predict weather.</w:t>
      </w:r>
    </w:p>
    <w:p>
      <w:r>
        <w:t>•   They use sacred objects in rainmaking.</w:t>
      </w:r>
    </w:p>
    <w:p>
      <w:r>
        <w:t>•   They act as intermediaries between God, the spirits and human beings.</w:t>
      </w:r>
    </w:p>
    <w:p>
      <w:r>
        <w:t>•   They beseech God either to bring rain when there is a drought or to stop rain when there</w:t>
      </w:r>
    </w:p>
    <w:p>
      <w:r>
        <w:t>are floods.</w:t>
      </w:r>
    </w:p>
    <w:p>
      <w:r>
        <w:t>•   Some rainmakers practice as diviners, medicine people, medium and priests.</w:t>
      </w:r>
    </w:p>
    <w:p>
      <w:r>
        <w:t>•   They give offerings and sacrifices to God and pray on behalf of the people.</w:t>
      </w:r>
    </w:p>
    <w:p/>
    <w:p>
      <w:r>
        <w:t>Functions of Rainmakers</w:t>
      </w:r>
    </w:p>
    <w:p/>
    <w:p>
      <w:r>
        <w:t>1. They perform rituals to cause rain.</w:t>
      </w:r>
    </w:p>
    <w:p>
      <w:r>
        <w:t>2. Have the ability to stop destructive rain.</w:t>
      </w:r>
    </w:p>
    <w:p>
      <w:r>
        <w:t>3. They predict weather conditions by studying the skies and behaviour of plants and</w:t>
      </w:r>
    </w:p>
    <w:p>
      <w:r>
        <w:t>animals.</w:t>
      </w:r>
    </w:p>
    <w:p>
      <w:r>
        <w:t>4. They preside over religious functions.</w:t>
      </w:r>
    </w:p>
    <w:p>
      <w:r>
        <w:t>5. They advise the community on both religious and social issues.</w:t>
      </w:r>
    </w:p>
    <w:p>
      <w:r>
        <w:t>6. They give blessings to the members of the community.</w:t>
      </w:r>
    </w:p>
    <w:p>
      <w:r>
        <w:t>7. They mediate between people and God.</w:t>
      </w:r>
    </w:p>
    <w:p/>
    <w:p>
      <w:r>
        <w:t>Relevance today:</w:t>
      </w:r>
    </w:p>
    <w:p/>
    <w:p>
      <w:r>
        <w:t>1. Rainmakers are often engaged during public gatherings and other big events to delay the</w:t>
      </w:r>
    </w:p>
    <w:p>
      <w:r>
        <w:t>rain until the event is over.</w:t>
      </w:r>
    </w:p>
    <w:p>
      <w:r>
        <w:t>2. Christianity has eroded people’s believe in rainmakers.</w:t>
      </w:r>
    </w:p>
    <w:p>
      <w:r>
        <w:t>3. Christians believe that only God is able to resolve a difficult situation.</w:t>
      </w:r>
    </w:p>
    <w:p>
      <w:r>
        <w:t>4. Meteorological departments now give information on the weather and seasonal changes.</w:t>
      </w:r>
    </w:p>
    <w:p/>
    <w:p>
      <w:r>
        <w:t>(e) Priests</w:t>
      </w:r>
    </w:p>
    <w:p/>
    <w:p>
      <w:r>
        <w:t>•   Perform religious duties. They either inherit the position or receive a divine call.</w:t>
      </w:r>
    </w:p>
    <w:p>
      <w:r>
        <w:t>•   Offer sacrifices and offerings and preside over rituals and prayers.</w:t>
      </w:r>
    </w:p>
    <w:p>
      <w:r>
        <w:t>•   Take care of religious places i.e. shrines.</w:t>
      </w:r>
    </w:p>
    <w:p>
      <w:r>
        <w:t>•   They act as judges, advisers and experts in traditional rituals and rules.</w:t>
      </w:r>
    </w:p>
    <w:p>
      <w:r>
        <w:t>•   They pour libation, offer prayers of petition, repentance and thanksgiving to God.</w:t>
      </w:r>
    </w:p>
    <w:p>
      <w:r>
        <w:t>•   They intercede for human beings before God, the spirits and the ancestors.</w:t>
      </w:r>
    </w:p>
    <w:p>
      <w:r>
        <w:t>•   They are made to be in charge of royal graves.</w:t>
      </w:r>
    </w:p>
    <w:p>
      <w:r>
        <w:t>•   They install kings and chiefs.</w:t>
      </w:r>
    </w:p>
    <w:p>
      <w:r>
        <w:t>•   They symbolize God’s presence in the African society.</w:t>
      </w:r>
    </w:p>
    <w:p>
      <w:r>
        <w:t>•   They act as guardians of community knowledge, taboos, religion and oral history.</w:t>
      </w:r>
    </w:p>
    <w:p>
      <w:r>
        <w:t>•   Sometimes they perform rainmaking ceremonies and conduct fertility festivals.</w:t>
      </w:r>
    </w:p>
    <w:p>
      <w:r>
        <w:t>•   They drive away witches, appease spirits, reverse curses and protect people from danger</w:t>
      </w:r>
    </w:p>
    <w:p>
      <w:r>
        <w:t>and harm.</w:t>
      </w:r>
    </w:p>
    <w:p/>
    <w:p>
      <w:r>
        <w:t>Relevance today:</w:t>
      </w:r>
    </w:p>
    <w:p/>
    <w:p>
      <w:r>
        <w:t>1. Their roles has been diminished by several influences e.g. Christianity and formal</w:t>
      </w:r>
    </w:p>
    <w:p>
      <w:r>
        <w:t>education.</w:t>
      </w:r>
    </w:p>
    <w:p>
      <w:r>
        <w:t>2. African priests no longer play major religious roles in the community. Their duties have</w:t>
      </w:r>
    </w:p>
    <w:p>
      <w:r>
        <w:t>been replaced by those of religious leaders i.e. bishops, pastors and priests in</w:t>
      </w:r>
    </w:p>
    <w:p>
      <w:r>
        <w:t>Christian    churches.</w:t>
      </w:r>
    </w:p>
    <w:p>
      <w:r>
        <w:t>3. Traditional priests are sometimes invited for national public functions to offer prayers.</w:t>
      </w:r>
    </w:p>
    <w:p/>
    <w:p>
      <w:r>
        <w:t>(f) Prophets/ seers</w:t>
      </w:r>
    </w:p>
    <w:p/>
    <w:p>
      <w:r>
        <w:t>•   Prophets are also referred to as seers.</w:t>
      </w:r>
    </w:p>
    <w:p>
      <w:r>
        <w:t>•   A prophet is a person who can foretell the future by revealing visions, dreams or</w:t>
      </w:r>
    </w:p>
    <w:p>
      <w:r>
        <w:t>messages from God.</w:t>
      </w:r>
    </w:p>
    <w:p>
      <w:r>
        <w:t>•   They foretell invasions i.e. war, drought or epidemics.</w:t>
      </w:r>
    </w:p>
    <w:p>
      <w:r>
        <w:t>•   They communicate God’s message to the community and predict the will of God.</w:t>
      </w:r>
    </w:p>
    <w:p>
      <w:r>
        <w:t>•   Prophets often play the role of political leaders, diviners, ritual leaders, mediums and</w:t>
      </w:r>
    </w:p>
    <w:p>
      <w:r>
        <w:t>legal and moral advisers to the community.</w:t>
      </w:r>
    </w:p>
    <w:p>
      <w:r>
        <w:t>•   They perform religious duties which were beyond priests and medicine people.</w:t>
      </w:r>
    </w:p>
    <w:p>
      <w:r>
        <w:t>•   They receive messages from the ancestors and the spirits through dreams and spirit</w:t>
      </w:r>
    </w:p>
    <w:p>
      <w:r>
        <w:t>possession.</w:t>
      </w:r>
    </w:p>
    <w:p>
      <w:r>
        <w:t>•   They carry out cleansing rituals.</w:t>
      </w:r>
    </w:p>
    <w:p/>
    <w:p>
      <w:r>
        <w:t>•   They advise people on religious matters.</w:t>
      </w:r>
    </w:p>
    <w:p>
      <w:r>
        <w:t>•   They pray to God on behalf of the people.</w:t>
      </w:r>
    </w:p>
    <w:p>
      <w:r>
        <w:t>•   They act as judges and preside over disputes.</w:t>
      </w:r>
    </w:p>
    <w:p>
      <w:r>
        <w:t>•   They are guardians of the community’s customs and traditions.</w:t>
      </w:r>
    </w:p>
    <w:p>
      <w:r>
        <w:t>•   They act as the spokesmen of their communities.</w:t>
      </w:r>
    </w:p>
    <w:p/>
    <w:p>
      <w:r>
        <w:t>Relevance today</w:t>
      </w:r>
    </w:p>
    <w:p/>
    <w:p>
      <w:r>
        <w:t>1. People still consult prophets before making important decisions.</w:t>
      </w:r>
    </w:p>
    <w:p>
      <w:r>
        <w:t>2. Today people prophesy in churches or Christian fellowships through the inspiration of the</w:t>
      </w:r>
    </w:p>
    <w:p>
      <w:r>
        <w:t>Holy Spirit.</w:t>
      </w:r>
    </w:p>
    <w:p>
      <w:r>
        <w:t>3. Many people take their religious leaders as prophets because they act as the conscience of</w:t>
      </w:r>
    </w:p>
    <w:p>
      <w:r>
        <w:t>the society to tell the people what God expects from them.</w:t>
      </w:r>
    </w:p>
    <w:p/>
    <w:p>
      <w:r>
        <w:t>(g) Elders</w:t>
      </w:r>
    </w:p>
    <w:p/>
    <w:p>
      <w:r>
        <w:t>•   Are senior members of the community.</w:t>
      </w:r>
    </w:p>
    <w:p>
      <w:r>
        <w:t>•   In charge of families, villages and clans.</w:t>
      </w:r>
    </w:p>
    <w:p>
      <w:r>
        <w:t>•   Are people who are morally upright.</w:t>
      </w:r>
    </w:p>
    <w:p>
      <w:r>
        <w:t>•   They settle disputes in the community.</w:t>
      </w:r>
    </w:p>
    <w:p>
      <w:r>
        <w:t>•   They are custodians of the community property and decide how it would be shared.</w:t>
      </w:r>
    </w:p>
    <w:p>
      <w:r>
        <w:t>•   They are custodians of the traditional values, customs and history of the people.</w:t>
      </w:r>
    </w:p>
    <w:p>
      <w:r>
        <w:t>•   They offer guidance and counseling to the members of the community.</w:t>
      </w:r>
    </w:p>
    <w:p>
      <w:r>
        <w:t>•   Elders console the community in times of distress i.e. war, famine and other calamities.</w:t>
      </w:r>
    </w:p>
    <w:p>
      <w:r>
        <w:t>•   They are consulted by the individuals before making families decisions.</w:t>
      </w:r>
    </w:p>
    <w:p>
      <w:r>
        <w:t>•   They stipulate the rules and regulations to be followed for the maintenance of law and</w:t>
      </w:r>
    </w:p>
    <w:p>
      <w:r>
        <w:t>order.</w:t>
      </w:r>
    </w:p>
    <w:p>
      <w:r>
        <w:t>•   They lead the community during important functions such as the rites of passage and</w:t>
      </w:r>
    </w:p>
    <w:p>
      <w:r>
        <w:t>religious ceremonies.</w:t>
      </w:r>
    </w:p>
    <w:p/>
    <w:p>
      <w:r>
        <w:t>Relevance today:</w:t>
      </w:r>
    </w:p>
    <w:p/>
    <w:p>
      <w:r>
        <w:t>1. Elders today help in settling disputes which are too culturally defined for the courts e.g.</w:t>
      </w:r>
    </w:p>
    <w:p>
      <w:r>
        <w:t>family rows and land disputes.</w:t>
      </w:r>
    </w:p>
    <w:p>
      <w:r>
        <w:t>2. Elders have been called by the Kenyan government to help solve land disputes and ethnic</w:t>
      </w:r>
    </w:p>
    <w:p>
      <w:r>
        <w:t>clashes.</w:t>
      </w:r>
    </w:p>
    <w:p>
      <w:r>
        <w:t>3. Elders still carry out rites of passage i.e. initiation.</w:t>
      </w:r>
    </w:p>
    <w:p>
      <w:r>
        <w:t>4. Elders are useful in maintaining the African culture through oral narratives, songs,</w:t>
      </w:r>
    </w:p>
    <w:p>
      <w:r>
        <w:t>poetry, proverbs and riddles.</w:t>
      </w:r>
    </w:p>
    <w:p>
      <w:r>
        <w:t>5. Elders provide useful information to researchers in History and Anthropology.</w:t>
      </w:r>
    </w:p>
    <w:p>
      <w:r>
        <w:t>6. They give general guidance to individuals, family and the community as a whole.</w:t>
      </w:r>
    </w:p>
    <w:p/>
    <w:p>
      <w:r>
        <w:t>Factors that have undermined the status of elders in African Communities today</w:t>
      </w:r>
    </w:p>
    <w:p/>
    <w:p>
      <w:r>
        <w:t>1. New government structures where administrative officials have taken over the roles of</w:t>
      </w:r>
    </w:p>
    <w:p>
      <w:r>
        <w:t>elders in law maintenance.</w:t>
      </w:r>
    </w:p>
    <w:p>
      <w:r>
        <w:t>2. Most of the judicial duties have been taken over by the law courts.</w:t>
      </w:r>
    </w:p>
    <w:p>
      <w:r>
        <w:t>3. Education has brought new values/ ideas and the authority of the elders is no longer</w:t>
      </w:r>
    </w:p>
    <w:p>
      <w:r>
        <w:t>regarded with high esteem or is even questioned.</w:t>
      </w:r>
    </w:p>
    <w:p>
      <w:r>
        <w:t>4. People have migrated to new areas where they do not respect local leaders.</w:t>
      </w:r>
    </w:p>
    <w:p>
      <w:r>
        <w:t>5. The influence from other religions ( Christianity and Islam) with their leadership</w:t>
      </w:r>
    </w:p>
    <w:p>
      <w:r>
        <w:t>structures; with their adherents respecting their religious leaders more than the</w:t>
      </w:r>
    </w:p>
    <w:p>
      <w:r>
        <w:t>community leaders.</w:t>
      </w:r>
    </w:p>
    <w:p>
      <w:r>
        <w:t>6. Urbanization has undermined the role of of the elders as it becomes difficult for elders to</w:t>
      </w:r>
    </w:p>
    <w:p>
      <w:r>
        <w:t>operate as the people come from different backgrounds.</w:t>
      </w:r>
    </w:p>
    <w:p>
      <w:r>
        <w:t>7. Stern norms/ values which promote individualism.</w:t>
      </w:r>
    </w:p>
    <w:p>
      <w:r>
        <w:t>8. Schooling where children spend most of their time with teachers depriving them the time</w:t>
      </w:r>
    </w:p>
    <w:p>
      <w:r>
        <w:t>to be with elders</w:t>
      </w:r>
    </w:p>
    <w:p>
      <w:r>
        <w:t>9. Permissiveness in the society has eroded the respect of elders.</w:t>
      </w:r>
    </w:p>
    <w:p>
      <w:r>
        <w:t>10. Economic factors where the worth of a person is judged by the wealth/ property one</w:t>
      </w:r>
    </w:p>
    <w:p>
      <w:r>
        <w:t>possesses.</w:t>
      </w:r>
    </w:p>
    <w:p>
      <w:r>
        <w:t>11. Political power/ decision making has shifted from the elders to politicians/ political</w:t>
      </w:r>
    </w:p>
    <w:p>
      <w:r>
        <w:t>leaders to whom people look upon for leadership.</w:t>
      </w:r>
    </w:p>
    <w:p/>
    <w:p>
      <w:r>
        <w:t>Factors that have negatively influenced the role of the religious specialist</w:t>
      </w:r>
    </w:p>
    <w:p/>
    <w:p>
      <w:r>
        <w:t>1. The influence of Christianity; it associates the practices of these leaders with magic and</w:t>
      </w:r>
    </w:p>
    <w:p>
      <w:r>
        <w:t>witchcraft. Christian leaders are also given prominence over the traditional leaders.</w:t>
      </w:r>
    </w:p>
    <w:p>
      <w:r>
        <w:t>2. The new government structures and political systems have taken over the roles of</w:t>
      </w:r>
    </w:p>
    <w:p>
      <w:r>
        <w:t>traditional leaders.</w:t>
      </w:r>
    </w:p>
    <w:p>
      <w:r>
        <w:t>3. Formal education is used as a tool in choosing leaders as opposed to age, wisdom and</w:t>
      </w:r>
    </w:p>
    <w:p>
      <w:r>
        <w:t>experience used in traditional African communities.</w:t>
      </w:r>
    </w:p>
    <w:p>
      <w:r>
        <w:t>4. Through migration, people from different cultures mix up and may not recognize local</w:t>
      </w:r>
    </w:p>
    <w:p>
      <w:r>
        <w:t>leaders.</w:t>
      </w:r>
    </w:p>
    <w:p>
      <w:r>
        <w:t>5. Science and technology provides solutions to problems related to weather conditions and</w:t>
      </w:r>
    </w:p>
    <w:p>
      <w:r>
        <w:t>medical treatments. This disregards the work of rainmakers and herbalists.</w:t>
      </w:r>
    </w:p>
    <w:p>
      <w:r>
        <w:t>6. Increased poverty makes some people engage in work of specialists without the necessary</w:t>
      </w:r>
    </w:p>
    <w:p>
      <w:r>
        <w:t>skills in their effort to earn a living.</w:t>
      </w:r>
    </w:p>
    <w:p/>
    <w:p>
      <w:r>
        <w:t>AFRICAN MORAL VALUES</w:t>
      </w:r>
    </w:p>
    <w:p>
      <w:r>
        <w:t>Moral values are acts/deeds that are acceptable or good in the society and they are;</w:t>
      </w:r>
    </w:p>
    <w:p>
      <w:r>
        <w:t>Hospitality</w:t>
      </w:r>
    </w:p>
    <w:p/>
    <w:p>
      <w:r>
        <w:t>•   This refers to generosity and kindness to guests and strangers in homes.</w:t>
      </w:r>
    </w:p>
    <w:p>
      <w:r>
        <w:t>•   Africans welcomed visitors at any time. They were treated to plenty of food, drink and</w:t>
      </w:r>
    </w:p>
    <w:p>
      <w:r>
        <w:t>entertainment.</w:t>
      </w:r>
    </w:p>
    <w:p>
      <w:r>
        <w:t>•   Today there is a tendency towards individualism especially in the case of those living in</w:t>
      </w:r>
    </w:p>
    <w:p>
      <w:r>
        <w:t>urban centers.</w:t>
      </w:r>
    </w:p>
    <w:p/>
    <w:p>
      <w:r>
        <w:t>Honesty</w:t>
      </w:r>
    </w:p>
    <w:p>
      <w:r>
        <w:t>- Means being truthful.</w:t>
      </w:r>
    </w:p>
    <w:p>
      <w:r>
        <w:t>- It was taught to children as they grow up to ensure they become dependable people who always</w:t>
      </w:r>
    </w:p>
    <w:p>
      <w:r>
        <w:t>tell the truth.</w:t>
      </w:r>
    </w:p>
    <w:p>
      <w:r>
        <w:t>Courtesy</w:t>
      </w:r>
    </w:p>
    <w:p/>
    <w:p>
      <w:r>
        <w:t>•   Refers to politeness and good manners.</w:t>
      </w:r>
    </w:p>
    <w:p>
      <w:r>
        <w:t>•   - In A.T.S there were rules that guided the behavior of individuals towards others based</w:t>
      </w:r>
    </w:p>
    <w:p>
      <w:r>
        <w:t>on age, gender and status of a person.</w:t>
      </w:r>
    </w:p>
    <w:p/>
    <w:p>
      <w:r>
        <w:t>Tolerance and perseverance</w:t>
      </w:r>
    </w:p>
    <w:p/>
    <w:p>
      <w:r>
        <w:t>•   Tolerance means to endure somebody/something without complaining.</w:t>
      </w:r>
    </w:p>
    <w:p>
      <w:r>
        <w:t>•   Perseverance is a steady effort to achieve a goal without giving up.</w:t>
      </w:r>
    </w:p>
    <w:p>
      <w:r>
        <w:t>•    People in A.T.S valued these qualities as they aided one to go through hardships</w:t>
      </w:r>
    </w:p>
    <w:p>
      <w:r>
        <w:t>courageously.</w:t>
      </w:r>
    </w:p>
    <w:p>
      <w:r>
        <w:t>•   These values were reinforced during initiation.</w:t>
      </w:r>
    </w:p>
    <w:p/>
    <w:p>
      <w:r>
        <w:t>Loyalty</w:t>
      </w:r>
    </w:p>
    <w:p/>
    <w:p>
      <w:r>
        <w:t>•   Being true and faithful in supporting somebody or a particular cause.</w:t>
      </w:r>
    </w:p>
    <w:p>
      <w:r>
        <w:t>•   Children are taught values of the community which they are expected to keep and protect.</w:t>
      </w:r>
    </w:p>
    <w:p>
      <w:r>
        <w:t>•   They are taught not to betray the family and friends and always stick together.</w:t>
      </w:r>
    </w:p>
    <w:p/>
    <w:p>
      <w:r>
        <w:t>Chastity</w:t>
      </w:r>
    </w:p>
    <w:p/>
    <w:p>
      <w:r>
        <w:t>•   This is having good sexual morals.</w:t>
      </w:r>
    </w:p>
    <w:p>
      <w:r>
        <w:t>•   Unmarried people were expected to keep their chastity or virginity until marriage while</w:t>
      </w:r>
    </w:p>
    <w:p>
      <w:r>
        <w:t>adultery was forbidden for the married.</w:t>
      </w:r>
    </w:p>
    <w:p/>
    <w:p>
      <w:r>
        <w:t>Respect</w:t>
      </w:r>
    </w:p>
    <w:p/>
    <w:p>
      <w:r>
        <w:t>•   Polite behavior to oneself and others where one recognizes other’s rights and status.</w:t>
      </w:r>
    </w:p>
    <w:p>
      <w:r>
        <w:t>•   Children are taught to recognize the status of their parents, elders and leaders.</w:t>
      </w:r>
    </w:p>
    <w:p/>
    <w:p>
      <w:r>
        <w:t>Responsibility</w:t>
      </w:r>
    </w:p>
    <w:p/>
    <w:p>
      <w:r>
        <w:t>•   Caring attitude towards others that leads one to help them.</w:t>
      </w:r>
    </w:p>
    <w:p>
      <w:r>
        <w:t>•   Africans helped one another.</w:t>
      </w:r>
    </w:p>
    <w:p/>
    <w:p>
      <w:r>
        <w:t>Love</w:t>
      </w:r>
    </w:p>
    <w:p/>
    <w:p>
      <w:r>
        <w:t>•   A strong feeling of affection towards somebody or something which was expressed in</w:t>
      </w:r>
    </w:p>
    <w:p>
      <w:r>
        <w:t>actions in A.T.S.</w:t>
      </w:r>
    </w:p>
    <w:p>
      <w:r>
        <w:t>•   Love is equated with protection, loyalty, co-operation, generosity and hospitality which</w:t>
      </w:r>
    </w:p>
    <w:p>
      <w:r>
        <w:t>were important in T.A.S.</w:t>
      </w:r>
    </w:p>
    <w:p/>
    <w:p>
      <w:r>
        <w:t>Co-operation</w:t>
      </w:r>
    </w:p>
    <w:p/>
    <w:p>
      <w:r>
        <w:t>•   This is working together for a common purpose.</w:t>
      </w:r>
    </w:p>
    <w:p>
      <w:r>
        <w:t>•   In T.A.S people worked together in all circumstances which made work and life easier</w:t>
      </w:r>
    </w:p>
    <w:p>
      <w:r>
        <w:t>for them.</w:t>
      </w:r>
    </w:p>
    <w:p>
      <w:r>
        <w:t>•   In T.A.S, people co-operated to accomplish tasks for the good of all.</w:t>
      </w:r>
    </w:p>
    <w:p/>
    <w:p>
      <w:r>
        <w:t>Integrity</w:t>
      </w:r>
    </w:p>
    <w:p/>
    <w:p>
      <w:r>
        <w:t>•   It is the quality of having strong moral values.</w:t>
      </w:r>
    </w:p>
    <w:p>
      <w:r>
        <w:t>•   People of integrity do not give up on their beliefs and values even in the face of intense</w:t>
      </w:r>
    </w:p>
    <w:p>
      <w:r>
        <w:t>pressure.</w:t>
      </w:r>
    </w:p>
    <w:p>
      <w:r>
        <w:t>•   People of integrity are respected and will often be given positions of leadership.</w:t>
      </w:r>
    </w:p>
    <w:p/>
    <w:p>
      <w:r>
        <w:t>Unity solidarity</w:t>
      </w:r>
    </w:p>
    <w:p/>
    <w:p>
      <w:r>
        <w:t>•   This is to join together.</w:t>
      </w:r>
    </w:p>
    <w:p>
      <w:r>
        <w:t>•   Africans united in all aspects</w:t>
      </w:r>
    </w:p>
    <w:p/>
    <w:p>
      <w:r>
        <w:t>CONTINUITY AND CHANGE IN THE AFRICAN UNDERSTANDING OF VARIOUS</w:t>
      </w:r>
    </w:p>
    <w:p>
      <w:r>
        <w:t>ISSUES</w:t>
      </w:r>
    </w:p>
    <w:p/>
    <w:p>
      <w:r>
        <w:t>Community</w:t>
      </w:r>
    </w:p>
    <w:p/>
    <w:p>
      <w:r>
        <w:t>•   An African community consisted of the living, dead and the unborn.</w:t>
      </w:r>
    </w:p>
    <w:p>
      <w:r>
        <w:t>•   Each community had common characteristics such as common ancestors, unique</w:t>
      </w:r>
    </w:p>
    <w:p>
      <w:r>
        <w:t>language, a particular geographical area, a culture and distinct social, economic and</w:t>
      </w:r>
    </w:p>
    <w:p>
      <w:r>
        <w:t>political structure.</w:t>
      </w:r>
    </w:p>
    <w:p>
      <w:r>
        <w:t>•   Today, the understanding of community has changed due to such factors as; education,</w:t>
      </w:r>
    </w:p>
    <w:p>
      <w:r>
        <w:t>urbanization, migration, natural consciousness and religion.</w:t>
      </w:r>
    </w:p>
    <w:p>
      <w:r>
        <w:t>•   Urbanization has brought together people of different background.</w:t>
      </w:r>
    </w:p>
    <w:p>
      <w:r>
        <w:t>•   Formal education has promoted new loyalties based on new social status and academic</w:t>
      </w:r>
    </w:p>
    <w:p>
      <w:r>
        <w:t>and professional qualifications.</w:t>
      </w:r>
    </w:p>
    <w:p>
      <w:r>
        <w:t>•   New political systems and forms of Government have changed the traditional African</w:t>
      </w:r>
    </w:p>
    <w:p>
      <w:r>
        <w:t>community.</w:t>
      </w:r>
    </w:p>
    <w:p/>
    <w:p>
      <w:r>
        <w:t>Old age and the aged</w:t>
      </w:r>
    </w:p>
    <w:p/>
    <w:p>
      <w:r>
        <w:t>•   In A.T.C, old people were well taken care of and highly respected.</w:t>
      </w:r>
    </w:p>
    <w:p>
      <w:r>
        <w:t>•   They did light duties e.g. looking after young children while others worked.</w:t>
      </w:r>
    </w:p>
    <w:p>
      <w:r>
        <w:t>•   They were members of the council of elders who settled disputes and were consulted for</w:t>
      </w:r>
    </w:p>
    <w:p>
      <w:r>
        <w:t>advice.</w:t>
      </w:r>
    </w:p>
    <w:p>
      <w:r>
        <w:t>•   The elders were custodians of community values, customs and religious beliefs.</w:t>
      </w:r>
    </w:p>
    <w:p>
      <w:r>
        <w:t>•   Today due to urbanization, many elderly people are left alone in the rural areas with no-</w:t>
      </w:r>
    </w:p>
    <w:p>
      <w:r>
        <w:t>one to take care of them.</w:t>
      </w:r>
    </w:p>
    <w:p>
      <w:r>
        <w:t>•   Sometimes they end up in homes for the aged or begging on the streets.</w:t>
      </w:r>
    </w:p>
    <w:p/>
    <w:p>
      <w:r>
        <w:t>•   - Old people are important because they have wealth of knowledge to share. We should</w:t>
      </w:r>
    </w:p>
    <w:p>
      <w:r>
        <w:t>take care of them.</w:t>
      </w:r>
    </w:p>
    <w:p/>
    <w:p>
      <w:r>
        <w:t>Land</w:t>
      </w:r>
    </w:p>
    <w:p/>
    <w:p>
      <w:r>
        <w:t>•   Was special and highly valued.</w:t>
      </w:r>
    </w:p>
    <w:p>
      <w:r>
        <w:t>•   It was a source of food for the people and their animals and herbs for medicine.</w:t>
      </w:r>
    </w:p>
    <w:p>
      <w:r>
        <w:t>•   Land was believed to be God given.</w:t>
      </w:r>
    </w:p>
    <w:p>
      <w:r>
        <w:t>•   Land was communal.</w:t>
      </w:r>
    </w:p>
    <w:p>
      <w:r>
        <w:t>•   - There were land allocations to each family for farming. The men were the guardians of</w:t>
      </w:r>
    </w:p>
    <w:p>
      <w:r>
        <w:t>the land.</w:t>
      </w:r>
    </w:p>
    <w:p>
      <w:r>
        <w:t>•   Land was not sold and there were no landless people.</w:t>
      </w:r>
    </w:p>
    <w:p>
      <w:r>
        <w:t>•   Today land is only communally owned in nomadic communities since most of it is</w:t>
      </w:r>
    </w:p>
    <w:p>
      <w:r>
        <w:t>individually owned.</w:t>
      </w:r>
    </w:p>
    <w:p>
      <w:r>
        <w:t>•   An individual can buy land and settle anywhere and is not bound to the ancestral land.</w:t>
      </w:r>
    </w:p>
    <w:p>
      <w:r>
        <w:t>•   Land ownership is evidenced by a little deed or land allotment letter issued by the</w:t>
      </w:r>
    </w:p>
    <w:p>
      <w:r>
        <w:t>Government.</w:t>
      </w:r>
    </w:p>
    <w:p>
      <w:r>
        <w:t>•   Today, some land is set apart by the government for public use like establishment of</w:t>
      </w:r>
    </w:p>
    <w:p>
      <w:r>
        <w:t>game parks, roads, schools, cattle dips and market places.</w:t>
      </w:r>
    </w:p>
    <w:p/>
    <w:p>
      <w:r>
        <w:t>Property</w:t>
      </w:r>
    </w:p>
    <w:p/>
    <w:p>
      <w:r>
        <w:t>•   is anything owned or possessed by a person.</w:t>
      </w:r>
    </w:p>
    <w:p>
      <w:r>
        <w:t>•   In A.T.S., property could be individual or communal.</w:t>
      </w:r>
    </w:p>
    <w:p>
      <w:r>
        <w:t>•   Women and children contributed to the accumulations of wealth by working on farms</w:t>
      </w:r>
    </w:p>
    <w:p>
      <w:r>
        <w:t>and grazing cattle.</w:t>
      </w:r>
    </w:p>
    <w:p>
      <w:r>
        <w:t>•   Women and children were not allowed to own property.</w:t>
      </w:r>
    </w:p>
    <w:p>
      <w:r>
        <w:t>•   Today, property can be owned by a man/ woman/ child.</w:t>
      </w:r>
    </w:p>
    <w:p>
      <w:r>
        <w:t>•   There are various ways of acquiring wealth other than agriculture and keeping animals.</w:t>
      </w:r>
    </w:p>
    <w:p>
      <w:r>
        <w:t>•   African economies have been influenced greatly by the western money-based economies</w:t>
      </w:r>
    </w:p>
    <w:p>
      <w:r>
        <w:t>where money is seen to satisfy or fulfill all needs.</w:t>
      </w:r>
    </w:p>
    <w:p/>
    <w:p>
      <w:r>
        <w:t>Widows and orphans</w:t>
      </w:r>
    </w:p>
    <w:p/>
    <w:p>
      <w:r>
        <w:t>•   A widow is a woman whose husband is dead.</w:t>
      </w:r>
    </w:p>
    <w:p>
      <w:r>
        <w:t>•   An orphan is a child whose both parents are dead.</w:t>
      </w:r>
    </w:p>
    <w:p>
      <w:r>
        <w:t>•   In A.T.S., a widow was inherited either by her husband’s brother or cousin to ensure that</w:t>
      </w:r>
    </w:p>
    <w:p>
      <w:r>
        <w:t>the late brother’s family would not suffer.</w:t>
      </w:r>
    </w:p>
    <w:p>
      <w:r>
        <w:t>•   A woman not only belonged to her husband but also to his kin.</w:t>
      </w:r>
    </w:p>
    <w:p>
      <w:r>
        <w:t>•   Any of his brothers takes over the household in his absence.</w:t>
      </w:r>
    </w:p>
    <w:p>
      <w:r>
        <w:t>•   The children born after his death were still referred to as his children.</w:t>
      </w:r>
    </w:p>
    <w:p>
      <w:r>
        <w:t>•   A man who inherits the wife takes over all the duties of the dead man e.g. protecting and</w:t>
      </w:r>
    </w:p>
    <w:p>
      <w:r>
        <w:t>providing for the family.</w:t>
      </w:r>
    </w:p>
    <w:p>
      <w:r>
        <w:t>•   Today the spread of HIV/AIDS has raised a lot of debate over the practice of widow</w:t>
      </w:r>
    </w:p>
    <w:p>
      <w:r>
        <w:t>inheritance.</w:t>
      </w:r>
    </w:p>
    <w:p/>
    <w:p>
      <w:r>
        <w:t>•      Due to individualism and lose family ties, it has become hard to care for members of the</w:t>
      </w:r>
    </w:p>
    <w:p>
      <w:r>
        <w:t>extended family.</w:t>
      </w:r>
    </w:p>
    <w:p>
      <w:r>
        <w:t>•      A child who lost one or both of parents in T.A.C. was easily adopted into the family.</w:t>
      </w:r>
    </w:p>
    <w:p>
      <w:r>
        <w:t>•      Orphans didn’t find it hard surviving because of the strong kinship system.</w:t>
      </w:r>
    </w:p>
    <w:p>
      <w:r>
        <w:t>•      -Widowhood or being orphaned is very painful experiences for the people today.</w:t>
      </w:r>
    </w:p>
    <w:p>
      <w:r>
        <w:t>•      Many widows have found themselves and their children going without food especially if</w:t>
      </w:r>
    </w:p>
    <w:p>
      <w:r>
        <w:t>the husband was the only provider.</w:t>
      </w:r>
    </w:p>
    <w:p>
      <w:r>
        <w:t>•      Some children have dropped out of school to take care of their siblings.</w:t>
      </w:r>
    </w:p>
    <w:p>
      <w:r>
        <w:t>•      Many orphans have ended up in the streets for lack of a caretaker.</w:t>
      </w:r>
    </w:p>
    <w:p>
      <w:r>
        <w:t>•      A number of organizations have started to build children homes or orphanages to cater</w:t>
      </w:r>
    </w:p>
    <w:p>
      <w:r>
        <w:t>for the orphans especially with HIV/AIDS.</w:t>
      </w:r>
    </w:p>
    <w:p/>
    <w:p>
      <w:r>
        <w:t>Dress</w:t>
      </w:r>
    </w:p>
    <w:p/>
    <w:p>
      <w:r>
        <w:t>•      In TAC clothes were made from animal skin, bark, feathers, reeds/and sisal.</w:t>
      </w:r>
    </w:p>
    <w:p>
      <w:r>
        <w:t>•      Every community had a way of dressing, depending on the climate in their region and</w:t>
      </w:r>
    </w:p>
    <w:p>
      <w:r>
        <w:t>their way of life.</w:t>
      </w:r>
    </w:p>
    <w:p>
      <w:r>
        <w:t>•      Age, gender, status would always determine the type of clothing one wore.</w:t>
      </w:r>
    </w:p>
    <w:p>
      <w:r>
        <w:t>•      Ornaments i.e. bangles, necklaces, anklets and ear plugs/ rings were part of the traditional</w:t>
      </w:r>
    </w:p>
    <w:p>
      <w:r>
        <w:t>dress.</w:t>
      </w:r>
    </w:p>
    <w:p>
      <w:r>
        <w:t>•      The Maasai, Turkana and Giriama have to raid for livestock to maintain their traditional</w:t>
      </w:r>
    </w:p>
    <w:p>
      <w:r>
        <w:t>dress.</w:t>
      </w:r>
    </w:p>
    <w:p>
      <w:r>
        <w:t>•      Today dress undergoes a lot of change because fashion changes with peoples tastes.</w:t>
      </w:r>
    </w:p>
    <w:p>
      <w:r>
        <w:t>•      Today we have a national costume whose design is base on traditional costumes.</w:t>
      </w:r>
    </w:p>
    <w:p/>
    <w:p>
      <w:r>
        <w:t>Dowry or bride price</w:t>
      </w:r>
    </w:p>
    <w:p/>
    <w:p>
      <w:r>
        <w:t>•      This is a gift of property that a groom gives to the bride’s family.</w:t>
      </w:r>
    </w:p>
    <w:p>
      <w:r>
        <w:t>•      Bride price was given in terms of cattle, goats, sheep, and honey and food stuff.</w:t>
      </w:r>
    </w:p>
    <w:p>
      <w:r>
        <w:t>•      Today, the concept of bride price has been commercialized.</w:t>
      </w:r>
    </w:p>
    <w:p>
      <w:r>
        <w:t>•      Sometimes conflicts arise between parents and those intending to marry.</w:t>
      </w:r>
    </w:p>
    <w:p>
      <w:r>
        <w:t>•      Dowry should be used appropriately to cement relationship.</w:t>
      </w:r>
    </w:p>
    <w:p/>
    <w:p>
      <w:r>
        <w:t>Medicine</w:t>
      </w:r>
    </w:p>
    <w:p/>
    <w:p>
      <w:r>
        <w:t>•      Medicine was provided by medicine people who diagnosed and treated sicknesses.</w:t>
      </w:r>
    </w:p>
    <w:p>
      <w:r>
        <w:t>•      Their medicine was in the form of herbs, minerals, powder and seeds and also spiritual.</w:t>
      </w:r>
    </w:p>
    <w:p>
      <w:r>
        <w:t>•      Today, people take the sick to hospitals for proper diagnosis and treatment by qualified</w:t>
      </w:r>
    </w:p>
    <w:p>
      <w:r>
        <w:t>medical doctors.</w:t>
      </w:r>
    </w:p>
    <w:p>
      <w:r>
        <w:t>•      Christians also offer prayers for the quick recovery of the sick.</w:t>
      </w:r>
    </w:p>
    <w:p/>
    <w:p>
      <w:r>
        <w:t>Leisure</w:t>
      </w:r>
    </w:p>
    <w:p/>
    <w:p>
      <w:r>
        <w:t>•      This is free time for one to enjoy/ spend.</w:t>
      </w:r>
    </w:p>
    <w:p>
      <w:r>
        <w:t>•      In T.A.C. leisure was integrated in the daily life of the community.</w:t>
      </w:r>
    </w:p>
    <w:p/>
    <w:p>
      <w:r>
        <w:t>•   People would work and have leisure at the same time e.g. singing while digging.</w:t>
      </w:r>
    </w:p>
    <w:p>
      <w:r>
        <w:t>•   They had leisure in form of festivals and rites which involved singing, eating,</w:t>
      </w:r>
    </w:p>
    <w:p>
      <w:r>
        <w:t>drinking and dancing.</w:t>
      </w:r>
    </w:p>
    <w:p>
      <w:r>
        <w:t>•   Some leisure activities were free of charge and mostly communal.</w:t>
      </w:r>
    </w:p>
    <w:p>
      <w:r>
        <w:t>•   Some leisure activities were specific to certain gender age group.</w:t>
      </w:r>
    </w:p>
    <w:p>
      <w:r>
        <w:t>•   Today leisure is separated from work.</w:t>
      </w:r>
    </w:p>
    <w:p>
      <w:r>
        <w:t>•    People engage in various activities e.g. listening to the radio, watching television,</w:t>
      </w:r>
    </w:p>
    <w:p>
      <w:r>
        <w:t>reading magazines or visiting friends.</w:t>
      </w:r>
    </w:p>
    <w:p>
      <w:r>
        <w:t>•   Some leisure acts today are very expensive.</w:t>
      </w:r>
    </w:p>
    <w:p>
      <w:r>
        <w:t>•   Some people misuse their leisure time abusing drugs or engaging in sexual immorality.</w:t>
      </w:r>
    </w:p>
    <w:p>
      <w:r>
        <w:t>•   Some people help the needy visit the sick, do voluntary community and church work</w:t>
      </w:r>
    </w:p>
    <w:p>
      <w:r>
        <w:t>during their leisure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