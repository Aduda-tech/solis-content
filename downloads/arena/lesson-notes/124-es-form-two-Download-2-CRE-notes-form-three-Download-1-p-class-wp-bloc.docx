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es form two Download 2 CRE notes form three Download 1 p class wp bloc</w:t>
      </w:r>
    </w:p>
    <w:p>
      <w:r>
        <w:t>C.R.E NOTES</w:t>
      </w:r>
    </w:p>
    <w:p>
      <w:r>
        <w:t>FORM THREE</w:t>
      </w:r>
    </w:p>
    <w:p/>
    <w:p>
      <w:r>
        <w:t>SUMMARIZED FORM THREE NOTES</w:t>
      </w:r>
    </w:p>
    <w:p/>
    <w:p>
      <w:r>
        <w:t>TABLE OF CONTENTS</w:t>
      </w:r>
    </w:p>
    <w:p>
      <w:r>
        <w:t>CHAPTER 1 .                                                            4</w:t>
      </w:r>
    </w:p>
    <w:p>
      <w:r>
        <w:t>GIFTS OF THE HOLY SPIRIT                                               4</w:t>
      </w:r>
    </w:p>
    <w:p>
      <w:r>
        <w:t>Teachings of Jesus on the role of the holy spirit                      4</w:t>
      </w:r>
    </w:p>
    <w:p>
      <w:r>
        <w:t>Peters message on the day of Pentecost                                 5</w:t>
      </w:r>
    </w:p>
    <w:p>
      <w:r>
        <w:t>Paul teaching about the Gifts of the Holy Spirit.                      6</w:t>
      </w:r>
    </w:p>
    <w:p>
      <w:r>
        <w:t>Criteria for Discerning the Gifts of the Holy Spirit.                  7</w:t>
      </w:r>
    </w:p>
    <w:p>
      <w:r>
        <w:t>The fruits of the Holy Spirit                                          7</w:t>
      </w:r>
    </w:p>
    <w:p>
      <w:r>
        <w:t>Manifestation of the Holy Spirit in the church and Christians today    8</w:t>
      </w:r>
    </w:p>
    <w:p/>
    <w:p>
      <w:r>
        <w:t>CHAPTER 2                                                              9</w:t>
      </w:r>
    </w:p>
    <w:p>
      <w:r>
        <w:t>THE UNITY OF BELIEVERS IN THE NEW TESTAMENT                            9</w:t>
      </w:r>
    </w:p>
    <w:p>
      <w:r>
        <w:t>Teachings of The Unity of Believers in Selected New Testament texts    9</w:t>
      </w:r>
    </w:p>
    <w:p>
      <w:r>
        <w:t>The people of God                                                      9</w:t>
      </w:r>
    </w:p>
    <w:p>
      <w:r>
        <w:t>The body of Christ                                                     9</w:t>
      </w:r>
    </w:p>
    <w:p>
      <w:r>
        <w:t>The Vine and the Branches                                             10</w:t>
      </w:r>
    </w:p>
    <w:p>
      <w:r>
        <w:t>The Church or Assembly of God                                         10</w:t>
      </w:r>
    </w:p>
    <w:p>
      <w:r>
        <w:t>The Bride                                                             10</w:t>
      </w:r>
    </w:p>
    <w:p>
      <w:r>
        <w:t>Causes of disunity in the early church and solutions Paul offered     10</w:t>
      </w:r>
    </w:p>
    <w:p>
      <w:r>
        <w:t>Causes of disunity among believers and church in Kenya today          11</w:t>
      </w:r>
    </w:p>
    <w:p>
      <w:r>
        <w:t>Possible Solutions to disunity                                        12</w:t>
      </w:r>
    </w:p>
    <w:p/>
    <w:p>
      <w:r>
        <w:t>CHAPTER 3                                                             13</w:t>
      </w:r>
    </w:p>
    <w:p>
      <w:r>
        <w:t>SELECTED OLD TESTAMENT PROPHETS AND THEIR TEACHINGS                   13</w:t>
      </w:r>
    </w:p>
    <w:p>
      <w:r>
        <w:t>Definitions of a prophet, and prophecy                                13</w:t>
      </w:r>
    </w:p>
    <w:p>
      <w:r>
        <w:t>Categories of prophets                                                13</w:t>
      </w:r>
    </w:p>
    <w:p>
      <w:r>
        <w:t>Importance of prophets in Israel                                      13</w:t>
      </w:r>
    </w:p>
    <w:p>
      <w:r>
        <w:t>Characteristics of true prophets                                      14</w:t>
      </w:r>
    </w:p>
    <w:p/>
    <w:p>
      <w:r>
        <w:t>Page 1</w:t>
      </w:r>
    </w:p>
    <w:p/>
    <w:p>
      <w:r>
        <w:t>The Characteristics of false prophets.                                                         14</w:t>
      </w:r>
    </w:p>
    <w:p>
      <w:r>
        <w:t>Writing messages of the prophets                                                               15</w:t>
      </w:r>
    </w:p>
    <w:p>
      <w:r>
        <w:t>Content of the Prophetic messages                                                              15</w:t>
      </w:r>
    </w:p>
    <w:p>
      <w:r>
        <w:t>Relationships between Prophesies in the Bible                                                  15</w:t>
      </w:r>
    </w:p>
    <w:p>
      <w:r>
        <w:t>Similarities between prophets in the African traditional society and the Old Testament. In both</w:t>
      </w:r>
    </w:p>
    <w:p>
      <w:r>
        <w:t>traditions, prophets:                                                                           16</w:t>
      </w:r>
    </w:p>
    <w:p>
      <w:r>
        <w:t>Differences O.T. between prophets in the African traditional society and the Old Testament    16</w:t>
      </w:r>
    </w:p>
    <w:p/>
    <w:p>
      <w:r>
        <w:t>CHAPTER 4                                                                                      18</w:t>
      </w:r>
    </w:p>
    <w:p>
      <w:r>
        <w:t>PROPHET AMOS                                                                                   18</w:t>
      </w:r>
    </w:p>
    <w:p>
      <w:r>
        <w:t>Religious background                                                                           18</w:t>
      </w:r>
    </w:p>
    <w:p>
      <w:r>
        <w:t>Social — economic — political background                                                       18</w:t>
      </w:r>
    </w:p>
    <w:p>
      <w:r>
        <w:t>The call of Amos                                                                               18</w:t>
      </w:r>
    </w:p>
    <w:p>
      <w:r>
        <w:t>Visions of Amos                                                                                19</w:t>
      </w:r>
    </w:p>
    <w:p>
      <w:r>
        <w:t>Teachings of Amos                                                                              19</w:t>
      </w:r>
    </w:p>
    <w:p>
      <w:r>
        <w:t>Relevance of Amos teachings to Christians today.                                               21</w:t>
      </w:r>
    </w:p>
    <w:p>
      <w:r>
        <w:t>Gods judgment against Israel and other nations                                                 22</w:t>
      </w:r>
    </w:p>
    <w:p>
      <w:r>
        <w:t>Israels Election                                                                               23</w:t>
      </w:r>
    </w:p>
    <w:p>
      <w:r>
        <w:t>The Remnant and Restoration                                                                    24</w:t>
      </w:r>
    </w:p>
    <w:p>
      <w:r>
        <w:t>The Day of the Lord.                                                                           24</w:t>
      </w:r>
    </w:p>
    <w:p/>
    <w:p>
      <w:r>
        <w:t>CHAPTER 5                                                                                      26</w:t>
      </w:r>
    </w:p>
    <w:p>
      <w:r>
        <w:t>PROPHET JEREMIAH                                                                               26</w:t>
      </w:r>
    </w:p>
    <w:p>
      <w:r>
        <w:t>Social background                                                                              26</w:t>
      </w:r>
    </w:p>
    <w:p>
      <w:r>
        <w:t>Religions background.                                                                          26</w:t>
      </w:r>
    </w:p>
    <w:p>
      <w:r>
        <w:t>Political Background.                                                                          26</w:t>
      </w:r>
    </w:p>
    <w:p>
      <w:r>
        <w:t>The Call of Jeremiah.                                                                          26</w:t>
      </w:r>
    </w:p>
    <w:p>
      <w:r>
        <w:t>Jeremiahs visions                                                                              27</w:t>
      </w:r>
    </w:p>
    <w:p>
      <w:r>
        <w:t>Evils addressed by Jeremiah                                                                    27</w:t>
      </w:r>
    </w:p>
    <w:p>
      <w:r>
        <w:t>The temple sermon                                                                              29</w:t>
      </w:r>
    </w:p>
    <w:p>
      <w:r>
        <w:t>CHAPTER 6                                                                                      30</w:t>
      </w:r>
    </w:p>
    <w:p>
      <w:r>
        <w:t>JEREMIAHS TEACHINGS ON JUDGMENT AND PUNISHMENT                                                 30</w:t>
      </w:r>
    </w:p>
    <w:p>
      <w:r>
        <w:t>Symbolic acts of Jeremiah related to judgement and punishment                                  30</w:t>
      </w:r>
    </w:p>
    <w:p/>
    <w:p>
      <w:r>
        <w:t>Page 2</w:t>
      </w:r>
    </w:p>
    <w:p/>
    <w:p>
      <w:r>
        <w:t>CHAPTER 7                                                                          32</w:t>
      </w:r>
    </w:p>
    <w:p>
      <w:r>
        <w:t>JEREMIAHS TEACHINGS, SUFFERING AND HOPE                                            32</w:t>
      </w:r>
    </w:p>
    <w:p>
      <w:r>
        <w:t>The sufferings and lamentations of Jeremiah                                        32</w:t>
      </w:r>
    </w:p>
    <w:p>
      <w:r>
        <w:t>Jeremiahs teachings on hope and restoration                                        33</w:t>
      </w:r>
    </w:p>
    <w:p>
      <w:r>
        <w:t>Jeremiahs teaching about the new covenant                                          34</w:t>
      </w:r>
    </w:p>
    <w:p>
      <w:r>
        <w:t>The fall of Jerusalem and the exile of the Israelites                              34</w:t>
      </w:r>
    </w:p>
    <w:p>
      <w:r>
        <w:t>Relating the teachings of Jeremiah to the New Testament and Christian life today   34</w:t>
      </w:r>
    </w:p>
    <w:p/>
    <w:p>
      <w:r>
        <w:t>CHAPTER 8                                                                          36</w:t>
      </w:r>
    </w:p>
    <w:p>
      <w:r>
        <w:t>PROPHET NEHEMIAH                                                                   36</w:t>
      </w:r>
    </w:p>
    <w:p>
      <w:r>
        <w:t>Background to Nehemiah                                                             36</w:t>
      </w:r>
    </w:p>
    <w:p>
      <w:r>
        <w:t>Political and historical background.                                               36</w:t>
      </w:r>
    </w:p>
    <w:p>
      <w:r>
        <w:t>Social background                                                                  36</w:t>
      </w:r>
    </w:p>
    <w:p>
      <w:r>
        <w:t>Religious background                                                               36</w:t>
      </w:r>
    </w:p>
    <w:p>
      <w:r>
        <w:t>Prayers by Nehemiah                                                                37</w:t>
      </w:r>
    </w:p>
    <w:p>
      <w:r>
        <w:t>Leadership qualities of Nehemiah                                                   38</w:t>
      </w:r>
    </w:p>
    <w:p>
      <w:r>
        <w:t>Building the wall of Jerusalem                                                     39</w:t>
      </w:r>
    </w:p>
    <w:p>
      <w:r>
        <w:t>Problems faced by Nehemiah.                                                        39</w:t>
      </w:r>
    </w:p>
    <w:p/>
    <w:p>
      <w:r>
        <w:t>CHAPTER 9                                                                          40</w:t>
      </w:r>
    </w:p>
    <w:p>
      <w:r>
        <w:t>RESTORATION OF THE JEWISH COMMUNITY                                                40</w:t>
      </w:r>
    </w:p>
    <w:p>
      <w:r>
        <w:t>Renewal of the covenant                                                            40</w:t>
      </w:r>
    </w:p>
    <w:p>
      <w:r>
        <w:t>Ezra reads the Law                                                                 40</w:t>
      </w:r>
    </w:p>
    <w:p>
      <w:r>
        <w:t>Agreement of the people                                                            40</w:t>
      </w:r>
    </w:p>
    <w:p>
      <w:r>
        <w:t>Final reforms of Nehemiah                                                          41</w:t>
      </w:r>
    </w:p>
    <w:p>
      <w:r>
        <w:t>Comparing teachings of Nehemiah and St. Lukes Gospel                               42</w:t>
      </w:r>
    </w:p>
    <w:p>
      <w:r>
        <w:t>Relating Nehemiahs teachings to Christian life today                               42</w:t>
      </w:r>
    </w:p>
    <w:p/>
    <w:p>
      <w:r>
        <w:t>Page 3</w:t>
      </w:r>
    </w:p>
    <w:p/>
    <w:p>
      <w:r>
        <w:t>CHAPTER 1</w:t>
      </w:r>
    </w:p>
    <w:p/>
    <w:p>
      <w:r>
        <w:t>GIFTS OF THE HOLY SPIRIT</w:t>
      </w:r>
    </w:p>
    <w:p>
      <w:r>
        <w:t>Teachings of Jesus on the role of the holy spirit</w:t>
      </w:r>
    </w:p>
    <w:p>
      <w:r>
        <w:t>John 14:15-26, 16: 5-15, and Acts 1: 7- 8</w:t>
      </w:r>
    </w:p>
    <w:p/>
    <w:p>
      <w:r>
        <w:t>Introduction</w:t>
      </w:r>
    </w:p>
    <w:p>
      <w:r>
        <w:t>The Holy Spirit is the third person in the trinity.</w:t>
      </w:r>
    </w:p>
    <w:p/>
    <w:p>
      <w:r>
        <w:t>There is the power of Christ, the power of God, and the Holy Spirit who gives gifts</w:t>
      </w:r>
    </w:p>
    <w:p>
      <w:r>
        <w:t>such as prophecy and healing.</w:t>
      </w:r>
    </w:p>
    <w:p/>
    <w:p>
      <w:r>
        <w:t>The Holy Spirit is mentioned several times in the Bible;</w:t>
      </w:r>
    </w:p>
    <w:p/>
    <w:p>
      <w:r>
        <w:t>   During creation in Genesis.</w:t>
      </w:r>
    </w:p>
    <w:p/>
    <w:p>
      <w:r>
        <w:t>   At the annunciation of the birth of Jesus,</w:t>
      </w:r>
    </w:p>
    <w:p/>
    <w:p>
      <w:r>
        <w:t>   At the beginning of the ministry of Jesus,</w:t>
      </w:r>
    </w:p>
    <w:p/>
    <w:p>
      <w:r>
        <w:t>   During baptism,</w:t>
      </w:r>
    </w:p>
    <w:p/>
    <w:p>
      <w:r>
        <w:t>   Revelation of Jesus in the temple,</w:t>
      </w:r>
    </w:p>
    <w:p/>
    <w:p>
      <w:r>
        <w:t>   Jesus spoke of the Holy Spirit during his mission or ministry, after resurrection</w:t>
      </w:r>
    </w:p>
    <w:p>
      <w:r>
        <w:t>and before ascension.</w:t>
      </w:r>
    </w:p>
    <w:p/>
    <w:p>
      <w:r>
        <w:t>The role of Holy Spirit as taught by Jesus</w:t>
      </w:r>
    </w:p>
    <w:p>
      <w:r>
        <w:t>John 14:15-26 and John 16: 5-15, Acts 1: 7- 8</w:t>
      </w:r>
    </w:p>
    <w:p>
      <w:r>
        <w:t>Jesus taught that the Holy Spirit would:</w:t>
      </w:r>
    </w:p>
    <w:p/>
    <w:p>
      <w:r>
        <w:t>i      Teach Christians on a daily basis messages of Jesus</w:t>
      </w:r>
    </w:p>
    <w:p/>
    <w:p>
      <w:r>
        <w:t>ii     Live in the hearts of believers of Christ</w:t>
      </w:r>
    </w:p>
    <w:p/>
    <w:p>
      <w:r>
        <w:t>iii Be an advocate, a counsellor, helper and a comforter to those who love Jesus Christ</w:t>
      </w:r>
    </w:p>
    <w:p>
      <w:r>
        <w:t>and obey Gods commandments.</w:t>
      </w:r>
    </w:p>
    <w:p/>
    <w:p>
      <w:r>
        <w:t>iv He would remind the disciples the words said by Jesus Christ and introduce them to</w:t>
      </w:r>
    </w:p>
    <w:p>
      <w:r>
        <w:t>their deeper meanings.</w:t>
      </w:r>
    </w:p>
    <w:p/>
    <w:p>
      <w:r>
        <w:t>v      Interpret the deeper meaning of the messages of Jesus Christ.</w:t>
      </w:r>
    </w:p>
    <w:p/>
    <w:p>
      <w:r>
        <w:t>vi Reveal the truth and mysteries of and about God.</w:t>
      </w:r>
    </w:p>
    <w:p/>
    <w:p>
      <w:r>
        <w:t>vii Affirm the right of Jesus as the Son of God.</w:t>
      </w:r>
    </w:p>
    <w:p/>
    <w:p>
      <w:r>
        <w:t>Page 4</w:t>
      </w:r>
    </w:p>
    <w:p/>
    <w:p>
      <w:r>
        <w:t>viii Reveal the glory of Jesus death.</w:t>
      </w:r>
    </w:p>
    <w:p/>
    <w:p>
      <w:r>
        <w:t>ix Reveal what is right and wrong</w:t>
      </w:r>
    </w:p>
    <w:p/>
    <w:p>
      <w:r>
        <w:t>x    Give the disciples of Jesus power to become witnesses of Christ.</w:t>
      </w:r>
    </w:p>
    <w:p/>
    <w:p>
      <w:r>
        <w:t>xi Give courage to the disciples of Jesus to face prosecution on the account of</w:t>
      </w:r>
    </w:p>
    <w:p>
      <w:r>
        <w:t>following Jesus.</w:t>
      </w:r>
    </w:p>
    <w:p/>
    <w:p>
      <w:r>
        <w:t>xii Enable the disciples to expose the secret lives and heart of sinful people.</w:t>
      </w:r>
    </w:p>
    <w:p/>
    <w:p>
      <w:r>
        <w:t>xiii Guide Christians; help believers to cast away evils spirits, to heal, to preach the word</w:t>
      </w:r>
    </w:p>
    <w:p>
      <w:r>
        <w:t>of God, to encourage, and to condemn evil in the society.</w:t>
      </w:r>
    </w:p>
    <w:p/>
    <w:p>
      <w:r>
        <w:t>Peters message on the day of Pentecost</w:t>
      </w:r>
    </w:p>
    <w:p>
      <w:r>
        <w:t>Acts 2: 14-41</w:t>
      </w:r>
    </w:p>
    <w:p/>
    <w:p>
      <w:r>
        <w:t>Introduction</w:t>
      </w:r>
    </w:p>
    <w:p>
      <w:r>
        <w:t>Jews commemorate Pentecost day. This is the day that God gave Moses his laws on</w:t>
      </w:r>
    </w:p>
    <w:p>
      <w:r>
        <w:t>Mount Sinai. It is also referred to as the festival of weeks. Pentecost day was</w:t>
      </w:r>
    </w:p>
    <w:p>
      <w:r>
        <w:t>celebrated 50 days after the Passover. It was compulsory for all Jews. On this day,</w:t>
      </w:r>
    </w:p>
    <w:p>
      <w:r>
        <w:t>Jews brought offering, the first fruits of harvest, to the temple in Jerusalem.</w:t>
      </w:r>
    </w:p>
    <w:p/>
    <w:p>
      <w:r>
        <w:t>Pentecostal day</w:t>
      </w:r>
    </w:p>
    <w:p>
      <w:r>
        <w:t>On the Pentecostal day, the disciples were gathered in Jerusalem awaiting the</w:t>
      </w:r>
    </w:p>
    <w:p>
      <w:r>
        <w:t>promise of the Holy Spirit. And as promised, the Holy Spirit came in the form of a</w:t>
      </w:r>
    </w:p>
    <w:p>
      <w:r>
        <w:t>strong wind, and tongues of fire. The Holy Spirit rested on the head of each disciple.</w:t>
      </w:r>
    </w:p>
    <w:p/>
    <w:p>
      <w:r>
        <w:t>The disciples received the gift of the Holy Spirit. They spoke in new tongues. Some of</w:t>
      </w:r>
    </w:p>
    <w:p>
      <w:r>
        <w:t>the observers mistook this experience. They thought that the disciples were drunk</w:t>
      </w:r>
    </w:p>
    <w:p>
      <w:r>
        <w:t>with wine.</w:t>
      </w:r>
    </w:p>
    <w:p/>
    <w:p>
      <w:r>
        <w:t>Peter stood up to explain what was happening and defend the disciples. He told</w:t>
      </w:r>
    </w:p>
    <w:p>
      <w:r>
        <w:t>those who saw the experience that the disciples were not drunk. It was in the</w:t>
      </w:r>
    </w:p>
    <w:p>
      <w:r>
        <w:t>morning.</w:t>
      </w:r>
    </w:p>
    <w:p/>
    <w:p>
      <w:r>
        <w:t>Peters Message</w:t>
      </w:r>
    </w:p>
    <w:p>
      <w:r>
        <w:t>Joel 2: 28 — 32</w:t>
      </w:r>
    </w:p>
    <w:p>
      <w:r>
        <w:t>Peter told the onlookers that</w:t>
      </w:r>
    </w:p>
    <w:p/>
    <w:p>
      <w:r>
        <w:t>What was happening is fulfilment of Joels prophesies about the outpouring of Gods</w:t>
      </w:r>
    </w:p>
    <w:p>
      <w:r>
        <w:t>spirit. He said that Jesus of Nazareth was the Son of God. This was proved by the</w:t>
      </w:r>
    </w:p>
    <w:p>
      <w:r>
        <w:t>miracles that Jesus performed. He emphasized that the suffering and death of Jesus</w:t>
      </w:r>
    </w:p>
    <w:p>
      <w:r>
        <w:t>was according to Gods plans. Jesus is a descendant of David. Death and the</w:t>
      </w:r>
    </w:p>
    <w:p>
      <w:r>
        <w:t>resurrection of Jesus fulfilled prophesies in the Old Testament.</w:t>
      </w:r>
    </w:p>
    <w:p/>
    <w:p>
      <w:r>
        <w:t>Page 5</w:t>
      </w:r>
    </w:p>
    <w:p/>
    <w:p>
      <w:r>
        <w:t>God raised Jesus from the dead. He taught that Jesus had both the nature of God and</w:t>
      </w:r>
    </w:p>
    <w:p>
      <w:r>
        <w:t>Man. The apostles are the living witnesses of the resurrection of Jesus. Jesus has</w:t>
      </w:r>
    </w:p>
    <w:p>
      <w:r>
        <w:t>been exalted and sits on the right hand of God where He is Lord and Judge. They holy</w:t>
      </w:r>
    </w:p>
    <w:p>
      <w:r>
        <w:t>Spirit is a gift from Jesus</w:t>
      </w:r>
    </w:p>
    <w:p/>
    <w:p>
      <w:r>
        <w:t>Peter then invited the listeners to repentance so that they could be forgiven and</w:t>
      </w:r>
    </w:p>
    <w:p>
      <w:r>
        <w:t>receive the gift of the Holy Spirit. Three thousand souls accepted salvation message</w:t>
      </w:r>
    </w:p>
    <w:p>
      <w:r>
        <w:t>and were added to the fellowship of the disciples.</w:t>
      </w:r>
    </w:p>
    <w:p/>
    <w:p>
      <w:r>
        <w:t>The disciples. They did many wonders and signs. They continued to live in unity,</w:t>
      </w:r>
    </w:p>
    <w:p>
      <w:r>
        <w:t>worshiping God, fellowshipping together, and breaking the bread.</w:t>
      </w:r>
    </w:p>
    <w:p/>
    <w:p>
      <w:r>
        <w:t>Relevance of the Pentecostal Experience</w:t>
      </w:r>
    </w:p>
    <w:p>
      <w:r>
        <w:t>(i) Speaking in diverse tongues signified that Christianity is a universal religion. It</w:t>
      </w:r>
    </w:p>
    <w:p>
      <w:r>
        <w:t>pointed out the importance of all languages when communicating to God.</w:t>
      </w:r>
    </w:p>
    <w:p/>
    <w:p>
      <w:r>
        <w:t>(ii) Christians should be bold in their preaching. They should not be afraid as they have</w:t>
      </w:r>
    </w:p>
    <w:p>
      <w:r>
        <w:t>the counsel and helper, the Holy Spirit.</w:t>
      </w:r>
    </w:p>
    <w:p/>
    <w:p>
      <w:r>
        <w:t>(iii)Christians should understand that God chooses anyone as a leader, preacher, and</w:t>
      </w:r>
    </w:p>
    <w:p>
      <w:r>
        <w:t>witness of Christ.</w:t>
      </w:r>
    </w:p>
    <w:p/>
    <w:p>
      <w:r>
        <w:t>(iv)Pentecostal experience signifies that Christians need to receive and be filled with</w:t>
      </w:r>
    </w:p>
    <w:p>
      <w:r>
        <w:t>the Holy Spirit</w:t>
      </w:r>
    </w:p>
    <w:p/>
    <w:p>
      <w:r>
        <w:t>Lessons Christians learn from Leadership of Peter.</w:t>
      </w:r>
    </w:p>
    <w:p>
      <w:r>
        <w:t>Christians should be:</w:t>
      </w:r>
    </w:p>
    <w:p/>
    <w:p>
      <w:r>
        <w:t>(i) Courageous and stand up for Jesus Christ all the times.</w:t>
      </w:r>
    </w:p>
    <w:p/>
    <w:p>
      <w:r>
        <w:t>(ii) Ready to spread the Gospel of Christ.</w:t>
      </w:r>
    </w:p>
    <w:p/>
    <w:p>
      <w:r>
        <w:t>(iii)Win new converts to Jesus by inviting them to repentance.</w:t>
      </w:r>
    </w:p>
    <w:p/>
    <w:p>
      <w:r>
        <w:t>(iv)Have faith in the risen Christ.</w:t>
      </w:r>
    </w:p>
    <w:p/>
    <w:p>
      <w:r>
        <w:t>(v) Pray to be filled with the Holy Spirit like Peter</w:t>
      </w:r>
    </w:p>
    <w:p/>
    <w:p>
      <w:r>
        <w:t>(vi)Those in church leadership should take their roles seriously.</w:t>
      </w:r>
    </w:p>
    <w:p/>
    <w:p>
      <w:r>
        <w:t>Paul teaching about the Gifts of the Holy Spirit.</w:t>
      </w:r>
    </w:p>
    <w:p>
      <w:r>
        <w:t>1 Corinthians chapters 12, 13&amp;14.</w:t>
      </w:r>
    </w:p>
    <w:p>
      <w:r>
        <w:t>Spiritual gifts are extra-ordinary favours, talents, abilities, and dispositions given to</w:t>
      </w:r>
    </w:p>
    <w:p>
      <w:r>
        <w:t>Christians by God for the benefit of all believers.</w:t>
      </w:r>
    </w:p>
    <w:p/>
    <w:p>
      <w:r>
        <w:t>The gifts are used for the service of others and not for self-glorification and</w:t>
      </w:r>
    </w:p>
    <w:p>
      <w:r>
        <w:t>gratification.</w:t>
      </w:r>
    </w:p>
    <w:p/>
    <w:p>
      <w:r>
        <w:t>Page 6</w:t>
      </w:r>
    </w:p>
    <w:p/>
    <w:p>
      <w:r>
        <w:t>These gifts are:</w:t>
      </w:r>
    </w:p>
    <w:p/>
    <w:p>
      <w:r>
        <w:t>1) Gift of wisdom: — having deep understanding of issues- seeing far, being</w:t>
      </w:r>
    </w:p>
    <w:p>
      <w:r>
        <w:t>perceptive.</w:t>
      </w:r>
    </w:p>
    <w:p/>
    <w:p>
      <w:r>
        <w:t>2) Gift of knowledge: — ability to understand the basic facts about Jesus, His</w:t>
      </w:r>
    </w:p>
    <w:p>
      <w:r>
        <w:t>mission and knowledge about spiritual issues.</w:t>
      </w:r>
    </w:p>
    <w:p/>
    <w:p>
      <w:r>
        <w:t>3) The gift of faith: — refers to the confidence in Gods help. It is deep trust in God.</w:t>
      </w:r>
    </w:p>
    <w:p/>
    <w:p>
      <w:r>
        <w:t>4) The Gift of healing: — ability, and power to heal all forms of sickness by calling</w:t>
      </w:r>
    </w:p>
    <w:p>
      <w:r>
        <w:t>upon the name of Jesus Christ.</w:t>
      </w:r>
    </w:p>
    <w:p/>
    <w:p>
      <w:r>
        <w:t>5) The gift of performing miracles: — gift of healing miracles, creative miracles for</w:t>
      </w:r>
    </w:p>
    <w:p>
      <w:r>
        <w:t>example, raising the dead, healing etc.</w:t>
      </w:r>
    </w:p>
    <w:p/>
    <w:p>
      <w:r>
        <w:t>6) The gift of preaching</w:t>
      </w:r>
    </w:p>
    <w:p/>
    <w:p>
      <w:r>
        <w:t>7) The gift of prophecy: — the ability to interpret Gods word. The ability to foresee</w:t>
      </w:r>
    </w:p>
    <w:p>
      <w:r>
        <w:t>what will happen in the future as revealed by God.</w:t>
      </w:r>
    </w:p>
    <w:p/>
    <w:p>
      <w:r>
        <w:t>8) The gift of distinguishing spirits or discernment: — the ability to know whether a</w:t>
      </w:r>
    </w:p>
    <w:p>
      <w:r>
        <w:t>spiritual gift is from God, the Holy Spirit or from the evil spirit</w:t>
      </w:r>
    </w:p>
    <w:p/>
    <w:p>
      <w:r>
        <w:t>9) The gift of speaking in tongues. The ability to utter, speak in a tongue, language</w:t>
      </w:r>
    </w:p>
    <w:p>
      <w:r>
        <w:t>unknown to the believer. Tongues are used when addressing God for</w:t>
      </w:r>
    </w:p>
    <w:p>
      <w:r>
        <w:t>self-edifications. It is personal growth.</w:t>
      </w:r>
    </w:p>
    <w:p/>
    <w:p>
      <w:r>
        <w:t>10)The gift of interpretation of tongues: — the ability to understand and interpret</w:t>
      </w:r>
    </w:p>
    <w:p>
      <w:r>
        <w:t>the messages of those speaking in tongues.</w:t>
      </w:r>
    </w:p>
    <w:p/>
    <w:p>
      <w:r>
        <w:t>11)The gift of love. (1 Corinthians 13)</w:t>
      </w:r>
    </w:p>
    <w:p/>
    <w:p>
      <w:r>
        <w:t>Paul stressed that all the gifts of the Holy Spirit are to be demonstrated with love.</w:t>
      </w:r>
    </w:p>
    <w:p/>
    <w:p>
      <w:r>
        <w:t>He stressed that love, a fruit of the Holy Spirit is supreme over other spiritual gifts</w:t>
      </w:r>
    </w:p>
    <w:p>
      <w:r>
        <w:t>possessed by Christians.</w:t>
      </w:r>
    </w:p>
    <w:p/>
    <w:p>
      <w:r>
        <w:t>Its the greatest of all. Speaking in tongues, preaching without love is useless.</w:t>
      </w:r>
    </w:p>
    <w:p/>
    <w:p>
      <w:r>
        <w:t>   He said that love is patient and kind</w:t>
      </w:r>
    </w:p>
    <w:p/>
    <w:p>
      <w:r>
        <w:t>   Its not jealous or boastful.</w:t>
      </w:r>
    </w:p>
    <w:p/>
    <w:p>
      <w:r>
        <w:t>   It is not arrogant or rude</w:t>
      </w:r>
    </w:p>
    <w:p/>
    <w:p>
      <w:r>
        <w:t>   It does not hold grudges or ill-mannered or selfish</w:t>
      </w:r>
    </w:p>
    <w:p/>
    <w:p>
      <w:r>
        <w:t>   It does not insist on its own way. It is not irritable or resentful</w:t>
      </w:r>
    </w:p>
    <w:p/>
    <w:p>
      <w:r>
        <w:t>   It does not rejoice at wrong doings but rejoices in the truth</w:t>
      </w:r>
    </w:p>
    <w:p/>
    <w:p>
      <w:r>
        <w:t>Page 7</w:t>
      </w:r>
    </w:p>
    <w:p/>
    <w:p>
      <w:r>
        <w:t>   Love bears, believes, hopes and endures all things</w:t>
      </w:r>
    </w:p>
    <w:p/>
    <w:p>
      <w:r>
        <w:t>   It is ready to deep firm its faith, hope and its patience</w:t>
      </w:r>
    </w:p>
    <w:p/>
    <w:p>
      <w:r>
        <w:t>   Love does not succumb to pressure but always perseveres</w:t>
      </w:r>
    </w:p>
    <w:p/>
    <w:p>
      <w:r>
        <w:t>He justified that love is the greatest gift of the spiritual gifts because in prayer, the</w:t>
      </w:r>
    </w:p>
    <w:p>
      <w:r>
        <w:t>gift of tongues becomes nothing but meaningful when accompanied by love.</w:t>
      </w:r>
    </w:p>
    <w:p/>
    <w:p>
      <w:r>
        <w:t>On faith, Paul says that even if one has faith that can move mountains but has no</w:t>
      </w:r>
    </w:p>
    <w:p>
      <w:r>
        <w:t>love, he is nothing</w:t>
      </w:r>
    </w:p>
    <w:p/>
    <w:p>
      <w:r>
        <w:t>Charity or generosity including sacrificing own life is nothing without love</w:t>
      </w:r>
    </w:p>
    <w:p/>
    <w:p>
      <w:r>
        <w:t>Criteria for Discerning the Gifts of the Holy Spirit.</w:t>
      </w:r>
    </w:p>
    <w:p>
      <w:r>
        <w:t>Mathew 7:15-20 1 Corinthians 12:1-3 Galatians 5:15-26</w:t>
      </w:r>
    </w:p>
    <w:p>
      <w:r>
        <w:t>The gift must glorify Jesus so that one who is under the influence of</w:t>
      </w:r>
    </w:p>
    <w:p/>
    <w:p>
      <w:r>
        <w:t>The Holy Spirit will be able to recognize Jesus as Lord and saviour</w:t>
      </w:r>
    </w:p>
    <w:p/>
    <w:p>
      <w:r>
        <w:t>The test of love. The gift must bear the fruits of the spirit</w:t>
      </w:r>
    </w:p>
    <w:p/>
    <w:p>
      <w:r>
        <w:t>One who is user the influence if the Holy Spirit is known by his or her way of life.</w:t>
      </w:r>
    </w:p>
    <w:p/>
    <w:p>
      <w:r>
        <w:t>He/she will act and behave in accordance with the teachings of Jesus.</w:t>
      </w:r>
    </w:p>
    <w:p/>
    <w:p>
      <w:r>
        <w:t>Should always in agreement with the scripture the Holy Spirit cannot contradict what is</w:t>
      </w:r>
    </w:p>
    <w:p>
      <w:r>
        <w:t>written</w:t>
      </w:r>
    </w:p>
    <w:p/>
    <w:p>
      <w:r>
        <w:t>The gift must be subject to the word of God</w:t>
      </w:r>
    </w:p>
    <w:p/>
    <w:p>
      <w:r>
        <w:t>The true gift will be guided by principles of sincerity and honesty</w:t>
      </w:r>
    </w:p>
    <w:p/>
    <w:p>
      <w:r>
        <w:t>The true gift will humbly submit to God</w:t>
      </w:r>
    </w:p>
    <w:p/>
    <w:p>
      <w:r>
        <w:t>The gift should encourage the growth of the church</w:t>
      </w:r>
    </w:p>
    <w:p/>
    <w:p>
      <w:r>
        <w:t>The fruits of the Holy Spirit</w:t>
      </w:r>
    </w:p>
    <w:p>
      <w:r>
        <w:t>Galatians 5:16-26</w:t>
      </w:r>
    </w:p>
    <w:p>
      <w:r>
        <w:t>Paul taught that the fruit of the spirit are:</w:t>
      </w:r>
    </w:p>
    <w:p/>
    <w:p>
      <w:r>
        <w:t>   Love showing compassion to one another</w:t>
      </w:r>
    </w:p>
    <w:p/>
    <w:p>
      <w:r>
        <w:t>   Joy deep happiness when one has a good relationship with God</w:t>
      </w:r>
    </w:p>
    <w:p/>
    <w:p>
      <w:r>
        <w:t>   Peace being at peace with all people</w:t>
      </w:r>
    </w:p>
    <w:p/>
    <w:p>
      <w:r>
        <w:t>   Patience being to wait in difficulties</w:t>
      </w:r>
    </w:p>
    <w:p/>
    <w:p>
      <w:r>
        <w:t>Page 8</w:t>
      </w:r>
    </w:p>
    <w:p/>
    <w:p>
      <w:r>
        <w:t>    Kindness being caring and helpful towards others</w:t>
      </w:r>
    </w:p>
    <w:p/>
    <w:p>
      <w:r>
        <w:t>    Goodness seeking to do best in their lives</w:t>
      </w:r>
    </w:p>
    <w:p/>
    <w:p>
      <w:r>
        <w:t>    Faithfulness having confidence in God</w:t>
      </w:r>
    </w:p>
    <w:p/>
    <w:p>
      <w:r>
        <w:t>    Gentleness being calm and avoiding violence</w:t>
      </w:r>
    </w:p>
    <w:p/>
    <w:p>
      <w:r>
        <w:t>    Self-control have strong control over their emotions</w:t>
      </w:r>
    </w:p>
    <w:p/>
    <w:p>
      <w:r>
        <w:t>Manifestation of the Holy Spirit in the church and Christians today</w:t>
      </w:r>
    </w:p>
    <w:p>
      <w:r>
        <w:t>Gifts of the Holy Spirit have been manifested in churches today through:</w:t>
      </w:r>
    </w:p>
    <w:p/>
    <w:p>
      <w:r>
        <w:t>i    Leaders in church have displayed the gift of wisdom.</w:t>
      </w:r>
    </w:p>
    <w:p/>
    <w:p>
      <w:r>
        <w:t>ii   Preachers and Christians ministers have been casting out demons and</w:t>
      </w:r>
    </w:p>
    <w:p>
      <w:r>
        <w:t>performing healing.</w:t>
      </w:r>
    </w:p>
    <w:p/>
    <w:p>
      <w:r>
        <w:t>iii There cases of interpretation of tongues and gift of prophecy in churches today.</w:t>
      </w:r>
    </w:p>
    <w:p/>
    <w:p>
      <w:r>
        <w:t>iv Through healing, healing and casting out demons among others</w:t>
      </w:r>
    </w:p>
    <w:p/>
    <w:p>
      <w:r>
        <w:t>v    Christians helping the poor by giving generosity and in</w:t>
      </w:r>
    </w:p>
    <w:p>
      <w:r>
        <w:t>kindness.</w:t>
      </w:r>
    </w:p>
    <w:p/>
    <w:p>
      <w:r>
        <w:t>vi Through singing, dancing, shouting (fruit of joy)</w:t>
      </w:r>
    </w:p>
    <w:p/>
    <w:p>
      <w:r>
        <w:t>vii Through unity of believes and fellowships.</w:t>
      </w:r>
    </w:p>
    <w:p/>
    <w:p>
      <w:r>
        <w:t>viii Through praying in order to overcome temptations</w:t>
      </w:r>
    </w:p>
    <w:p/>
    <w:p>
      <w:r>
        <w:t>Page 9</w:t>
      </w:r>
    </w:p>
    <w:p/>
    <w:p>
      <w:r>
        <w:t>CHAPTER 2</w:t>
      </w:r>
    </w:p>
    <w:p/>
    <w:p>
      <w:r>
        <w:t>THE UNITY OF BELIEVERS IN THE NEW TESTAMENT</w:t>
      </w:r>
    </w:p>
    <w:p>
      <w:r>
        <w:t>Teachings of The Unity of Believers in Selected New Testament texts</w:t>
      </w:r>
    </w:p>
    <w:p>
      <w:r>
        <w:t>Unity of believers refers to oneness of those who have faith in Jesus Christ.</w:t>
      </w:r>
    </w:p>
    <w:p/>
    <w:p>
      <w:r>
        <w:t>The early Christians in Jerusalem demonstrated their unity by.</w:t>
      </w:r>
    </w:p>
    <w:p/>
    <w:p>
      <w:r>
        <w:t>   Holding joint prayer sessions</w:t>
      </w:r>
    </w:p>
    <w:p/>
    <w:p>
      <w:r>
        <w:t>   Sharing the Lords supper, that is Eucharist.</w:t>
      </w:r>
    </w:p>
    <w:p/>
    <w:p>
      <w:r>
        <w:t>   Sharing their possessions with the poor.</w:t>
      </w:r>
    </w:p>
    <w:p/>
    <w:p>
      <w:r>
        <w:t>They showed oneness and unity as believers by expressing their oneness using</w:t>
      </w:r>
    </w:p>
    <w:p>
      <w:r>
        <w:t>various terms, images and symbols.</w:t>
      </w:r>
    </w:p>
    <w:p/>
    <w:p>
      <w:r>
        <w:t>They regarded themselves as the people of God, the church and an Assembly of</w:t>
      </w:r>
    </w:p>
    <w:p>
      <w:r>
        <w:t>God. When they celebrated the last supper, eating of bread was a symbol of the</w:t>
      </w:r>
    </w:p>
    <w:p>
      <w:r>
        <w:t>body of Christ. They saw themselves as belonging to one tree with the vine and</w:t>
      </w:r>
    </w:p>
    <w:p>
      <w:r>
        <w:t>branches.</w:t>
      </w:r>
    </w:p>
    <w:p/>
    <w:p>
      <w:r>
        <w:t>As followers of Christ, the early Church saw itself as the Bride of Christ.</w:t>
      </w:r>
    </w:p>
    <w:p/>
    <w:p>
      <w:r>
        <w:t>Symbolic Expressions</w:t>
      </w:r>
    </w:p>
    <w:p/>
    <w:p>
      <w:r>
        <w:t>The people of God</w:t>
      </w:r>
    </w:p>
    <w:p>
      <w:r>
        <w:t>1 Peter 2: 9-10.</w:t>
      </w:r>
    </w:p>
    <w:p>
      <w:r>
        <w:t>Peter has outlined the characteristics of the people of God. He says that the people</w:t>
      </w:r>
    </w:p>
    <w:p>
      <w:r>
        <w:t>of God are</w:t>
      </w:r>
    </w:p>
    <w:p/>
    <w:p>
      <w:r>
        <w:t>The Chosen race, a royal priesthood, a holy nation a chosen people</w:t>
      </w:r>
    </w:p>
    <w:p/>
    <w:p>
      <w:r>
        <w:t>Those who stand out from the rest because they live a holy and righteous life.</w:t>
      </w:r>
    </w:p>
    <w:p/>
    <w:p>
      <w:r>
        <w:t>Form a Holy nation chosen to proclaim the works of God.</w:t>
      </w:r>
    </w:p>
    <w:p/>
    <w:p>
      <w:r>
        <w:t>Not just the descendants of Abraham but people who follow Jesus Christ and His</w:t>
      </w:r>
    </w:p>
    <w:p>
      <w:r>
        <w:t>teachings.</w:t>
      </w:r>
    </w:p>
    <w:p/>
    <w:p>
      <w:r>
        <w:t>Page 10</w:t>
      </w:r>
    </w:p>
    <w:p/>
    <w:p>
      <w:r>
        <w:t>The body of Christ</w:t>
      </w:r>
    </w:p>
    <w:p>
      <w:r>
        <w:t>1 Corinthians 12:12-27, Ephesians 4:1-12.</w:t>
      </w:r>
    </w:p>
    <w:p>
      <w:r>
        <w:t>The Holy Spirit is the one who brings Christians together as one body of Christ to</w:t>
      </w:r>
    </w:p>
    <w:p>
      <w:r>
        <w:t>serve the church. Christians are given gifts for the purpose of sharing the body of</w:t>
      </w:r>
    </w:p>
    <w:p>
      <w:r>
        <w:t>Christ.</w:t>
      </w:r>
    </w:p>
    <w:p/>
    <w:p>
      <w:r>
        <w:t>Jesus Christ is the head of the church. And just as the body has many parts, playing</w:t>
      </w:r>
    </w:p>
    <w:p>
      <w:r>
        <w:t>different roles, so has the Church. Every member of the church plays a vital role</w:t>
      </w:r>
    </w:p>
    <w:p>
      <w:r>
        <w:t>because different members have different spiritual gifts and callings. Some are</w:t>
      </w:r>
    </w:p>
    <w:p>
      <w:r>
        <w:t>Apostles, Teachers, Prophets, Evangelists, Pastors and Miracle performers,</w:t>
      </w:r>
    </w:p>
    <w:p>
      <w:r>
        <w:t>Administrators and those who show mercy to others and encourage (exhort) others.</w:t>
      </w:r>
    </w:p>
    <w:p/>
    <w:p>
      <w:r>
        <w:t>All church activities should be directed to the welfare of the church, just as the</w:t>
      </w:r>
    </w:p>
    <w:p>
      <w:r>
        <w:t>function of each part of the body is necessary for the well-being of the whole body.</w:t>
      </w:r>
    </w:p>
    <w:p>
      <w:r>
        <w:t>To have a united body, members should be meek, and patient in order to bear the</w:t>
      </w:r>
    </w:p>
    <w:p>
      <w:r>
        <w:t>fruit of the Holy Spirit. For a church to be united, or to be considered as one body,</w:t>
      </w:r>
    </w:p>
    <w:p>
      <w:r>
        <w:t>Christians should have faith in God the father, one Lord Jesus Christ, one Holy Spirit</w:t>
      </w:r>
    </w:p>
    <w:p>
      <w:r>
        <w:t>and have faith in God through Jesus Christ.</w:t>
      </w:r>
    </w:p>
    <w:p/>
    <w:p>
      <w:r>
        <w:t>The Vine and the Branches</w:t>
      </w:r>
    </w:p>
    <w:p>
      <w:r>
        <w:t>John 15:1-10</w:t>
      </w:r>
    </w:p>
    <w:p>
      <w:r>
        <w:t>The vine represents Jesus. Vine tree was a tree that bore grapes. The vine tree</w:t>
      </w:r>
    </w:p>
    <w:p>
      <w:r>
        <w:t>was a symbol of prosperity and peace. Jesus is the vine and the Father is the</w:t>
      </w:r>
    </w:p>
    <w:p>
      <w:r>
        <w:t>vinedresser. Christians/ believers are the branches. They are expected to</w:t>
      </w:r>
    </w:p>
    <w:p>
      <w:r>
        <w:t>produce good fruits by remaining faithful and united in Christ. Faithful branches</w:t>
      </w:r>
    </w:p>
    <w:p>
      <w:r>
        <w:t>bear fruit like good Christians while unfruitful branches are like unfruitful</w:t>
      </w:r>
    </w:p>
    <w:p>
      <w:r>
        <w:t>Christians.</w:t>
      </w:r>
    </w:p>
    <w:p/>
    <w:p>
      <w:r>
        <w:t>Christians should remain united to Christ who is the vine so as to bear fruits. The</w:t>
      </w:r>
    </w:p>
    <w:p>
      <w:r>
        <w:t>teachings of Jesus purify the Christians. The dead branches of the Vine trees are</w:t>
      </w:r>
    </w:p>
    <w:p>
      <w:r>
        <w:t>cut off and the livings ones are trimmed or pruned. This is done so that the vines</w:t>
      </w:r>
    </w:p>
    <w:p>
      <w:r>
        <w:t>may produce high yields. Likewise, unfaithful Christians, believers are rebuked and</w:t>
      </w:r>
    </w:p>
    <w:p>
      <w:r>
        <w:t>corrected so as to bear high yields.</w:t>
      </w:r>
    </w:p>
    <w:p/>
    <w:p>
      <w:r>
        <w:t>The Church or Assembly of God</w:t>
      </w:r>
    </w:p>
    <w:p>
      <w:r>
        <w:t>Ephesians 5: 21 — 32</w:t>
      </w:r>
    </w:p>
    <w:p>
      <w:r>
        <w:t>Church is a Greek word ekklesia, which means people. People who belong to the</w:t>
      </w:r>
    </w:p>
    <w:p>
      <w:r>
        <w:t>Lord. Assembly of God is the coming together of people of diverse social and</w:t>
      </w:r>
    </w:p>
    <w:p>
      <w:r>
        <w:t>cultural backgrounds who recognize lordship of Jesus.</w:t>
      </w:r>
    </w:p>
    <w:p/>
    <w:p>
      <w:r>
        <w:t>Page 11</w:t>
      </w:r>
    </w:p>
    <w:p/>
    <w:p>
      <w:r>
        <w:t>The church is likened to the relationship between a husband and a wife. Christians (the</w:t>
      </w:r>
    </w:p>
    <w:p>
      <w:r>
        <w:t>church) are expected to be united with Christ just as a husband and wife are united in</w:t>
      </w:r>
    </w:p>
    <w:p>
      <w:r>
        <w:t>marriage. Just as husbands and wives are expected to love one another, so too, are</w:t>
      </w:r>
    </w:p>
    <w:p>
      <w:r>
        <w:t>Christians called upon to express love to one another and to love God.</w:t>
      </w:r>
    </w:p>
    <w:p/>
    <w:p>
      <w:r>
        <w:t>A husband is the head of a family; Jesus is also the head of the church.</w:t>
      </w:r>
    </w:p>
    <w:p/>
    <w:p>
      <w:r>
        <w:t>The Bride</w:t>
      </w:r>
    </w:p>
    <w:p>
      <w:r>
        <w:t>2 Corinthian 11: 2, Revelations 21: 1 — 12</w:t>
      </w:r>
    </w:p>
    <w:p>
      <w:r>
        <w:t>In the Old Testament, God calls Israel a bride. In the New Testament, Christians are</w:t>
      </w:r>
    </w:p>
    <w:p>
      <w:r>
        <w:t>referred to as “a bride in the New Jerusalem. God or Jesus Christ is the bridegroom.</w:t>
      </w:r>
    </w:p>
    <w:p/>
    <w:p>
      <w:r>
        <w:t>Christians are reminded that the life on earth is a temporary home. Their real home is</w:t>
      </w:r>
    </w:p>
    <w:p>
      <w:r>
        <w:t>in heaven, the Holy city of God. Just as a bride is expected to be faithful to her</w:t>
      </w:r>
    </w:p>
    <w:p>
      <w:r>
        <w:t>husband, so are Christians expected to be faithful to God by observing the covenant</w:t>
      </w:r>
    </w:p>
    <w:p>
      <w:r>
        <w:t>way of life. Deviation from the covenant was portrayed as adultery.</w:t>
      </w:r>
    </w:p>
    <w:p/>
    <w:p>
      <w:r>
        <w:t>John, in his book of revelations, sees a vision of a new heaven and a new earth in</w:t>
      </w:r>
    </w:p>
    <w:p>
      <w:r>
        <w:t>which faithful Christians will be rewarded. Christ will come to take His bride to</w:t>
      </w:r>
    </w:p>
    <w:p>
      <w:r>
        <w:t>eternity to live there forever.</w:t>
      </w:r>
    </w:p>
    <w:p/>
    <w:p>
      <w:r>
        <w:t>The relationship between Christians and Jesus/ God is like a marriage. It is a</w:t>
      </w:r>
    </w:p>
    <w:p>
      <w:r>
        <w:t>covenant. It is a relationship where the church (bride) is expected to submit to God.</w:t>
      </w:r>
    </w:p>
    <w:p>
      <w:r>
        <w:t>Jesus died for the church, a show of His or Gods love. Likewise, Christians should</w:t>
      </w:r>
    </w:p>
    <w:p>
      <w:r>
        <w:t>be committed in their relationship to God.</w:t>
      </w:r>
    </w:p>
    <w:p/>
    <w:p>
      <w:r>
        <w:t>Causes of disunity in the early church and solutions Paul offered</w:t>
      </w:r>
    </w:p>
    <w:p>
      <w:r>
        <w:t>The early church experienced some challenges, which led to divisions among the</w:t>
      </w:r>
    </w:p>
    <w:p>
      <w:r>
        <w:t>early disciples and Christians.</w:t>
      </w:r>
    </w:p>
    <w:p/>
    <w:p>
      <w:r>
        <w:t>    Disputes, over leadership of the Church. Christians wanted different leaders:</w:t>
      </w:r>
    </w:p>
    <w:p>
      <w:r>
        <w:t>Paul, Apollos, Cephas or Christ. Paul told them that Christ couldnt be divided (1</w:t>
      </w:r>
    </w:p>
    <w:p>
      <w:r>
        <w:t>Corinthians 1:10 -21).</w:t>
      </w:r>
    </w:p>
    <w:p>
      <w:r>
        <w:t>    Sexual immorality Some Christians were doing or having irresponsible sexual</w:t>
      </w:r>
    </w:p>
    <w:p>
      <w:r>
        <w:t>behaviours. These were incest, fornication, and prostitution. Paul condemned such</w:t>
      </w:r>
    </w:p>
    <w:p>
      <w:r>
        <w:t>behaviours and told Christians to stop sinning and honour God with their bodies.</w:t>
      </w:r>
    </w:p>
    <w:p>
      <w:r>
        <w:t>The body of a Christian is the temple of the Holy Ghost (1 Corinthian 5: 1-13, 6:12 —</w:t>
      </w:r>
    </w:p>
    <w:p>
      <w:r>
        <w:t>20).</w:t>
      </w:r>
    </w:p>
    <w:p>
      <w:r>
        <w:t>    Christians settling disputes in civil courts. Paul advised they ought to talk over</w:t>
      </w:r>
    </w:p>
    <w:p>
      <w:r>
        <w:t>issues among themselves and agree to solve problems on their own (1 Corinthians</w:t>
      </w:r>
    </w:p>
    <w:p>
      <w:r>
        <w:t>6).</w:t>
      </w:r>
    </w:p>
    <w:p/>
    <w:p>
      <w:r>
        <w:t>Page 12</w:t>
      </w:r>
    </w:p>
    <w:p/>
    <w:p>
      <w:r>
        <w:t>    Dispute over marriage and divorce. Some Christians were opposed to marriage.</w:t>
      </w:r>
    </w:p>
    <w:p>
      <w:r>
        <w:t>Others were encouraging divorce. Paul addressed these issues in 1 Corinthian</w:t>
      </w:r>
    </w:p>
    <w:p>
      <w:r>
        <w:t>71-16. Paul advised Christians that it was okay to marry or not to marry. But</w:t>
      </w:r>
    </w:p>
    <w:p>
      <w:r>
        <w:t>marriage was needed to stop immorality.</w:t>
      </w:r>
    </w:p>
    <w:p/>
    <w:p>
      <w:r>
        <w:t>    Eating of meat offered to idols. Some Christians were eating meat offered to idols</w:t>
      </w:r>
    </w:p>
    <w:p>
      <w:r>
        <w:t>while others were against it. Paul advised Christians not to eat anything that will</w:t>
      </w:r>
    </w:p>
    <w:p>
      <w:r>
        <w:t>cause their faith to weaken or fail. 1 Corinthians 8, 10: 14 — 20.</w:t>
      </w:r>
    </w:p>
    <w:p/>
    <w:p>
      <w:r>
        <w:t>    Disputes about dressing during worship. If women were supposed to cover</w:t>
      </w:r>
    </w:p>
    <w:p>
      <w:r>
        <w:t>their head during worship and shave hair whether men were to keep long hair?</w:t>
      </w:r>
    </w:p>
    <w:p>
      <w:r>
        <w:t>(1 Cor 11:1-16).</w:t>
      </w:r>
    </w:p>
    <w:p>
      <w:r>
        <w:t>    Lords Supper, (1 Corinthians 11:17 — 33). Some Christians were overeating and over</w:t>
      </w:r>
    </w:p>
    <w:p>
      <w:r>
        <w:t>drinking during the Holy Communion</w:t>
      </w:r>
    </w:p>
    <w:p/>
    <w:p>
      <w:r>
        <w:t>    Misuses of spiritual gift especially the gift of speaking in tongues. Paul taught that</w:t>
      </w:r>
    </w:p>
    <w:p>
      <w:r>
        <w:t>all gifts are equal 1 Corinthians 12.</w:t>
      </w:r>
    </w:p>
    <w:p/>
    <w:p>
      <w:r>
        <w:t>    There was a misunderstanding about the resurrection of the dead. Some were</w:t>
      </w:r>
    </w:p>
    <w:p>
      <w:r>
        <w:t>saying there is no resurrection. Paul preached that if there is no resurrection then</w:t>
      </w:r>
    </w:p>
    <w:p>
      <w:r>
        <w:t>their preaching was in vain as they were witnesses to the resurrection of Jesus</w:t>
      </w:r>
    </w:p>
    <w:p>
      <w:r>
        <w:t>Christ 1 Corinthians 15.</w:t>
      </w:r>
    </w:p>
    <w:p/>
    <w:p>
      <w:r>
        <w:t>Causes of disunity among believers and church in Kenya today</w:t>
      </w:r>
    </w:p>
    <w:p>
      <w:r>
        <w:t>    Leadership differences. Some Christians are struggling for power. This has led to</w:t>
      </w:r>
    </w:p>
    <w:p>
      <w:r>
        <w:t>formation of splinter groups, divisions and enmity between these groups.</w:t>
      </w:r>
    </w:p>
    <w:p/>
    <w:p>
      <w:r>
        <w:t>    Cultural differences. Christians are divided by their African cultural beliefs from</w:t>
      </w:r>
    </w:p>
    <w:p>
      <w:r>
        <w:t>their backgrounds. This culture is merged with Christianity and Western cultural</w:t>
      </w:r>
    </w:p>
    <w:p>
      <w:r>
        <w:t>practices forming a unique mixture of beliefs.</w:t>
      </w:r>
    </w:p>
    <w:p/>
    <w:p>
      <w:r>
        <w:t>    Some Christians are permissive while others are conservative. This has led to</w:t>
      </w:r>
    </w:p>
    <w:p>
      <w:r>
        <w:t>disunity, for example in the areas of dressing.</w:t>
      </w:r>
    </w:p>
    <w:p/>
    <w:p>
      <w:r>
        <w:t>    Discrimination. There is inequality within the church between the rich and the</w:t>
      </w:r>
    </w:p>
    <w:p>
      <w:r>
        <w:t>poor, the whites and blacks. Some Christians are viewed as more spiritual than</w:t>
      </w:r>
    </w:p>
    <w:p>
      <w:r>
        <w:t>others, on basis of the tribe, gender, wealth and social status among others.</w:t>
      </w:r>
    </w:p>
    <w:p/>
    <w:p>
      <w:r>
        <w:t>    Misuse of freedom of worship. Christians are starting sprinter churches, probably</w:t>
      </w:r>
    </w:p>
    <w:p>
      <w:r>
        <w:t>because they want to control church finances without supervision by the wider</w:t>
      </w:r>
    </w:p>
    <w:p>
      <w:r>
        <w:t>church. To justify their departure, they spread propaganda against the mother</w:t>
      </w:r>
    </w:p>
    <w:p>
      <w:r>
        <w:t>church, and other churches in order to attract followers. The more followers a</w:t>
      </w:r>
    </w:p>
    <w:p>
      <w:r>
        <w:t>church has the more tithe it collects.</w:t>
      </w:r>
    </w:p>
    <w:p/>
    <w:p>
      <w:r>
        <w:t>Page 13</w:t>
      </w:r>
    </w:p>
    <w:p/>
    <w:p>
      <w:r>
        <w:t>    Misuse of church funds. Some church leaders and followers misuse church funds</w:t>
      </w:r>
    </w:p>
    <w:p/>
    <w:p>
      <w:r>
        <w:t>    Differences in the practice of baptism</w:t>
      </w:r>
    </w:p>
    <w:p/>
    <w:p>
      <w:r>
        <w:t>    Arrogance and pride by some Christians.</w:t>
      </w:r>
    </w:p>
    <w:p/>
    <w:p>
      <w:r>
        <w:t>    Sexual immorality in the church, divorce and marriage issues.</w:t>
      </w:r>
    </w:p>
    <w:p/>
    <w:p>
      <w:r>
        <w:t>Possible Solutions to disunity</w:t>
      </w:r>
    </w:p>
    <w:p>
      <w:r>
        <w:t>i    The church should settle issues that divide its members by Christians:</w:t>
      </w:r>
    </w:p>
    <w:p/>
    <w:p>
      <w:r>
        <w:t>ii   Learning to appreciate and respect the practices and belief of other Christians</w:t>
      </w:r>
    </w:p>
    <w:p>
      <w:r>
        <w:t>denominations.</w:t>
      </w:r>
    </w:p>
    <w:p/>
    <w:p>
      <w:r>
        <w:t>iii Having or forming a common goal on church matters.</w:t>
      </w:r>
    </w:p>
    <w:p/>
    <w:p>
      <w:r>
        <w:t>iv Striving to be guided by the principle of love in solving problems facing them.</w:t>
      </w:r>
    </w:p>
    <w:p/>
    <w:p>
      <w:r>
        <w:t>v    Observing the teachings of disciples, prophets, apostles, God, laws, Jesus and the</w:t>
      </w:r>
    </w:p>
    <w:p>
      <w:r>
        <w:t>Bible.</w:t>
      </w:r>
    </w:p>
    <w:p/>
    <w:p>
      <w:r>
        <w:t>vi Avoiding doing wrong to a fellow Christian that would cause suffering and</w:t>
      </w:r>
    </w:p>
    <w:p>
      <w:r>
        <w:t>disharmony.</w:t>
      </w:r>
    </w:p>
    <w:p/>
    <w:p>
      <w:r>
        <w:t>Page 14</w:t>
      </w:r>
    </w:p>
    <w:p/>
    <w:p>
      <w:r>
        <w:t>CHAPTER 3</w:t>
      </w:r>
    </w:p>
    <w:p>
      <w:r>
        <w:t>SELECTED OLD TESTAMENT PROPHETS AND THEIR</w:t>
      </w:r>
    </w:p>
    <w:p>
      <w:r>
        <w:t>TEACHINGS</w:t>
      </w:r>
    </w:p>
    <w:p>
      <w:r>
        <w:t>Definitions of a prophet, and prophecy</w:t>
      </w:r>
    </w:p>
    <w:p>
      <w:r>
        <w:t>The word prophet comes from a Hebrew word Rabii meaning one who is called or</w:t>
      </w:r>
    </w:p>
    <w:p>
      <w:r>
        <w:t>one who announces Gods message. A prophet is also referred to as a seer.</w:t>
      </w:r>
    </w:p>
    <w:p/>
    <w:p>
      <w:r>
        <w:t>A prophet is a person sent by God to teach and give people messages about things</w:t>
      </w:r>
    </w:p>
    <w:p>
      <w:r>
        <w:t>to come in future from God. Prophets received divine messages from God and</w:t>
      </w:r>
    </w:p>
    <w:p>
      <w:r>
        <w:t>communicated them to the people.</w:t>
      </w:r>
    </w:p>
    <w:p/>
    <w:p>
      <w:r>
        <w:t>A prophet is therefore a person who foretells events as revealed to him or her by</w:t>
      </w:r>
    </w:p>
    <w:p>
      <w:r>
        <w:t>God. Examples of prophets include Samuel, Elijah, Jeremiah and prophetesses</w:t>
      </w:r>
    </w:p>
    <w:p>
      <w:r>
        <w:t>(female prophet) Deborah, and Huldah.</w:t>
      </w:r>
    </w:p>
    <w:p/>
    <w:p>
      <w:r>
        <w:t>Prophecy is a statement, a message of something that is going to happen in the</w:t>
      </w:r>
    </w:p>
    <w:p>
      <w:r>
        <w:t>future. The action of giving future messages is called prophecy.</w:t>
      </w:r>
    </w:p>
    <w:p/>
    <w:p>
      <w:r>
        <w:t>Categories of prophets</w:t>
      </w:r>
    </w:p>
    <w:p>
      <w:r>
        <w:t>There were many categories of prophets. These were:</w:t>
      </w:r>
    </w:p>
    <w:p/>
    <w:p>
      <w:r>
        <w:t>a) Major Prophets. These were Prophets whose messages covered a long period of</w:t>
      </w:r>
    </w:p>
    <w:p>
      <w:r>
        <w:t>time. Their messages were long and detailed. For example, Prophet Jeremiah,</w:t>
      </w:r>
    </w:p>
    <w:p>
      <w:r>
        <w:t>Ezekiel, and Daniel.</w:t>
      </w:r>
    </w:p>
    <w:p/>
    <w:p>
      <w:r>
        <w:t>b) Minor prophets. There are 12 books of the Minor Prophets examples They are called</w:t>
      </w:r>
    </w:p>
    <w:p>
      <w:r>
        <w:t>minor because their messages are short, brief and do not contain detailed</w:t>
      </w:r>
    </w:p>
    <w:p>
      <w:r>
        <w:t>information. The Minor Prophets are Amos, and Hosea, Joel, Obadiah, Jonah, Micah,</w:t>
      </w:r>
    </w:p>
    <w:p>
      <w:r>
        <w:t>Nahum, Habakkuk, Zephaniah, Haggai, Zechariah, Malachi.</w:t>
      </w:r>
    </w:p>
    <w:p/>
    <w:p>
      <w:r>
        <w:t>c) Canonical prophets the term canon means law. Canonical prophets are law</w:t>
      </w:r>
    </w:p>
    <w:p>
      <w:r>
        <w:t>prophets. The individual utterances of these prophets are laws. Both minor and</w:t>
      </w:r>
    </w:p>
    <w:p>
      <w:r>
        <w:t>major prophets are canonical prophets,</w:t>
      </w:r>
    </w:p>
    <w:p/>
    <w:p>
      <w:r>
        <w:t>d) The early prophets are Moses, Nathan Elijah, and Elisha. These prophets belonged</w:t>
      </w:r>
    </w:p>
    <w:p>
      <w:r>
        <w:t>to guilds schools. Their prophecies are not recorded under their names. Their</w:t>
      </w:r>
    </w:p>
    <w:p>
      <w:r>
        <w:t>prophecies are written in books, which do not bear their names.</w:t>
      </w:r>
    </w:p>
    <w:p/>
    <w:p>
      <w:r>
        <w:t>Page 15</w:t>
      </w:r>
    </w:p>
    <w:p/>
    <w:p>
      <w:r>
        <w:t>e) Cultic prophets like Hannah (New Testament.) served in the places of worship. They</w:t>
      </w:r>
    </w:p>
    <w:p>
      <w:r>
        <w:t>assisted the priest officiating worship</w:t>
      </w:r>
    </w:p>
    <w:p/>
    <w:p>
      <w:r>
        <w:t>f) Professional / court prophets like Samuel, Micah, and Gad lived together in the</w:t>
      </w:r>
    </w:p>
    <w:p>
      <w:r>
        <w:t>temple and in groups. They earned their living through their work. They did not work</w:t>
      </w:r>
    </w:p>
    <w:p>
      <w:r>
        <w:t>elsewhere</w:t>
      </w:r>
    </w:p>
    <w:p/>
    <w:p>
      <w:r>
        <w:t>g) False prophets are pretenders to speak in the name of Yahweh but God did not call</w:t>
      </w:r>
    </w:p>
    <w:p>
      <w:r>
        <w:t>them. They spoke lies in accordance with the messages people wanted to hear.</w:t>
      </w:r>
    </w:p>
    <w:p/>
    <w:p>
      <w:r>
        <w:t>Importance of prophets in Israel</w:t>
      </w:r>
    </w:p>
    <w:p>
      <w:r>
        <w:t>i    They communicated Gods will to the people of Israel.</w:t>
      </w:r>
    </w:p>
    <w:p/>
    <w:p>
      <w:r>
        <w:t>ii   They foretold Gods judgments and punishment for sinners.</w:t>
      </w:r>
    </w:p>
    <w:p/>
    <w:p>
      <w:r>
        <w:t>iii They condemned the behaviour of the rich towards the poor.</w:t>
      </w:r>
    </w:p>
    <w:p/>
    <w:p>
      <w:r>
        <w:t>iv Through their messages, people reformed their lives since they condemned all forms</w:t>
      </w:r>
    </w:p>
    <w:p>
      <w:r>
        <w:t>of evils</w:t>
      </w:r>
    </w:p>
    <w:p/>
    <w:p>
      <w:r>
        <w:t>v    They contributed to the writing of their messages leading to the compilation of the</w:t>
      </w:r>
    </w:p>
    <w:p>
      <w:r>
        <w:t>Bible.</w:t>
      </w:r>
    </w:p>
    <w:p/>
    <w:p>
      <w:r>
        <w:t>vi Prophets guided and gave people hope.</w:t>
      </w:r>
    </w:p>
    <w:p/>
    <w:p>
      <w:r>
        <w:t>vii They taught people the laws of God.</w:t>
      </w:r>
    </w:p>
    <w:p/>
    <w:p>
      <w:r>
        <w:t>viii They warned people of dangers to come.</w:t>
      </w:r>
    </w:p>
    <w:p/>
    <w:p>
      <w:r>
        <w:t>ix They condemned idolatry and stressed the worship of one true God, Yahweh.</w:t>
      </w:r>
    </w:p>
    <w:p/>
    <w:p>
      <w:r>
        <w:t>x    They anointed the Kings in Israel.</w:t>
      </w:r>
    </w:p>
    <w:p/>
    <w:p>
      <w:r>
        <w:t>xi Kings consulted the prophets before any major undertaking such as war among</w:t>
      </w:r>
    </w:p>
    <w:p>
      <w:r>
        <w:t>others.</w:t>
      </w:r>
    </w:p>
    <w:p>
      <w:r>
        <w:t>xii They acted as conscience of kings. They advised them when they went wrong.</w:t>
      </w:r>
    </w:p>
    <w:p/>
    <w:p>
      <w:r>
        <w:t>Characteristics of true prophets</w:t>
      </w:r>
    </w:p>
    <w:p>
      <w:r>
        <w:t>i    They experienced God dramatically when He called them and in their ministry.</w:t>
      </w:r>
    </w:p>
    <w:p/>
    <w:p>
      <w:r>
        <w:t>ii   They were Gods spokesmen/women.</w:t>
      </w:r>
    </w:p>
    <w:p>
      <w:r>
        <w:t>iii They responded in faith to their call.</w:t>
      </w:r>
    </w:p>
    <w:p/>
    <w:p>
      <w:r>
        <w:t>iv God gave them specific tasks in their commission and His and support in their</w:t>
      </w:r>
    </w:p>
    <w:p>
      <w:r>
        <w:t>ministry.</w:t>
      </w:r>
    </w:p>
    <w:p/>
    <w:p>
      <w:r>
        <w:t>v    They urged people to repent and turn back to God.</w:t>
      </w:r>
    </w:p>
    <w:p/>
    <w:p>
      <w:r>
        <w:t>Page 16</w:t>
      </w:r>
    </w:p>
    <w:p/>
    <w:p>
      <w:r>
        <w:t>vi In their messages, they taught that God demands sincere worship and not</w:t>
      </w:r>
    </w:p>
    <w:p>
      <w:r>
        <w:t>elaborate rituals.</w:t>
      </w:r>
    </w:p>
    <w:p/>
    <w:p>
      <w:r>
        <w:t>vii They understood God and taught about God righteousness, goodness, and loving</w:t>
      </w:r>
    </w:p>
    <w:p>
      <w:r>
        <w:t>care.</w:t>
      </w:r>
    </w:p>
    <w:p/>
    <w:p>
      <w:r>
        <w:t>viii They condemned evil in the society and proclaimed Gods judgment and</w:t>
      </w:r>
    </w:p>
    <w:p>
      <w:r>
        <w:t>punishment</w:t>
      </w:r>
    </w:p>
    <w:p/>
    <w:p>
      <w:r>
        <w:t>ix They spoke with authority and acted with courage.</w:t>
      </w:r>
    </w:p>
    <w:p/>
    <w:p>
      <w:r>
        <w:t>x     They upheld God as a universal God for all nations.</w:t>
      </w:r>
    </w:p>
    <w:p/>
    <w:p>
      <w:r>
        <w:t>xi Their utterances were true because they were fulfilled</w:t>
      </w:r>
    </w:p>
    <w:p/>
    <w:p>
      <w:r>
        <w:t>xii They spent a lot of their time in prayers.</w:t>
      </w:r>
    </w:p>
    <w:p/>
    <w:p>
      <w:r>
        <w:t>xiii All the true prophets received opposition from their audiences</w:t>
      </w:r>
    </w:p>
    <w:p/>
    <w:p>
      <w:r>
        <w:t>The Characteristics of false prophets.</w:t>
      </w:r>
    </w:p>
    <w:p>
      <w:r>
        <w:t>i     Some of the prophecy of false prophets contradicted prophesies of the true prophets.</w:t>
      </w:r>
    </w:p>
    <w:p/>
    <w:p>
      <w:r>
        <w:t>ii    False prophets followed their own imaginations, and gave false hopes.</w:t>
      </w:r>
    </w:p>
    <w:p/>
    <w:p>
      <w:r>
        <w:t>iii They told people what they wanted to hear.</w:t>
      </w:r>
    </w:p>
    <w:p/>
    <w:p>
      <w:r>
        <w:t>iv They had no personal knowledge of God.</w:t>
      </w:r>
    </w:p>
    <w:p/>
    <w:p>
      <w:r>
        <w:t>v     They used evil forces such as magic, and divinations to call upon the spirits of the</w:t>
      </w:r>
    </w:p>
    <w:p>
      <w:r>
        <w:t>dead.</w:t>
      </w:r>
    </w:p>
    <w:p/>
    <w:p>
      <w:r>
        <w:t>vi They were paid for prophesy and benefits materially from their clients.</w:t>
      </w:r>
    </w:p>
    <w:p/>
    <w:p>
      <w:r>
        <w:t>vii They served Baal and were mainly immoral.</w:t>
      </w:r>
    </w:p>
    <w:p/>
    <w:p>
      <w:r>
        <w:t>Writing messages of the prophets</w:t>
      </w:r>
    </w:p>
    <w:p>
      <w:r>
        <w:t>God communicated to Prophets through visions, voices that were audible and clear,</w:t>
      </w:r>
    </w:p>
    <w:p>
      <w:r>
        <w:t>events, prayers, dreams, signs, ordinary things, and words which came to their</w:t>
      </w:r>
    </w:p>
    <w:p>
      <w:r>
        <w:t>minds with great power.</w:t>
      </w:r>
    </w:p>
    <w:p/>
    <w:p>
      <w:r>
        <w:t>The canonical prophets had their works and prophecies recorded under their names.</w:t>
      </w:r>
    </w:p>
    <w:p>
      <w:r>
        <w:t>Canonical prophets are referred to as writing prophets.</w:t>
      </w:r>
    </w:p>
    <w:p/>
    <w:p>
      <w:r>
        <w:t>1) They wrote what God spoke to them as He dictated. An example is Jeremiah who</w:t>
      </w:r>
    </w:p>
    <w:p>
      <w:r>
        <w:t>wrote what he was told …Get a scroll and write on it everything that I have told you</w:t>
      </w:r>
    </w:p>
    <w:p>
      <w:r>
        <w:t>about Israel, Judah and all nations….”. Jeremiah 36:2, Isaiah 30:8</w:t>
      </w:r>
    </w:p>
    <w:p>
      <w:r>
        <w:t>2) The prophets message was probably written by other people. These were their</w:t>
      </w:r>
    </w:p>
    <w:p>
      <w:r>
        <w:t>assistant, secretary, scribe, and disciples or followers as the prophet prophesied.</w:t>
      </w:r>
    </w:p>
    <w:p/>
    <w:p>
      <w:r>
        <w:t>Page 17</w:t>
      </w:r>
    </w:p>
    <w:p/>
    <w:p>
      <w:r>
        <w:t>3) Some of the prophetic messages could have been preserved as oral traditions and</w:t>
      </w:r>
    </w:p>
    <w:p>
      <w:r>
        <w:t>later written as books. A good example is 2 Kings.</w:t>
      </w:r>
    </w:p>
    <w:p/>
    <w:p>
      <w:r>
        <w:t>Content of the Prophetic messages</w:t>
      </w:r>
    </w:p>
    <w:p>
      <w:r>
        <w:t>Prophetic messages contained lessons from God to Israel. For example, the:</w:t>
      </w:r>
    </w:p>
    <w:p/>
    <w:p>
      <w:r>
        <w:t>1) Prophetic sayings were and still are oracles or poetic passages spoken by God</w:t>
      </w:r>
    </w:p>
    <w:p>
      <w:r>
        <w:t>himself through prophets. The prophecies were addressed to different nations. They</w:t>
      </w:r>
    </w:p>
    <w:p>
      <w:r>
        <w:t>carried specific teachings to the people, for example predicting future occurrences</w:t>
      </w:r>
    </w:p>
    <w:p/>
    <w:p>
      <w:r>
        <w:t>2) Narratives in the first person give an account of the prophets testimony. They spoke</w:t>
      </w:r>
    </w:p>
    <w:p>
      <w:r>
        <w:t>of their experiences with God, and responses to the call of God. They tell us about</w:t>
      </w:r>
    </w:p>
    <w:p>
      <w:r>
        <w:t>prophets impelling compulsion to speak Gods word. The narratives are written in the</w:t>
      </w:r>
    </w:p>
    <w:p>
      <w:r>
        <w:t>first person. They have a format The Lord said to me… The year that King Uzziah died,</w:t>
      </w:r>
    </w:p>
    <w:p>
      <w:r>
        <w:t>I was the Lord…”</w:t>
      </w:r>
    </w:p>
    <w:p>
      <w:r>
        <w:t>3) Narratives in the third 3rd person have messages written by a third party, i.e. not the</w:t>
      </w:r>
    </w:p>
    <w:p>
      <w:r>
        <w:t>prophet but another person. For example, “Isaiah said to them, “Thus you shall say to</w:t>
      </w:r>
    </w:p>
    <w:p>
      <w:r>
        <w:t>your master, thus says the Lord: “Do not be afraid of the words.” (Isaiah 37:6). The</w:t>
      </w:r>
    </w:p>
    <w:p>
      <w:r>
        <w:t>message recounts the prophets personal life, and political background.</w:t>
      </w:r>
    </w:p>
    <w:p/>
    <w:p>
      <w:r>
        <w:t>Relationships between Prophesies in the Bible</w:t>
      </w:r>
    </w:p>
    <w:p>
      <w:r>
        <w:t>Several Old Testament prophecies were and are fulfilled in both the Old and New</w:t>
      </w:r>
    </w:p>
    <w:p>
      <w:r>
        <w:t>Testament in the life and ministry of Jesus Christ. The Law of Moses is used in both</w:t>
      </w:r>
    </w:p>
    <w:p>
      <w:r>
        <w:t>the Old Testament and the New Testament. However, Jesus gave the law a deeper</w:t>
      </w:r>
    </w:p>
    <w:p>
      <w:r>
        <w:t>meaning.</w:t>
      </w:r>
    </w:p>
    <w:p/>
    <w:p>
      <w:r>
        <w:t>The teachings and prophecies of the prophets provided the foundation for the</w:t>
      </w:r>
    </w:p>
    <w:p>
      <w:r>
        <w:t>message in the New Testament. The prophecies of Prophet Nathan to King David</w:t>
      </w:r>
    </w:p>
    <w:p>
      <w:r>
        <w:t>that God would raise up an offspring from the lineage of David was fulfilled in Jesus</w:t>
      </w:r>
    </w:p>
    <w:p>
      <w:r>
        <w:t>Christ, the expected messiah.</w:t>
      </w:r>
    </w:p>
    <w:p/>
    <w:p>
      <w:r>
        <w:t>Jesus disciples in the New Testament referred a lot to messages in the Old</w:t>
      </w:r>
    </w:p>
    <w:p>
      <w:r>
        <w:t>Testament. The teachings of Jesus in the New Testament are based in the Old</w:t>
      </w:r>
    </w:p>
    <w:p>
      <w:r>
        <w:t>Testament prophecies. They are therefore similar to each other because New</w:t>
      </w:r>
    </w:p>
    <w:p>
      <w:r>
        <w:t>Testament is a continuation of the Old Testament.</w:t>
      </w:r>
    </w:p>
    <w:p/>
    <w:p>
      <w:r>
        <w:t>The New Testament is the new covenant spoken of by Prophet Jeremiah and other</w:t>
      </w:r>
    </w:p>
    <w:p>
      <w:r>
        <w:t>Prophets like Isaiah, Micah, and Nathan. Their prophecies about Messiah are</w:t>
      </w:r>
    </w:p>
    <w:p>
      <w:r>
        <w:t>fulfilled in the New Testament.</w:t>
      </w:r>
    </w:p>
    <w:p/>
    <w:p>
      <w:r>
        <w:t>Page 18</w:t>
      </w:r>
    </w:p>
    <w:p/>
    <w:p>
      <w:r>
        <w:t>Similarities between prophets in the African traditional society and the Old</w:t>
      </w:r>
    </w:p>
    <w:p>
      <w:r>
        <w:t>Testament. In both traditions, prophets:</w:t>
      </w:r>
    </w:p>
    <w:p>
      <w:r>
        <w:t>Were endowed with divine powers and they dealt with religious matters.</w:t>
      </w:r>
    </w:p>
    <w:p/>
    <w:p>
      <w:r>
        <w:t>Acted as intermediaries between God and people</w:t>
      </w:r>
    </w:p>
    <w:p/>
    <w:p>
      <w:r>
        <w:t>Warned people of impending dangers and disasters due to disobedience</w:t>
      </w:r>
    </w:p>
    <w:p/>
    <w:p>
      <w:r>
        <w:t>Had supernatural experiences</w:t>
      </w:r>
    </w:p>
    <w:p/>
    <w:p>
      <w:r>
        <w:t>Encouraged morality and discouraged evil ways</w:t>
      </w:r>
    </w:p>
    <w:p/>
    <w:p>
      <w:r>
        <w:t>In some cases, could heal</w:t>
      </w:r>
    </w:p>
    <w:p/>
    <w:p>
      <w:r>
        <w:t>Withstood oppression and opposition by the political rulers</w:t>
      </w:r>
    </w:p>
    <w:p/>
    <w:p>
      <w:r>
        <w:t>Encouraged people to fight injustices in society</w:t>
      </w:r>
    </w:p>
    <w:p/>
    <w:p>
      <w:r>
        <w:t>Foretold future disasters such as drought and wars by explained why they were going</w:t>
      </w:r>
    </w:p>
    <w:p>
      <w:r>
        <w:t>to occur.</w:t>
      </w:r>
    </w:p>
    <w:p/>
    <w:p>
      <w:r>
        <w:t>Were consulted when things were not well in the society.</w:t>
      </w:r>
    </w:p>
    <w:p/>
    <w:p>
      <w:r>
        <w:t>Received revelations through dreams, visions and thoughts</w:t>
      </w:r>
    </w:p>
    <w:p/>
    <w:p>
      <w:r>
        <w:t>Were gender sensitive male prophets and female prophetesses.</w:t>
      </w:r>
    </w:p>
    <w:p/>
    <w:p>
      <w:r>
        <w:t>Differences O.T. between prophets in the African traditional society and</w:t>
      </w:r>
    </w:p>
    <w:p>
      <w:r>
        <w:t>the Old Testament.</w:t>
      </w:r>
    </w:p>
    <w:p>
      <w:r>
        <w:t>The Old Testament prophets had a personal relationship with God. They</w:t>
      </w:r>
    </w:p>
    <w:p>
      <w:r>
        <w:t>communicated Gods messages to Israelites.</w:t>
      </w:r>
    </w:p>
    <w:p/>
    <w:p>
      <w:r>
        <w:t>The prophets in the African traditional society communicated and received messages</w:t>
      </w:r>
    </w:p>
    <w:p>
      <w:r>
        <w:t>from the ancestor spirits</w:t>
      </w:r>
    </w:p>
    <w:p/>
    <w:p>
      <w:r>
        <w:t>Old Testament prophets were Gods spokesmen While the prophets in the African</w:t>
      </w:r>
    </w:p>
    <w:p>
      <w:r>
        <w:t>traditional society predicted what would happen to individuals, and communities.</w:t>
      </w:r>
    </w:p>
    <w:p/>
    <w:p>
      <w:r>
        <w:t>The authority of prophets in the Old Testament came from God while the authority of</w:t>
      </w:r>
    </w:p>
    <w:p>
      <w:r>
        <w:t>prophets in the African traditional society came from their ancestors spirits</w:t>
      </w:r>
    </w:p>
    <w:p/>
    <w:p>
      <w:r>
        <w:t>In the Old Testament prophets were called directly by God while in some African</w:t>
      </w:r>
    </w:p>
    <w:p>
      <w:r>
        <w:t>traditional communities the prophetic office was hereditary.</w:t>
      </w:r>
    </w:p>
    <w:p/>
    <w:p>
      <w:r>
        <w:t>The African traditional prophets dealt with family and local community issues while</w:t>
      </w:r>
    </w:p>
    <w:p>
      <w:r>
        <w:t>Old Testament prophets dealt with national issues, and crises.</w:t>
      </w:r>
    </w:p>
    <w:p/>
    <w:p>
      <w:r>
        <w:t>Page 19</w:t>
      </w:r>
    </w:p>
    <w:p/>
    <w:p>
      <w:r>
        <w:t>African traditional prophets were diviners while Old Testament prophets consulted</w:t>
      </w:r>
    </w:p>
    <w:p>
      <w:r>
        <w:t>God.</w:t>
      </w:r>
    </w:p>
    <w:p/>
    <w:p>
      <w:r>
        <w:t>Relevance of Old Testament prophets to Christians today</w:t>
      </w:r>
    </w:p>
    <w:p>
      <w:r>
        <w:t>i     Christian should be ready to be messengers of God. The call has a prophetic role.</w:t>
      </w:r>
    </w:p>
    <w:p/>
    <w:p>
      <w:r>
        <w:t>ii    As Gods spokesperson one should always stand for the truth. Christian should</w:t>
      </w:r>
    </w:p>
    <w:p>
      <w:r>
        <w:t>proclaim Gods will even if the message is not pleasant to the people.</w:t>
      </w:r>
    </w:p>
    <w:p/>
    <w:p>
      <w:r>
        <w:t>iii Once appointed as a prophet, one should pass the messages to whoever they are</w:t>
      </w:r>
    </w:p>
    <w:p>
      <w:r>
        <w:t>sent to without fear or favour. Gods messengers should always condemn the social</w:t>
      </w:r>
    </w:p>
    <w:p>
      <w:r>
        <w:t>political economic evils in the society.</w:t>
      </w:r>
    </w:p>
    <w:p/>
    <w:p>
      <w:r>
        <w:t>iv As Gods messengers Christians should live exemplary lives. They should stand for</w:t>
      </w:r>
    </w:p>
    <w:p>
      <w:r>
        <w:t>what they preach and should expect persecutions because of their works as Gods</w:t>
      </w:r>
    </w:p>
    <w:p>
      <w:r>
        <w:t>messengers. They should be ready to suffer for the sake of the gospel.</w:t>
      </w:r>
    </w:p>
    <w:p/>
    <w:p>
      <w:r>
        <w:t>v     Christians should pray to God to give them guidance, wisdom, and inspiration to be</w:t>
      </w:r>
    </w:p>
    <w:p>
      <w:r>
        <w:t>able to handle hardships in their lives. They should provide hope for the people in</w:t>
      </w:r>
    </w:p>
    <w:p>
      <w:r>
        <w:t>times of suffering.</w:t>
      </w:r>
    </w:p>
    <w:p/>
    <w:p>
      <w:r>
        <w:t>vi Christians should realize that God calls both men and women to His service. They</w:t>
      </w:r>
    </w:p>
    <w:p>
      <w:r>
        <w:t>should be ready to obey Gods prophetic call and not run away e.g. Jonah.</w:t>
      </w:r>
    </w:p>
    <w:p/>
    <w:p>
      <w:r>
        <w:t>vii They should be concerned and take care of the welfare of the poor community</w:t>
      </w:r>
    </w:p>
    <w:p>
      <w:r>
        <w:t>members.</w:t>
      </w:r>
    </w:p>
    <w:p/>
    <w:p>
      <w:r>
        <w:t>Page 20</w:t>
      </w:r>
    </w:p>
    <w:p/>
    <w:p>
      <w:r>
        <w:t>CHAPTER 4</w:t>
      </w:r>
    </w:p>
    <w:p/>
    <w:p>
      <w:r>
        <w:t>PROPHET AMOS</w:t>
      </w:r>
    </w:p>
    <w:p>
      <w:r>
        <w:t>Background to prophet Amos</w:t>
      </w:r>
    </w:p>
    <w:p>
      <w:r>
        <w:t>Amos is one of the canonical or writing prophets. The book of Amos is a temptation</w:t>
      </w:r>
    </w:p>
    <w:p>
      <w:r>
        <w:t>of oracles spoken by the prophet on different occasions.</w:t>
      </w:r>
    </w:p>
    <w:p/>
    <w:p>
      <w:r>
        <w:t>Religious background</w:t>
      </w:r>
    </w:p>
    <w:p>
      <w:r>
        <w:t>Worshipped Yahweh and other gods. Idolatry was also present. This form of worship is</w:t>
      </w:r>
    </w:p>
    <w:p>
      <w:r>
        <w:t>called Syncretism. There was religious hypocrisy. Like today, there was an</w:t>
      </w:r>
    </w:p>
    <w:p>
      <w:r>
        <w:t>emphasis on external observances of religious practices and less concern for internal</w:t>
      </w:r>
    </w:p>
    <w:p>
      <w:r>
        <w:t>observances.</w:t>
      </w:r>
    </w:p>
    <w:p/>
    <w:p>
      <w:r>
        <w:t>The priests were paid for religious work. Those who couldnt pay did not have religious</w:t>
      </w:r>
    </w:p>
    <w:p>
      <w:r>
        <w:t>ceremonies. They were offered at the expense of the poor. The prophets of God</w:t>
      </w:r>
    </w:p>
    <w:p>
      <w:r>
        <w:t>were rejected.</w:t>
      </w:r>
    </w:p>
    <w:p/>
    <w:p>
      <w:r>
        <w:t>Social — economic — political background</w:t>
      </w:r>
    </w:p>
    <w:p>
      <w:r>
        <w:t>When Amos prophesied, King Jeroboam ruled Israel, the northern kingdom while King</w:t>
      </w:r>
    </w:p>
    <w:p>
      <w:r>
        <w:t>Uzziah ruled Judah. Amos was sent to prophesy to the people of Israel in the</w:t>
      </w:r>
    </w:p>
    <w:p>
      <w:r>
        <w:t>northern kingdom. He concentrated his work mainly in Bethel and Samaria — the</w:t>
      </w:r>
    </w:p>
    <w:p>
      <w:r>
        <w:t>capital city of Israel and the main centres of worship.</w:t>
      </w:r>
    </w:p>
    <w:p/>
    <w:p>
      <w:r>
        <w:t>When Amos started his prophesy, there was peace and prosper in Israel and Judah.</w:t>
      </w:r>
    </w:p>
    <w:p>
      <w:r>
        <w:t>Both kingdoms were wealthy. However, the wealth did not reach the poor. This was</w:t>
      </w:r>
    </w:p>
    <w:p>
      <w:r>
        <w:t>because the wealth and power were in the hands of the king, his family, his officials,</w:t>
      </w:r>
    </w:p>
    <w:p>
      <w:r>
        <w:t>and wealthy merchants. As a result, Israel citizens were divided into two classes; the</w:t>
      </w:r>
    </w:p>
    <w:p>
      <w:r>
        <w:t>rich and the poor.</w:t>
      </w:r>
    </w:p>
    <w:p/>
    <w:p>
      <w:r>
        <w:t>Unfortunately, the rich people owned big luxurious houses. They drink wine, and used the</w:t>
      </w:r>
    </w:p>
    <w:p>
      <w:r>
        <w:t>most expensive perfumes. They acquired their wealth at the expense of the poor. They</w:t>
      </w:r>
    </w:p>
    <w:p>
      <w:r>
        <w:t>oppressed and exploited the poor.</w:t>
      </w:r>
    </w:p>
    <w:p/>
    <w:p>
      <w:r>
        <w:t>The merchants of trade for example, were dishonest in their trade businesses. They</w:t>
      </w:r>
    </w:p>
    <w:p>
      <w:r>
        <w:t>sold bad wheat to unsuspecting customers and overcharged customers by</w:t>
      </w:r>
    </w:p>
    <w:p>
      <w:r>
        <w:t>measuring with false scales. Because of the inflated prices, the poor borrowed</w:t>
      </w:r>
    </w:p>
    <w:p>
      <w:r>
        <w:t>money from the rich at high interest rates to buy basic things like food. Hence, there</w:t>
      </w:r>
    </w:p>
    <w:p>
      <w:r>
        <w:t>was massive bribery and corruption in society and law courts.</w:t>
      </w:r>
    </w:p>
    <w:p/>
    <w:p>
      <w:r>
        <w:t>Page 21</w:t>
      </w:r>
    </w:p>
    <w:p/>
    <w:p>
      <w:r>
        <w:t>As a result, the poor lacked basic necessities or needs like food, shelter, and clothing.</w:t>
      </w:r>
    </w:p>
    <w:p>
      <w:r>
        <w:t>It was at this time when God sent Amos to give prophesy to Israel.</w:t>
      </w:r>
    </w:p>
    <w:p/>
    <w:p>
      <w:r>
        <w:t>The call of Amos</w:t>
      </w:r>
    </w:p>
    <w:p>
      <w:r>
        <w:t>Amos 1:1,3:8,7:10 — 15</w:t>
      </w:r>
    </w:p>
    <w:p>
      <w:r>
        <w:t>Prophet Amos was born in a village called Tekoa in Judah, the southern kingdom.</w:t>
      </w:r>
    </w:p>
    <w:p/>
    <w:p>
      <w:r>
        <w:t>Before his call, Amos was a shepherd and a dresser of sycamore trees.</w:t>
      </w:r>
    </w:p>
    <w:p/>
    <w:p>
      <w:r>
        <w:t>He was not a professional prophet. But God called him to be a prophet. He received</w:t>
      </w:r>
    </w:p>
    <w:p>
      <w:r>
        <w:t>his call in form of a vision around 758 BC.</w:t>
      </w:r>
    </w:p>
    <w:p/>
    <w:p>
      <w:r>
        <w:t>Amos responded to Gods call with obedience. He felt a deep compulsion to prophesy</w:t>
      </w:r>
    </w:p>
    <w:p>
      <w:r>
        <w:t>(Amos 3:8). God directed him to give his message to the people of Israel, the northern</w:t>
      </w:r>
    </w:p>
    <w:p>
      <w:r>
        <w:t>kingdom (Amos 7:15). He was asked to speak the will of Yahweh.</w:t>
      </w:r>
    </w:p>
    <w:p>
      <w:r>
        <w:t>He was also to fore tell punishment if Israelites did not repent their sins. His message</w:t>
      </w:r>
    </w:p>
    <w:p>
      <w:r>
        <w:t>was opposed, and challenged by Amaziah the priest of Bethel.</w:t>
      </w:r>
    </w:p>
    <w:p/>
    <w:p>
      <w:r>
        <w:t>Visions of Amos</w:t>
      </w:r>
    </w:p>
    <w:p>
      <w:r>
        <w:t>Amos 7: 1 — 9, 8:1 — 3. 9:1 — 4)</w:t>
      </w:r>
    </w:p>
    <w:p>
      <w:r>
        <w:t>Vision is a picture we have in our mind. It is a future to come. Amos was shown many</w:t>
      </w:r>
    </w:p>
    <w:p>
      <w:r>
        <w:t>visions by God.</w:t>
      </w:r>
    </w:p>
    <w:p/>
    <w:p>
      <w:r>
        <w:t>The vision of the locusts (Amos 7:1 — 3)</w:t>
      </w:r>
    </w:p>
    <w:p>
      <w:r>
        <w:t>Amos saw a swarm of locusts being sent by God to destroy all plants and food crops</w:t>
      </w:r>
    </w:p>
    <w:p>
      <w:r>
        <w:t>in the land. The locusts were a sign of disaster; which God was going to send to</w:t>
      </w:r>
    </w:p>
    <w:p>
      <w:r>
        <w:t>Israel as a punishment for their disobedience. Amos cried to God to forgive the</w:t>
      </w:r>
    </w:p>
    <w:p>
      <w:r>
        <w:t>people. God heard and changed his mind.</w:t>
      </w:r>
    </w:p>
    <w:p/>
    <w:p>
      <w:r>
        <w:t>The vision of a great fire (Amos 7:4 — 6)</w:t>
      </w:r>
    </w:p>
    <w:p>
      <w:r>
        <w:t>Amos saw a vision of a supernatural fire that burnt up the land. He asked God to</w:t>
      </w:r>
    </w:p>
    <w:p>
      <w:r>
        <w:t>forgive the people and God listened. The punishment was stopped.</w:t>
      </w:r>
    </w:p>
    <w:p/>
    <w:p>
      <w:r>
        <w:t>The vision of a crooked wall/ the plumb line (Amos 7:7 — 9)</w:t>
      </w:r>
    </w:p>
    <w:p>
      <w:r>
        <w:t>Amos saw the Lord standing beside the wall checked it with a plumb line. The wall</w:t>
      </w:r>
    </w:p>
    <w:p>
      <w:r>
        <w:t>represented the Israelites. They stopped observing the laws of their covenant with</w:t>
      </w:r>
    </w:p>
    <w:p>
      <w:r>
        <w:t>God. God found Israelites disobeying the covenant. God promised to destroy holy</w:t>
      </w:r>
    </w:p>
    <w:p>
      <w:r>
        <w:t>places of Israel.</w:t>
      </w:r>
    </w:p>
    <w:p/>
    <w:p>
      <w:r>
        <w:t>Page 22</w:t>
      </w:r>
    </w:p>
    <w:p/>
    <w:p>
      <w:r>
        <w:t>The vision of a basket of ripe fruits (Amos 8:1 — 3)</w:t>
      </w:r>
    </w:p>
    <w:p>
      <w:r>
        <w:t>In this vision, Amos saw a basket of ripe fruits. Fruits are harvested at the end of the</w:t>
      </w:r>
    </w:p>
    <w:p>
      <w:r>
        <w:t>summer. This meant that Israel was ripe for punishment for her refusal to turn to God.</w:t>
      </w:r>
    </w:p>
    <w:p>
      <w:r>
        <w:t>Amos did not pray for forgiveness. God would no longer withhold His judgment. Time</w:t>
      </w:r>
    </w:p>
    <w:p>
      <w:r>
        <w:t>for repentance was over.</w:t>
      </w:r>
    </w:p>
    <w:p/>
    <w:p>
      <w:r>
        <w:t>The vision of the destruction of the altar (Amos 9:1 — 4)</w:t>
      </w:r>
    </w:p>
    <w:p>
      <w:r>
        <w:t>Amos saw the Lord standing by the altar. The Lord ordered the destruction of the</w:t>
      </w:r>
    </w:p>
    <w:p>
      <w:r>
        <w:t>temple. The shrines of Dan and Bethel were destroyed because they were the centres</w:t>
      </w:r>
    </w:p>
    <w:p>
      <w:r>
        <w:t>of idolatry. No one would escape punishment no matter where they hide.</w:t>
      </w:r>
    </w:p>
    <w:p/>
    <w:p>
      <w:r>
        <w:t>Teachings of Amos</w:t>
      </w:r>
    </w:p>
    <w:p>
      <w:r>
        <w:t>Social justice and responsibility</w:t>
      </w:r>
    </w:p>
    <w:p>
      <w:r>
        <w:t>There was lack of social justice and responsibility by the king of Israel.</w:t>
      </w:r>
    </w:p>
    <w:p/>
    <w:p>
      <w:r>
        <w:t>Social justice means dealing with other people fairly. It implies showing concern for</w:t>
      </w:r>
    </w:p>
    <w:p>
      <w:r>
        <w:t>the needs of others.</w:t>
      </w:r>
    </w:p>
    <w:p/>
    <w:p>
      <w:r>
        <w:t>Responsibility means doing ones duty and fulfilling ones obligation to God and</w:t>
      </w:r>
    </w:p>
    <w:p>
      <w:r>
        <w:t>others.</w:t>
      </w:r>
    </w:p>
    <w:p/>
    <w:p>
      <w:r>
        <w:t>Oppressions of the poor by the rich</w:t>
      </w:r>
    </w:p>
    <w:p>
      <w:r>
        <w:t>God condemned King Jeroboam rule of Israel because of the oppression of the poor,</w:t>
      </w:r>
    </w:p>
    <w:p>
      <w:r>
        <w:t>government corruption and bribery of kings officials. These officials sold the</w:t>
      </w:r>
    </w:p>
    <w:p>
      <w:r>
        <w:t>righteous for silver and the needy for a pair of sandals (shoes) i.e. its like practising</w:t>
      </w:r>
    </w:p>
    <w:p>
      <w:r>
        <w:t>slavery.</w:t>
      </w:r>
    </w:p>
    <w:p>
      <w:r>
        <w:t>The rich trampled on the poor, despised them and placed no value on the poor. The</w:t>
      </w:r>
    </w:p>
    <w:p>
      <w:r>
        <w:t>poor gave their garments as security for loan. This was contrary to Gods</w:t>
      </w:r>
    </w:p>
    <w:p>
      <w:r>
        <w:t>commandments. The garment was supposed to be returned back to the owner</w:t>
      </w:r>
    </w:p>
    <w:p>
      <w:r>
        <w:t>before sunset. The Samaritan women were fat like the well fed cows of Bashan led</w:t>
      </w:r>
    </w:p>
    <w:p>
      <w:r>
        <w:t>luxurious lives and were very unkind to the poor.</w:t>
      </w:r>
    </w:p>
    <w:p/>
    <w:p>
      <w:r>
        <w:t>The rich took an excessive share of the harvest from the farmers. Rulers loved luxury</w:t>
      </w:r>
    </w:p>
    <w:p>
      <w:r>
        <w:t>and were arrogant. They loved material things and showed pride in material</w:t>
      </w:r>
    </w:p>
    <w:p>
      <w:r>
        <w:t>possessions. They used expensive perfumes.</w:t>
      </w:r>
    </w:p>
    <w:p/>
    <w:p>
      <w:r>
        <w:t>Corruption and bribery.</w:t>
      </w:r>
    </w:p>
    <w:p>
      <w:r>
        <w:t>The judges were corrupt. They accepted bribes. There was a conspiracy between the</w:t>
      </w:r>
    </w:p>
    <w:p>
      <w:r>
        <w:t>rich and the judges against the poor</w:t>
      </w:r>
    </w:p>
    <w:p/>
    <w:p>
      <w:r>
        <w:t>Page 23</w:t>
      </w:r>
    </w:p>
    <w:p/>
    <w:p>
      <w:r>
        <w:t>Pride in materials possessions</w:t>
      </w:r>
    </w:p>
    <w:p>
      <w:r>
        <w:t>The capital city of Israel was Samaria. It was built on a mountain called Bethel, which</w:t>
      </w:r>
    </w:p>
    <w:p>
      <w:r>
        <w:t>was also a place of worship. There was prosperity in the land. The Israelites prided</w:t>
      </w:r>
    </w:p>
    <w:p>
      <w:r>
        <w:t>themselves in their riches and materials possessions. Amos told them God would</w:t>
      </w:r>
    </w:p>
    <w:p>
      <w:r>
        <w:t>destroy their wealth.</w:t>
      </w:r>
    </w:p>
    <w:p/>
    <w:p>
      <w:r>
        <w:t>Dishonesty.</w:t>
      </w:r>
    </w:p>
    <w:p>
      <w:r>
        <w:t>This is telling lies, cheating or using unjust means to get certain things. The wealthy</w:t>
      </w:r>
    </w:p>
    <w:p>
      <w:r>
        <w:t>merchants waited impatiently for the end of the holy days so that they could engage</w:t>
      </w:r>
    </w:p>
    <w:p>
      <w:r>
        <w:t>in lucrative businesses. They cheated the poor by using false scales.</w:t>
      </w:r>
    </w:p>
    <w:p/>
    <w:p>
      <w:r>
        <w:t>They sold bad wheat to the poor. They mixed good and bad grains and sold them to</w:t>
      </w:r>
    </w:p>
    <w:p>
      <w:r>
        <w:t>unsuspecting people.</w:t>
      </w:r>
    </w:p>
    <w:p/>
    <w:p>
      <w:r>
        <w:t>Sexual immorality</w:t>
      </w:r>
    </w:p>
    <w:p>
      <w:r>
        <w:t>Sexual immorality was prevalent or common in Israel. For example, a father and son</w:t>
      </w:r>
    </w:p>
    <w:p>
      <w:r>
        <w:t>would have sex with the same girl. There was temple (cultic) prostitution. There was</w:t>
      </w:r>
    </w:p>
    <w:p>
      <w:r>
        <w:t>dishonesty; sexual immorality. This sexual behaviour made the temple unholy.</w:t>
      </w:r>
    </w:p>
    <w:p/>
    <w:p>
      <w:r>
        <w:t>Drunkenness</w:t>
      </w:r>
    </w:p>
    <w:p>
      <w:r>
        <w:t>They Israelites spent time drinking when the poor lacked the basic needs. They</w:t>
      </w:r>
    </w:p>
    <w:p>
      <w:r>
        <w:t>engaged in excessive drinking of wine. They even forced the Nazarites to drink wine.</w:t>
      </w:r>
    </w:p>
    <w:p>
      <w:r>
        <w:t>They accepted drunkenness.</w:t>
      </w:r>
    </w:p>
    <w:p/>
    <w:p>
      <w:r>
        <w:t>Drunkenness</w:t>
      </w:r>
    </w:p>
    <w:p>
      <w:r>
        <w:t>Israelites did not respect the name of God. They committed sin. They forced Nazirites to</w:t>
      </w:r>
    </w:p>
    <w:p>
      <w:r>
        <w:t>drink wine Nazirites were not supposed to drink wine or cut their hair. Israelites did this</w:t>
      </w:r>
    </w:p>
    <w:p>
      <w:r>
        <w:t>to show their respect to the Lord,</w:t>
      </w:r>
    </w:p>
    <w:p/>
    <w:p>
      <w:r>
        <w:t>Hypocritical Religion and Idolatry in Israel</w:t>
      </w:r>
    </w:p>
    <w:p>
      <w:r>
        <w:t>Hypocrisy is pretending to be something different from the person one is. It is also</w:t>
      </w:r>
    </w:p>
    <w:p>
      <w:r>
        <w:t>saying one thing, and doing another thing. For example,</w:t>
      </w:r>
    </w:p>
    <w:p/>
    <w:p>
      <w:r>
        <w:t>Israelites did a lot of religious rites according to the laws of Moses and yet majority</w:t>
      </w:r>
    </w:p>
    <w:p>
      <w:r>
        <w:t>of them were unjust, corrupt and oppressed the poor. They observed the external</w:t>
      </w:r>
    </w:p>
    <w:p>
      <w:r>
        <w:t>religious activities while their hearts were corrupt and insincere.</w:t>
      </w:r>
    </w:p>
    <w:p/>
    <w:p>
      <w:r>
        <w:t>Amos condemned Israelites for this hypocrisy, characterized by insincere worship, and</w:t>
      </w:r>
    </w:p>
    <w:p>
      <w:r>
        <w:t>mixture of religious beliefs leading to diverse practices of religion i.e. syncretism.</w:t>
      </w:r>
    </w:p>
    <w:p>
      <w:r>
        <w:t>This is a combination or mixture of Israelites monotheism and worship of idols and</w:t>
      </w:r>
    </w:p>
    <w:p>
      <w:r>
        <w:t>other gods especially Baal, the gods of their neighbours.</w:t>
      </w:r>
    </w:p>
    <w:p/>
    <w:p>
      <w:r>
        <w:t>Page 24</w:t>
      </w:r>
    </w:p>
    <w:p/>
    <w:p>
      <w:r>
        <w:t>Empty sacrifices</w:t>
      </w:r>
    </w:p>
    <w:p>
      <w:r>
        <w:t>The Israelites made elaborative offerings and sacrifices. Yet God was interested only in</w:t>
      </w:r>
    </w:p>
    <w:p>
      <w:r>
        <w:t>sincere worship and free will offerings and not mere sacrifices, and tithes. Take away</w:t>
      </w:r>
    </w:p>
    <w:p>
      <w:r>
        <w:t>from me the noise of your songs (Amos 5:21 — 23).</w:t>
      </w:r>
    </w:p>
    <w:p/>
    <w:p>
      <w:r>
        <w:t>Relevance of Amos teachings to Christians today.</w:t>
      </w:r>
    </w:p>
    <w:p>
      <w:r>
        <w:t>The messages of the prophecy of Amos are relevant to Christians today. i</w:t>
      </w:r>
    </w:p>
    <w:p/>
    <w:p>
      <w:r>
        <w:t>Justice. Christians should be just / fair in dealing with others.</w:t>
      </w:r>
    </w:p>
    <w:p/>
    <w:p>
      <w:r>
        <w:t>ii    Self — Indulgence. Christians should not pursue luxury and self-indulgence when</w:t>
      </w:r>
    </w:p>
    <w:p>
      <w:r>
        <w:t>others lack the basic needs.</w:t>
      </w:r>
    </w:p>
    <w:p/>
    <w:p>
      <w:r>
        <w:t>iii Bribery. Christians should condemn bribery and corruption, and uphold justice.</w:t>
      </w:r>
    </w:p>
    <w:p>
      <w:r>
        <w:t>Punishment. Christians should bear in mind that God will punish every evil.</w:t>
      </w:r>
    </w:p>
    <w:p/>
    <w:p>
      <w:r>
        <w:t>iv Wealth. When Israel became wealthy, they departed from the covenant with God.</w:t>
      </w:r>
    </w:p>
    <w:p/>
    <w:p>
      <w:r>
        <w:t>v     Christians should share their wealth with the needy and acquire their wealth justly</w:t>
      </w:r>
    </w:p>
    <w:p/>
    <w:p>
      <w:r>
        <w:t>vi Hypocritical religion. Amos taught about hypocrisy in religion. This was for example</w:t>
      </w:r>
    </w:p>
    <w:p>
      <w:r>
        <w:t>offering empty sacrifices. Christians have to learn to be sincere, to be concerned</w:t>
      </w:r>
    </w:p>
    <w:p>
      <w:r>
        <w:t>about their internal well-being and soul more than outward observances of religion.</w:t>
      </w:r>
    </w:p>
    <w:p/>
    <w:p>
      <w:r>
        <w:t>vii Drunkenness. Christians should not engage in activities that can divert their faith</w:t>
      </w:r>
    </w:p>
    <w:p>
      <w:r>
        <w:t>from God. If that happens, they should learn to be Repentant.</w:t>
      </w:r>
    </w:p>
    <w:p/>
    <w:p>
      <w:r>
        <w:t>Gods judgment against Israel and other nations</w:t>
      </w:r>
    </w:p>
    <w:p>
      <w:r>
        <w:t>Amos chapter 1 and 2</w:t>
      </w:r>
    </w:p>
    <w:p/>
    <w:p>
      <w:r>
        <w:t>Israel.</w:t>
      </w:r>
    </w:p>
    <w:p>
      <w:r>
        <w:t>She committed several crimes, which were condemned by Prophet Amos. Israel</w:t>
      </w:r>
    </w:p>
    <w:p>
      <w:r>
        <w:t>committed crimes of injustice, disobedience to God, breaking their covenant with God,</w:t>
      </w:r>
    </w:p>
    <w:p>
      <w:r>
        <w:t>idolatry, hypocrisy among other sins mentioned above. Israel was punished for these</w:t>
      </w:r>
    </w:p>
    <w:p>
      <w:r>
        <w:t>crimes.</w:t>
      </w:r>
    </w:p>
    <w:p/>
    <w:p>
      <w:r>
        <w:t>Judah. Their crimes were, failure to obey Gods commands and, despising gods</w:t>
      </w:r>
    </w:p>
    <w:p>
      <w:r>
        <w:t>teaching.</w:t>
      </w:r>
    </w:p>
    <w:p/>
    <w:p>
      <w:r>
        <w:t>Punishments were severe. Israelites would be exiled forcibly and painfully.</w:t>
      </w:r>
    </w:p>
    <w:p>
      <w:r>
        <w:t>Earthquakes, famines, fires, oppression from foreign kings, epidemics and divine</w:t>
      </w:r>
    </w:p>
    <w:p>
      <w:r>
        <w:t>silence, would destroy their kingdom and holy places.</w:t>
      </w:r>
    </w:p>
    <w:p/>
    <w:p>
      <w:r>
        <w:t>Page 25</w:t>
      </w:r>
    </w:p>
    <w:p/>
    <w:p>
      <w:r>
        <w:t>Syria.</w:t>
      </w:r>
    </w:p>
    <w:p>
      <w:r>
        <w:t>Its capital was Damascus. Syria committed war crimes. The soldiers were</w:t>
      </w:r>
    </w:p>
    <w:p>
      <w:r>
        <w:t>excessively cruel in times of war. They murdered their prisoners brutally. For this</w:t>
      </w:r>
    </w:p>
    <w:p>
      <w:r>
        <w:t>cruelty,</w:t>
      </w:r>
    </w:p>
    <w:p/>
    <w:p>
      <w:r>
        <w:t>Their punishment was to be severe. Their palaces would be destroyed by fire and the</w:t>
      </w:r>
    </w:p>
    <w:p>
      <w:r>
        <w:t>people would be exiled in Kir.</w:t>
      </w:r>
    </w:p>
    <w:p/>
    <w:p>
      <w:r>
        <w:t>Gaza and philistines.</w:t>
      </w:r>
    </w:p>
    <w:p>
      <w:r>
        <w:t>Their crime was capturing other people and selling them into slavery.</w:t>
      </w:r>
    </w:p>
    <w:p/>
    <w:p>
      <w:r>
        <w:t>For this sin, Gods punishment was destruction of their city by divine fire. It would burn</w:t>
      </w:r>
    </w:p>
    <w:p>
      <w:r>
        <w:t>down the wall of Gaza city and destroy it. God would have no more association with</w:t>
      </w:r>
    </w:p>
    <w:p>
      <w:r>
        <w:t>them.</w:t>
      </w:r>
    </w:p>
    <w:p/>
    <w:p>
      <w:r>
        <w:t>Tyre.</w:t>
      </w:r>
    </w:p>
    <w:p>
      <w:r>
        <w:t>Their Crime was violation of a treaty of friendship they had made. They broke it by</w:t>
      </w:r>
    </w:p>
    <w:p>
      <w:r>
        <w:t>capturing a “whole nation into exile in the land of Edom”.</w:t>
      </w:r>
    </w:p>
    <w:p/>
    <w:p>
      <w:r>
        <w:t>The punishment was God would send fire to destroy city of Tyre and its fortress</w:t>
      </w:r>
    </w:p>
    <w:p>
      <w:r>
        <w:t>(Amos 1:9-10).</w:t>
      </w:r>
    </w:p>
    <w:p/>
    <w:p>
      <w:r>
        <w:t>Edom.</w:t>
      </w:r>
    </w:p>
    <w:p>
      <w:r>
        <w:t>Her people were descendants of Esau. Yet Edom was ruthless to the Israelite to</w:t>
      </w:r>
    </w:p>
    <w:p>
      <w:r>
        <w:t>whom they were closely related.</w:t>
      </w:r>
    </w:p>
    <w:p/>
    <w:p>
      <w:r>
        <w:t>For this crime of ruthlessness, the punishment was … God would destroy them by</w:t>
      </w:r>
    </w:p>
    <w:p>
      <w:r>
        <w:t>fire</w:t>
      </w:r>
    </w:p>
    <w:p/>
    <w:p>
      <w:r>
        <w:t>Ammon</w:t>
      </w:r>
    </w:p>
    <w:p>
      <w:r>
        <w:t>Committed crime of brutal killings. The people of Ammon attacked and killed their</w:t>
      </w:r>
    </w:p>
    <w:p>
      <w:r>
        <w:t>neighbours. They “ripped open pregnant woman in Gilead” (vs. 13).</w:t>
      </w:r>
    </w:p>
    <w:p>
      <w:r>
        <w:t>Gods punishment was destruction of the fortress and wall of the city of Rabbah by</w:t>
      </w:r>
    </w:p>
    <w:p>
      <w:r>
        <w:t>fire. “Their king and his officers will go into exile: (vs. 15).</w:t>
      </w:r>
    </w:p>
    <w:p/>
    <w:p>
      <w:r>
        <w:t>Moab.</w:t>
      </w:r>
    </w:p>
    <w:p>
      <w:r>
        <w:t>The people of Moab; their crime was mishandling the body of the king of Edom. They</w:t>
      </w:r>
    </w:p>
    <w:p>
      <w:r>
        <w:t>burned his bones to ashes.</w:t>
      </w:r>
    </w:p>
    <w:p/>
    <w:p>
      <w:r>
        <w:t>Gods punishment was destruction of the city of Kerioth by divine fire. The people,</w:t>
      </w:r>
    </w:p>
    <w:p>
      <w:r>
        <w:t>their rulers and leaders would be killed in battle.</w:t>
      </w:r>
    </w:p>
    <w:p/>
    <w:p>
      <w:r>
        <w:t>Page 26</w:t>
      </w:r>
    </w:p>
    <w:p/>
    <w:p>
      <w:r>
        <w:t>Samaria, Egypt and Ashdod.</w:t>
      </w:r>
    </w:p>
    <w:p>
      <w:r>
        <w:t>Their crime was dishonesty and “filling their mansions with things taken by crime and</w:t>
      </w:r>
    </w:p>
    <w:p>
      <w:r>
        <w:t>violence” (Amos 3:10). Women of Samaria committed the crime of drunkenness,</w:t>
      </w:r>
    </w:p>
    <w:p>
      <w:r>
        <w:t>oppressing the weak and poor.</w:t>
      </w:r>
    </w:p>
    <w:p>
      <w:r>
        <w:t>The punishment for all these countries is destruction of their land, mansions and</w:t>
      </w:r>
    </w:p>
    <w:p>
      <w:r>
        <w:t>army. But a remnant will not go to captivity, and shall not be destroyed. (Amos 3:12)</w:t>
      </w:r>
    </w:p>
    <w:p>
      <w:r>
        <w:t>Amaziah the priest of Bethel. He strongly opposed Amos and told him to go back and</w:t>
      </w:r>
    </w:p>
    <w:p>
      <w:r>
        <w:t>prophesy in Judah. Amos told Amaziah God sent him to Israel. His punishment for</w:t>
      </w:r>
    </w:p>
    <w:p>
      <w:r>
        <w:t>opposing Gods messenger was. Amaziahs wife would be a harlot, his children will die</w:t>
      </w:r>
    </w:p>
    <w:p>
      <w:r>
        <w:t>in the war, his land will be given to others, and Amaziah will die in a foreign land</w:t>
      </w:r>
    </w:p>
    <w:p>
      <w:r>
        <w:t>(Amos 7: 14-17).</w:t>
      </w:r>
    </w:p>
    <w:p/>
    <w:p>
      <w:r>
        <w:t>Lessons to learn from Gods judgment of Israel and other nations</w:t>
      </w:r>
    </w:p>
    <w:p/>
    <w:p>
      <w:r>
        <w:t>Christians learn that God is:</w:t>
      </w:r>
    </w:p>
    <w:p>
      <w:r>
        <w:t>i    Universal,</w:t>
      </w:r>
    </w:p>
    <w:p/>
    <w:p>
      <w:r>
        <w:t>ii   God hates sin</w:t>
      </w:r>
    </w:p>
    <w:p/>
    <w:p>
      <w:r>
        <w:t>iii God is concerned about the welfare of his people</w:t>
      </w:r>
    </w:p>
    <w:p/>
    <w:p>
      <w:r>
        <w:t>iv God is merciful and spares a remnant</w:t>
      </w:r>
    </w:p>
    <w:p/>
    <w:p>
      <w:r>
        <w:t>Israels Election</w:t>
      </w:r>
    </w:p>
    <w:p>
      <w:r>
        <w:t>Amos 2:9 — 11, 3:1 — 2, 9:7</w:t>
      </w:r>
    </w:p>
    <w:p>
      <w:r>
        <w:t>Election: is an act of choosing a person or group of people for a purpose or action.</w:t>
      </w:r>
    </w:p>
    <w:p/>
    <w:p>
      <w:r>
        <w:t>Israels election refers to Gods choice of the Israelites out of the entire human kind to</w:t>
      </w:r>
    </w:p>
    <w:p>
      <w:r>
        <w:t>be his people.</w:t>
      </w:r>
    </w:p>
    <w:p/>
    <w:p>
      <w:r>
        <w:t>God chose them to serve him, be a Holy nation and to be the light of the world. God</w:t>
      </w:r>
    </w:p>
    <w:p>
      <w:r>
        <w:t>made a covenant with the Israelites. In the covenant they agreed to live a holy life.</w:t>
      </w:r>
    </w:p>
    <w:p/>
    <w:p>
      <w:r>
        <w:t>In return, God looked after them. He led them out of Egypt to the wilderness and</w:t>
      </w:r>
    </w:p>
    <w:p>
      <w:r>
        <w:t>finally to Canaan. God chose His prophets from the Israelites and raised Nazirites.</w:t>
      </w:r>
    </w:p>
    <w:p/>
    <w:p>
      <w:r>
        <w:t>Lessons Christians learn from Israels Election</w:t>
      </w:r>
    </w:p>
    <w:p>
      <w:r>
        <w:t>i     Christians are the people of God: The New Israel</w:t>
      </w:r>
    </w:p>
    <w:p/>
    <w:p>
      <w:r>
        <w:t>ii     They are chosen to proclaim the wonderful works of God</w:t>
      </w:r>
    </w:p>
    <w:p/>
    <w:p>
      <w:r>
        <w:t>iii Christians should not assume that its a guarantee to inherit the kingdom of God like</w:t>
      </w:r>
    </w:p>
    <w:p>
      <w:r>
        <w:t>the Israelites believed</w:t>
      </w:r>
    </w:p>
    <w:p/>
    <w:p>
      <w:r>
        <w:t>Page 27</w:t>
      </w:r>
    </w:p>
    <w:p/>
    <w:p>
      <w:r>
        <w:t>iv They should understand the moral responsibility that goes with elections</w:t>
      </w:r>
    </w:p>
    <w:p/>
    <w:p>
      <w:r>
        <w:t>v    They have entered into a special covenant with God through His son: Jesus and</w:t>
      </w:r>
    </w:p>
    <w:p>
      <w:r>
        <w:t>therefore should implement Jesus teachings</w:t>
      </w:r>
    </w:p>
    <w:p/>
    <w:p>
      <w:r>
        <w:t>The Remnant and Restoration</w:t>
      </w:r>
    </w:p>
    <w:p>
      <w:r>
        <w:t>Amos 9:8-15</w:t>
      </w:r>
    </w:p>
    <w:p>
      <w:r>
        <w:t>Remnant means a small number of survivors. These are the Israelites who will</w:t>
      </w:r>
    </w:p>
    <w:p>
      <w:r>
        <w:t>remain after the entire nation is punished. They are also those who returned to</w:t>
      </w:r>
    </w:p>
    <w:p>
      <w:r>
        <w:t>Jerusalem after the exile.</w:t>
      </w:r>
    </w:p>
    <w:p/>
    <w:p>
      <w:r>
        <w:t>Restoration is an act of reinstating things /persons to their former state or position.</w:t>
      </w:r>
    </w:p>
    <w:p/>
    <w:p>
      <w:r>
        <w:t>Amos informed the Israelites that God was still looking after them, and waiting for</w:t>
      </w:r>
    </w:p>
    <w:p>
      <w:r>
        <w:t>their repentance.</w:t>
      </w:r>
    </w:p>
    <w:p/>
    <w:p>
      <w:r>
        <w:t>The nation of Israel would not be destroyed completely. God would preserve the few</w:t>
      </w:r>
    </w:p>
    <w:p>
      <w:r>
        <w:t>righteous ones. He would raise the fallen dynasty of David. People would be restored</w:t>
      </w:r>
    </w:p>
    <w:p>
      <w:r>
        <w:t>back to their land to rebuild their cities. There was to be a great harvest and grapes</w:t>
      </w:r>
    </w:p>
    <w:p>
      <w:r>
        <w:t>shall overflow.</w:t>
      </w:r>
    </w:p>
    <w:p/>
    <w:p>
      <w:r>
        <w:t>The relevance of Amos teachings on Remnant and Restoration to Christians</w:t>
      </w:r>
    </w:p>
    <w:p>
      <w:r>
        <w:t>today i   Christians are the selected people of God.</w:t>
      </w:r>
    </w:p>
    <w:p>
      <w:r>
        <w:t>ii   As the chosen ones, they should one, live holy</w:t>
      </w:r>
    </w:p>
    <w:p/>
    <w:p>
      <w:r>
        <w:t>iii use their position to serve God and others.</w:t>
      </w:r>
    </w:p>
    <w:p/>
    <w:p>
      <w:r>
        <w:t>iv Christians have a moral responsibility to spread Gods word,</w:t>
      </w:r>
    </w:p>
    <w:p/>
    <w:p>
      <w:r>
        <w:t>v    care for the needy and</w:t>
      </w:r>
    </w:p>
    <w:p/>
    <w:p>
      <w:r>
        <w:t>vi be the light of the world.</w:t>
      </w:r>
    </w:p>
    <w:p/>
    <w:p>
      <w:r>
        <w:t>The Day of the Lord.</w:t>
      </w:r>
    </w:p>
    <w:p>
      <w:r>
        <w:t>Amos 5:18-20, 6:3-5, 8:7-13.</w:t>
      </w:r>
    </w:p>
    <w:p>
      <w:r>
        <w:t>In the Old Testament, the day of the Lord is the day that Yahweh would make Israel</w:t>
      </w:r>
    </w:p>
    <w:p>
      <w:r>
        <w:t>victorious against other nations.</w:t>
      </w:r>
    </w:p>
    <w:p/>
    <w:p>
      <w:r>
        <w:t>On this day the Israelite believed that God would establish his rule over and with</w:t>
      </w:r>
    </w:p>
    <w:p>
      <w:r>
        <w:t>Israel.</w:t>
      </w:r>
    </w:p>
    <w:p/>
    <w:p>
      <w:r>
        <w:t>The day of the Lord was also believed to be the day when Israel would be prosperous,</w:t>
      </w:r>
    </w:p>
    <w:p>
      <w:r>
        <w:t>would have favour with God, and the just would triumph over the wicked.</w:t>
      </w:r>
    </w:p>
    <w:p/>
    <w:p>
      <w:r>
        <w:t>Page 28</w:t>
      </w:r>
    </w:p>
    <w:p/>
    <w:p>
      <w:r>
        <w:t>The day of the Lord Amos taught that the day of the lord would be a day of severe</w:t>
      </w:r>
    </w:p>
    <w:p>
      <w:r>
        <w:t>judgment for sins. It is not a time of happiness, joy or victory. It is a day of darkness,</w:t>
      </w:r>
    </w:p>
    <w:p>
      <w:r>
        <w:t>terror, disaster, gloom, wailing, flooding, mourning, defeat, punishment, famine for</w:t>
      </w:r>
    </w:p>
    <w:p>
      <w:r>
        <w:t>food and Gods word.</w:t>
      </w:r>
    </w:p>
    <w:p/>
    <w:p>
      <w:r>
        <w:t>In the New Testament, the day of the Lord is also the Day of Judgment (Parousia).</w:t>
      </w:r>
    </w:p>
    <w:p/>
    <w:p>
      <w:r>
        <w:t>It is the day of the second coming of Christ everyone will be judged.</w:t>
      </w:r>
    </w:p>
    <w:p/>
    <w:p>
      <w:r>
        <w:t>Despite Gods favour, the Israelites rebelled and sinned against God. And although</w:t>
      </w:r>
    </w:p>
    <w:p>
      <w:r>
        <w:t>Israelites were reminded that God cared for other nations equally and are to be</w:t>
      </w:r>
    </w:p>
    <w:p>
      <w:r>
        <w:t>punished if they disobeyed God; and that they were neither superior, nor better than</w:t>
      </w:r>
    </w:p>
    <w:p>
      <w:r>
        <w:t>other nations, they disobeyed God several times.</w:t>
      </w:r>
    </w:p>
    <w:p/>
    <w:p>
      <w:r>
        <w:t>Lessons Christians learn from Amos teachings on the Day of the Lord</w:t>
      </w:r>
    </w:p>
    <w:p>
      <w:r>
        <w:t>i     Christians believe that it is the day that Christ will come for His bride (the church).</w:t>
      </w:r>
    </w:p>
    <w:p/>
    <w:p>
      <w:r>
        <w:t>ii    Those who had obeyed the laws of God shall be received by Christ and given the</w:t>
      </w:r>
    </w:p>
    <w:p>
      <w:r>
        <w:t>reward of the eternal life.</w:t>
      </w:r>
    </w:p>
    <w:p/>
    <w:p>
      <w:r>
        <w:t>iii On that day, Gods kingdom shall be established and Christ will reign forever.</w:t>
      </w:r>
    </w:p>
    <w:p/>
    <w:p>
      <w:r>
        <w:t>Page 29</w:t>
      </w:r>
    </w:p>
    <w:p/>
    <w:p>
      <w:r>
        <w:t>CHAPTER 5</w:t>
      </w:r>
    </w:p>
    <w:p>
      <w:r>
        <w:t>PROPHET JEREMIAH</w:t>
      </w:r>
    </w:p>
    <w:p>
      <w:r>
        <w:t>Israel had not taken heed to Amos prophecies. So, God sent another prophet to</w:t>
      </w:r>
    </w:p>
    <w:p>
      <w:r>
        <w:t>continue with the same work. Jeremiah was therefore appointed as a prophet.</w:t>
      </w:r>
    </w:p>
    <w:p/>
    <w:p>
      <w:r>
        <w:t>Social background</w:t>
      </w:r>
    </w:p>
    <w:p>
      <w:r>
        <w:t>The people of Judah were divided into three social classes. At the top were the</w:t>
      </w:r>
    </w:p>
    <w:p>
      <w:r>
        <w:t>Aristocrats. These were the ruling class, which consisted of the king, his family, royal</w:t>
      </w:r>
    </w:p>
    <w:p>
      <w:r>
        <w:t>officials, princesses, priests, and professional prophets. This class of the rich</w:t>
      </w:r>
    </w:p>
    <w:p>
      <w:r>
        <w:t>oppressed the poor.</w:t>
      </w:r>
    </w:p>
    <w:p>
      <w:r>
        <w:t>Below them was the class of technical professional such as stonecutters,</w:t>
      </w:r>
    </w:p>
    <w:p>
      <w:r>
        <w:t>carpenters, builders, masons, blacksmiths, masons, and others craftsmen (2 Kings</w:t>
      </w:r>
    </w:p>
    <w:p>
      <w:r>
        <w:t>12:12). Below them was class made up of poor people such as slaves, widows,</w:t>
      </w:r>
    </w:p>
    <w:p>
      <w:r>
        <w:t>orphans, and foreigners. All these poor people were mistreated.</w:t>
      </w:r>
    </w:p>
    <w:p/>
    <w:p>
      <w:r>
        <w:t>There was moral degradation. They committed adultery, prostitution, murder, false</w:t>
      </w:r>
    </w:p>
    <w:p>
      <w:r>
        <w:t>witness, and corruption.</w:t>
      </w:r>
    </w:p>
    <w:p/>
    <w:p>
      <w:r>
        <w:t>Religions background.</w:t>
      </w:r>
    </w:p>
    <w:p>
      <w:r>
        <w:t>The Kings and people of Judah worshipped idols. They practiced human</w:t>
      </w:r>
    </w:p>
    <w:p>
      <w:r>
        <w:t>sacrifice, divination and magic, and listened to false prophecies. They</w:t>
      </w:r>
    </w:p>
    <w:p>
      <w:r>
        <w:t>abandoned their covenant with God and their way of life and practiced</w:t>
      </w:r>
    </w:p>
    <w:p>
      <w:r>
        <w:t>syncretism, which is worshipping God and other false gods like Baal.</w:t>
      </w:r>
    </w:p>
    <w:p/>
    <w:p>
      <w:r>
        <w:t>King Josiah tried to restore true worship by carrying out several reforms.</w:t>
      </w:r>
    </w:p>
    <w:p>
      <w:r>
        <w:t>Prophetess Huldah prophesied that Judah would be punished after Josiahs death</w:t>
      </w:r>
    </w:p>
    <w:p>
      <w:r>
        <w:t>since he humbled before Yahweh.</w:t>
      </w:r>
    </w:p>
    <w:p/>
    <w:p>
      <w:r>
        <w:t>Political Background.</w:t>
      </w:r>
    </w:p>
    <w:p>
      <w:r>
        <w:t>Prophet Jeremiah lived in the 7th century BC and prophesied when Judah was ruled by</w:t>
      </w:r>
    </w:p>
    <w:p>
      <w:r>
        <w:t>King Josiah, and later his sons Jehoiakim, and Zedekiah; and king Jehoiachin. Judah</w:t>
      </w:r>
    </w:p>
    <w:p>
      <w:r>
        <w:t>was conquered and ruled by Assyrians who were conquered by Egyptians who ruled</w:t>
      </w:r>
    </w:p>
    <w:p>
      <w:r>
        <w:t>Judah up to 605 BC. Egyptians; were conquered by Babylonians under King</w:t>
      </w:r>
    </w:p>
    <w:p>
      <w:r>
        <w:t>Nebuchadnezzar. This was according to the prophecies of Jeremiah.</w:t>
      </w:r>
    </w:p>
    <w:p/>
    <w:p>
      <w:r>
        <w:t>Page 30</w:t>
      </w:r>
    </w:p>
    <w:p/>
    <w:p>
      <w:r>
        <w:t>The Call of Jeremiah.</w:t>
      </w:r>
    </w:p>
    <w:p>
      <w:r>
        <w:t>Jer 1: 19.</w:t>
      </w:r>
    </w:p>
    <w:p>
      <w:r>
        <w:t>Jeremiahs father was a priest called Hilkiah. He was born in the territory of Benjamin;</w:t>
      </w:r>
    </w:p>
    <w:p>
      <w:r>
        <w:t>in Anathoth, He was well educated.</w:t>
      </w:r>
    </w:p>
    <w:p/>
    <w:p>
      <w:r>
        <w:t>Jeremiah was called to be a prophet in 627 B.C during the reign of King Josiah. He</w:t>
      </w:r>
    </w:p>
    <w:p>
      <w:r>
        <w:t>received his call in form of a dialogue with Yahweh.</w:t>
      </w:r>
    </w:p>
    <w:p/>
    <w:p>
      <w:r>
        <w:t>God told him that he had appointed him to be his messenger; even before he was</w:t>
      </w:r>
    </w:p>
    <w:p>
      <w:r>
        <w:t>born,</w:t>
      </w:r>
    </w:p>
    <w:p/>
    <w:p>
      <w:r>
        <w:t>Jeremiah said he was too young and did not know how to speak.</w:t>
      </w:r>
    </w:p>
    <w:p/>
    <w:p>
      <w:r>
        <w:t>Jeremiah was warned of the hostility he would encounter in his prophetic career.</w:t>
      </w:r>
    </w:p>
    <w:p>
      <w:r>
        <w:t>God told him that He would protect him and not to fear.</w:t>
      </w:r>
    </w:p>
    <w:p/>
    <w:p>
      <w:r>
        <w:t>God touched Jeremiahs mouth. This symbolized that God is the one who shall put</w:t>
      </w:r>
    </w:p>
    <w:p>
      <w:r>
        <w:t>words in his mouth.</w:t>
      </w:r>
    </w:p>
    <w:p/>
    <w:p>
      <w:r>
        <w:t>Jeremiah responded to Gods call in faith and obedience.</w:t>
      </w:r>
    </w:p>
    <w:p/>
    <w:p>
      <w:r>
        <w:t>He was given a message that God was going to bring judgment upon the Kingdom of</w:t>
      </w:r>
    </w:p>
    <w:p>
      <w:r>
        <w:t>Judah.</w:t>
      </w:r>
    </w:p>
    <w:p/>
    <w:p>
      <w:r>
        <w:t>God promised to make him a fortified city, an iron pillar and bronze wall for protection.</w:t>
      </w:r>
    </w:p>
    <w:p/>
    <w:p>
      <w:r>
        <w:t>He was commanded by God not to marry, neither have children.</w:t>
      </w:r>
    </w:p>
    <w:p/>
    <w:p>
      <w:r>
        <w:t>During his call, Jeremiah saw two visions.</w:t>
      </w:r>
    </w:p>
    <w:p/>
    <w:p>
      <w:r>
        <w:t>Jeremiahs visions</w:t>
      </w:r>
    </w:p>
    <w:p>
      <w:r>
        <w:t>A branch of an almond tree</w:t>
      </w:r>
    </w:p>
    <w:p>
      <w:r>
        <w:t>    The tree seemed dead, bare, yet life was in it. This vision meant that that God was</w:t>
      </w:r>
    </w:p>
    <w:p>
      <w:r>
        <w:t>watching over Judah to see if they will obey Him.</w:t>
      </w:r>
    </w:p>
    <w:p/>
    <w:p>
      <w:r>
        <w:t>A pot boiling in the north, and it is about to tip over this way</w:t>
      </w:r>
    </w:p>
    <w:p>
      <w:r>
        <w:t>    The boiling pot tilted away from the north signified that the destroyers of Judah</w:t>
      </w:r>
    </w:p>
    <w:p>
      <w:r>
        <w:t>would come from the north.</w:t>
      </w:r>
    </w:p>
    <w:p/>
    <w:p>
      <w:r>
        <w:t>    The pot was ready to boil over and spill its contents. This meant that Judah was soon</w:t>
      </w:r>
    </w:p>
    <w:p>
      <w:r>
        <w:t>going to have trouble. Babylon would pour horrifying disasters on Judah.</w:t>
      </w:r>
    </w:p>
    <w:p/>
    <w:p>
      <w:r>
        <w:t>Page 31</w:t>
      </w:r>
    </w:p>
    <w:p/>
    <w:p>
      <w:r>
        <w:t>Lessons from the call of Jeremiah</w:t>
      </w:r>
    </w:p>
    <w:p>
      <w:r>
        <w:t>i     God has a purpose for each person and He can call anybody to do His work.</w:t>
      </w:r>
    </w:p>
    <w:p/>
    <w:p>
      <w:r>
        <w:t>ii    He calls the unborn, the young, old, rich, and poor.</w:t>
      </w:r>
    </w:p>
    <w:p/>
    <w:p>
      <w:r>
        <w:t>iii God prepares people for His work, through specific experiences</w:t>
      </w:r>
    </w:p>
    <w:p/>
    <w:p>
      <w:r>
        <w:t>iv A person who is called to serve God should be ready to meet opposition.</w:t>
      </w:r>
    </w:p>
    <w:p/>
    <w:p>
      <w:r>
        <w:t>v     God protects His servants and promises to be with them.</w:t>
      </w:r>
    </w:p>
    <w:p/>
    <w:p>
      <w:r>
        <w:t>vi Christians should not let their human weakness hinder them from performing their</w:t>
      </w:r>
    </w:p>
    <w:p>
      <w:r>
        <w:t>tasks.</w:t>
      </w:r>
    </w:p>
    <w:p/>
    <w:p>
      <w:r>
        <w:t>vii Christians should respond to Gods call in obedience.</w:t>
      </w:r>
    </w:p>
    <w:p/>
    <w:p>
      <w:r>
        <w:t>Evils addressed by Jeremiah</w:t>
      </w:r>
    </w:p>
    <w:p>
      <w:r>
        <w:t>Jeremiah 2, 3, 4, 5,7, 9, 10, 23, and 28.</w:t>
      </w:r>
    </w:p>
    <w:p/>
    <w:p>
      <w:r>
        <w:t>Necromancy.</w:t>
      </w:r>
    </w:p>
    <w:p>
      <w:r>
        <w:t>Other words are divinations, magic, sorcery, Necromancy is the art of seeking hidden</w:t>
      </w:r>
    </w:p>
    <w:p>
      <w:r>
        <w:t>knowledge from the mysterious world of spirits: using magic, and divination, which is</w:t>
      </w:r>
    </w:p>
    <w:p>
      <w:r>
        <w:t>invoking the dead.</w:t>
      </w:r>
    </w:p>
    <w:p>
      <w:r>
        <w:t>Prophet Jeremiah condemned necromancy. because it was a deception and</w:t>
      </w:r>
    </w:p>
    <w:p>
      <w:r>
        <w:t>therefore an evil practice.</w:t>
      </w:r>
    </w:p>
    <w:p/>
    <w:p>
      <w:r>
        <w:t>This practice polluted the true worship of Yahweh and indicated Israelites lack of</w:t>
      </w:r>
    </w:p>
    <w:p>
      <w:r>
        <w:t>faith in God.</w:t>
      </w:r>
    </w:p>
    <w:p/>
    <w:p>
      <w:r>
        <w:t>By trusting in divination, and magic, the Israelites showed their lack of knowledge of</w:t>
      </w:r>
    </w:p>
    <w:p>
      <w:r>
        <w:t>God.</w:t>
      </w:r>
    </w:p>
    <w:p/>
    <w:p>
      <w:r>
        <w:t>By consulting the mediums, the Israelites disobeyed God (Jer 27:8-10).</w:t>
      </w:r>
    </w:p>
    <w:p/>
    <w:p>
      <w:r>
        <w:t>Deception and Dishonesty</w:t>
      </w:r>
    </w:p>
    <w:p>
      <w:r>
        <w:t>Dishonesty is lack of moral integrity or moral uprightness. Deception is cheating, and</w:t>
      </w:r>
    </w:p>
    <w:p>
      <w:r>
        <w:t>telling lies intentionally, giving false and misleading information.</w:t>
      </w:r>
    </w:p>
    <w:p/>
    <w:p>
      <w:r>
        <w:t>The Israelites were dishonest because they worshiped God and at the same time</w:t>
      </w:r>
    </w:p>
    <w:p>
      <w:r>
        <w:t>committed social injustices</w:t>
      </w:r>
    </w:p>
    <w:p/>
    <w:p>
      <w:r>
        <w:t>Jeremiah condemned deception. This was because it led to syncretism, and</w:t>
      </w:r>
    </w:p>
    <w:p>
      <w:r>
        <w:t>hypocrisy in worship; and breaking down of the covenant way of life.</w:t>
      </w:r>
    </w:p>
    <w:p/>
    <w:p>
      <w:r>
        <w:t>Page 32</w:t>
      </w:r>
    </w:p>
    <w:p/>
    <w:p>
      <w:r>
        <w:t>False prophesy by Hannaniah. Jer 28</w:t>
      </w:r>
    </w:p>
    <w:p>
      <w:r>
        <w:t>During the reign of King Zedekiah, Hannaniah broke the yoke that Jeremiah was</w:t>
      </w:r>
    </w:p>
    <w:p>
      <w:r>
        <w:t>wearing. Hannaniah spoke in the name of Yahweh. He lied to the people as he spoke</w:t>
      </w:r>
    </w:p>
    <w:p>
      <w:r>
        <w:t>from his imagination and dreams. Jeremiah denounced Hannaniah. He predicted and</w:t>
      </w:r>
    </w:p>
    <w:p>
      <w:r>
        <w:t>prophesied the death of Hannaniah in the same year. and it came to pass.</w:t>
      </w:r>
    </w:p>
    <w:p/>
    <w:p>
      <w:r>
        <w:t>Jeremiah had also prophesied that the captivity of Judah should be long contrary to</w:t>
      </w:r>
    </w:p>
    <w:p>
      <w:r>
        <w:t>Hannaniah who said Judah will be exiled for 2 years.</w:t>
      </w:r>
    </w:p>
    <w:p/>
    <w:p>
      <w:r>
        <w:t>Human sacrifice.</w:t>
      </w:r>
    </w:p>
    <w:p>
      <w:r>
        <w:t>The people offered human sacrifice to idols. The Israelites copied this from the</w:t>
      </w:r>
    </w:p>
    <w:p>
      <w:r>
        <w:t>Canaanites.</w:t>
      </w:r>
    </w:p>
    <w:p/>
    <w:p>
      <w:r>
        <w:t>Human sacrifice was an act of idolatry. It indicated infidelity of the Israelites to God.</w:t>
      </w:r>
    </w:p>
    <w:p/>
    <w:p>
      <w:r>
        <w:t>It demonstrated Israels disrespect for the sacred gift of life.</w:t>
      </w:r>
    </w:p>
    <w:p/>
    <w:p>
      <w:r>
        <w:t>It showed their lack of knowledge of the true nature of Yahweh.</w:t>
      </w:r>
    </w:p>
    <w:p/>
    <w:p>
      <w:r>
        <w:t>Human sacrifice defiled the land for life is in the blood.</w:t>
      </w:r>
    </w:p>
    <w:p/>
    <w:p>
      <w:r>
        <w:t>Human sacrifice was a sign of lack of love of God and love for one another.</w:t>
      </w:r>
    </w:p>
    <w:p/>
    <w:p>
      <w:r>
        <w:t>It is a demonstration of disregard for human life. Only God has the right to take away</w:t>
      </w:r>
    </w:p>
    <w:p>
      <w:r>
        <w:t>life</w:t>
      </w:r>
    </w:p>
    <w:p/>
    <w:p>
      <w:r>
        <w:t>Idolatry</w:t>
      </w:r>
    </w:p>
    <w:p>
      <w:r>
        <w:t>The Israelites practiced syncretism, which we said was the worship of Yahweh and</w:t>
      </w:r>
    </w:p>
    <w:p>
      <w:r>
        <w:t>idols.</w:t>
      </w:r>
    </w:p>
    <w:p>
      <w:r>
        <w:t>The people of Israel were worshipping Baal the Queen of heaven, sun, moon, stars,</w:t>
      </w:r>
    </w:p>
    <w:p>
      <w:r>
        <w:t>and also Yahweh (Jer 8:2).</w:t>
      </w:r>
    </w:p>
    <w:p>
      <w:r>
        <w:t>Idols were placed even in Yahwehs sacred places. The temple was defiled by idols.</w:t>
      </w:r>
    </w:p>
    <w:p/>
    <w:p>
      <w:r>
        <w:t>Jeremiah condemned it. (Jer 2: 11-13).</w:t>
      </w:r>
    </w:p>
    <w:p/>
    <w:p>
      <w:r>
        <w:t>Why did Jeremiah condemn idolatry?</w:t>
      </w:r>
    </w:p>
    <w:p>
      <w:r>
        <w:t>Jer 2: 20, 2:1- 3, 5: 7- 8.</w:t>
      </w:r>
    </w:p>
    <w:p>
      <w:r>
        <w:t>    It defiled people and was a sign of lack of faith in Yahweh.</w:t>
      </w:r>
    </w:p>
    <w:p/>
    <w:p>
      <w:r>
        <w:t>    It defiled the land. Idolatry led to divine judgment and punishment.</w:t>
      </w:r>
    </w:p>
    <w:p/>
    <w:p>
      <w:r>
        <w:t>    By worshipping idols Judah broke the covenant and their relationship with God.</w:t>
      </w:r>
    </w:p>
    <w:p/>
    <w:p>
      <w:r>
        <w:t>    There is only one true living God to be worshipped and obeyed.</w:t>
      </w:r>
    </w:p>
    <w:p/>
    <w:p>
      <w:r>
        <w:t>Page 33</w:t>
      </w:r>
    </w:p>
    <w:p/>
    <w:p>
      <w:r>
        <w:t>False sense of security</w:t>
      </w:r>
    </w:p>
    <w:p>
      <w:r>
        <w:t>People of Judah trusted that the temple was secure, holy and cannot be destroyed.</w:t>
      </w:r>
    </w:p>
    <w:p/>
    <w:p>
      <w:r>
        <w:t>Jeremiah denounced this false belief about the temple.</w:t>
      </w:r>
    </w:p>
    <w:p/>
    <w:p>
      <w:r>
        <w:t>He warned them that God would destroy the temple because of the many evils</w:t>
      </w:r>
    </w:p>
    <w:p>
      <w:r>
        <w:t>committed in it.</w:t>
      </w:r>
    </w:p>
    <w:p/>
    <w:p>
      <w:r>
        <w:t>The temple sermon</w:t>
      </w:r>
    </w:p>
    <w:p>
      <w:r>
        <w:t>Jer 7:1-8:1-3</w:t>
      </w:r>
    </w:p>
    <w:p>
      <w:r>
        <w:t>God commanded prophet Jeremiah to speak in the temple.in response to</w:t>
      </w:r>
    </w:p>
    <w:p>
      <w:r>
        <w:t>the people of Israel to stop idolatry and other social evils</w:t>
      </w:r>
    </w:p>
    <w:p/>
    <w:p>
      <w:r>
        <w:t>At the gate to the temple, Jeremiah proclaimed that the people of Judah had to</w:t>
      </w:r>
    </w:p>
    <w:p>
      <w:r>
        <w:t>change their way of life and stick to the covenant they made with God.</w:t>
      </w:r>
    </w:p>
    <w:p/>
    <w:p>
      <w:r>
        <w:t>They had to stop defiling the temple of placing idols in it.</w:t>
      </w:r>
    </w:p>
    <w:p/>
    <w:p>
      <w:r>
        <w:t>They had to stop committing social injustices and as murderer/exploitation of</w:t>
      </w:r>
    </w:p>
    <w:p/>
    <w:p>
      <w:r>
        <w:t>the weak, orphans, widows and foreigners.</w:t>
      </w:r>
    </w:p>
    <w:p/>
    <w:p>
      <w:r>
        <w:t>The practice of human sacrifice was murder and displeasing to God.</w:t>
      </w:r>
    </w:p>
    <w:p/>
    <w:p>
      <w:r>
        <w:t>Hypocrisy was bad.</w:t>
      </w:r>
    </w:p>
    <w:p/>
    <w:p>
      <w:r>
        <w:t>The Israelites believed that the temple was secure from destruction because of its</w:t>
      </w:r>
    </w:p>
    <w:p>
      <w:r>
        <w:t>holiness was not true.</w:t>
      </w:r>
    </w:p>
    <w:p/>
    <w:p>
      <w:r>
        <w:t>God would destroy Israelites/Jerusalem through invasion of a foreign nation.</w:t>
      </w:r>
    </w:p>
    <w:p/>
    <w:p>
      <w:r>
        <w:t>If the people stopped their evil ways, God would not bring judgement upon them.</w:t>
      </w:r>
    </w:p>
    <w:p>
      <w:r>
        <w:t>God would destroy the temple of Jerusalem and send the people to exile.</w:t>
      </w:r>
    </w:p>
    <w:p/>
    <w:p>
      <w:r>
        <w:t>The Relevance of Jeremiahs teachings to Christians today.</w:t>
      </w:r>
    </w:p>
    <w:p>
      <w:r>
        <w:t>i     Christians are called to preach Gods gospel as Jeremiah did.</w:t>
      </w:r>
    </w:p>
    <w:p/>
    <w:p>
      <w:r>
        <w:t>ii    Christians should accept suffering like Jeremiah did.</w:t>
      </w:r>
    </w:p>
    <w:p/>
    <w:p>
      <w:r>
        <w:t>iii They should learn to distinguish between false and true prophets.</w:t>
      </w:r>
    </w:p>
    <w:p/>
    <w:p>
      <w:r>
        <w:t>iv Like Jeremiah, they should condemn evil in society.</w:t>
      </w:r>
    </w:p>
    <w:p/>
    <w:p>
      <w:r>
        <w:t>v     They have a duty to call people to repentance as Jeremiah did.</w:t>
      </w:r>
    </w:p>
    <w:p/>
    <w:p>
      <w:r>
        <w:t>vi They should be good examples to the people by living, holy and upright lives as</w:t>
      </w:r>
    </w:p>
    <w:p>
      <w:r>
        <w:t>Jeremiah</w:t>
      </w:r>
    </w:p>
    <w:p/>
    <w:p>
      <w:r>
        <w:t>Page 34</w:t>
      </w:r>
    </w:p>
    <w:p/>
    <w:p>
      <w:r>
        <w:t>vii People should be able to know the nature of God through the lives of Christians.</w:t>
      </w:r>
    </w:p>
    <w:p/>
    <w:p>
      <w:r>
        <w:t>Page 35</w:t>
      </w:r>
    </w:p>
    <w:p/>
    <w:p>
      <w:r>
        <w:t>CHAPTER 6</w:t>
      </w:r>
    </w:p>
    <w:p>
      <w:r>
        <w:t>JEREMIAHS TEACHINGS ON JUDGMENT AND PUNISHMENT</w:t>
      </w:r>
    </w:p>
    <w:p>
      <w:r>
        <w:t>Jeremiah 5:12-18, 6;1-30, 7:30, 8:1-17, 10: 17-25, 15;1-9, 17:1-13, 25: 1-38</w:t>
      </w:r>
    </w:p>
    <w:p>
      <w:r>
        <w:t>Punishment is a penalty, for an offence or a crime committed.</w:t>
      </w:r>
    </w:p>
    <w:p/>
    <w:p>
      <w:r>
        <w:t>The purpose for Gods judgement is to correct the Israelites</w:t>
      </w:r>
    </w:p>
    <w:p/>
    <w:p>
      <w:r>
        <w:t>Symbolic acts of Jeremiah related to judgement and punishment</w:t>
      </w:r>
    </w:p>
    <w:p>
      <w:r>
        <w:t>The Linen Waist Cloth. Jer.13</w:t>
      </w:r>
    </w:p>
    <w:p>
      <w:r>
        <w:t>Jeremiah was instructed by God to buy a linen waistcloth and wear it around his</w:t>
      </w:r>
    </w:p>
    <w:p>
      <w:r>
        <w:t>waist without dipping it in water. He was told to hide the cloth in a hole near river</w:t>
      </w:r>
    </w:p>
    <w:p>
      <w:r>
        <w:t>Euphrates. Afterwards he was told to take the cloth. He found it spoilt for wearing.</w:t>
      </w:r>
    </w:p>
    <w:p/>
    <w:p>
      <w:r>
        <w:t>Significance.</w:t>
      </w:r>
    </w:p>
    <w:p/>
    <w:p>
      <w:r>
        <w:t>It symbolized Israels holiness. The unwashed cloth represented Judahs sinful pride.</w:t>
      </w:r>
    </w:p>
    <w:p>
      <w:r>
        <w:t>Israel used to cling close to God but now Israel / Judah were spoilt, rebellious,</w:t>
      </w:r>
    </w:p>
    <w:p>
      <w:r>
        <w:t>arrogant and pursued foreign gods.</w:t>
      </w:r>
    </w:p>
    <w:p/>
    <w:p>
      <w:r>
        <w:t>God was going to destroy them if they did not repent. The spoilt linen waistcloth</w:t>
      </w:r>
    </w:p>
    <w:p>
      <w:r>
        <w:t>was a symbol for future Gods action.</w:t>
      </w:r>
    </w:p>
    <w:p/>
    <w:p>
      <w:r>
        <w:t>Jeremiahs personal Life.     Jer 16.</w:t>
      </w:r>
    </w:p>
    <w:p>
      <w:r>
        <w:t>His life was a symbolic act. He was told not to marry, have children, nor attend</w:t>
      </w:r>
    </w:p>
    <w:p>
      <w:r>
        <w:t>funerals, social gatherings, feasts and wedding parties.</w:t>
      </w:r>
    </w:p>
    <w:p>
      <w:r>
        <w:t>Significance.</w:t>
      </w:r>
    </w:p>
    <w:p/>
    <w:p>
      <w:r>
        <w:t>The personal life of Jeremiah was one of suffering. This signified the suffering that</w:t>
      </w:r>
    </w:p>
    <w:p>
      <w:r>
        <w:t>the people of Judah would be subjected to. Judah was punished because of their</w:t>
      </w:r>
    </w:p>
    <w:p>
      <w:r>
        <w:t>wickedness and rebellion.</w:t>
      </w:r>
    </w:p>
    <w:p/>
    <w:p>
      <w:r>
        <w:t>Jeremiahs loneliness signified the perishing of families through the sword, famine</w:t>
      </w:r>
    </w:p>
    <w:p>
      <w:r>
        <w:t>and disease. It would be a time of terror for the families of Judah.</w:t>
      </w:r>
    </w:p>
    <w:p/>
    <w:p>
      <w:r>
        <w:t>Their normal social life of feasting, merry making would come to an end. There would</w:t>
      </w:r>
    </w:p>
    <w:p>
      <w:r>
        <w:t>be no weddings and no one to bury the dead. Hence Jeremiah was forbidden from</w:t>
      </w:r>
    </w:p>
    <w:p>
      <w:r>
        <w:t>mourning for the dead.</w:t>
      </w:r>
    </w:p>
    <w:p/>
    <w:p>
      <w:r>
        <w:t>Page 36</w:t>
      </w:r>
    </w:p>
    <w:p/>
    <w:p>
      <w:r>
        <w:t>Jeremiahs at the potters house Jer.18</w:t>
      </w:r>
    </w:p>
    <w:p>
      <w:r>
        <w:t>Jeremiah was told to go to a potters house. He found the potter making a clay vessel.</w:t>
      </w:r>
    </w:p>
    <w:p>
      <w:r>
        <w:t>Whenever a piece of pottery turned out imperfect, he would take the clay and make it</w:t>
      </w:r>
    </w:p>
    <w:p>
      <w:r>
        <w:t>into something else The potter made a better pot, more perfect vessel than the spoilt</w:t>
      </w:r>
    </w:p>
    <w:p>
      <w:r>
        <w:t>one.</w:t>
      </w:r>
    </w:p>
    <w:p/>
    <w:p>
      <w:r>
        <w:t>Significance.</w:t>
      </w:r>
    </w:p>
    <w:p/>
    <w:p>
      <w:r>
        <w:t>God is the potter. People of Judah are the clay. As the potter destroyed to vessel, God</w:t>
      </w:r>
    </w:p>
    <w:p>
      <w:r>
        <w:t>intended to destroy Judah because of their wickedness and mould those who</w:t>
      </w:r>
    </w:p>
    <w:p>
      <w:r>
        <w:t>repented into better people.</w:t>
      </w:r>
    </w:p>
    <w:p/>
    <w:p>
      <w:r>
        <w:t>God was going to shape them into faithful people. Gods judgement was to be a</w:t>
      </w:r>
    </w:p>
    <w:p>
      <w:r>
        <w:t>corrective punishment.</w:t>
      </w:r>
    </w:p>
    <w:p/>
    <w:p>
      <w:r>
        <w:t>The broken clay Jar. Jer.19.</w:t>
      </w:r>
    </w:p>
    <w:p>
      <w:r>
        <w:t>i.    God told Jeremiah to buy a clay flask He then took some elders and priests to the</w:t>
      </w:r>
    </w:p>
    <w:p>
      <w:r>
        <w:t>valley of Valley of Hinnon. He delivered a sermon condemning the people of Judah</w:t>
      </w:r>
    </w:p>
    <w:p>
      <w:r>
        <w:t>for their idolatry and other evils.</w:t>
      </w:r>
    </w:p>
    <w:p/>
    <w:p>
      <w:r>
        <w:t>Jeremiah then broke the clay jar in their presence and announced to them that</w:t>
      </w:r>
    </w:p>
    <w:p>
      <w:r>
        <w:t>Yahweh would destroy Jerusalem and Judah as Jeremiah had destroyed the jar.</w:t>
      </w:r>
    </w:p>
    <w:p/>
    <w:p>
      <w:r>
        <w:t>Significance.</w:t>
      </w:r>
    </w:p>
    <w:p/>
    <w:p>
      <w:r>
        <w:t>The kings, priests and prophets of Judah would be shattered like the clay flask</w:t>
      </w:r>
    </w:p>
    <w:p>
      <w:r>
        <w:t>because of their sins. Sine, they brutally sacrificed their children; they are to suffer</w:t>
      </w:r>
    </w:p>
    <w:p>
      <w:r>
        <w:t>horrifying experiences at the hand of their enemies.</w:t>
      </w:r>
    </w:p>
    <w:p/>
    <w:p>
      <w:r>
        <w:t>They shall suffer starvation and turn into cannibals; eating their own children and</w:t>
      </w:r>
    </w:p>
    <w:p>
      <w:r>
        <w:t>neighbours</w:t>
      </w:r>
    </w:p>
    <w:p/>
    <w:p>
      <w:r>
        <w:t>Broken pieces of a clay pot cannot be moulded. No one was to escape judgment.</w:t>
      </w:r>
    </w:p>
    <w:p/>
    <w:p>
      <w:r>
        <w:t>However, there is hope after punishment.</w:t>
      </w:r>
    </w:p>
    <w:p/>
    <w:p>
      <w:r>
        <w:t>Two Baskets of Figs Jer.24.</w:t>
      </w:r>
    </w:p>
    <w:p>
      <w:r>
        <w:t>Jeremiah received the visions, after the deportation and exile of leading citizens of</w:t>
      </w:r>
    </w:p>
    <w:p>
      <w:r>
        <w:t>Judah and Israel to Babylon. Two baskets of figs were placed in front of the temple.</w:t>
      </w:r>
    </w:p>
    <w:p>
      <w:r>
        <w:t>One basket had very good figs, which had ripened. The other basket had bad figs</w:t>
      </w:r>
    </w:p>
    <w:p>
      <w:r>
        <w:t>unfit for human consumption.</w:t>
      </w:r>
    </w:p>
    <w:p>
      <w:r>
        <w:t>Significance.</w:t>
      </w:r>
    </w:p>
    <w:p/>
    <w:p>
      <w:r>
        <w:t>The basket of good figs signified the first exile. God would renew their hearts; use</w:t>
      </w:r>
    </w:p>
    <w:p>
      <w:r>
        <w:t>them to fulfil his promises to the Israelites. He would recreate them to a new people.</w:t>
      </w:r>
    </w:p>
    <w:p/>
    <w:p>
      <w:r>
        <w:t>Page 37</w:t>
      </w:r>
    </w:p>
    <w:p/>
    <w:p>
      <w:r>
        <w:t>The basket of the bad figs represented people living in Jerusalem and Egypt. Since</w:t>
      </w:r>
    </w:p>
    <w:p>
      <w:r>
        <w:t>they were not exiled they had a self-righteous attitude. They thought that God spared</w:t>
      </w:r>
    </w:p>
    <w:p>
      <w:r>
        <w:t>them because they were truthful but it was not so. They shall also be destroyed</w:t>
      </w:r>
    </w:p>
    <w:p>
      <w:r>
        <w:t>through famine, and diseases. This vision signifies hope and restoration of the</w:t>
      </w:r>
    </w:p>
    <w:p>
      <w:r>
        <w:t>Israelites.</w:t>
      </w:r>
    </w:p>
    <w:p/>
    <w:p>
      <w:r>
        <w:t>Jeremiah Wears an Ox Yoke. Jer. 27.</w:t>
      </w:r>
    </w:p>
    <w:p>
      <w:r>
        <w:t>Jeremiah was instructed by God to make for himself a yoke out of leather straps and</w:t>
      </w:r>
    </w:p>
    <w:p>
      <w:r>
        <w:t>wooden crossbars and to wear it around his neck</w:t>
      </w:r>
    </w:p>
    <w:p/>
    <w:p>
      <w:r>
        <w:t>Jeremiah moved around in the yoke for quite some time in public. He was also given a</w:t>
      </w:r>
    </w:p>
    <w:p>
      <w:r>
        <w:t>message for ambassadors of kings of Edom, Moab, Ammon, Tyre, and Sidon, who</w:t>
      </w:r>
    </w:p>
    <w:p>
      <w:r>
        <w:t>were coming to see King Zedekiah in Jerusalem.</w:t>
      </w:r>
    </w:p>
    <w:p>
      <w:r>
        <w:t>They were to give Gods message to their kings.</w:t>
      </w:r>
    </w:p>
    <w:p/>
    <w:p>
      <w:r>
        <w:t>Any nation that accepted this message shall not suffer; but if any nation will not</w:t>
      </w:r>
    </w:p>
    <w:p>
      <w:r>
        <w:t>submit to King Nebuchadnezzar of Babylonia rule, God will punish that nation by war,</w:t>
      </w:r>
    </w:p>
    <w:p>
      <w:r>
        <w:t>starvation and disease</w:t>
      </w:r>
    </w:p>
    <w:p/>
    <w:p>
      <w:r>
        <w:t>Jer 27:6-8.</w:t>
      </w:r>
    </w:p>
    <w:p>
      <w:r>
        <w:t>The message for King Zedekiah was to surrender to the Babylonian rule and live, if he</w:t>
      </w:r>
    </w:p>
    <w:p>
      <w:r>
        <w:t>resists he would perish.</w:t>
      </w:r>
    </w:p>
    <w:p/>
    <w:p>
      <w:r>
        <w:t>Significance.</w:t>
      </w:r>
    </w:p>
    <w:p/>
    <w:p>
      <w:r>
        <w:t>The yoke represented the Babylonians rule. Nebuchadnezzar was used by God to</w:t>
      </w:r>
    </w:p>
    <w:p>
      <w:r>
        <w:t>bring judgment to all nations. Yahweh is a universal God and his judgment is</w:t>
      </w:r>
    </w:p>
    <w:p>
      <w:r>
        <w:t>universal.</w:t>
      </w:r>
    </w:p>
    <w:p/>
    <w:p>
      <w:r>
        <w:t>Page 38</w:t>
      </w:r>
    </w:p>
    <w:p/>
    <w:p>
      <w:r>
        <w:t>CHAPTER 7</w:t>
      </w:r>
    </w:p>
    <w:p/>
    <w:p>
      <w:r>
        <w:t>JEREMIAHS TEACHINGS, SUFFERING AND HOPE</w:t>
      </w:r>
    </w:p>
    <w:p>
      <w:r>
        <w:t>The sufferings and lamentations of Jeremiah</w:t>
      </w:r>
    </w:p>
    <w:p>
      <w:r>
        <w:t>Jer 11, 12, 17:14 — 18, 18:18- 23, 20: 1 — 6, 27, 37, and 38.</w:t>
      </w:r>
    </w:p>
    <w:p>
      <w:r>
        <w:t>Jeremiah sufferings were experiences that were painful; physically and emotionally.</w:t>
      </w:r>
    </w:p>
    <w:p>
      <w:r>
        <w:t>In suffering there is loss and grief.</w:t>
      </w:r>
    </w:p>
    <w:p/>
    <w:p>
      <w:r>
        <w:t>Lamentations are strong emotional expressions of pain and grief. Jeremiah suffered in</w:t>
      </w:r>
    </w:p>
    <w:p>
      <w:r>
        <w:t>the following ways</w:t>
      </w:r>
    </w:p>
    <w:p>
      <w:r>
        <w:t>i     Rejection by his own family and relatives. This grieved Jeremiah.</w:t>
      </w:r>
    </w:p>
    <w:p/>
    <w:p>
      <w:r>
        <w:t>ii    Anathoth planned to kill him but God protected Jeremiah and pronounced judgment</w:t>
      </w:r>
    </w:p>
    <w:p>
      <w:r>
        <w:t>upon him</w:t>
      </w:r>
    </w:p>
    <w:p/>
    <w:p>
      <w:r>
        <w:t>iii Jeremiah suffered when he was accused falsely. He was accused of blasphemy</w:t>
      </w:r>
    </w:p>
    <w:p>
      <w:r>
        <w:t>after the temple sermon.</w:t>
      </w:r>
    </w:p>
    <w:p/>
    <w:p>
      <w:r>
        <w:t>iv He was accused of treachery. That he was planning to leave Jerusalem and join the</w:t>
      </w:r>
    </w:p>
    <w:p>
      <w:r>
        <w:t>Babylonians. This led to Jeremiah being arrested and put in an underground jail.</w:t>
      </w:r>
    </w:p>
    <w:p/>
    <w:p>
      <w:r>
        <w:t>v     Jeremiah received death threats because of speaking for God. King Jehoiakim</w:t>
      </w:r>
    </w:p>
    <w:p>
      <w:r>
        <w:t>plotted to kill Prophet Uriah. The prophet escaped to Egypt but he was followed to</w:t>
      </w:r>
    </w:p>
    <w:p>
      <w:r>
        <w:t>Egypt, arrested and killed by king Jehoiakim. The king had planned to accuse</w:t>
      </w:r>
    </w:p>
    <w:p>
      <w:r>
        <w:t>Jeremiah of Uriah death. Ahikam and other elders defended Jeremiah. (Jeremiah 26)</w:t>
      </w:r>
    </w:p>
    <w:p>
      <w:r>
        <w:t>vi Jeremiah suffered loneliness and solitude. He was not marred and didnt attends</w:t>
      </w:r>
    </w:p>
    <w:p>
      <w:r>
        <w:t>social gathering and celebrations. This made Jeremiah lonely</w:t>
      </w:r>
    </w:p>
    <w:p>
      <w:r>
        <w:t>vii Jeremiahs prophesying judgment caused him emotional pain and agony. His</w:t>
      </w:r>
    </w:p>
    <w:p>
      <w:r>
        <w:t>messages were    mainly of severe judgment and punishment.</w:t>
      </w:r>
    </w:p>
    <w:p/>
    <w:p>
      <w:r>
        <w:t>viii He felt frustrations, doubts, self-pity and despair. He wondered why God made him</w:t>
      </w:r>
    </w:p>
    <w:p>
      <w:r>
        <w:t>suffer.</w:t>
      </w:r>
    </w:p>
    <w:p/>
    <w:p>
      <w:r>
        <w:t>ix Jeremiah suffered physical assault, imprisonment and an attempt on his life.</w:t>
      </w:r>
    </w:p>
    <w:p>
      <w:r>
        <w:t>Pashhur, the chief temple priest ordered beating and chaining of Jeremiah to the</w:t>
      </w:r>
    </w:p>
    <w:p>
      <w:r>
        <w:t>temple gate.</w:t>
      </w:r>
    </w:p>
    <w:p/>
    <w:p>
      <w:r>
        <w:t>x     Jeremiah was thrown in a muddy cistern. Here he was rescued by Ebed- melech an</w:t>
      </w:r>
    </w:p>
    <w:p>
      <w:r>
        <w:t>Ethiopian Eunuch.</w:t>
      </w:r>
    </w:p>
    <w:p/>
    <w:p>
      <w:r>
        <w:t>Page 39</w:t>
      </w:r>
    </w:p>
    <w:p/>
    <w:p>
      <w:r>
        <w:t>Relevance of the suffering and lamentations of Jeremiah to Christians today</w:t>
      </w:r>
    </w:p>
    <w:p>
      <w:r>
        <w:t>i     Christians learn to be ready to face opposition and rejection fs for the sake of the</w:t>
      </w:r>
    </w:p>
    <w:p>
      <w:r>
        <w:t>gospel.</w:t>
      </w:r>
    </w:p>
    <w:p/>
    <w:p>
      <w:r>
        <w:t>ii    Christians should be prepared to suffer persecution for the Lord.</w:t>
      </w:r>
    </w:p>
    <w:p/>
    <w:p>
      <w:r>
        <w:t>iii Christians should be ready to make sacrifices for the sake of God.</w:t>
      </w:r>
    </w:p>
    <w:p/>
    <w:p>
      <w:r>
        <w:t>iv Be ready to lead humble lives.</w:t>
      </w:r>
    </w:p>
    <w:p/>
    <w:p>
      <w:r>
        <w:t>v     Jeremiahs open confessions to God encourage Christians to be open to God.</w:t>
      </w:r>
    </w:p>
    <w:p/>
    <w:p>
      <w:r>
        <w:t>vi Christians should let God avenge for them their enemies just like Jeremiah prayed</w:t>
      </w:r>
    </w:p>
    <w:p/>
    <w:p>
      <w:r>
        <w:t>vii Christians should not lose hope in times of difficulty.</w:t>
      </w:r>
    </w:p>
    <w:p/>
    <w:p>
      <w:r>
        <w:t>viii Christians learn that tribulations strengthen their faith.</w:t>
      </w:r>
    </w:p>
    <w:p/>
    <w:p>
      <w:r>
        <w:t>ix Christians should learn to deal with negative emotions such as self — pity, grief and</w:t>
      </w:r>
    </w:p>
    <w:p>
      <w:r>
        <w:t>trust God.</w:t>
      </w:r>
    </w:p>
    <w:p/>
    <w:p>
      <w:r>
        <w:t>x Jeremiah was told by God to repent of his negative utterances. Christians should do</w:t>
      </w:r>
    </w:p>
    <w:p>
      <w:r>
        <w:t>the same as they are assured of divine security and protection against their</w:t>
      </w:r>
    </w:p>
    <w:p>
      <w:r>
        <w:t>persecutors.</w:t>
      </w:r>
    </w:p>
    <w:p/>
    <w:p>
      <w:r>
        <w:t>Jeremiahs teachings on hope and restoration</w:t>
      </w:r>
    </w:p>
    <w:p>
      <w:r>
        <w:t>Symbolic acts related to hope and restoration.</w:t>
      </w:r>
    </w:p>
    <w:p/>
    <w:p>
      <w:r>
        <w:t>The symbolic acts were one hope and restore. Hope is to expect something that is</w:t>
      </w:r>
    </w:p>
    <w:p>
      <w:r>
        <w:t>desired; while to restore is to bring back as nearly as possible the former or original</w:t>
      </w:r>
    </w:p>
    <w:p>
      <w:r>
        <w:t>state or condition.</w:t>
      </w:r>
    </w:p>
    <w:p/>
    <w:p>
      <w:r>
        <w:t>The symbolic acts were:</w:t>
      </w:r>
    </w:p>
    <w:p/>
    <w:p>
      <w:r>
        <w:t>Vision of 2 baskets of figs.</w:t>
      </w:r>
    </w:p>
    <w:p>
      <w:r>
        <w:t>Refer to the symbolic act related to judgment.</w:t>
      </w:r>
    </w:p>
    <w:p/>
    <w:p>
      <w:r>
        <w:t>Jeremiah buying a field.</w:t>
      </w:r>
    </w:p>
    <w:p>
      <w:r>
        <w:t>God instructed Jeremiah to buy a field from his cousin Hanamel of Anathoth.</w:t>
      </w:r>
    </w:p>
    <w:p>
      <w:r>
        <w:t>Jeremiah bought the field for 17 cents of silver. He then handed the title deed and</w:t>
      </w:r>
    </w:p>
    <w:p>
      <w:r>
        <w:t>open copy to Baruch to keep</w:t>
      </w:r>
    </w:p>
    <w:p/>
    <w:p>
      <w:r>
        <w:t>Jeremiah prophesied the restoration of the exiles to their homeland.</w:t>
      </w:r>
    </w:p>
    <w:p/>
    <w:p>
      <w:r>
        <w:t>The significance of this symbolic act is the assurance of restoration of Judah and</w:t>
      </w:r>
    </w:p>
    <w:p>
      <w:r>
        <w:t>Israel after suffering. People will be restored to their homeland. After 70years people</w:t>
      </w:r>
    </w:p>
    <w:p/>
    <w:p>
      <w:r>
        <w:t>Page 40</w:t>
      </w:r>
    </w:p>
    <w:p/>
    <w:p>
      <w:r>
        <w:t>of Judah would reconstruct their homes, cultivate their land, and own property (Jer 32;</w:t>
      </w:r>
    </w:p>
    <w:p>
      <w:r>
        <w:t>1 -15).</w:t>
      </w:r>
    </w:p>
    <w:p/>
    <w:p>
      <w:r>
        <w:t>Jeremiah letter to the Jews in Babylon</w:t>
      </w:r>
    </w:p>
    <w:p>
      <w:r>
        <w:t>Jeremiah wrote to the people of Judah a letter of encouragement while in exile. The</w:t>
      </w:r>
    </w:p>
    <w:p>
      <w:r>
        <w:t>contents of the letter included;</w:t>
      </w:r>
    </w:p>
    <w:p/>
    <w:p>
      <w:r>
        <w:t>   They were to settle down, build houses,</w:t>
      </w:r>
    </w:p>
    <w:p/>
    <w:p>
      <w:r>
        <w:t>   Marry and have children,</w:t>
      </w:r>
    </w:p>
    <w:p/>
    <w:p>
      <w:r>
        <w:t>   Live in peace with the Babylonians.</w:t>
      </w:r>
    </w:p>
    <w:p/>
    <w:p>
      <w:r>
        <w:t>   They were to pray for the welfare of their masters</w:t>
      </w:r>
    </w:p>
    <w:p/>
    <w:p>
      <w:r>
        <w:t>   Ignore false prophets who lied to them about the safety of Jerusalem</w:t>
      </w:r>
    </w:p>
    <w:p/>
    <w:p>
      <w:r>
        <w:t>   God would restore them back to their land after 70 years of exile were over.</w:t>
      </w:r>
    </w:p>
    <w:p/>
    <w:p>
      <w:r>
        <w:t>   The exiles were to trust in God and not give up (Jer.29).</w:t>
      </w:r>
    </w:p>
    <w:p/>
    <w:p>
      <w:r>
        <w:t>A wooden ox yoke.</w:t>
      </w:r>
    </w:p>
    <w:p>
      <w:r>
        <w:t>The yoke represented captivity and suffering of Jews in exile. It was also a sign of</w:t>
      </w:r>
    </w:p>
    <w:p>
      <w:r>
        <w:t>hope if the people of Judah were willing to submit to the Babylonian rule.</w:t>
      </w:r>
    </w:p>
    <w:p/>
    <w:p>
      <w:r>
        <w:t>God would restore them back to their land. Their yoke would be broken and they</w:t>
      </w:r>
    </w:p>
    <w:p>
      <w:r>
        <w:t>would be set free.</w:t>
      </w:r>
    </w:p>
    <w:p/>
    <w:p>
      <w:r>
        <w:t>Visit to the porters house</w:t>
      </w:r>
    </w:p>
    <w:p>
      <w:r>
        <w:t>Refer to the symbolic act related to judgment.</w:t>
      </w:r>
    </w:p>
    <w:p/>
    <w:p>
      <w:r>
        <w:t>Jeremiahs teaching about the new covenant</w:t>
      </w:r>
    </w:p>
    <w:p>
      <w:r>
        <w:t>Jer 23:5-6, 30-33</w:t>
      </w:r>
    </w:p>
    <w:p>
      <w:r>
        <w:t>Jeremiah taught that the new covenant was to be written in peoples hearts.</w:t>
      </w:r>
    </w:p>
    <w:p/>
    <w:p>
      <w:r>
        <w:t>The covenant was to be made between God and the remnant community after exile.</w:t>
      </w:r>
    </w:p>
    <w:p/>
    <w:p>
      <w:r>
        <w:t>The people were to have a personal knowledge of God in the new covenant.</w:t>
      </w:r>
    </w:p>
    <w:p/>
    <w:p>
      <w:r>
        <w:t>God was to forgive their sin and remember them no more.</w:t>
      </w:r>
    </w:p>
    <w:p/>
    <w:p>
      <w:r>
        <w:t>Each individual was responsible for his own sins.</w:t>
      </w:r>
    </w:p>
    <w:p/>
    <w:p>
      <w:r>
        <w:t>The new covenant was to be initiated by God.</w:t>
      </w:r>
    </w:p>
    <w:p/>
    <w:p>
      <w:r>
        <w:t>The new covenant was to last forever.</w:t>
      </w:r>
    </w:p>
    <w:p/>
    <w:p>
      <w:r>
        <w:t>It was as a result in the emergence of a new people of God or new Israel.</w:t>
      </w:r>
    </w:p>
    <w:p/>
    <w:p>
      <w:r>
        <w:t>Page 41</w:t>
      </w:r>
    </w:p>
    <w:p/>
    <w:p>
      <w:r>
        <w:t>The fall of Jerusalem and the exile of the Israelites</w:t>
      </w:r>
    </w:p>
    <w:p>
      <w:r>
        <w:t>Jer.39</w:t>
      </w:r>
    </w:p>
    <w:p>
      <w:r>
        <w:t>Jeremiahs prophecy came to pass. Jerusalem fell to the Babylonians in the ninth</w:t>
      </w:r>
    </w:p>
    <w:p>
      <w:r>
        <w:t>year of King Zedekiah in 587BC.</w:t>
      </w:r>
    </w:p>
    <w:p/>
    <w:p>
      <w:r>
        <w:t>The Babylonians conquered Jerusalem and seized it. King Zedekiah fled but; he was</w:t>
      </w:r>
    </w:p>
    <w:p>
      <w:r>
        <w:t>captured by the Babylonians army. He witnessed the execution of his sons. His eyes</w:t>
      </w:r>
    </w:p>
    <w:p>
      <w:r>
        <w:t>were gauged out. He was then taken in chains to captivity in Babylon.</w:t>
      </w:r>
    </w:p>
    <w:p/>
    <w:p>
      <w:r>
        <w:t>Solomons temple was looted and destroyed. Villages, Jerusalem and the palace</w:t>
      </w:r>
    </w:p>
    <w:p>
      <w:r>
        <w:t>were destroyed and burnt down.</w:t>
      </w:r>
    </w:p>
    <w:p/>
    <w:p>
      <w:r>
        <w:t>The priests, court officials, army officials, people in the upper class, craftsmen were</w:t>
      </w:r>
    </w:p>
    <w:p>
      <w:r>
        <w:t>executed. City people were taken to Babylon as captives. The poor, aged and a few</w:t>
      </w:r>
    </w:p>
    <w:p>
      <w:r>
        <w:t>people were left behind and given vineyards to farm.</w:t>
      </w:r>
    </w:p>
    <w:p/>
    <w:p>
      <w:r>
        <w:t>Nebuchadnezzars army was brutal to the Israelites. Many Israelites were killed.</w:t>
      </w:r>
    </w:p>
    <w:p/>
    <w:p>
      <w:r>
        <w:t>Judah became a province of Babylon. Gedaliah was appointed governor of Judah.</w:t>
      </w:r>
    </w:p>
    <w:p/>
    <w:p>
      <w:r>
        <w:t>He stayed at Mizpah, the headquarters of Judah. Ishmael killed Gedaliah.</w:t>
      </w:r>
    </w:p>
    <w:p/>
    <w:p>
      <w:r>
        <w:t>Later Jeremiah was forced to go to Egypt by the Israelites. Jeremiah died in Egypt, an</w:t>
      </w:r>
    </w:p>
    <w:p>
      <w:r>
        <w:t>old man, and still faithful to his call.</w:t>
      </w:r>
    </w:p>
    <w:p/>
    <w:p>
      <w:r>
        <w:t>Relating the teachings of Jeremiah to the New Testament and Christian</w:t>
      </w:r>
    </w:p>
    <w:p>
      <w:r>
        <w:t>life today</w:t>
      </w:r>
    </w:p>
    <w:p>
      <w:r>
        <w:t>i     Jeremiah was rejected by his; relatives, friends and the Israelites.</w:t>
      </w:r>
    </w:p>
    <w:p/>
    <w:p>
      <w:r>
        <w:t>     In the New Testament, Jesus was rejected in his hometown of Nazareth: and by the</w:t>
      </w:r>
    </w:p>
    <w:p>
      <w:r>
        <w:t>religious leaders of Israel.</w:t>
      </w:r>
    </w:p>
    <w:p/>
    <w:p>
      <w:r>
        <w:t>     Jeremiah compared himself to a lamb being led to the slaughter. Jesus in the New</w:t>
      </w:r>
    </w:p>
    <w:p>
      <w:r>
        <w:t>Testament is referred to as a lamb led to the slaughter.</w:t>
      </w:r>
    </w:p>
    <w:p/>
    <w:p>
      <w:r>
        <w:t>ii    Jeremiahs suffering symbolizes divine judgment over Judah.</w:t>
      </w:r>
    </w:p>
    <w:p/>
    <w:p>
      <w:r>
        <w:t>     However, Jesus sufferings were to bring salvation to all mankind.</w:t>
      </w:r>
    </w:p>
    <w:p/>
    <w:p>
      <w:r>
        <w:t>     Both Jeremiah and Jesus experienced spiritual agony. Jeremiah experience agony</w:t>
      </w:r>
    </w:p>
    <w:p>
      <w:r>
        <w:t>and felt left alone by God. Jesus too felt agony when praying in the garden of</w:t>
      </w:r>
    </w:p>
    <w:p>
      <w:r>
        <w:t>Gethsemane and when on the cross.</w:t>
      </w:r>
    </w:p>
    <w:p/>
    <w:p>
      <w:r>
        <w:t>iii Jeremiah taught that God is universal and a just judge.</w:t>
      </w:r>
    </w:p>
    <w:p/>
    <w:p>
      <w:r>
        <w:t>Page 42</w:t>
      </w:r>
    </w:p>
    <w:p/>
    <w:p>
      <w:r>
        <w:t>    The gospel of Jesus is universal and everybody is judged according to his or her faith</w:t>
      </w:r>
    </w:p>
    <w:p>
      <w:r>
        <w:t>in God. Jeremiah and Jesus accused the Israelites of turning the temple into a “den</w:t>
      </w:r>
    </w:p>
    <w:p>
      <w:r>
        <w:t>of robbers”.</w:t>
      </w:r>
    </w:p>
    <w:p/>
    <w:p>
      <w:r>
        <w:t>    Jeremiah and Jesus were both accused of blasphemy. Both challenged false beliefs</w:t>
      </w:r>
    </w:p>
    <w:p>
      <w:r>
        <w:t>about the temple. Both Jeremiah and Jesus spoke of the coming judgment of God.</w:t>
      </w:r>
    </w:p>
    <w:p/>
    <w:p>
      <w:r>
        <w:t>iv The new covenant was fulfilled in the life and ministry of Jesus Christ</w:t>
      </w:r>
    </w:p>
    <w:p/>
    <w:p>
      <w:r>
        <w:t>    Jeremiah spoke of hope and restoration.</w:t>
      </w:r>
    </w:p>
    <w:p/>
    <w:p>
      <w:r>
        <w:t>    Jesus gives hope of eternal life in the New Testament.</w:t>
      </w:r>
    </w:p>
    <w:p/>
    <w:p>
      <w:r>
        <w:t>Relationship of Jeremiahs teaching to Christian today.</w:t>
      </w:r>
    </w:p>
    <w:p>
      <w:r>
        <w:t>i    Christians are to preach the gospel of Jesus Christ.</w:t>
      </w:r>
    </w:p>
    <w:p/>
    <w:p>
      <w:r>
        <w:t>ii   They are empowered by the Holy Spirit to endure suffering and to grow spiritually.</w:t>
      </w:r>
    </w:p>
    <w:p/>
    <w:p>
      <w:r>
        <w:t>iii Christians like Jeremiah face false prophets who speak in Jesus name.</w:t>
      </w:r>
    </w:p>
    <w:p/>
    <w:p>
      <w:r>
        <w:t>iv Christians are to be watchful and obey Yahweh</w:t>
      </w:r>
    </w:p>
    <w:p/>
    <w:p>
      <w:r>
        <w:t>v    Like Jeremiah Christians should call people to repentance.</w:t>
      </w:r>
    </w:p>
    <w:p/>
    <w:p>
      <w:r>
        <w:t>vi The new covenant is fulfilled in Christians individual relationship with God.</w:t>
      </w:r>
    </w:p>
    <w:p/>
    <w:p>
      <w:r>
        <w:t>vii Christians are the new people, the new Israel as prophesied by Jeremiah.</w:t>
      </w:r>
    </w:p>
    <w:p/>
    <w:p>
      <w:r>
        <w:t>viii His teachings reveal that God is universal. Christians are from all corners of the earth.</w:t>
      </w:r>
    </w:p>
    <w:p/>
    <w:p>
      <w:r>
        <w:t>ix Christians should prepare for judgment by practicing love, righteousness, and faith in</w:t>
      </w:r>
    </w:p>
    <w:p>
      <w:r>
        <w:t>God.</w:t>
      </w:r>
    </w:p>
    <w:p/>
    <w:p>
      <w:r>
        <w:t>Page 43</w:t>
      </w:r>
    </w:p>
    <w:p/>
    <w:p>
      <w:r>
        <w:t>CHAPTER 8</w:t>
      </w:r>
    </w:p>
    <w:p/>
    <w:p>
      <w:r>
        <w:t>PROPHET NEHEMIAH</w:t>
      </w:r>
    </w:p>
    <w:p>
      <w:r>
        <w:t>Background to Nehemiah</w:t>
      </w:r>
    </w:p>
    <w:p>
      <w:r>
        <w:t>Political and historical background.</w:t>
      </w:r>
    </w:p>
    <w:p>
      <w:r>
        <w:t>From 587 BC to 538 BC, Israelites were in exile. In 538 B.C., the first group of</w:t>
      </w:r>
    </w:p>
    <w:p>
      <w:r>
        <w:t>Israelites was set free and returned to Judah. Cyrus the Great, of Persia ruled his</w:t>
      </w:r>
    </w:p>
    <w:p>
      <w:r>
        <w:t>subjects through governors. They were led out of Babylon by Joshua the high priest</w:t>
      </w:r>
    </w:p>
    <w:p>
      <w:r>
        <w:t>and Zerubbabel who became the first governor of Judah.</w:t>
      </w:r>
    </w:p>
    <w:p/>
    <w:p>
      <w:r>
        <w:t>Some Jews remained in Babylon. They were referred to as Jews in Diaspora or</w:t>
      </w:r>
    </w:p>
    <w:p>
      <w:r>
        <w:t>dispersion. Other Jews remained in other lands including Egypt, and Mediterranean</w:t>
      </w:r>
    </w:p>
    <w:p>
      <w:r>
        <w:t>lands</w:t>
      </w:r>
    </w:p>
    <w:p/>
    <w:p>
      <w:r>
        <w:t>Nehemiah. was a cupbearer in the palace of the Persian king Artaxerxes I. He later</w:t>
      </w:r>
    </w:p>
    <w:p>
      <w:r>
        <w:t>became a governor of Judah. Even after the rebuilding of the wall of Jerusalem,</w:t>
      </w:r>
    </w:p>
    <w:p>
      <w:r>
        <w:t>Israelites remained subjects of the Persian king.</w:t>
      </w:r>
    </w:p>
    <w:p/>
    <w:p>
      <w:r>
        <w:t>The Wall of Jerusalem was important to Israel and Judah. The Wall represented a</w:t>
      </w:r>
    </w:p>
    <w:p>
      <w:r>
        <w:t>sense of pride, ownership, privacy, independence and Security.</w:t>
      </w:r>
    </w:p>
    <w:p/>
    <w:p>
      <w:r>
        <w:t>The Greeks conquered the Persians; who were later conquered by Romans.</w:t>
      </w:r>
    </w:p>
    <w:p/>
    <w:p>
      <w:r>
        <w:t>Social background</w:t>
      </w:r>
    </w:p>
    <w:p>
      <w:r>
        <w:t>The Jews in foreign lands retained their Jewish way of life. The land of Israel was</w:t>
      </w:r>
    </w:p>
    <w:p>
      <w:r>
        <w:t>partly occupied by foreigners.</w:t>
      </w:r>
    </w:p>
    <w:p/>
    <w:p>
      <w:r>
        <w:t>The foreign cultures of neighbouring rulers influenced Israelites who returned. They</w:t>
      </w:r>
    </w:p>
    <w:p>
      <w:r>
        <w:t>for example, intermarried with foreigners, a custom that God did not allow. Israelites</w:t>
      </w:r>
    </w:p>
    <w:p>
      <w:r>
        <w:t>were not to intermarry with other people according to the Mosaic Law. In spite of this</w:t>
      </w:r>
    </w:p>
    <w:p>
      <w:r>
        <w:t>however, Jews maintained their separated identity.</w:t>
      </w:r>
    </w:p>
    <w:p/>
    <w:p>
      <w:r>
        <w:t>Some of the foreigners despised Jews. The wealthy Jews oppressed the poor Jews.</w:t>
      </w:r>
    </w:p>
    <w:p>
      <w:r>
        <w:t>In Jerusalem there was starvation. Nehemiah condemned oppression of the poor.</w:t>
      </w:r>
    </w:p>
    <w:p/>
    <w:p>
      <w:r>
        <w:t>Religious background</w:t>
      </w:r>
    </w:p>
    <w:p>
      <w:r>
        <w:t>Jews returned to rebuild the temple of Jerusalem and the altar of God for sacrifices.</w:t>
      </w:r>
    </w:p>
    <w:p/>
    <w:p>
      <w:r>
        <w:t>While in exile, Jews were allowed by the Babylonian king to practice their religion.</w:t>
      </w:r>
    </w:p>
    <w:p>
      <w:r>
        <w:t>They worshipped Yahweh, practiced circumcision, obeyed Gods laws and observed</w:t>
      </w:r>
    </w:p>
    <w:p/>
    <w:p>
      <w:r>
        <w:t>Page 44</w:t>
      </w:r>
    </w:p>
    <w:p/>
    <w:p>
      <w:r>
        <w:t>the Sabbath. The exiles could not however observe all the religious practices for</w:t>
      </w:r>
    </w:p>
    <w:p>
      <w:r>
        <w:t>example offering animal sacrifices.</w:t>
      </w:r>
    </w:p>
    <w:p/>
    <w:p>
      <w:r>
        <w:t>Nehemiah returned to Jerusalem to rebuild its the wall. The temple of Jerusalem was</w:t>
      </w:r>
    </w:p>
    <w:p>
      <w:r>
        <w:t>rebuilt, cleared and dedicated to God.</w:t>
      </w:r>
    </w:p>
    <w:p/>
    <w:p>
      <w:r>
        <w:t>Prayers by Nehemiah</w:t>
      </w:r>
    </w:p>
    <w:p>
      <w:r>
        <w:t>Occasions when Nehemiah prayed to the Lord.</w:t>
      </w:r>
    </w:p>
    <w:p>
      <w:r>
        <w:t>i     When he learnt about the suffering of Jews who remained in Judah and the</w:t>
      </w:r>
    </w:p>
    <w:p>
      <w:r>
        <w:t>ruined state of Jerusalem; He prayed for forgiveness on behalf of his people</w:t>
      </w:r>
    </w:p>
    <w:p>
      <w:r>
        <w:t>(Neh.4: 1 — 11).</w:t>
      </w:r>
    </w:p>
    <w:p>
      <w:r>
        <w:t>ii    Making a request to King Artaxerxes to be permitted to return to Judah Neh.2: 4</w:t>
      </w:r>
    </w:p>
    <w:p/>
    <w:p>
      <w:r>
        <w:t>iii When his enemies ridiculed the Jews and planned to discourage them from</w:t>
      </w:r>
    </w:p>
    <w:p>
      <w:r>
        <w:t>rebuilding the wall of Jerusalem. Tobiah Nehemiah requested God to punish the</w:t>
      </w:r>
    </w:p>
    <w:p>
      <w:r>
        <w:t>enemies who were mocking temple builders Neh.4:4 — 5.</w:t>
      </w:r>
    </w:p>
    <w:p/>
    <w:p>
      <w:r>
        <w:t>iv When he learnt that his enemies were conspiring to attack Jerusalem to stop the</w:t>
      </w:r>
    </w:p>
    <w:p>
      <w:r>
        <w:t>construction work, he prayed and organised people to provide a guard of the wall</w:t>
      </w:r>
    </w:p>
    <w:p>
      <w:r>
        <w:t>Neh.4: 7 — 9.</w:t>
      </w:r>
    </w:p>
    <w:p>
      <w:r>
        <w:t>v     For his good work, he prayed for his works Neh 5:19.</w:t>
      </w:r>
    </w:p>
    <w:p/>
    <w:p>
      <w:r>
        <w:t>vi When his enemies plotted to destroy him, he prayed God for strength and courage to</w:t>
      </w:r>
    </w:p>
    <w:p>
      <w:r>
        <w:t>overcome his enemies Neh 6: 19.</w:t>
      </w:r>
    </w:p>
    <w:p>
      <w:r>
        <w:t>vii When Shemaiah attempted to frighten him to hide in the temple claiming that there</w:t>
      </w:r>
    </w:p>
    <w:p>
      <w:r>
        <w:t>was a plot to kill him, Nehemiah prayed and asked God to punish his enemies Neh</w:t>
      </w:r>
    </w:p>
    <w:p>
      <w:r>
        <w:t>6:14.</w:t>
      </w:r>
    </w:p>
    <w:p>
      <w:r>
        <w:t>viii When he organized contributions for Levites and musicians; and people to distribute</w:t>
      </w:r>
    </w:p>
    <w:p>
      <w:r>
        <w:t>them. He asked God to remember his work for the house of God Neh 13:14.</w:t>
      </w:r>
    </w:p>
    <w:p>
      <w:r>
        <w:t>ix He stopped trade on the Sabbath day, and organised rest on the day. He warned</w:t>
      </w:r>
    </w:p>
    <w:p>
      <w:r>
        <w:t>traders against violating the Sabbath law. He asked Lord to remember him for these</w:t>
      </w:r>
    </w:p>
    <w:p>
      <w:r>
        <w:t>actions Neh.13: 22.</w:t>
      </w:r>
    </w:p>
    <w:p/>
    <w:p>
      <w:r>
        <w:t>x     Nehemiah prayed for punishment of the son of Joiada. The son of Joiada had</w:t>
      </w:r>
    </w:p>
    <w:p>
      <w:r>
        <w:t>brought disgrace to the priest hood by marrying a foreigner, the daughter of Sanballat</w:t>
      </w:r>
    </w:p>
    <w:p>
      <w:r>
        <w:t>from the town of Beth Horon, Neh 13:29.</w:t>
      </w:r>
    </w:p>
    <w:p>
      <w:r>
        <w:t>xi After cleansing the Israelites of foreign influence, he forbade mixed marriages</w:t>
      </w:r>
    </w:p>
    <w:p/>
    <w:p>
      <w:r>
        <w:t>Page 45</w:t>
      </w:r>
    </w:p>
    <w:p/>
    <w:p>
      <w:r>
        <w:t>xii He prepared duty regulations for priests and Levites. He allocated them duties. He</w:t>
      </w:r>
    </w:p>
    <w:p>
      <w:r>
        <w:t>then organized Jews to bring offerings for maintaining priests and Levites.</w:t>
      </w:r>
    </w:p>
    <w:p/>
    <w:p>
      <w:r>
        <w:t>xiii He prayed God to remember his work for the temple, priests and Levites Neh 13:31</w:t>
      </w:r>
    </w:p>
    <w:p/>
    <w:p>
      <w:r>
        <w:t>Importance of prayer in Christian life</w:t>
      </w:r>
    </w:p>
    <w:p>
      <w:r>
        <w:t>Through prayer, Christians;</w:t>
      </w:r>
    </w:p>
    <w:p/>
    <w:p>
      <w:r>
        <w:t>i     Christians express their faith in God and praise God for his greatness, goodness,</w:t>
      </w:r>
    </w:p>
    <w:p>
      <w:r>
        <w:t>holiness,</w:t>
      </w:r>
    </w:p>
    <w:p/>
    <w:p>
      <w:r>
        <w:t>ii    Christians closer to God; it strengthens their relationship with God.</w:t>
      </w:r>
    </w:p>
    <w:p/>
    <w:p>
      <w:r>
        <w:t>iii Christians request for their needs, blessings, success, good health, and protection</w:t>
      </w:r>
    </w:p>
    <w:p/>
    <w:p>
      <w:r>
        <w:t>iv Prayers help Christians to listen to God and to seek his will.</w:t>
      </w:r>
    </w:p>
    <w:p/>
    <w:p>
      <w:r>
        <w:t>v     It gives Christians courage to face and overcome lifes challenges.</w:t>
      </w:r>
    </w:p>
    <w:p/>
    <w:p>
      <w:r>
        <w:t>vi Christians seek guidance, comfort and support in times of trials.</w:t>
      </w:r>
    </w:p>
    <w:p/>
    <w:p>
      <w:r>
        <w:t>vii Christians intercede for the sick, poor, hungry, prisoners, friends, family and</w:t>
      </w:r>
    </w:p>
    <w:p>
      <w:r>
        <w:t>community.</w:t>
      </w:r>
    </w:p>
    <w:p/>
    <w:p>
      <w:r>
        <w:t>viii The communal/public prayers unite Christians together.</w:t>
      </w:r>
    </w:p>
    <w:p/>
    <w:p>
      <w:r>
        <w:t>ix Christians ask for forgiveness and the ability to forgive others. In prayers, Christians</w:t>
      </w:r>
    </w:p>
    <w:p>
      <w:r>
        <w:t>trust that God listens and answers their prayers.</w:t>
      </w:r>
    </w:p>
    <w:p/>
    <w:p>
      <w:r>
        <w:t>Leadership qualities of Nehemiah</w:t>
      </w:r>
    </w:p>
    <w:p>
      <w:r>
        <w:t>     God fearing man. Nehemiah feared God, relied and depended on God.</w:t>
      </w:r>
    </w:p>
    <w:p/>
    <w:p>
      <w:r>
        <w:t>     Prayerfulness — he prayed constantly before and after making decisions.</w:t>
      </w:r>
    </w:p>
    <w:p/>
    <w:p>
      <w:r>
        <w:t>     Courageous — He displayed courage even when his life was in danger</w:t>
      </w:r>
    </w:p>
    <w:p/>
    <w:p>
      <w:r>
        <w:t>     Hard work and commitment. He was dedicated to the rebuilding of the wall of the</w:t>
      </w:r>
    </w:p>
    <w:p>
      <w:r>
        <w:t>temple and Jerusalem.</w:t>
      </w:r>
    </w:p>
    <w:p/>
    <w:p>
      <w:r>
        <w:t>     Team spirit — he was a team leader, motivating people to work.</w:t>
      </w:r>
    </w:p>
    <w:p/>
    <w:p>
      <w:r>
        <w:t>     He had planning and organizational skills</w:t>
      </w:r>
    </w:p>
    <w:p/>
    <w:p>
      <w:r>
        <w:t>     He was visionary</w:t>
      </w:r>
    </w:p>
    <w:p/>
    <w:p>
      <w:r>
        <w:t>     He had compassion for the needy especially the poor, Levites and priests</w:t>
      </w:r>
    </w:p>
    <w:p/>
    <w:p>
      <w:r>
        <w:t>     He was patriotic loved his country</w:t>
      </w:r>
    </w:p>
    <w:p/>
    <w:p>
      <w:r>
        <w:t>     Wisdom. He made wise decisions at the right time.</w:t>
      </w:r>
    </w:p>
    <w:p/>
    <w:p>
      <w:r>
        <w:t>Page 46</w:t>
      </w:r>
    </w:p>
    <w:p/>
    <w:p>
      <w:r>
        <w:t>    He led by example, a role model</w:t>
      </w:r>
    </w:p>
    <w:p/>
    <w:p>
      <w:r>
        <w:t>    He was honest and sincere in his prayers</w:t>
      </w:r>
    </w:p>
    <w:p/>
    <w:p>
      <w:r>
        <w:t>    He was shrewd and impartial</w:t>
      </w:r>
    </w:p>
    <w:p/>
    <w:p>
      <w:r>
        <w:t>    He was decisive. He told God about decisions he had made and asked for their</w:t>
      </w:r>
    </w:p>
    <w:p>
      <w:r>
        <w:t>recognition.</w:t>
      </w:r>
    </w:p>
    <w:p/>
    <w:p>
      <w:r>
        <w:t>    He was humble. He asked to be allowed to return to Jerusalem and oversee the</w:t>
      </w:r>
    </w:p>
    <w:p>
      <w:r>
        <w:t>repair of its wall and temple.</w:t>
      </w:r>
    </w:p>
    <w:p/>
    <w:p>
      <w:r>
        <w:t>    He believed in law and punishment of wrong doers. He asked God to punish</w:t>
      </w:r>
    </w:p>
    <w:p>
      <w:r>
        <w:t>lawbreakers especially Jews who married foreigners.</w:t>
      </w:r>
    </w:p>
    <w:p/>
    <w:p>
      <w:r>
        <w:t>Relevance of Nehemiahs leadership to Christians today</w:t>
      </w:r>
    </w:p>
    <w:p>
      <w:r>
        <w:t>Christians should copy all the leadership qualities of Nehemiah.</w:t>
      </w:r>
    </w:p>
    <w:p/>
    <w:p>
      <w:r>
        <w:t>They should trust in God and seek his guidance in all their activities and needs.</w:t>
      </w:r>
    </w:p>
    <w:p/>
    <w:p>
      <w:r>
        <w:t>1. Christians should live a life of prayer</w:t>
      </w:r>
    </w:p>
    <w:p/>
    <w:p>
      <w:r>
        <w:t>2. Christians should be courageous, be ready to defend the gospel of Jesus Christ.</w:t>
      </w:r>
    </w:p>
    <w:p/>
    <w:p>
      <w:r>
        <w:t>3. Christians should be dedicated to their work. Work diligently and honestly</w:t>
      </w:r>
    </w:p>
    <w:p/>
    <w:p>
      <w:r>
        <w:t>4. Christians should set realistic goals and organize their activities.</w:t>
      </w:r>
    </w:p>
    <w:p/>
    <w:p>
      <w:r>
        <w:t>5. Christians should seek wisdom from God to be able to choose appropriate</w:t>
      </w:r>
    </w:p>
    <w:p/>
    <w:p>
      <w:r>
        <w:t>6. Christians should care for the needy and be compassionate to all</w:t>
      </w:r>
    </w:p>
    <w:p/>
    <w:p>
      <w:r>
        <w:t>7. Christians should be patriotic and ready to defend their country against</w:t>
      </w:r>
    </w:p>
    <w:p/>
    <w:p>
      <w:r>
        <w:t>8. Christians should need to fight for the rights of the helpless children, widows etc.</w:t>
      </w:r>
    </w:p>
    <w:p/>
    <w:p>
      <w:r>
        <w:t>9. Christians should seek God first, view themselves as servants of God and be good</w:t>
      </w:r>
    </w:p>
    <w:p>
      <w:r>
        <w:t>role models.</w:t>
      </w:r>
    </w:p>
    <w:p/>
    <w:p>
      <w:r>
        <w:t>Page 47</w:t>
      </w:r>
    </w:p>
    <w:p/>
    <w:p>
      <w:r>
        <w:t>Building the wall of Jerusalem</w:t>
      </w:r>
    </w:p>
    <w:p>
      <w:r>
        <w:t>Nehemiah 2:9-7</w:t>
      </w:r>
    </w:p>
    <w:p>
      <w:r>
        <w:t>The wall of Jerusalem was destroyed when Babylonians conquered Judah. After</w:t>
      </w:r>
    </w:p>
    <w:p>
      <w:r>
        <w:t>finishing the wall, he dedicated it to the Lord. Dedication is to devote something in</w:t>
      </w:r>
    </w:p>
    <w:p>
      <w:r>
        <w:t>honour of a person held dear or to set aside something for some special purpose.</w:t>
      </w:r>
    </w:p>
    <w:p/>
    <w:p>
      <w:r>
        <w:t>The rebuilt wall had several gates with different names. The gates were the entrances to</w:t>
      </w:r>
    </w:p>
    <w:p>
      <w:r>
        <w:t>Jerusalem. Their names were Dung gate, Potsherd gate, Fountain gate, Water gate,</w:t>
      </w:r>
    </w:p>
    <w:p>
      <w:r>
        <w:t>Horse gate, East gate, Sheep gate, Fish gate, Watch gate and Ephraim gate.</w:t>
      </w:r>
    </w:p>
    <w:p/>
    <w:p>
      <w:r>
        <w:t>Problems faced by Nehemiah</w:t>
      </w:r>
    </w:p>
    <w:p>
      <w:r>
        <w:t>1. When Nehemiah was building the wall of Jerusalem, he faced many challenges.</w:t>
      </w:r>
    </w:p>
    <w:p/>
    <w:p>
      <w:r>
        <w:t>2. There was lack of cooperation by the nobles of Tekoa.</w:t>
      </w:r>
    </w:p>
    <w:p/>
    <w:p>
      <w:r>
        <w:t>3. Nehemiah faced opposition from enemies such as. Sanballat, and Tobiah, the Arab</w:t>
      </w:r>
    </w:p>
    <w:p>
      <w:r>
        <w:t>who tried to thwart the progress of Nehemiahs work.</w:t>
      </w:r>
    </w:p>
    <w:p/>
    <w:p>
      <w:r>
        <w:t>4. As he built Jerusalem, the rich oppressed the poor.</w:t>
      </w:r>
    </w:p>
    <w:p/>
    <w:p>
      <w:r>
        <w:t>5. The priests misused the temple and the offerings.,</w:t>
      </w:r>
    </w:p>
    <w:p/>
    <w:p>
      <w:r>
        <w:t>6. The Levites were not getting their share of the offerings and the Sabbath was violated.</w:t>
      </w:r>
    </w:p>
    <w:p/>
    <w:p>
      <w:r>
        <w:t>7. There was laxity in observance of the Sabbath. because Sabbath day should be kept</w:t>
      </w:r>
    </w:p>
    <w:p>
      <w:r>
        <w:t>holy.</w:t>
      </w:r>
    </w:p>
    <w:p/>
    <w:p>
      <w:r>
        <w:t>8. There was a lot of foreign influence e.g. intermarriages</w:t>
      </w:r>
    </w:p>
    <w:p/>
    <w:p>
      <w:r>
        <w:t>9. Nehemiah received death threats.</w:t>
      </w:r>
    </w:p>
    <w:p/>
    <w:p>
      <w:r>
        <w:t>Relevance of Nehemiahs experience to Christians today</w:t>
      </w:r>
    </w:p>
    <w:p>
      <w:r>
        <w:t>i     Christians should expect opposition, as did Nehemiah.</w:t>
      </w:r>
    </w:p>
    <w:p/>
    <w:p>
      <w:r>
        <w:t>ii    They should not be afraid of being ridiculed, mocked and despised.</w:t>
      </w:r>
    </w:p>
    <w:p/>
    <w:p>
      <w:r>
        <w:t>iii Christians should persevere in Gods work.</w:t>
      </w:r>
    </w:p>
    <w:p/>
    <w:p>
      <w:r>
        <w:t>iv They should put their trust in God like Nehemiah did.</w:t>
      </w:r>
    </w:p>
    <w:p/>
    <w:p>
      <w:r>
        <w:t>v     They should also fight for the welfare of the disadvantaged groups and not exploit</w:t>
      </w:r>
    </w:p>
    <w:p>
      <w:r>
        <w:t>them.</w:t>
      </w:r>
    </w:p>
    <w:p/>
    <w:p>
      <w:r>
        <w:t>vi They have a moral obligation to condemn injustice in the society</w:t>
      </w:r>
    </w:p>
    <w:p/>
    <w:p>
      <w:r>
        <w:t>vii They should be in the forefront fighting HIV/ AIDS and drug abuse.</w:t>
      </w:r>
    </w:p>
    <w:p/>
    <w:p>
      <w:r>
        <w:t>viii Christians should not be influenced by evils that may corrupt morals of the society</w:t>
      </w:r>
    </w:p>
    <w:p/>
    <w:p>
      <w:r>
        <w:t>Page 48</w:t>
      </w:r>
    </w:p>
    <w:p/>
    <w:p>
      <w:r>
        <w:t>ix They should learn that leadership involves suffering, persecution, and sacrifices.</w:t>
      </w:r>
    </w:p>
    <w:p/>
    <w:p>
      <w:r>
        <w:t>Page 49</w:t>
      </w:r>
    </w:p>
    <w:p/>
    <w:p>
      <w:r>
        <w:t>CHAPTER 9</w:t>
      </w:r>
    </w:p>
    <w:p/>
    <w:p>
      <w:r>
        <w:t>RESTORATION OF THE JEWISH COMMUNITY</w:t>
      </w:r>
    </w:p>
    <w:p>
      <w:r>
        <w:t>Renewal of the covenant</w:t>
      </w:r>
    </w:p>
    <w:p>
      <w:r>
        <w:t>Neh 7-13</w:t>
      </w:r>
    </w:p>
    <w:p/>
    <w:p>
      <w:r>
        <w:t>Stages of the renewal of the covenant.</w:t>
      </w:r>
    </w:p>
    <w:p>
      <w:r>
        <w:t>Israelites were the chosen people of God. They had suffered many hardships.</w:t>
      </w:r>
    </w:p>
    <w:p/>
    <w:p>
      <w:r>
        <w:t>There was therefore a need for the renewal of the covenant between God and</w:t>
      </w:r>
    </w:p>
    <w:p>
      <w:r>
        <w:t>Israelites.</w:t>
      </w:r>
    </w:p>
    <w:p/>
    <w:p>
      <w:r>
        <w:t>The ceremony to renewal the covenant was held in Jerusalem and was led by Ezra,</w:t>
      </w:r>
    </w:p>
    <w:p>
      <w:r>
        <w:t>the Levites and other religious leaders.</w:t>
      </w:r>
    </w:p>
    <w:p/>
    <w:p>
      <w:r>
        <w:t>The renewal of the covenant can be discussed in 3 main stages:</w:t>
      </w:r>
    </w:p>
    <w:p/>
    <w:p>
      <w:r>
        <w:t>    Stage 1. A great public assembly was held in the square of Jerusalem inside the</w:t>
      </w:r>
    </w:p>
    <w:p>
      <w:r>
        <w:t>water gate. Gods law was read and expounded to the people. The people of Israel</w:t>
      </w:r>
    </w:p>
    <w:p>
      <w:r>
        <w:t>praised and worshipped God. They cried and grieved. They were sad because they</w:t>
      </w:r>
    </w:p>
    <w:p>
      <w:r>
        <w:t>realized that they had failed to observe the Mosaic Law. They were instructed to go</w:t>
      </w:r>
    </w:p>
    <w:p>
      <w:r>
        <w:t>and celebrate, as it was a holy day of God and an occasion for joy not sorrows.</w:t>
      </w:r>
    </w:p>
    <w:p/>
    <w:p>
      <w:r>
        <w:t>    State 2. The feast of booths/tabernacle was celebrated for 7 days. It was a reminder</w:t>
      </w:r>
    </w:p>
    <w:p>
      <w:r>
        <w:t>of the days in the wilderness when the Israelites dwelt in tents. The Law of Moses</w:t>
      </w:r>
    </w:p>
    <w:p>
      <w:r>
        <w:t>was read each day during the celebrations.</w:t>
      </w:r>
    </w:p>
    <w:p/>
    <w:p>
      <w:r>
        <w:t>    Stage 3. There was a public confession of sin. People fasted, prayed and praised</w:t>
      </w:r>
    </w:p>
    <w:p>
      <w:r>
        <w:t>God. The public confession was followed by the renewal of the covenant vows and</w:t>
      </w:r>
    </w:p>
    <w:p>
      <w:r>
        <w:t>a promise to keep Gods law in future.</w:t>
      </w:r>
    </w:p>
    <w:p/>
    <w:p>
      <w:r>
        <w:t>Ezra reads the Law</w:t>
      </w:r>
    </w:p>
    <w:p>
      <w:r>
        <w:t>Neh 7:72-8:12</w:t>
      </w:r>
    </w:p>
    <w:p>
      <w:r>
        <w:t>Ezras prayer closed the celebrations. In his prayer, he recalled Gods acts of</w:t>
      </w:r>
    </w:p>
    <w:p>
      <w:r>
        <w:t>creation.</w:t>
      </w:r>
    </w:p>
    <w:p/>
    <w:p>
      <w:r>
        <w:t>He then recounted the history of the Israelites. He mentioned the previous acts</w:t>
      </w:r>
    </w:p>
    <w:p>
      <w:r>
        <w:t>of God; where the Lord had demonstrated His love and mercy for the Israelites.</w:t>
      </w:r>
    </w:p>
    <w:p/>
    <w:p>
      <w:r>
        <w:t>He then confessed the sins of their ancestors and the present Israelites. These</w:t>
      </w:r>
    </w:p>
    <w:p>
      <w:r>
        <w:t>were the sins of rebellion and disobedience.</w:t>
      </w:r>
    </w:p>
    <w:p/>
    <w:p>
      <w:r>
        <w:t>Page 50</w:t>
      </w:r>
    </w:p>
    <w:p/>
    <w:p>
      <w:r>
        <w:t>Agreement of the people</w:t>
      </w:r>
    </w:p>
    <w:p>
      <w:r>
        <w:t>Neh 10:1-28</w:t>
      </w:r>
    </w:p>
    <w:p>
      <w:r>
        <w:t>Israelites promised God that they would</w:t>
      </w:r>
    </w:p>
    <w:p/>
    <w:p>
      <w:r>
        <w:t>i     Live according to Gods law, by obeying all his commands and requirements</w:t>
      </w:r>
    </w:p>
    <w:p/>
    <w:p>
      <w:r>
        <w:t>ii    Stop intermarrying with foreigners living in their land.</w:t>
      </w:r>
    </w:p>
    <w:p/>
    <w:p>
      <w:r>
        <w:t>iii Cancel debts every 7th year</w:t>
      </w:r>
    </w:p>
    <w:p/>
    <w:p>
      <w:r>
        <w:t>iv Contribute annually towards the temple expenses to ensure that the house of God</w:t>
      </w:r>
    </w:p>
    <w:p>
      <w:r>
        <w:t>was not neglected.</w:t>
      </w:r>
    </w:p>
    <w:p/>
    <w:p>
      <w:r>
        <w:t>v     Provide sacrifices and offerings for the temple and arrange for provision of wood for</w:t>
      </w:r>
    </w:p>
    <w:p>
      <w:r>
        <w:t>burnt sacrifices according to the law.</w:t>
      </w:r>
    </w:p>
    <w:p/>
    <w:p>
      <w:r>
        <w:t>vi Offer first fruits of their harvest and dedicate the first born and flocks as required by</w:t>
      </w:r>
    </w:p>
    <w:p>
      <w:r>
        <w:t>the law.</w:t>
      </w:r>
    </w:p>
    <w:p/>
    <w:p>
      <w:r>
        <w:t>vii Pay for their tithes as required by the law.</w:t>
      </w:r>
    </w:p>
    <w:p/>
    <w:p>
      <w:r>
        <w:t>Lessons learnt from the renewal of the covenant</w:t>
      </w:r>
    </w:p>
    <w:p>
      <w:r>
        <w:t>i     God is good, loving, merciful, and faithful to his promises. God forgives all people and</w:t>
      </w:r>
    </w:p>
    <w:p>
      <w:r>
        <w:t>we are all sinners.</w:t>
      </w:r>
    </w:p>
    <w:p/>
    <w:p>
      <w:r>
        <w:t>ii    We fail in our moral obligation to God and to one another.</w:t>
      </w:r>
    </w:p>
    <w:p/>
    <w:p>
      <w:r>
        <w:t>iii Since we are sinners, we should repent our sins and strive to live according to Gods</w:t>
      </w:r>
    </w:p>
    <w:p>
      <w:r>
        <w:t>law.</w:t>
      </w:r>
    </w:p>
    <w:p/>
    <w:p>
      <w:r>
        <w:t>iv Christians should be forgiving and avoid situations that lead them to sin.</w:t>
      </w:r>
    </w:p>
    <w:p/>
    <w:p>
      <w:r>
        <w:t>Dedication of the wall of Jerusalem</w:t>
      </w:r>
    </w:p>
    <w:p>
      <w:r>
        <w:t>Neh. 12:27 — 47</w:t>
      </w:r>
    </w:p>
    <w:p>
      <w:r>
        <w:t>The rebuilt wall was dedicated to God. The wall restored security and prestige of</w:t>
      </w:r>
    </w:p>
    <w:p>
      <w:r>
        <w:t>Gods people. The wall of Jerusalem was set-aside for God in a solemn ceremony.</w:t>
      </w:r>
    </w:p>
    <w:p>
      <w:r>
        <w:t>There was a dedication ceremony in which people sung with symbols, harps, lyres,</w:t>
      </w:r>
    </w:p>
    <w:p>
      <w:r>
        <w:t>trumpets and other instruments. The priests and Levites purified themselves.</w:t>
      </w:r>
    </w:p>
    <w:p/>
    <w:p>
      <w:r>
        <w:t>The people led by Ezra, Nehemiah, the priests and other leaders of Judah walked</w:t>
      </w:r>
    </w:p>
    <w:p>
      <w:r>
        <w:t>around the wall. They divided themselves into two groups. One group walked from</w:t>
      </w:r>
    </w:p>
    <w:p>
      <w:r>
        <w:t>the right side and the</w:t>
      </w:r>
    </w:p>
    <w:p/>
    <w:p>
      <w:r>
        <w:t>Page 51</w:t>
      </w:r>
    </w:p>
    <w:p/>
    <w:p>
      <w:r>
        <w:t>Final reforms of Nehemiah</w:t>
      </w:r>
    </w:p>
    <w:p>
      <w:r>
        <w:t>Nehemiah carried out during his stay in Judah, where he was the governor (Neh 5:14).</w:t>
      </w:r>
    </w:p>
    <w:p>
      <w:r>
        <w:t>The major reforms were</w:t>
      </w:r>
    </w:p>
    <w:p/>
    <w:p>
      <w:r>
        <w:t>i.    Rebuilding the wall of Jerusalem as well as its gates.</w:t>
      </w:r>
    </w:p>
    <w:p/>
    <w:p>
      <w:r>
        <w:t>ii. Cleansing of the temple: Nehemiah threw him out Tobiah a foreigner who was living</w:t>
      </w:r>
    </w:p>
    <w:p>
      <w:r>
        <w:t>in the temple quarters.</w:t>
      </w:r>
    </w:p>
    <w:p/>
    <w:p>
      <w:r>
        <w:t>iii. Reinstatement of the Levites and other temple workers. Levites and musicians had</w:t>
      </w:r>
    </w:p>
    <w:p>
      <w:r>
        <w:t>left the temple duties to work in their farms to earn a livelihood. They were</w:t>
      </w:r>
    </w:p>
    <w:p>
      <w:r>
        <w:t>supposed to work in the temple and be supported by member contributions.</w:t>
      </w:r>
    </w:p>
    <w:p>
      <w:r>
        <w:t>Nehemiah organized Jews to make offerings and tithes to support temple workers.</w:t>
      </w:r>
    </w:p>
    <w:p>
      <w:r>
        <w:t>With these contributions, Nehemiah reinstated and redeployed Levites, priests,</w:t>
      </w:r>
    </w:p>
    <w:p>
      <w:r>
        <w:t>musicians and other temple workers.</w:t>
      </w:r>
    </w:p>
    <w:p/>
    <w:p>
      <w:r>
        <w:t>iv. Reform of the Sabbath observance. The Israelites were told by the Lord to work for</w:t>
      </w:r>
    </w:p>
    <w:p>
      <w:r>
        <w:t>6 days and rest on the Sabbath day. The Jews started working on the Sabbath day.</w:t>
      </w:r>
    </w:p>
    <w:p>
      <w:r>
        <w:t>The merchants camped outside waiting for the reopening of the gates of the temple</w:t>
      </w:r>
    </w:p>
    <w:p>
      <w:r>
        <w:t>to do business. When Nehemiah started rebuilding Jerusalem, he ordered closure of</w:t>
      </w:r>
    </w:p>
    <w:p>
      <w:r>
        <w:t>the gates of Jerusalem from the eve of Sabbath to the end of the Sabbath.</w:t>
      </w:r>
    </w:p>
    <w:p/>
    <w:p>
      <w:r>
        <w:t>v. Separations from foreigners (Neh.13: 23 — 30). It was against Gods law to marry</w:t>
      </w:r>
    </w:p>
    <w:p>
      <w:r>
        <w:t>foreigners. Nehemiah cursed the men who had married foreign wives. He beat Jews,</w:t>
      </w:r>
    </w:p>
    <w:p>
      <w:r>
        <w:t>pulled their hair and forced them to take oaths that neither they, nor their sons nor</w:t>
      </w:r>
    </w:p>
    <w:p>
      <w:r>
        <w:t>daughters shall intermarry.</w:t>
      </w:r>
    </w:p>
    <w:p/>
    <w:p>
      <w:r>
        <w:t>vi. Purification of priesthood and the office of the Levites. Nehemiah cleansed the</w:t>
      </w:r>
    </w:p>
    <w:p>
      <w:r>
        <w:t>priesthood. He sent away Eliashib, a grandson of the High Priest Joshua, because</w:t>
      </w:r>
    </w:p>
    <w:p>
      <w:r>
        <w:t>he had given Tobiah a foreigner, a room in the temple.</w:t>
      </w:r>
    </w:p>
    <w:p/>
    <w:p>
      <w:r>
        <w:t>Comparing teachings of Nehemiah and St. Lukes Gospel</w:t>
      </w:r>
    </w:p>
    <w:p>
      <w:r>
        <w:t>i     Nehemiah lived a prayerful life while St. Lukes gospel emphasizes importance of</w:t>
      </w:r>
    </w:p>
    <w:p>
      <w:r>
        <w:t>prayer. Jesus taught the role of prayer in Christianity.</w:t>
      </w:r>
    </w:p>
    <w:p/>
    <w:p>
      <w:r>
        <w:t>ii    Nehemiah fasted, St. Lukes gospel records that Jesus fasted.</w:t>
      </w:r>
    </w:p>
    <w:p/>
    <w:p>
      <w:r>
        <w:t>iii Nehemiah prayed for forgiveness of sinful Jews. Jesus in St. Lukes gospel being a</w:t>
      </w:r>
    </w:p>
    <w:p>
      <w:r>
        <w:t>leader who prayed for the forgiveness of his enemies.</w:t>
      </w:r>
    </w:p>
    <w:p/>
    <w:p>
      <w:r>
        <w:t>iv Nehemiah cared for the needy. Jesus showed compassion to the needy and taught</w:t>
      </w:r>
    </w:p>
    <w:p>
      <w:r>
        <w:t>his followers to follow His example.</w:t>
      </w:r>
    </w:p>
    <w:p/>
    <w:p>
      <w:r>
        <w:t>v     Nehemiah condemned evil so did Jesus</w:t>
      </w:r>
    </w:p>
    <w:p/>
    <w:p>
      <w:r>
        <w:t>Page 52</w:t>
      </w:r>
    </w:p>
    <w:p/>
    <w:p>
      <w:r>
        <w:t>vi Nehemiah is seen as a reformer of the Mosaic Law. In St Luke Gospel, Jesus was</w:t>
      </w:r>
    </w:p>
    <w:p>
      <w:r>
        <w:t>also a reformer. He insisted on inner holiness.</w:t>
      </w:r>
    </w:p>
    <w:p/>
    <w:p>
      <w:r>
        <w:t>vii Nehemiah cleansed the temple of traders so did Jesus.</w:t>
      </w:r>
    </w:p>
    <w:p/>
    <w:p>
      <w:r>
        <w:t>viii Nehemiah was very strict on the Sabbath observance. St. Lukes gospel teaches that</w:t>
      </w:r>
    </w:p>
    <w:p>
      <w:r>
        <w:t>Jesus is lord over Sabbath. He healed and “Worked” on Sabbath.</w:t>
      </w:r>
    </w:p>
    <w:p/>
    <w:p>
      <w:r>
        <w:t>ix Christianity kingdom of God in St. Lukes gospel is for all, not just the Jews.</w:t>
      </w:r>
    </w:p>
    <w:p/>
    <w:p>
      <w:r>
        <w:t>x     Nehemiah had good leadership skills and wisdom. These are demonstrated in St</w:t>
      </w:r>
    </w:p>
    <w:p>
      <w:r>
        <w:t>Luke Gospel.</w:t>
      </w:r>
    </w:p>
    <w:p/>
    <w:p>
      <w:r>
        <w:t>Relating Nehemiahs teachings to Christian life today</w:t>
      </w:r>
    </w:p>
    <w:p>
      <w:r>
        <w:t>i.    Prayers and fasting are fundamental to Christians just like they were to Nehemiah</w:t>
      </w:r>
    </w:p>
    <w:p/>
    <w:p>
      <w:r>
        <w:t>ii. Nehemiahs example teaches Christians to face all forms of opposition with courage,</w:t>
      </w:r>
    </w:p>
    <w:p>
      <w:r>
        <w:t>wisdom, and firmness.</w:t>
      </w:r>
    </w:p>
    <w:p/>
    <w:p>
      <w:r>
        <w:t>iii. Nehemiah cared for the needy. Christians should learn to give spiritual food, physical</w:t>
      </w:r>
    </w:p>
    <w:p>
      <w:r>
        <w:t>food and clothing to the needy, orphans, widows.</w:t>
      </w:r>
    </w:p>
    <w:p/>
    <w:p>
      <w:r>
        <w:t>iv. As Nehemiah renewed the covenant, Christians should seek spiritual renewal publicly</w:t>
      </w:r>
    </w:p>
    <w:p>
      <w:r>
        <w:t>and privately. They should seek for communal as well as individual forgiveness.</w:t>
      </w:r>
    </w:p>
    <w:p/>
    <w:p>
      <w:r>
        <w:t>v. Nehemiah cleansing the temple. Christians should learn to use the church buildings</w:t>
      </w:r>
    </w:p>
    <w:p>
      <w:r>
        <w:t>and contributions rightly</w:t>
      </w:r>
    </w:p>
    <w:p/>
    <w:p>
      <w:r>
        <w:t>vi. Nehemiah was guided by the Law of Moses and land just like Christians are</w:t>
      </w:r>
    </w:p>
    <w:p>
      <w:r>
        <w:t>guided by the scriptures (Bible) and the law of the nation.</w:t>
      </w:r>
    </w:p>
    <w:p/>
    <w:p>
      <w:r>
        <w:t>Page 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