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oopener Download 12 Mathematics KLB book form four Pupils book Downloa</w:t>
      </w:r>
    </w:p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p/>
    <w:p>
      <w:r>
        <w:t>Table Of Contents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