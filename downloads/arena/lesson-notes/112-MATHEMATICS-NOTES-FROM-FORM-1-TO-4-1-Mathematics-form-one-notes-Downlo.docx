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MATHEMATICS NOTES FROM FORM 1 TO 4 1 Mathematics form one notes Downlo</w:t>
      </w:r>
    </w:p>
    <w:p>
      <w:r>
        <w:t>MATHEMATICS NOTES</w:t>
      </w:r>
    </w:p>
    <w:p>
      <w:r>
        <w:t>FORM ONE</w:t>
      </w:r>
    </w:p>
    <w:p/>
    <w:p>
      <w:r>
        <w:t>SUMMARIZED TEACHING AND</w:t>
      </w:r>
    </w:p>
    <w:p>
      <w:r>
        <w:t>LEARNING NOTES FORM ONE</w:t>
      </w:r>
    </w:p>
    <w:p/>
    <w:p>
      <w:r>
        <w:t>Page 1</w:t>
      </w:r>
    </w:p>
    <w:p/>
    <w:p>
      <w:r>
        <w:t>MATHEMATICS REVISION</w:t>
      </w:r>
    </w:p>
    <w:p/>
    <w:p>
      <w:r>
        <w:t>FORM ONE</w:t>
      </w:r>
    </w:p>
    <w:p/>
    <w:p>
      <w:r>
        <w:t>CHAPTER ONE</w:t>
      </w:r>
    </w:p>
    <w:p/>
    <w:p>
      <w:r>
        <w:t>NATURAL NUMBERS</w:t>
      </w:r>
    </w:p>
    <w:p/>
    <w:p>
      <w:r>
        <w:t>Specific Objectives</w:t>
      </w:r>
    </w:p>
    <w:p>
      <w:r>
        <w:t>By the end of the topic the learner should be able to:</w:t>
      </w:r>
    </w:p>
    <w:p>
      <w:r>
        <w:t>a.) Identify, read and write natural numbers in symbols and words;</w:t>
      </w:r>
    </w:p>
    <w:p>
      <w:r>
        <w:t>b.) Round off numbers to the nearest tens, hundreds, thousands, millions and billions;</w:t>
      </w:r>
    </w:p>
    <w:p>
      <w:r>
        <w:t>c.) Classify natural numbers as even, odd or prime;</w:t>
      </w:r>
    </w:p>
    <w:p>
      <w:r>
        <w:t>d.) Solve word problems involving natural numbers.</w:t>
      </w:r>
    </w:p>
    <w:p>
      <w:r>
        <w:t>Content</w:t>
      </w:r>
    </w:p>
    <w:p>
      <w:r>
        <w:t>a.) Place values of numbers</w:t>
      </w:r>
    </w:p>
    <w:p>
      <w:r>
        <w:t>b.) Rounding off numbers to the nearest tens, hundreds, thousands, millions and billions</w:t>
      </w:r>
    </w:p>
    <w:p>
      <w:r>
        <w:t>c.) Odd numbers</w:t>
      </w:r>
    </w:p>
    <w:p>
      <w:r>
        <w:t>d.) Even numbers</w:t>
      </w:r>
    </w:p>
    <w:p>
      <w:r>
        <w:t>e.) Prime numbers</w:t>
      </w:r>
    </w:p>
    <w:p>
      <w:r>
        <w:t>f.) Word problems involving natural numbers</w:t>
      </w:r>
    </w:p>
    <w:p>
      <w:r>
        <w:t>Introduction</w:t>
      </w:r>
    </w:p>
    <w:p/>
    <w:p>
      <w:r>
        <w:t>Place value</w:t>
      </w:r>
    </w:p>
    <w:p>
      <w:r>
        <w:t>A digit have a different value in a number because of its position in a number. The position of a digit in a</w:t>
      </w:r>
    </w:p>
    <w:p>
      <w:r>
        <w:t>number is called its place value.</w:t>
      </w:r>
    </w:p>
    <w:p/>
    <w:p>
      <w:r>
        <w:t>Total value</w:t>
      </w:r>
    </w:p>
    <w:p>
      <w:r>
        <w:t>This is the product of the digit and its place value.</w:t>
      </w:r>
    </w:p>
    <w:p/>
    <w:p>
      <w:r>
        <w:t>Example</w:t>
      </w:r>
    </w:p>
    <w:p>
      <w:r>
        <w:t>Number           Hundred      Ten         Millions   Hundred         Ten          Thousands       Hundred   Tens      ones</w:t>
      </w:r>
    </w:p>
    <w:p>
      <w:r>
        <w:t>Millions     Millions               Thousands       Thousands</w:t>
      </w:r>
    </w:p>
    <w:p/>
    <w:p>
      <w:r>
        <w:t>3            4          5           6                 7         8              9         0         1</w:t>
      </w:r>
    </w:p>
    <w:p>
      <w:r>
        <w:t>345,678,901</w:t>
      </w:r>
    </w:p>
    <w:p/>
    <w:p>
      <w:r>
        <w:t>Page 2</w:t>
      </w:r>
    </w:p>
    <w:p/>
    <w:p>
      <w:r>
        <w:t>7            6           9           3                0            1              8            5          4</w:t>
      </w:r>
    </w:p>
    <w:p>
      <w:r>
        <w:t>769,301,854</w:t>
      </w:r>
    </w:p>
    <w:p/>
    <w:p>
      <w:r>
        <w:t>9            0           2           3                5            0              4            0          9</w:t>
      </w:r>
    </w:p>
    <w:p>
      <w:r>
        <w:t>902,350,409</w:t>
      </w:r>
    </w:p>
    <w:p/>
    <w:p>
      <w:r>
        <w:t>A place value chart can be used to identify both place value and total value of a digit in a number. The place</w:t>
      </w:r>
    </w:p>
    <w:p>
      <w:r>
        <w:t>value chart is also used in writing numbers in words.</w:t>
      </w:r>
    </w:p>
    <w:p/>
    <w:p>
      <w:r>
        <w:t>Example</w:t>
      </w:r>
    </w:p>
    <w:p>
      <w:r>
        <w:t>✓ Three hundred and forty five million, six hundred and seventy eight thousand, nine hundred and one.</w:t>
      </w:r>
    </w:p>
    <w:p>
      <w:r>
        <w:t>✓ Seven hundred and sixty nine million, Three hundred and one thousand, eight hundred and fifty four.</w:t>
      </w:r>
    </w:p>
    <w:p/>
    <w:p>
      <w:r>
        <w:t>Billions</w:t>
      </w:r>
    </w:p>
    <w:p>
      <w:r>
        <w:t>A billion is one thousands million, written as 1, 000, 000,000.There are ten places in a billion.</w:t>
      </w:r>
    </w:p>
    <w:p/>
    <w:p>
      <w:r>
        <w:t>Example</w:t>
      </w:r>
    </w:p>
    <w:p>
      <w:r>
        <w:t>What is the place value and total value of the digits below?</w:t>
      </w:r>
    </w:p>
    <w:p>
      <w:r>
        <w:t>a.) 47,397,263,402 (place value 7 and 8).</w:t>
      </w:r>
    </w:p>
    <w:p>
      <w:r>
        <w:t>b.) 389,410 ,000,245 ( place 3 and 9)</w:t>
      </w:r>
    </w:p>
    <w:p>
      <w:r>
        <w:t>Solution</w:t>
      </w:r>
    </w:p>
    <w:p>
      <w:r>
        <w:t>a.) The place value for 6 is ten thousands. Its total value is 60,000.</w:t>
      </w:r>
    </w:p>
    <w:p>
      <w:r>
        <w:t>b.) The place value of 3 is hundred billions. Its total value is 300,000,000,000.</w:t>
      </w:r>
    </w:p>
    <w:p>
      <w:r>
        <w:t>Rounding off</w:t>
      </w:r>
    </w:p>
    <w:p>
      <w:r>
        <w:t>When rounding off to the nearest ten, the ones digit determines the ten i.e. if the ones digit is 1, 2, 3, or 4 the</w:t>
      </w:r>
    </w:p>
    <w:p>
      <w:r>
        <w:t>nearest ten is the ten number being considered. If the ones digit is 5 or more the nearest ten is the next ten or</w:t>
      </w:r>
    </w:p>
    <w:p>
      <w:r>
        <w:t>rounded up.</w:t>
      </w:r>
    </w:p>
    <w:p>
      <w:r>
        <w:t>Thus 641 to the nearest ten is 640, 3189 to the nearest is 3190.</w:t>
      </w:r>
    </w:p>
    <w:p>
      <w:r>
        <w:t>When rounding off to the nearest 100, then the last two digits or numbers end with 1 to 49 round off</w:t>
      </w:r>
    </w:p>
    <w:p>
      <w:r>
        <w:t>downwards. Number ending with 50 to 99 are rounded up.</w:t>
      </w:r>
    </w:p>
    <w:p>
      <w:r>
        <w:t>Thus 641 to the nearest hundred is 600, 3189 is 3200.</w:t>
      </w:r>
    </w:p>
    <w:p/>
    <w:p>
      <w:r>
        <w:t>Example</w:t>
      </w:r>
    </w:p>
    <w:p>
      <w:r>
        <w:t>Rounding off each of the following numbers to the nearest number indicated in the bracket:</w:t>
      </w:r>
    </w:p>
    <w:p>
      <w:r>
        <w:t>a.) 473,678 ( 100)</w:t>
      </w:r>
    </w:p>
    <w:p>
      <w:r>
        <w:t>b.) 524,239 (1000)</w:t>
      </w:r>
    </w:p>
    <w:p>
      <w:r>
        <w:t>c.) 2,499 (10)</w:t>
      </w:r>
    </w:p>
    <w:p>
      <w:r>
        <w:t>Solution</w:t>
      </w:r>
    </w:p>
    <w:p>
      <w:r>
        <w:t>a.) 473,678 is 473,700 to the nearest 100.</w:t>
      </w:r>
    </w:p>
    <w:p>
      <w:r>
        <w:t>b.) 524,239 is 524,000 to the nearest 1000</w:t>
      </w:r>
    </w:p>
    <w:p>
      <w:r>
        <w:t>c.) 2,499 is 2500 to the nearest 10.</w:t>
      </w:r>
    </w:p>
    <w:p/>
    <w:p>
      <w:r>
        <w:t>Page 3</w:t>
      </w:r>
    </w:p>
    <w:p/>
    <w:p>
      <w:r>
        <w:t>Operations on whole Numbers</w:t>
      </w:r>
    </w:p>
    <w:p/>
    <w:p>
      <w:r>
        <w:t>Addition</w:t>
      </w:r>
    </w:p>
    <w:p/>
    <w:p>
      <w:r>
        <w:t>Example</w:t>
      </w:r>
    </w:p>
    <w:p>
      <w:r>
        <w:t>Find out:</w:t>
      </w:r>
    </w:p>
    <w:p>
      <w:r>
        <w:t>a.) 98 + 6734 + 348</w:t>
      </w:r>
    </w:p>
    <w:p>
      <w:r>
        <w:t>b.) 6349 + 259 +7954</w:t>
      </w:r>
    </w:p>
    <w:p>
      <w:r>
        <w:t>Solution</w:t>
      </w:r>
    </w:p>
    <w:p>
      <w:r>
        <w:t>Arrange the numbers in vertical forms</w:t>
      </w:r>
    </w:p>
    <w:p>
      <w:r>
        <w:t>98</w:t>
      </w:r>
    </w:p>
    <w:p>
      <w:r>
        <w:t>6734</w:t>
      </w:r>
    </w:p>
    <w:p>
      <w:r>
        <w:t>+ 348</w:t>
      </w:r>
    </w:p>
    <w:p>
      <w:r>
        <w:t>7180</w:t>
      </w:r>
    </w:p>
    <w:p>
      <w:r>
        <w:t>6349</w:t>
      </w:r>
    </w:p>
    <w:p>
      <w:r>
        <w:t>259</w:t>
      </w:r>
    </w:p>
    <w:p>
      <w:r>
        <w:t>+ 79542</w:t>
      </w:r>
    </w:p>
    <w:p/>
    <w:p>
      <w:r>
        <w:t>86150</w:t>
      </w:r>
    </w:p>
    <w:p/>
    <w:p>
      <w:r>
        <w:t>Subtracting</w:t>
      </w:r>
    </w:p>
    <w:p/>
    <w:p>
      <w:r>
        <w:t>Example</w:t>
      </w:r>
    </w:p>
    <w:p>
      <w:r>
        <w:t>Find: 73469 – 8971</w:t>
      </w:r>
    </w:p>
    <w:p/>
    <w:p>
      <w:r>
        <w:t>Solution</w:t>
      </w:r>
    </w:p>
    <w:p>
      <w:r>
        <w:t>73469</w:t>
      </w:r>
    </w:p>
    <w:p/>
    <w:p>
      <w:r>
        <w:t>-     8971</w:t>
      </w:r>
    </w:p>
    <w:p>
      <w:r>
        <w:t>64498</w:t>
      </w:r>
    </w:p>
    <w:p/>
    <w:p>
      <w:r>
        <w:t>Multiplication</w:t>
      </w:r>
    </w:p>
    <w:p>
      <w:r>
        <w:t>The product is the result of two or more numbers.</w:t>
      </w:r>
    </w:p>
    <w:p/>
    <w:p>
      <w:r>
        <w:t>Example</w:t>
      </w:r>
    </w:p>
    <w:p>
      <w:r>
        <w:t>Work out: 469 x 63</w:t>
      </w:r>
    </w:p>
    <w:p/>
    <w:p>
      <w:r>
        <w:t>Solution</w:t>
      </w:r>
    </w:p>
    <w:p>
      <w:r>
        <w:t>469</w:t>
      </w:r>
    </w:p>
    <w:p>
      <w:r>
        <w:t>X 63</w:t>
      </w:r>
    </w:p>
    <w:p>
      <w:r>
        <w:t>1407 → 469 𝑥 3 = 1407</w:t>
      </w:r>
    </w:p>
    <w:p>
      <w:r>
        <w:t>+ 28140→ 469 𝑥 60 = 28140</w:t>
      </w:r>
    </w:p>
    <w:p/>
    <w:p>
      <w:r>
        <w:t>Page 4</w:t>
      </w:r>
    </w:p>
    <w:p/>
    <w:p>
      <w:r>
        <w:t>29547</w:t>
      </w:r>
    </w:p>
    <w:p/>
    <w:p>
      <w:r>
        <w:t>Division</w:t>
      </w:r>
    </w:p>
    <w:p>
      <w:r>
        <w:t>When a number is divided by the result is called the quotient. The number being divided is the divided and</w:t>
      </w:r>
    </w:p>
    <w:p>
      <w:r>
        <w:t>the number dividing is the divisor.</w:t>
      </w:r>
    </w:p>
    <w:p/>
    <w:p>
      <w:r>
        <w:t>Example</w:t>
      </w:r>
    </w:p>
    <w:p>
      <w:r>
        <w:t>Find: 6493 ÷ 14</w:t>
      </w:r>
    </w:p>
    <w:p/>
    <w:p>
      <w:r>
        <w:t>Solution</w:t>
      </w:r>
    </w:p>
    <w:p>
      <w:r>
        <w:t>We get 463 and 11 is the remainder</w:t>
      </w:r>
    </w:p>
    <w:p/>
    <w:p>
      <w:r>
        <w:t>Note:</w:t>
      </w:r>
    </w:p>
    <w:p>
      <w:r>
        <w:t>6493 = (463 x 14) + 11</w:t>
      </w:r>
    </w:p>
    <w:p>
      <w:r>
        <w:t>In general, dividend = quotient x division + remainder.</w:t>
      </w:r>
    </w:p>
    <w:p/>
    <w:p>
      <w:r>
        <w:t>Operation                                     Words</w:t>
      </w:r>
    </w:p>
    <w:p/>
    <w:p>
      <w:r>
        <w:t>sum</w:t>
      </w:r>
    </w:p>
    <w:p>
      <w:r>
        <w:t>plus</w:t>
      </w:r>
    </w:p>
    <w:p>
      <w:r>
        <w:t>Addition                                      added</w:t>
      </w:r>
    </w:p>
    <w:p>
      <w:r>
        <w:t>more              than</w:t>
      </w:r>
    </w:p>
    <w:p>
      <w:r>
        <w:t>increased by</w:t>
      </w:r>
    </w:p>
    <w:p/>
    <w:p>
      <w:r>
        <w:t>difference</w:t>
      </w:r>
    </w:p>
    <w:p>
      <w:r>
        <w:t>minus</w:t>
      </w:r>
    </w:p>
    <w:p>
      <w:r>
        <w:t>subtracted        from</w:t>
      </w:r>
    </w:p>
    <w:p>
      <w:r>
        <w:t>Subtraction                                   less               than</w:t>
      </w:r>
    </w:p>
    <w:p>
      <w:r>
        <w:t>decreased            by</w:t>
      </w:r>
    </w:p>
    <w:p>
      <w:r>
        <w:t>reduced              by</w:t>
      </w:r>
    </w:p>
    <w:p>
      <w:r>
        <w:t>deducted from</w:t>
      </w:r>
    </w:p>
    <w:p/>
    <w:p>
      <w:r>
        <w:t>product             of</w:t>
      </w:r>
    </w:p>
    <w:p>
      <w:r>
        <w:t>multiply</w:t>
      </w:r>
    </w:p>
    <w:p>
      <w:r>
        <w:t>Multiplication                                times</w:t>
      </w:r>
    </w:p>
    <w:p>
      <w:r>
        <w:t>twice</w:t>
      </w:r>
    </w:p>
    <w:p>
      <w:r>
        <w:t>thrice</w:t>
      </w:r>
    </w:p>
    <w:p/>
    <w:p>
      <w:r>
        <w:t>quotient            of</w:t>
      </w:r>
    </w:p>
    <w:p>
      <w:r>
        <w:t>Division</w:t>
      </w:r>
    </w:p>
    <w:p>
      <w:r>
        <w:t>divided by</w:t>
      </w:r>
    </w:p>
    <w:p/>
    <w:p>
      <w:r>
        <w:t>equal               to</w:t>
      </w:r>
    </w:p>
    <w:p>
      <w:r>
        <w:t>Equal                                         result              is</w:t>
      </w:r>
    </w:p>
    <w:p>
      <w:r>
        <w:t>is</w:t>
      </w:r>
    </w:p>
    <w:p/>
    <w:p>
      <w:r>
        <w:t>Word problem</w:t>
      </w:r>
    </w:p>
    <w:p>
      <w:r>
        <w:t>In working the word problems, the information given must be read and understood well before attempting</w:t>
      </w:r>
    </w:p>
    <w:p>
      <w:r>
        <w:t>the question.</w:t>
      </w:r>
    </w:p>
    <w:p/>
    <w:p>
      <w:r>
        <w:t>Page 5</w:t>
      </w:r>
    </w:p>
    <w:p/>
    <w:p>
      <w:r>
        <w:t>The problem should be broken down into steps and identify each other operations required.</w:t>
      </w:r>
    </w:p>
    <w:p/>
    <w:p>
      <w:r>
        <w:t>Example</w:t>
      </w:r>
    </w:p>
    <w:p>
      <w:r>
        <w:t>Otego had 3469 bags of maize, each weighing 90 kg. He sold 2654 of them.</w:t>
      </w:r>
    </w:p>
    <w:p>
      <w:r>
        <w:t>a.) How many kilogram of maize was he left with?</w:t>
      </w:r>
    </w:p>
    <w:p>
      <w:r>
        <w:t>b.) If he added 468 more bags of maize, how many bags did he end up with?</w:t>
      </w:r>
    </w:p>
    <w:p>
      <w:r>
        <w:t>Solution</w:t>
      </w:r>
    </w:p>
    <w:p>
      <w:r>
        <w:t>a.) One bag weighs 90 kg.</w:t>
      </w:r>
    </w:p>
    <w:p>
      <w:r>
        <w:t>3469 bags weigh 3469 x 90 = 312,210 kg</w:t>
      </w:r>
    </w:p>
    <w:p>
      <w:r>
        <w:t>2654 bags weigh 2654 x 90 = 238,860 kg</w:t>
      </w:r>
    </w:p>
    <w:p>
      <w:r>
        <w:t>Amount of maize left     = 312,210 – 238,860</w:t>
      </w:r>
    </w:p>
    <w:p>
      <w:r>
        <w:t>= 73,350 kg.</w:t>
      </w:r>
    </w:p>
    <w:p>
      <w:r>
        <w:t>b.) Number of bags = 815 + 468</w:t>
      </w:r>
    </w:p>
    <w:p>
      <w:r>
        <w:t>=1283</w:t>
      </w:r>
    </w:p>
    <w:p>
      <w:r>
        <w:t>Even Number</w:t>
      </w:r>
    </w:p>
    <w:p>
      <w:r>
        <w:t>A number which can be divided by 2 without a remainder E.g. 0,2,4,6 0 or 8</w:t>
      </w:r>
    </w:p>
    <w:p>
      <w:r>
        <w:t>3600, 7800, 806, 78346</w:t>
      </w:r>
    </w:p>
    <w:p/>
    <w:p>
      <w:r>
        <w:t>Odd Number</w:t>
      </w:r>
    </w:p>
    <w:p>
      <w:r>
        <w:t>Any number that when divided by 2 gives a remainder. E.g. 471,123, 1197,7129.The numbers ends with the</w:t>
      </w:r>
    </w:p>
    <w:p>
      <w:r>
        <w:t>following digits 1, 3, 5,7 or 9.</w:t>
      </w:r>
    </w:p>
    <w:p/>
    <w:p>
      <w:r>
        <w:t>Prime Number</w:t>
      </w:r>
    </w:p>
    <w:p>
      <w:r>
        <w:t>A prime number is a number that has only two factors one and the number itself.</w:t>
      </w:r>
    </w:p>
    <w:p>
      <w:r>
        <w:t>For example, 2, 3, 5, 7, 11, 13, 17 and 19.</w:t>
      </w:r>
    </w:p>
    <w:p/>
    <w:p>
      <w:r>
        <w:t>Note:</w:t>
      </w:r>
    </w:p>
    <w:p>
      <w:r>
        <w:t>i.)       1 is not a prime number.</w:t>
      </w:r>
    </w:p>
    <w:p>
      <w:r>
        <w:t>ii.)      2 is the only even number which is a prime number.</w:t>
      </w:r>
    </w:p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>
      <w:r>
        <w:t>Past KCSE Questions on the topic</w:t>
      </w:r>
    </w:p>
    <w:p>
      <w:r>
        <w:t>1.) Write 27707807 in words</w:t>
      </w:r>
    </w:p>
    <w:p>
      <w:r>
        <w:t>2.) All prime numbers less than ten are arranged in descending order to form a number</w:t>
      </w:r>
    </w:p>
    <w:p>
      <w:r>
        <w:t>a.) Write down the number formed</w:t>
      </w:r>
    </w:p>
    <w:p>
      <w:r>
        <w:t>b.) What is the total value of the second digit?</w:t>
      </w:r>
    </w:p>
    <w:p>
      <w:r>
        <w:t>c.) Write the number formed in words.</w:t>
      </w:r>
    </w:p>
    <w:p/>
    <w:p>
      <w:r>
        <w:t>Page 6</w:t>
      </w:r>
    </w:p>
    <w:p/>
    <w:p>
      <w:r>
        <w:t>CHAPTER TWO</w:t>
      </w:r>
    </w:p>
    <w:p/>
    <w:p>
      <w:r>
        <w:t>FACTORS</w:t>
      </w:r>
    </w:p>
    <w:p/>
    <w:p>
      <w:r>
        <w:t>Specific Objectives</w:t>
      </w:r>
    </w:p>
    <w:p>
      <w:r>
        <w:t>By the end of the topic the learner should be able to:</w:t>
      </w:r>
    </w:p>
    <w:p>
      <w:r>
        <w:t>a.) Express composite numbers in factor form;</w:t>
      </w:r>
    </w:p>
    <w:p>
      <w:r>
        <w:t>b.) Express composite numbers as product of prime factors;</w:t>
      </w:r>
    </w:p>
    <w:p>
      <w:r>
        <w:t>c.) Express factors in power form.</w:t>
      </w:r>
    </w:p>
    <w:p>
      <w:r>
        <w:t>Content</w:t>
      </w:r>
    </w:p>
    <w:p>
      <w:r>
        <w:t>a.) Factors of composite numbers.</w:t>
      </w:r>
    </w:p>
    <w:p>
      <w:r>
        <w:t>b.) Prime factors.</w:t>
      </w:r>
    </w:p>
    <w:p>
      <w:r>
        <w:t>c.) Factors in power form</w:t>
      </w:r>
    </w:p>
    <w:p>
      <w:r>
        <w:t>d.)</w:t>
      </w:r>
    </w:p>
    <w:p>
      <w:r>
        <w:t>Introduction</w:t>
      </w:r>
    </w:p>
    <w:p/>
    <w:p>
      <w:r>
        <w:t>Definition</w:t>
      </w:r>
    </w:p>
    <w:p>
      <w:r>
        <w:t>A factor is a number that divides another number without a remainder.</w:t>
      </w:r>
    </w:p>
    <w:p/>
    <w:p>
      <w:r>
        <w:t>Number                 Factors</w:t>
      </w:r>
    </w:p>
    <w:p/>
    <w:p>
      <w:r>
        <w:t>1,2,3,4,6,12</w:t>
      </w:r>
    </w:p>
    <w:p>
      <w:r>
        <w:t>12</w:t>
      </w:r>
    </w:p>
    <w:p/>
    <w:p>
      <w:r>
        <w:t>1,2,4,8,16</w:t>
      </w:r>
    </w:p>
    <w:p>
      <w:r>
        <w:t>16</w:t>
      </w:r>
    </w:p>
    <w:p/>
    <w:p>
      <w:r>
        <w:t>1 ,3,13,39</w:t>
      </w:r>
    </w:p>
    <w:p>
      <w:r>
        <w:t>39</w:t>
      </w:r>
    </w:p>
    <w:p/>
    <w:p>
      <w:r>
        <w:t>A natural number with only two factors, one and itself is a prime number. Or any number that only can be</w:t>
      </w:r>
    </w:p>
    <w:p>
      <w:r>
        <w:t>divided by 1 and itself. Prime numbers have exactly 2 different factors.</w:t>
      </w:r>
    </w:p>
    <w:p/>
    <w:p>
      <w:r>
        <w:t>Page 7</w:t>
      </w:r>
    </w:p>
    <w:p/>
    <w:p>
      <w:r>
        <w:t>Prime Numbers up to 100.</w:t>
      </w:r>
    </w:p>
    <w:p/>
    <w:p>
      <w:r>
        <w:t>2                     3                 5                      7               11</w:t>
      </w:r>
    </w:p>
    <w:p/>
    <w:p>
      <w:r>
        <w:t>13                    17                19                     23              29</w:t>
      </w:r>
    </w:p>
    <w:p/>
    <w:p>
      <w:r>
        <w:t>31                    37                41                     43              47</w:t>
      </w:r>
    </w:p>
    <w:p/>
    <w:p>
      <w:r>
        <w:t>53                    59                61                     67              71</w:t>
      </w:r>
    </w:p>
    <w:p/>
    <w:p>
      <w:r>
        <w:t>73                    79                83                     89              97</w:t>
      </w:r>
    </w:p>
    <w:p/>
    <w:p>
      <w:r>
        <w:t>Composite numbers</w:t>
      </w:r>
    </w:p>
    <w:p>
      <w:r>
        <w:t>Any number that has more factors than just itself and 1.They can be said to be natural number other than 1</w:t>
      </w:r>
    </w:p>
    <w:p>
      <w:r>
        <w:t>which are not prime numbers.They can be expressed as a product of two or more prime factors.</w:t>
      </w:r>
    </w:p>
    <w:p>
      <w:r>
        <w:t>9=3x3</w:t>
      </w:r>
    </w:p>
    <w:p>
      <w:r>
        <w:t>12 = 2 x 2 x 3</w:t>
      </w:r>
    </w:p>
    <w:p>
      <w:r>
        <w:t>105 = 3 x 5 x 7</w:t>
      </w:r>
    </w:p>
    <w:p>
      <w:r>
        <w:t>The same number can be repeated several times in some situations.</w:t>
      </w:r>
    </w:p>
    <w:p>
      <w:r>
        <w:t>32 = 2 x 2 x 2 x 2 x 2 = 25</w:t>
      </w:r>
    </w:p>
    <w:p/>
    <w:p>
      <w:r>
        <w:t>72 =2 x 2 x 2 x 3 x 3 = 23 𝑥 32</w:t>
      </w:r>
    </w:p>
    <w:p>
      <w:r>
        <w:t>To express a number in terms of prime factors ,it is best to take the numbers from the smallest and divide by</w:t>
      </w:r>
    </w:p>
    <w:p>
      <w:r>
        <w:t>each of them as many times as possible before going to the next.</w:t>
      </w:r>
    </w:p>
    <w:p/>
    <w:p>
      <w:r>
        <w:t>Example</w:t>
      </w:r>
    </w:p>
    <w:p>
      <w:r>
        <w:t>Express the following numbers in terms of their prime factors</w:t>
      </w:r>
    </w:p>
    <w:p>
      <w:r>
        <w:t>a.) 300</w:t>
      </w:r>
    </w:p>
    <w:p>
      <w:r>
        <w:t>b.) 196</w:t>
      </w:r>
    </w:p>
    <w:p>
      <w:r>
        <w:t>Solution</w:t>
      </w:r>
    </w:p>
    <w:p>
      <w:r>
        <w:t>a.)</w:t>
      </w:r>
    </w:p>
    <w:p>
      <w:r>
        <w:t>2              300</w:t>
      </w:r>
    </w:p>
    <w:p>
      <w:r>
        <w:t>2             150</w:t>
      </w:r>
    </w:p>
    <w:p>
      <w:r>
        <w:t>3             75</w:t>
      </w:r>
    </w:p>
    <w:p/>
    <w:p>
      <w:r>
        <w:t>5             25</w:t>
      </w:r>
    </w:p>
    <w:p/>
    <w:p>
      <w:r>
        <w:t>5             5</w:t>
      </w:r>
    </w:p>
    <w:p/>
    <w:p>
      <w:r>
        <w:t>Page 8</w:t>
      </w:r>
    </w:p>
    <w:p/>
    <w:p>
      <w:r>
        <w:t>300 = 2 x 2 x 3 x 5 x 5</w:t>
      </w:r>
    </w:p>
    <w:p/>
    <w:p>
      <w:r>
        <w:t>= 22 𝑥 3 𝑥 52</w:t>
      </w:r>
    </w:p>
    <w:p>
      <w:r>
        <w:t>b.)</w:t>
      </w:r>
    </w:p>
    <w:p/>
    <w:p>
      <w:r>
        <w:t>2            196</w:t>
      </w:r>
    </w:p>
    <w:p>
      <w:r>
        <w:t>2            98</w:t>
      </w:r>
    </w:p>
    <w:p>
      <w:r>
        <w:t>7            49</w:t>
      </w:r>
    </w:p>
    <w:p/>
    <w:p>
      <w:r>
        <w:t>7            7</w:t>
      </w:r>
    </w:p>
    <w:p/>
    <w:p>
      <w:r>
        <w:t>196 = 2 x 2 x 7 x 7</w:t>
      </w:r>
    </w:p>
    <w:p/>
    <w:p>
      <w:r>
        <w:t>= 22 𝑥 72</w:t>
      </w:r>
    </w:p>
    <w:p/>
    <w:p>
      <w:r>
        <w:t>Exceptions</w:t>
      </w:r>
    </w:p>
    <w:p>
      <w:r>
        <w:t>The numbers 1 and 0 are neither prime nor composite. 1 cannot be prime or composite because it only has</w:t>
      </w:r>
    </w:p>
    <w:p>
      <w:r>
        <w:t>one factor, itself. 0 is neither a prime nor a composite number because it has infinite factors. All other</w:t>
      </w:r>
    </w:p>
    <w:p>
      <w:r>
        <w:t>numbers, whether prime or composite, have a set number of factors. 0 does not follow the rules.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</w:t>
      </w:r>
    </w:p>
    <w:p>
      <w:r>
        <w:t>1.) Express the numbers 1470 and 7056, each as a product of its prime factors.</w:t>
      </w:r>
    </w:p>
    <w:p>
      <w:r>
        <w:t>Hence evaluate:       14702</w:t>
      </w:r>
    </w:p>
    <w:p>
      <w:r>
        <w:t>7056</w:t>
      </w:r>
    </w:p>
    <w:p>
      <w:r>
        <w:t>Leaving the answer in prime factor form</w:t>
      </w:r>
    </w:p>
    <w:p>
      <w:r>
        <w:t>2.) All prime numbers less than ten are arranged in descending order to form a number</w:t>
      </w:r>
    </w:p>
    <w:p>
      <w:r>
        <w:t>(a) Write down the number formed</w:t>
      </w:r>
    </w:p>
    <w:p>
      <w:r>
        <w:t>(b) What is the total value of the second digit?</w:t>
      </w:r>
    </w:p>
    <w:p/>
    <w:p>
      <w:r>
        <w:t>CHAPTER THREE</w:t>
      </w:r>
    </w:p>
    <w:p>
      <w:r>
        <w:t>DIVISIBILITY TEST</w:t>
      </w:r>
    </w:p>
    <w:p>
      <w:r>
        <w:t>DDDBUSINEJJGJS</w:t>
      </w:r>
    </w:p>
    <w:p/>
    <w:p>
      <w:r>
        <w:t>Page 9</w:t>
      </w:r>
    </w:p>
    <w:p/>
    <w:p>
      <w:r>
        <w:t>Specific Objectives</w:t>
      </w:r>
    </w:p>
    <w:p>
      <w:r>
        <w:t>By the end of the topic the learner should be able to:</w:t>
      </w:r>
    </w:p>
    <w:p>
      <w:r>
        <w:t>The learner should be able to test the divisibility of numbers by 2, 3, 4, 5, 6, 8, 9, 10 and 11.</w:t>
      </w:r>
    </w:p>
    <w:p>
      <w:r>
        <w:t>48</w:t>
      </w:r>
    </w:p>
    <w:p/>
    <w:p>
      <w:r>
        <w:t>Content</w:t>
      </w:r>
    </w:p>
    <w:p>
      <w:r>
        <w:t>Divisibility test of numbers by 2, 3, 4, 5, 6, 8, 9, 10 and 11</w:t>
      </w:r>
    </w:p>
    <w:p/>
    <w:p>
      <w:r>
        <w:t>Introduction</w:t>
      </w:r>
    </w:p>
    <w:p>
      <w:r>
        <w:t>Divisibility test makes computation on numbers easier. The following is a table for divisibility test.</w:t>
      </w:r>
    </w:p>
    <w:p/>
    <w:p>
      <w:r>
        <w:t>Divisibility Tests                                            Example</w:t>
      </w:r>
    </w:p>
    <w:p>
      <w:r>
        <w:t>A number is divisible by 2 if the last digit is 0, 2, 4, 6 or 168 is divisible by 2 since the last digit is</w:t>
      </w:r>
    </w:p>
    <w:p>
      <w:r>
        <w:t>8.                                                            8.</w:t>
      </w:r>
    </w:p>
    <w:p/>
    <w:p>
      <w:r>
        <w:t>A number is divisible by 3 if the sum of the digits is 168 is divisible by 3 since the sum of the</w:t>
      </w:r>
    </w:p>
    <w:p>
      <w:r>
        <w:t>divisible by 3.                                        digits is 15 (1+6+8=15), and 15 is</w:t>
      </w:r>
    </w:p>
    <w:p>
      <w:r>
        <w:t>divisible by 3.</w:t>
      </w:r>
    </w:p>
    <w:p/>
    <w:p>
      <w:r>
        <w:t>A number is divisible by 4 if the number formed by the 316 is divisible by 4 since 16 is divisible</w:t>
      </w:r>
    </w:p>
    <w:p>
      <w:r>
        <w:t>last two digits is divisible by 4.                     by 4.</w:t>
      </w:r>
    </w:p>
    <w:p/>
    <w:p>
      <w:r>
        <w:t>A number is divisible by 5 if the last digit is either 0 or 195 is divisible by 5 since the last digit is</w:t>
      </w:r>
    </w:p>
    <w:p>
      <w:r>
        <w:t>5.                                                          5.</w:t>
      </w:r>
    </w:p>
    <w:p/>
    <w:p>
      <w:r>
        <w:t>A number is divisible by 6 if it is divisible by 2 AND it 168 is divisible by 6 since it is divisible</w:t>
      </w:r>
    </w:p>
    <w:p>
      <w:r>
        <w:t>is divisible by 3.                                        by 2 AND it is divisible by 3.</w:t>
      </w:r>
    </w:p>
    <w:p/>
    <w:p>
      <w:r>
        <w:t>A number is divisible by 8 if the number formed by the 7,120 is divisible by 8 since 120 is</w:t>
      </w:r>
    </w:p>
    <w:p>
      <w:r>
        <w:t>last three digits is divisible by 8.                   divisible by 8.</w:t>
      </w:r>
    </w:p>
    <w:p/>
    <w:p>
      <w:r>
        <w:t>A number is divisible by 9 if the sum of the digits is 549 is divisible by 9 since the sum of the</w:t>
      </w:r>
    </w:p>
    <w:p>
      <w:r>
        <w:t>divisible by 9.                                        digits is 18 (5+4+9=18), and 18 is</w:t>
      </w:r>
    </w:p>
    <w:p>
      <w:r>
        <w:t>divisible by 9.</w:t>
      </w:r>
    </w:p>
    <w:p/>
    <w:p>
      <w:r>
        <w:t>Page 10</w:t>
      </w:r>
    </w:p>
    <w:p/>
    <w:p>
      <w:r>
        <w:t>A number is divisible by 10 if the last digit is 0.          1,470 is divisible by 10 since the last digit</w:t>
      </w:r>
    </w:p>
    <w:p>
      <w:r>
        <w:t>is 0.</w:t>
      </w:r>
    </w:p>
    <w:p/>
    <w:p>
      <w:r>
        <w:t>A number is divisible by 11 if the sum of its digits in the 8,260,439 sum of 8 +6 +4 +9 =27:</w:t>
      </w:r>
    </w:p>
    <w:p>
      <w:r>
        <w:t>odd positons like 1st ,3rd ,5th ,7th                            2 + 0 +3 = 5 ;</w:t>
      </w:r>
    </w:p>
    <w:p>
      <w:r>
        <w:t>Positions, and the sum of its digits in the even position 27 – 5 = 22 which is a multiple of 11</w:t>
      </w:r>
    </w:p>
    <w:p>
      <w:r>
        <w:t>like 2nd , 4th ,6th ,8th positions are equal or differ by 11,or</w:t>
      </w:r>
    </w:p>
    <w:p>
      <w:r>
        <w:t>by a multiple of 11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</w:t>
      </w:r>
    </w:p>
    <w:p/>
    <w:p>
      <w:r>
        <w:t>CHAPTER FOUR</w:t>
      </w:r>
    </w:p>
    <w:p/>
    <w:p>
      <w:r>
        <w:t>GREATEST COMMON DIVISOR</w:t>
      </w:r>
    </w:p>
    <w:p/>
    <w:p>
      <w:r>
        <w:t>Specific Objectives</w:t>
      </w:r>
    </w:p>
    <w:p>
      <w:r>
        <w:t>By the end of the topic the learner should be able to:</w:t>
      </w:r>
    </w:p>
    <w:p>
      <w:r>
        <w:t>a.) Find the GCD/HCF of a set of numbers.</w:t>
      </w:r>
    </w:p>
    <w:p>
      <w:r>
        <w:t>b.) Apply GCD to real life situations.</w:t>
      </w:r>
    </w:p>
    <w:p>
      <w:r>
        <w:t>Content</w:t>
      </w:r>
    </w:p>
    <w:p>
      <w:r>
        <w:t>a.) GCD of a set of numbers</w:t>
      </w:r>
    </w:p>
    <w:p>
      <w:r>
        <w:t>b.) Application of GCD/HCF to real life situations</w:t>
      </w:r>
    </w:p>
    <w:p/>
    <w:p>
      <w:r>
        <w:t>Introduction</w:t>
      </w:r>
    </w:p>
    <w:p>
      <w:r>
        <w:t>A Greatest Common Divisor is the largest number that is a factor of two or more numbers.</w:t>
      </w:r>
    </w:p>
    <w:p>
      <w:r>
        <w:t>When looking for the Greatest Common Factor, you are only looking for the COMMON factors contained</w:t>
      </w:r>
    </w:p>
    <w:p>
      <w:r>
        <w:t>in both numbers. To find the G.C.D of two or more numbers, you first list the factors of the given numbers,</w:t>
      </w:r>
    </w:p>
    <w:p>
      <w:r>
        <w:t>identify common factors and state the greatest among them.</w:t>
      </w:r>
    </w:p>
    <w:p>
      <w:r>
        <w:t>The G.C.D can also be obtained by first expressing each number as a product of its prime factors. The factors</w:t>
      </w:r>
    </w:p>
    <w:p>
      <w:r>
        <w:t>which are common are determined and their product obtained.</w:t>
      </w:r>
    </w:p>
    <w:p/>
    <w:p>
      <w:r>
        <w:t>Page 11</w:t>
      </w:r>
    </w:p>
    <w:p/>
    <w:p>
      <w:r>
        <w:t>Example</w:t>
      </w:r>
    </w:p>
    <w:p>
      <w:r>
        <w:t>Find the Greatest Common Factor/GCD for 36 and 54 is 18.</w:t>
      </w:r>
    </w:p>
    <w:p/>
    <w:p>
      <w:r>
        <w:t>Solution</w:t>
      </w:r>
    </w:p>
    <w:p>
      <w:r>
        <w:t>The prime factorization for 36 is 2 x 2 x 3 x 3.</w:t>
      </w:r>
    </w:p>
    <w:p>
      <w:r>
        <w:t>The prime factorization for 54 is 2 x 3 x 3 x 3.</w:t>
      </w:r>
    </w:p>
    <w:p>
      <w:r>
        <w:t>They both have in common the factors 2, 3, 3 and their product is 18.</w:t>
      </w:r>
    </w:p>
    <w:p>
      <w:r>
        <w:t>That is why the greatest common factor for 36 and 54 is 18.</w:t>
      </w:r>
    </w:p>
    <w:p/>
    <w:p>
      <w:r>
        <w:t>Example</w:t>
      </w:r>
    </w:p>
    <w:p>
      <w:r>
        <w:t>Find the G.C.D of 72, 96, and 300</w:t>
      </w:r>
    </w:p>
    <w:p/>
    <w:p>
      <w:r>
        <w:t>Solution</w:t>
      </w:r>
    </w:p>
    <w:p>
      <w:r>
        <w:t>72                 96                   300</w:t>
      </w:r>
    </w:p>
    <w:p>
      <w:r>
        <w:t>2           36                 48                   150</w:t>
      </w:r>
    </w:p>
    <w:p>
      <w:r>
        <w:t>2           18                 24                   75</w:t>
      </w:r>
    </w:p>
    <w:p/>
    <w:p>
      <w:r>
        <w:t>3           6                  8                    25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>
      <w:r>
        <w:t>Past KCSE Questions on the topic</w:t>
      </w:r>
    </w:p>
    <w:p/>
    <w:p>
      <w:r>
        <w:t>1.) Find the greatest common divisor of the term. 144x3y2 and 81xy4</w:t>
      </w:r>
    </w:p>
    <w:p>
      <w:r>
        <w:t>b) Hence factorize completely this expression 144x3y2-81xy4                   (2 marks)</w:t>
      </w:r>
    </w:p>
    <w:p/>
    <w:p>
      <w:r>
        <w:t>2.) The GCD of two numbers is 7and their LCM is 140. if one of the numbers is 20, find the other</w:t>
      </w:r>
    </w:p>
    <w:p>
      <w:r>
        <w:t>number</w:t>
      </w:r>
    </w:p>
    <w:p/>
    <w:p>
      <w:r>
        <w:t>3.) The LCM of three numbers is 7920 and their GCD is 12. Two of the numbers are 48 and 264. Using</w:t>
      </w:r>
    </w:p>
    <w:p>
      <w:r>
        <w:t>factor notation find the third number if one of its factors is 9</w:t>
      </w:r>
    </w:p>
    <w:p/>
    <w:p>
      <w:r>
        <w:t>CHAPTER FIVE</w:t>
      </w:r>
    </w:p>
    <w:p/>
    <w:p>
      <w:r>
        <w:t>LEAST COMMON MULTIPLE</w:t>
      </w:r>
    </w:p>
    <w:p>
      <w:r>
        <w:t>Specific Objectives</w:t>
      </w:r>
    </w:p>
    <w:p>
      <w:r>
        <w:t>By the end of the topic the learner should be able to:</w:t>
      </w:r>
    </w:p>
    <w:p>
      <w:r>
        <w:t>a.) List multiples of numbers.</w:t>
      </w:r>
    </w:p>
    <w:p/>
    <w:p>
      <w:r>
        <w:t>Page 12</w:t>
      </w:r>
    </w:p>
    <w:p/>
    <w:p>
      <w:r>
        <w:t>b.) Find the L CM of a set of numbers.</w:t>
      </w:r>
    </w:p>
    <w:p>
      <w:r>
        <w:t>c.) Apply knowledge of L CM in real life situations.</w:t>
      </w:r>
    </w:p>
    <w:p>
      <w:r>
        <w:t>Content</w:t>
      </w:r>
    </w:p>
    <w:p>
      <w:r>
        <w:t>a.) Multiples of a number</w:t>
      </w:r>
    </w:p>
    <w:p>
      <w:r>
        <w:t>b.) L CM of a set of numbers</w:t>
      </w:r>
    </w:p>
    <w:p>
      <w:r>
        <w:t>c.) Application of L CM in real life situations.</w:t>
      </w:r>
    </w:p>
    <w:p/>
    <w:p>
      <w:r>
        <w:t>Introduction</w:t>
      </w:r>
    </w:p>
    <w:p/>
    <w:p>
      <w:r>
        <w:t>Definition</w:t>
      </w:r>
    </w:p>
    <w:p>
      <w:r>
        <w:t>LCM or LCF is the smallest multiple that two or more numbers divide into evenly i.e. without a remainder.</w:t>
      </w:r>
    </w:p>
    <w:p>
      <w:r>
        <w:t>A multiple of a number is the product of the original number with another number.</w:t>
      </w:r>
    </w:p>
    <w:p>
      <w:r>
        <w:t>Some multiples of 4 are 4, 8, 12, 16, 20, 24, 28, 32, 36, 40, 44, 48, 52, 56 …</w:t>
      </w:r>
    </w:p>
    <w:p>
      <w:r>
        <w:t>Some multiples of 7 are 7, 14, 21, 28, 35, 42, 49, 56 …</w:t>
      </w:r>
    </w:p>
    <w:p>
      <w:r>
        <w:t>A Common Multiple is a number that is divisible by two or more numbers. Some common multiples of 4</w:t>
      </w:r>
    </w:p>
    <w:p>
      <w:r>
        <w:t>and 7 are 28, 56, 84, and 112.</w:t>
      </w:r>
    </w:p>
    <w:p>
      <w:r>
        <w:t>When looking for the Least Common Multiple, you are looking for the smallest multiple that they both divide</w:t>
      </w:r>
    </w:p>
    <w:p>
      <w:r>
        <w:t>into evenly. The least common multiple of 4 and 7 is 28.</w:t>
      </w:r>
    </w:p>
    <w:p/>
    <w:p>
      <w:r>
        <w:t>Example</w:t>
      </w:r>
    </w:p>
    <w:p>
      <w:r>
        <w:t>Find the L.C.M of 8, 12, 18 and 20.(𝑢𝑠𝑖𝑛𝑔 𝑡𝑎𝑏𝑙𝑒𝑠)</w:t>
      </w:r>
    </w:p>
    <w:p/>
    <w:p>
      <w:r>
        <w:t>Solution</w:t>
      </w:r>
    </w:p>
    <w:p/>
    <w:p>
      <w:r>
        <w:t>8                 18                  20</w:t>
      </w:r>
    </w:p>
    <w:p>
      <w:r>
        <w:t>2           4                 6                   10</w:t>
      </w:r>
    </w:p>
    <w:p>
      <w:r>
        <w:t>2           2                 3                   5</w:t>
      </w:r>
    </w:p>
    <w:p/>
    <w:p>
      <w:r>
        <w:t>2           1                 3                   5</w:t>
      </w:r>
    </w:p>
    <w:p/>
    <w:p>
      <w:r>
        <w:t>3           1                 1                   5</w:t>
      </w:r>
    </w:p>
    <w:p/>
    <w:p>
      <w:r>
        <w:t>3           1                 1                   5</w:t>
      </w:r>
    </w:p>
    <w:p/>
    <w:p>
      <w:r>
        <w:t>5           1                 1                   1</w:t>
      </w:r>
    </w:p>
    <w:p/>
    <w:p>
      <w:r>
        <w:t>The L.C.M is the product of all the divisions used.</w:t>
      </w:r>
    </w:p>
    <w:p>
      <w:r>
        <w:t>Therefore, L.C.M. of 8, 12, 18 and 20 = 2 x 2 x 2 x 3 x 3 x5</w:t>
      </w:r>
    </w:p>
    <w:p>
      <w:r>
        <w:t>= 23 𝑥 32 x 5</w:t>
      </w:r>
    </w:p>
    <w:p>
      <w:r>
        <w:t>= 360</w:t>
      </w:r>
    </w:p>
    <w:p/>
    <w:p>
      <w:r>
        <w:t>Page 13</w:t>
      </w:r>
    </w:p>
    <w:p/>
    <w:p>
      <w:r>
        <w:t>Note;</w:t>
      </w:r>
    </w:p>
    <w:p>
      <w:r>
        <w:t>Unlike the G.C.D tables, if the divisor /factor does not divide a number exactly, then the number is retained,</w:t>
      </w:r>
    </w:p>
    <w:p>
      <w:r>
        <w:t>e.g., 2 does not divide 9 exactly, therefore 9 is retained .The last row must have all values 1.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>
      <w:r>
        <w:t>Past KCSE Questions on the topic</w:t>
      </w:r>
    </w:p>
    <w:p>
      <w:r>
        <w:t>4.) Find the L.C.M of x2 + x, x2 – 1 and x2 – x .</w:t>
      </w:r>
    </w:p>
    <w:p>
      <w:r>
        <w:t>5.) Find the least number of sweets that can be packed into polythene bags which contain either 9 or 15</w:t>
      </w:r>
    </w:p>
    <w:p>
      <w:r>
        <w:t>or 20 or 24 sweets with none left over.</w:t>
      </w:r>
    </w:p>
    <w:p>
      <w:r>
        <w:t>6.) A number n is such that when it is divided by 27, 30, or 45, the remainder is always 3. Find the</w:t>
      </w:r>
    </w:p>
    <w:p>
      <w:r>
        <w:t>smallest value of n.</w:t>
      </w:r>
    </w:p>
    <w:p>
      <w:r>
        <w:t>7.) A piece of land is to be divided into 20 acres or 24 acres or 28 acres for farming and</w:t>
      </w:r>
    </w:p>
    <w:p>
      <w:r>
        <w:t>Leave 7 acres for grazing. Determine the smallest size of such land.</w:t>
      </w:r>
    </w:p>
    <w:p/>
    <w:p>
      <w:r>
        <w:t>8.) When a certain number x is divided by 30, 45 or 54, there is always a remainder of 21. Find the least</w:t>
      </w:r>
    </w:p>
    <w:p>
      <w:r>
        <w:t>value of the number x .</w:t>
      </w:r>
    </w:p>
    <w:p>
      <w:r>
        <w:t>A number m is such that when it is divided by 30, 36, and 45, the remainder is always 7. Find the smallest</w:t>
      </w:r>
    </w:p>
    <w:p>
      <w:r>
        <w:t>possible value of m.</w:t>
      </w:r>
    </w:p>
    <w:p/>
    <w:p>
      <w:r>
        <w:t>CHAPTER SIX</w:t>
      </w:r>
    </w:p>
    <w:p>
      <w:r>
        <w:t>INTERGERS</w:t>
      </w:r>
    </w:p>
    <w:p>
      <w:r>
        <w:t>Specific Objectives</w:t>
      </w:r>
    </w:p>
    <w:p>
      <w:r>
        <w:t>By the end of the topic the learner should be able to:</w:t>
      </w:r>
    </w:p>
    <w:p>
      <w:r>
        <w:t>a.) Define integers</w:t>
      </w:r>
    </w:p>
    <w:p>
      <w:r>
        <w:t>b.) Identify integers on a number line</w:t>
      </w:r>
    </w:p>
    <w:p>
      <w:r>
        <w:t>c.) Perform the four basic operations on integers using the number line.</w:t>
      </w:r>
    </w:p>
    <w:p>
      <w:r>
        <w:t>d.) Work out combined operations on integers in the correct order</w:t>
      </w:r>
    </w:p>
    <w:p>
      <w:r>
        <w:t>e.) Apply knowledge of integers to real life situations.</w:t>
      </w:r>
    </w:p>
    <w:p>
      <w:r>
        <w:t>Content</w:t>
      </w:r>
    </w:p>
    <w:p>
      <w:r>
        <w:t>a.) Integers</w:t>
      </w:r>
    </w:p>
    <w:p>
      <w:r>
        <w:t>b.) The number line</w:t>
      </w:r>
    </w:p>
    <w:p>
      <w:r>
        <w:t>c.) Operation on integers</w:t>
      </w:r>
    </w:p>
    <w:p>
      <w:r>
        <w:t>d.) Order of operations</w:t>
      </w:r>
    </w:p>
    <w:p>
      <w:r>
        <w:t>e.) Application to real life situations</w:t>
      </w:r>
    </w:p>
    <w:p/>
    <w:p>
      <w:r>
        <w:t>Introduction</w:t>
      </w:r>
    </w:p>
    <w:p>
      <w:r>
        <w:t>The Number Line</w:t>
      </w:r>
    </w:p>
    <w:p>
      <w:r>
        <w:t>Integers are whole numbers, negative whole numbers and zero. Integers are always represented on the</w:t>
      </w:r>
    </w:p>
    <w:p>
      <w:r>
        <w:t>number line at equal intervals which are equal to one unit.</w:t>
      </w:r>
    </w:p>
    <w:p/>
    <w:p>
      <w:r>
        <w:t>Page 14</w:t>
      </w:r>
    </w:p>
    <w:p/>
    <w:p>
      <w:r>
        <w:t>Operations on Integers</w:t>
      </w:r>
    </w:p>
    <w:p>
      <w:r>
        <w:t>Addition of Integers</w:t>
      </w:r>
    </w:p>
    <w:p>
      <w:r>
        <w:t>Addition of integers can be represented on a number line .For example, to add</w:t>
      </w:r>
    </w:p>
    <w:p>
      <w:r>
        <w:t>+3 to 0 , we begin at 0 and move 3 units to the right as shown below in red to get +3, Also to add + 4 to +3</w:t>
      </w:r>
    </w:p>
    <w:p>
      <w:r>
        <w:t>we move 4 units to the right as shown in blue to get +7.</w:t>
      </w:r>
    </w:p>
    <w:p/>
    <w:p>
      <w:r>
        <w:t>To add -3 to zero we move 3 units to the left as shown in red below to get -3 while to add -2 to -3 we move</w:t>
      </w:r>
    </w:p>
    <w:p>
      <w:r>
        <w:t>2 steps to the left as shown in blue to get -5.</w:t>
      </w:r>
    </w:p>
    <w:p/>
    <w:p>
      <w:r>
        <w:t>Note;</w:t>
      </w:r>
    </w:p>
    <w:p>
      <w:r>
        <w:t>✓ When adding positive numbers we move to</w:t>
      </w:r>
    </w:p>
    <w:p>
      <w:r>
        <w:t>the right.</w:t>
      </w:r>
    </w:p>
    <w:p>
      <w:r>
        <w:t>✓ When dealing with negative we move to the</w:t>
      </w:r>
    </w:p>
    <w:p>
      <w:r>
        <w:t>left.</w:t>
      </w:r>
    </w:p>
    <w:p>
      <w:r>
        <w:t>Subtraction of integers.</w:t>
      </w:r>
    </w:p>
    <w:p/>
    <w:p>
      <w:r>
        <w:t>Example</w:t>
      </w:r>
    </w:p>
    <w:p>
      <w:r>
        <w:t>(+7) – (0) = (+7)</w:t>
      </w:r>
    </w:p>
    <w:p>
      <w:r>
        <w:t>To subtract +7 from 0 ,we find a number n which when added to get 0 we get +7 and in this case n = +7 as</w:t>
      </w:r>
    </w:p>
    <w:p>
      <w:r>
        <w:t>shown above in red.</w:t>
      </w:r>
    </w:p>
    <w:p/>
    <w:p>
      <w:r>
        <w:t>Example</w:t>
      </w:r>
    </w:p>
    <w:p>
      <w:r>
        <w:t>(+2) – (+7) = (-5)</w:t>
      </w:r>
    </w:p>
    <w:p>
      <w:r>
        <w:t>Start at +7 and move to +2. 5 steps will be made towards the left. The answer is therefore -5.</w:t>
      </w:r>
    </w:p>
    <w:p/>
    <w:p>
      <w:r>
        <w:t>Example</w:t>
      </w:r>
    </w:p>
    <w:p>
      <w:r>
        <w:t>-3 – (+6) = -9</w:t>
      </w:r>
    </w:p>
    <w:p/>
    <w:p>
      <w:r>
        <w:t>|__|__|__|__|__|__|__|__|__|__|__|__|__|__|</w:t>
      </w:r>
    </w:p>
    <w:p>
      <w:r>
        <w:t>-4 -3 -2 -1    0 1 2 3 4 5 6 7 8 9 10</w:t>
      </w:r>
    </w:p>
    <w:p/>
    <w:p>
      <w:r>
        <w:t>Page 15</w:t>
      </w:r>
    </w:p>
    <w:p/>
    <w:p>
      <w:r>
        <w:t>We start at +6 and moves to -3. 9 steps to the left, the answer is -9.</w:t>
      </w:r>
    </w:p>
    <w:p/>
    <w:p>
      <w:r>
        <w:t>Note:</w:t>
      </w:r>
    </w:p>
    <w:p>
      <w:r>
        <w:t>✓ In general positives signs can be ignored when writing positive numbers i.e. +2 can be written as 2</w:t>
      </w:r>
    </w:p>
    <w:p>
      <w:r>
        <w:t>but negative signs cannot be ignored when writing negative numbers -4 can only be written s -4.</w:t>
      </w:r>
    </w:p>
    <w:p>
      <w:r>
        <w:t>4 – (+3) = 4 -3</w:t>
      </w:r>
    </w:p>
    <w:p>
      <w:r>
        <w:t>=1</w:t>
      </w:r>
    </w:p>
    <w:p>
      <w:r>
        <w:t>-3- (+6) =3 – 6</w:t>
      </w:r>
    </w:p>
    <w:p>
      <w:r>
        <w:t>= -3</w:t>
      </w:r>
    </w:p>
    <w:p>
      <w:r>
        <w:t>✓ Positive integers are also referred to as natural numbers. The result of subtracting the negative of a</w:t>
      </w:r>
    </w:p>
    <w:p>
      <w:r>
        <w:t>number is the same as adding that number.</w:t>
      </w:r>
    </w:p>
    <w:p>
      <w:r>
        <w:t>2 – (- 4) = 2 + 4</w:t>
      </w:r>
    </w:p>
    <w:p>
      <w:r>
        <w:t>=6</w:t>
      </w:r>
    </w:p>
    <w:p>
      <w:r>
        <w:t>(-5) – (- 1) = -5 + 2</w:t>
      </w:r>
    </w:p>
    <w:p>
      <w:r>
        <w:t>= -3</w:t>
      </w:r>
    </w:p>
    <w:p>
      <w:r>
        <w:t>✓ In mathematics it is assumed that that the number with no sign before it has appositive sign.</w:t>
      </w:r>
    </w:p>
    <w:p>
      <w:r>
        <w:t>Multiplication</w:t>
      </w:r>
    </w:p>
    <w:p>
      <w:r>
        <w:t>In general</w:t>
      </w:r>
    </w:p>
    <w:p>
      <w:r>
        <w:t>i.)          ( a negative number ) x ( appositive number ) = ( a negative number)</w:t>
      </w:r>
    </w:p>
    <w:p>
      <w:r>
        <w:t>ii.)         (a positive number ) x ( a negative number ) = ( a negative number)</w:t>
      </w:r>
    </w:p>
    <w:p>
      <w:r>
        <w:t>iii.)        ( a negative number ) x ( a negative number ) = ( a positive number)</w:t>
      </w:r>
    </w:p>
    <w:p>
      <w:r>
        <w:t>Examples</w:t>
      </w:r>
    </w:p>
    <w:p>
      <w:r>
        <w:t>-6 x 5 = -30</w:t>
      </w:r>
    </w:p>
    <w:p>
      <w:r>
        <w:t>7 x -4 = - 28</w:t>
      </w:r>
    </w:p>
    <w:p>
      <w:r>
        <w:t>-3 x -3 = 9</w:t>
      </w:r>
    </w:p>
    <w:p>
      <w:r>
        <w:t>-2 x -9 = 18</w:t>
      </w:r>
    </w:p>
    <w:p/>
    <w:p>
      <w:r>
        <w:t>Division</w:t>
      </w:r>
    </w:p>
    <w:p>
      <w:r>
        <w:t>Division is the inverse of multiplication. In general</w:t>
      </w:r>
    </w:p>
    <w:p>
      <w:r>
        <w:t>i.)            (a positive number ) ÷ ( a positive number ) = ( a positive number)</w:t>
      </w:r>
    </w:p>
    <w:p>
      <w:r>
        <w:t>ii.)          (a positive number ) ÷ ( a negative number ) = ( a negative number)</w:t>
      </w:r>
    </w:p>
    <w:p>
      <w:r>
        <w:t>iii.)         ( a negative number ) ÷ ( a negative number ) = ( a positive number)</w:t>
      </w:r>
    </w:p>
    <w:p>
      <w:r>
        <w:t>iv.)          ( a negative number ) ÷ ( appositive number ) = ( a negative number)</w:t>
      </w:r>
    </w:p>
    <w:p>
      <w:r>
        <w:t>Note;</w:t>
      </w:r>
    </w:p>
    <w:p>
      <w:r>
        <w:t>For multiplication and division of integer:</w:t>
      </w:r>
    </w:p>
    <w:p>
      <w:r>
        <w:t>✓ Two like signs gives positive sign.</w:t>
      </w:r>
    </w:p>
    <w:p>
      <w:r>
        <w:t>✓ Two unlike signs gives negative sign</w:t>
      </w:r>
    </w:p>
    <w:p>
      <w:r>
        <w:t>✓ Multiplication by zero is always zero and division by zero is always zero.</w:t>
      </w:r>
    </w:p>
    <w:p/>
    <w:p>
      <w:r>
        <w:t>Order of operations</w:t>
      </w:r>
    </w:p>
    <w:p>
      <w:r>
        <w:t>BODMAS is always used to show as the order of operations.</w:t>
      </w:r>
    </w:p>
    <w:p/>
    <w:p>
      <w:r>
        <w:t>Page 16</w:t>
      </w:r>
    </w:p>
    <w:p/>
    <w:p>
      <w:r>
        <w:t>B – Bracket first.</w:t>
      </w:r>
    </w:p>
    <w:p>
      <w:r>
        <w:t>O – Of is second.</w:t>
      </w:r>
    </w:p>
    <w:p>
      <w:r>
        <w:t>D – Division is third.</w:t>
      </w:r>
    </w:p>
    <w:p>
      <w:r>
        <w:t>M – Multiplication is fourth.</w:t>
      </w:r>
    </w:p>
    <w:p>
      <w:r>
        <w:t>A – Addition is fifth.</w:t>
      </w:r>
    </w:p>
    <w:p>
      <w:r>
        <w:t>S – Subtraction is considered last.</w:t>
      </w:r>
    </w:p>
    <w:p/>
    <w:p>
      <w:r>
        <w:t>Example</w:t>
      </w:r>
    </w:p>
    <w:p>
      <w:r>
        <w:t>6 x 3 – 4 ÷ 2 + 5 + (2 − 1) =</w:t>
      </w:r>
    </w:p>
    <w:p/>
    <w:p>
      <w:r>
        <w:t>Solution</w:t>
      </w:r>
    </w:p>
    <w:p>
      <w:r>
        <w:t>Use BODMAS</w:t>
      </w:r>
    </w:p>
    <w:p>
      <w:r>
        <w:t>(2 – 1) = 1 we solve brackets first</w:t>
      </w:r>
    </w:p>
    <w:p/>
    <w:p>
      <w:r>
        <w:t>(4÷ 2) = 2 we then solve division</w:t>
      </w:r>
    </w:p>
    <w:p>
      <w:r>
        <w:t>(6 x 3) = 18 next is multiplication</w:t>
      </w:r>
    </w:p>
    <w:p>
      <w:r>
        <w:t>Bring them together</w:t>
      </w:r>
    </w:p>
    <w:p>
      <w:r>
        <w:t>18 – 2 +5 +1 = 22 we solve addition first and lastly subtraction</w:t>
      </w:r>
    </w:p>
    <w:p>
      <w:r>
        <w:t>18 + 6 – 2 = 22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</w:t>
      </w:r>
    </w:p>
    <w:p>
      <w:r>
        <w:t>1.) The sum of two numbers exceeds their product by one. Their difference is equal to their product less five.</w:t>
      </w:r>
    </w:p>
    <w:p>
      <w:r>
        <w:t>Find the two numbers.                                (3mks)</w:t>
      </w:r>
    </w:p>
    <w:p/>
    <w:p>
      <w:r>
        <w:t>2.)      3x – 1 &gt; -4</w:t>
      </w:r>
    </w:p>
    <w:p>
      <w:r>
        <w:t>2x + 1≤ 7</w:t>
      </w:r>
    </w:p>
    <w:p/>
    <w:p>
      <w:r>
        <w:t>3.)      Evaluate                    -12 ÷ (-3) x 4 – (-15)</w:t>
      </w:r>
    </w:p>
    <w:p>
      <w:r>
        <w:t>-5 x 6 ÷ 2 + (-5)</w:t>
      </w:r>
    </w:p>
    <w:p>
      <w:r>
        <w:t>4.) Without using a calculator/mathematical tables, evaluate leaving your answer as a simple fraction</w:t>
      </w:r>
    </w:p>
    <w:p/>
    <w:p>
      <w:r>
        <w:t>(-4)(-2) + (-12)  (+3)     +    -20 + (+4) + -6)</w:t>
      </w:r>
    </w:p>
    <w:p>
      <w:r>
        <w:t>-9 – (15)             46- (8+2)-3</w:t>
      </w:r>
    </w:p>
    <w:p/>
    <w:p>
      <w:r>
        <w:t>Page 17</w:t>
      </w:r>
    </w:p>
    <w:p/>
    <w:p>
      <w:r>
        <w:t>5.)       Evaluate -8  2 + 12 x 9 – 4 x 6</w:t>
      </w:r>
    </w:p>
    <w:p/>
    <w:p>
      <w:r>
        <w:t>56 7 x 2</w:t>
      </w:r>
    </w:p>
    <w:p/>
    <w:p>
      <w:r>
        <w:t>6.) Evaluate without using mathematical tables or the calculator</w:t>
      </w:r>
    </w:p>
    <w:p>
      <w:r>
        <w:t>1.9 x 0.032</w:t>
      </w:r>
    </w:p>
    <w:p>
      <w:r>
        <w:t>20 x 0.0038</w:t>
      </w:r>
    </w:p>
    <w:p/>
    <w:p>
      <w:r>
        <w:t>CHAPTER SEVEN</w:t>
      </w:r>
    </w:p>
    <w:p>
      <w:r>
        <w:t>FRACTIONS</w:t>
      </w:r>
    </w:p>
    <w:p>
      <w:r>
        <w:t>Specific Objectives</w:t>
      </w:r>
    </w:p>
    <w:p>
      <w:r>
        <w:t>By the end of the topic the learner should be able to:</w:t>
      </w:r>
    </w:p>
    <w:p>
      <w:r>
        <w:t>a.) Identify proper and improper fractions and mixed number.</w:t>
      </w:r>
    </w:p>
    <w:p>
      <w:r>
        <w:t>b.) Convert mixed numbers to improper fractions and vice versa.</w:t>
      </w:r>
    </w:p>
    <w:p>
      <w:r>
        <w:t>c.) Compare fractions;</w:t>
      </w:r>
    </w:p>
    <w:p>
      <w:r>
        <w:t>d.) Perform the four basic operations on fractions.</w:t>
      </w:r>
    </w:p>
    <w:p>
      <w:r>
        <w:t>e.) Carry out combined operations on fractions in the correct order.</w:t>
      </w:r>
    </w:p>
    <w:p>
      <w:r>
        <w:t>f.) Apply the knowledge of fractions to real life situations.</w:t>
      </w:r>
    </w:p>
    <w:p>
      <w:r>
        <w:t>Content</w:t>
      </w:r>
    </w:p>
    <w:p>
      <w:r>
        <w:t>a.) Fractions</w:t>
      </w:r>
    </w:p>
    <w:p>
      <w:r>
        <w:t>b.) Proper, improper fractions and mixed numbers.</w:t>
      </w:r>
    </w:p>
    <w:p>
      <w:r>
        <w:t>c.) Conversion of improper fractions to mixed numbers and vice versa.</w:t>
      </w:r>
    </w:p>
    <w:p>
      <w:r>
        <w:t>d.) Comparing fractions.</w:t>
      </w:r>
    </w:p>
    <w:p>
      <w:r>
        <w:t>e.) Operations on fractions.</w:t>
      </w:r>
    </w:p>
    <w:p>
      <w:r>
        <w:t>f.) Order of operations on fractions</w:t>
      </w:r>
    </w:p>
    <w:p>
      <w:r>
        <w:t>g.) Word problems involving fractions in real life situations.</w:t>
      </w:r>
    </w:p>
    <w:p/>
    <w:p>
      <w:r>
        <w:t>Page 18</w:t>
      </w:r>
    </w:p>
    <w:p/>
    <w:p>
      <w:r>
        <w:t>Introduction</w:t>
      </w:r>
    </w:p>
    <w:p>
      <w:r>
        <w:t>A fraction is written in the form 𝑏 where a and b are numbers and b is not equal to 0.The upper number is</w:t>
      </w:r>
    </w:p>
    <w:p>
      <w:r>
        <w:t>called the numerator and the lower number is the denominator.</w:t>
      </w:r>
    </w:p>
    <w:p>
      <w:r>
        <w:t>𝑎 → 𝑛𝑢𝑚𝑒𝑟𝑎𝑡𝑜𝑟</w:t>
      </w:r>
    </w:p>
    <w:p>
      <w:r>
        <w:t>𝑏 → 𝑑𝑒𝑛𝑜𝑚𝑖𝑛𝑎𝑡𝑜𝑟</w:t>
      </w:r>
    </w:p>
    <w:p>
      <w:r>
        <w:t>Proper fraction</w:t>
      </w:r>
    </w:p>
    <w:p>
      <w:r>
        <w:t>In proper fraction the numerator is smaller than the denominator. E.g.</w:t>
      </w:r>
    </w:p>
    <w:p>
      <w:r>
        <w:t>2 1</w:t>
      </w:r>
    </w:p>
    <w:p>
      <w:r>
        <w:t>3 4</w:t>
      </w:r>
    </w:p>
    <w:p/>
    <w:p>
      <w:r>
        <w:t>Improper fraction</w:t>
      </w:r>
    </w:p>
    <w:p>
      <w:r>
        <w:t>The numerator is bigger than or equal to denominator. E.g.</w:t>
      </w:r>
    </w:p>
    <w:p/>
    <w:p>
      <w:r>
        <w:t>7 15 9</w:t>
      </w:r>
    </w:p>
    <w:p>
      <w:r>
        <w:t>,  ,</w:t>
      </w:r>
    </w:p>
    <w:p>
      <w:r>
        <w:t>3 6 2</w:t>
      </w:r>
    </w:p>
    <w:p>
      <w:r>
        <w:t>Mixed fraction</w:t>
      </w:r>
    </w:p>
    <w:p>
      <w:r>
        <w:t>An improper fraction written as the sum of an integer and a proper fraction. For example</w:t>
      </w:r>
    </w:p>
    <w:p>
      <w:r>
        <w:t>7     1</w:t>
      </w:r>
    </w:p>
    <w:p>
      <w:r>
        <w:t>=2+</w:t>
      </w:r>
    </w:p>
    <w:p>
      <w:r>
        <w:t>3     3</w:t>
      </w:r>
    </w:p>
    <w:p>
      <w:r>
        <w:t>= 23</w:t>
      </w:r>
    </w:p>
    <w:p/>
    <w:p>
      <w:r>
        <w:t>Changing a Mixed Number to an Improper Fraction</w:t>
      </w:r>
    </w:p>
    <w:p/>
    <w:p>
      <w:r>
        <w:t>Mixed number – 4        (contains a whole number and a fraction)</w:t>
      </w:r>
    </w:p>
    <w:p>
      <w:r>
        <w:t>14</w:t>
      </w:r>
    </w:p>
    <w:p>
      <w:r>
        <w:t>Improper fraction -      (numerator is larger than denominator)</w:t>
      </w:r>
    </w:p>
    <w:p/>
    <w:p>
      <w:r>
        <w:t>Step 1 – Multiply the denominator and the whole number</w:t>
      </w:r>
    </w:p>
    <w:p>
      <w:r>
        <w:t>Step 2 – Add this answer to the numerator; this becomes the new numerator</w:t>
      </w:r>
    </w:p>
    <w:p>
      <w:r>
        <w:t>Step 3 – Carry the original denominator over</w:t>
      </w:r>
    </w:p>
    <w:p/>
    <w:p>
      <w:r>
        <w:t>Example</w:t>
      </w:r>
    </w:p>
    <w:p>
      <w:r>
        <w:t>3       = 3 × 8 + 1 = 25</w:t>
      </w:r>
    </w:p>
    <w:p/>
    <w:p>
      <w:r>
        <w:t>Page 19</w:t>
      </w:r>
    </w:p>
    <w:p/>
    <w:p>
      <w:r>
        <w:t>25</w:t>
      </w:r>
    </w:p>
    <w:p/>
    <w:p>
      <w:r>
        <w:t>Example</w:t>
      </w:r>
    </w:p>
    <w:p>
      <w:r>
        <w:t>4               = 4 × 9 + 4 = 40</w:t>
      </w:r>
    </w:p>
    <w:p/>
    <w:p>
      <w:r>
        <w:t>40</w:t>
      </w:r>
    </w:p>
    <w:p/>
    <w:p>
      <w:r>
        <w:t>Changing an Improper Fraction to a Mixed Number</w:t>
      </w:r>
    </w:p>
    <w:p/>
    <w:p>
      <w:r>
        <w:t>Step 1– Divide the numerator by the denominator</w:t>
      </w:r>
    </w:p>
    <w:p>
      <w:r>
        <w:t>Step 2– The answer from step 1 becomes the whole number</w:t>
      </w:r>
    </w:p>
    <w:p>
      <w:r>
        <w:t>Step 3– The remainder becomes the new numerator</w:t>
      </w:r>
    </w:p>
    <w:p>
      <w:r>
        <w:t>Step 4– The original denominator carries over</w:t>
      </w:r>
    </w:p>
    <w:p/>
    <w:p>
      <w:r>
        <w:t>Example</w:t>
      </w:r>
    </w:p>
    <w:p>
      <w:r>
        <w:t>47</w:t>
      </w:r>
    </w:p>
    <w:p>
      <w:r>
        <w:t>= 47 ÷ 5 or</w:t>
      </w:r>
    </w:p>
    <w:p/>
    <w:p>
      <w:r>
        <w:t>5 47 = 5 47                  = 9</w:t>
      </w:r>
    </w:p>
    <w:p>
      <w:r>
        <w:t>45</w:t>
      </w:r>
    </w:p>
    <w:p/>
    <w:p>
      <w:r>
        <w:t>Example</w:t>
      </w:r>
    </w:p>
    <w:p>
      <w:r>
        <w:t>=        2 9      =    2 9      =4½</w:t>
      </w:r>
    </w:p>
    <w:p/>
    <w:p>
      <w:r>
        <w:t>Comparing Fractions</w:t>
      </w:r>
    </w:p>
    <w:p>
      <w:r>
        <w:t>When comparing fractions, they are first converted into their equivalent forms using the same denominator.</w:t>
      </w:r>
    </w:p>
    <w:p/>
    <w:p>
      <w:r>
        <w:t>Page 20</w:t>
      </w:r>
    </w:p>
    <w:p/>
    <w:p>
      <w:r>
        <w:t>Equivalent Fractions</w:t>
      </w:r>
    </w:p>
    <w:p>
      <w:r>
        <w:t>To get the equivalent fractions, we multiply or divide the numerator and denominator of a given fraction by</w:t>
      </w:r>
    </w:p>
    <w:p>
      <w:r>
        <w:t>the same number. When the fraction has no factor in common other than 1, the fraction is said to be in its</w:t>
      </w:r>
    </w:p>
    <w:p>
      <w:r>
        <w:t>simplest form.</w:t>
      </w:r>
    </w:p>
    <w:p/>
    <w:p>
      <w:r>
        <w:t>Example</w:t>
      </w:r>
    </w:p>
    <w:p>
      <w:r>
        <w:t>Arrange the following fractions in ascending order (from the smallest to the biggest):</w:t>
      </w:r>
    </w:p>
    <w:p>
      <w:r>
        <w:t>1/2 1 /4 5/6 2/3</w:t>
      </w:r>
    </w:p>
    <w:p/>
    <w:p>
      <w:r>
        <w:t>Step 1: Change all the fractions to the same denominator.</w:t>
      </w:r>
    </w:p>
    <w:p/>
    <w:p>
      <w:r>
        <w:t>Step 2: In this case we will use 12 because 2, 4, 6, and3 all go into i.e. We get 12 by finding the L.C.M</w:t>
      </w:r>
    </w:p>
    <w:p>
      <w:r>
        <w:t>of the denominators. To get the equivalent fractions divide the denominator by the L.C.M and then</w:t>
      </w:r>
    </w:p>
    <w:p>
      <w:r>
        <w:t>multiply both the numerator and denominator by the answer,</w:t>
      </w:r>
    </w:p>
    <w:p/>
    <w:p>
      <w:r>
        <w:t>For ½ we divide 12 ÷ 2 = 6, then multiply both the numerator and denominator by 6 as shown below.</w:t>
      </w:r>
    </w:p>
    <w:p/>
    <w:p>
      <w:r>
        <w:t>1x6     1x3      5 x2       2 x4</w:t>
      </w:r>
    </w:p>
    <w:p>
      <w:r>
        <w:t>2 x6    4 x3     6 x2       3 x4</w:t>
      </w:r>
    </w:p>
    <w:p/>
    <w:p>
      <w:r>
        <w:t>Step3: The fractions will now be:</w:t>
      </w:r>
    </w:p>
    <w:p>
      <w:r>
        <w:t>6/12          3/12       10/12   8/12</w:t>
      </w:r>
    </w:p>
    <w:p/>
    <w:p>
      <w:r>
        <w:t>Step 4: Now put your fractions in order (smallest to biggest.)</w:t>
      </w:r>
    </w:p>
    <w:p/>
    <w:p>
      <w:r>
        <w:t>3/12     6/12     8/12    10/12</w:t>
      </w:r>
    </w:p>
    <w:p/>
    <w:p>
      <w:r>
        <w:t>Step 5: Change back, keeping them in order.</w:t>
      </w:r>
    </w:p>
    <w:p>
      <w:r>
        <w:t>1/4 1/2 2/3 5/6</w:t>
      </w:r>
    </w:p>
    <w:p>
      <w:r>
        <w:t>You can also use percentages to compare fractions as shown below.</w:t>
      </w:r>
    </w:p>
    <w:p/>
    <w:p>
      <w:r>
        <w:t>Example</w:t>
      </w:r>
    </w:p>
    <w:p>
      <w:r>
        <w:t>Arrange the following in descending order (from the biggest)</w:t>
      </w:r>
    </w:p>
    <w:p>
      <w:r>
        <w:t>5/12 7 /3 11/5 9 /4</w:t>
      </w:r>
    </w:p>
    <w:p/>
    <w:p>
      <w:r>
        <w:t>Solution</w:t>
      </w:r>
    </w:p>
    <w:p>
      <w:r>
        <w:t>X 100 = 41.67%</w:t>
      </w:r>
    </w:p>
    <w:p>
      <w:r>
        <w:t>12</w:t>
      </w:r>
    </w:p>
    <w:p>
      <w:r>
        <w:t>X 100 = 233.3%</w:t>
      </w:r>
    </w:p>
    <w:p>
      <w:r>
        <w:t>11</w:t>
      </w:r>
    </w:p>
    <w:p>
      <w:r>
        <w:t>X 100 = 220%</w:t>
      </w:r>
    </w:p>
    <w:p/>
    <w:p>
      <w:r>
        <w:t>Page 21</w:t>
      </w:r>
    </w:p>
    <w:p/>
    <w:p>
      <w:r>
        <w:t>X 100 = 225%</w:t>
      </w:r>
    </w:p>
    <w:p/>
    <w:p>
      <w:r>
        <w:t>7/3, 9/4, 11/5, 5/12</w:t>
      </w:r>
    </w:p>
    <w:p/>
    <w:p>
      <w:r>
        <w:t>Operation on Fractions</w:t>
      </w:r>
    </w:p>
    <w:p>
      <w:r>
        <w:t>Addition and Subtraction</w:t>
      </w:r>
    </w:p>
    <w:p>
      <w:r>
        <w:t>The numerators of fractions whose denominators are equal can be added or subtracted directly.</w:t>
      </w:r>
    </w:p>
    <w:p/>
    <w:p>
      <w:r>
        <w:t>Example</w:t>
      </w:r>
    </w:p>
    <w:p>
      <w:r>
        <w:t>2/7 + 3/7 = 5/7</w:t>
      </w:r>
    </w:p>
    <w:p>
      <w:r>
        <w:t>6/8 – 5/8 = 1/8</w:t>
      </w:r>
    </w:p>
    <w:p>
      <w:r>
        <w:t>When adding or subtracting numbers with different denominators like:</w:t>
      </w:r>
    </w:p>
    <w:p>
      <w:r>
        <w:t>5/4 + 3 /6=?</w:t>
      </w:r>
    </w:p>
    <w:p>
      <w:r>
        <w:t>2/5 – 2/7 =?</w:t>
      </w:r>
    </w:p>
    <w:p/>
    <w:p>
      <w:r>
        <w:t>Step 1– Find a common denominator (a number that both denominators will go into or L.C.M)</w:t>
      </w:r>
    </w:p>
    <w:p>
      <w:r>
        <w:t>Step 2– Divide the denominator of each fraction by the common denominator or L.C.M and then multiply</w:t>
      </w:r>
    </w:p>
    <w:p>
      <w:r>
        <w:t>the answers by the numerator of each fraction</w:t>
      </w:r>
    </w:p>
    <w:p>
      <w:r>
        <w:t>Step 3– Add or subtract the numerators as indicated by the operation sign</w:t>
      </w:r>
    </w:p>
    <w:p>
      <w:r>
        <w:t>Step 4 – Change the answer to lowest terms</w:t>
      </w:r>
    </w:p>
    <w:p/>
    <w:p>
      <w:r>
        <w:t>Example</w:t>
      </w:r>
    </w:p>
    <w:p>
      <w:r>
        <w:t>1   7</w:t>
      </w:r>
    </w:p>
    <w:p>
      <w:r>
        <w:t>+   = Common denominator is 8 because both 2 and 8 will go into 8</w:t>
      </w:r>
    </w:p>
    <w:p>
      <w:r>
        <w:t>2   8</w:t>
      </w:r>
    </w:p>
    <w:p>
      <w:r>
        <w:t>1   7 4+7</w:t>
      </w:r>
    </w:p>
    <w:p>
      <w:r>
        <w:t>+   =</w:t>
      </w:r>
    </w:p>
    <w:p>
      <w:r>
        <w:t>2   8   8</w:t>
      </w:r>
    </w:p>
    <w:p/>
    <w:p>
      <w:r>
        <w:t>11                       3</w:t>
      </w:r>
    </w:p>
    <w:p>
      <w:r>
        <w:t>Which simplifies to 1</w:t>
      </w:r>
    </w:p>
    <w:p>
      <w:r>
        <w:t>8                        8</w:t>
      </w:r>
    </w:p>
    <w:p/>
    <w:p>
      <w:r>
        <w:t>Example</w:t>
      </w:r>
    </w:p>
    <w:p>
      <w:r>
        <w:t>3   1</w:t>
      </w:r>
    </w:p>
    <w:p>
      <w:r>
        <w:t>4     –   =       Common denominator is 20 because both 4 and 5 will go into 20</w:t>
      </w:r>
    </w:p>
    <w:p>
      <w:r>
        <w:t>5   4</w:t>
      </w:r>
    </w:p>
    <w:p/>
    <w:p>
      <w:r>
        <w:t>Page 22</w:t>
      </w:r>
    </w:p>
    <w:p/>
    <w:p>
      <w:r>
        <w:t>3           12</w:t>
      </w:r>
    </w:p>
    <w:p>
      <w:r>
        <w:t>4       =   4</w:t>
      </w:r>
    </w:p>
    <w:p>
      <w:r>
        <w:t>5           20</w:t>
      </w:r>
    </w:p>
    <w:p>
      <w:r>
        <w:t>1           5</w:t>
      </w:r>
    </w:p>
    <w:p>
      <w:r>
        <w:t>–           =</w:t>
      </w:r>
    </w:p>
    <w:p>
      <w:r>
        <w:t>4           20</w:t>
      </w:r>
    </w:p>
    <w:p/>
    <w:p>
      <w:r>
        <w:t>20</w:t>
      </w:r>
    </w:p>
    <w:p/>
    <w:p>
      <w:r>
        <w:t>Or</w:t>
      </w:r>
    </w:p>
    <w:p/>
    <w:p>
      <w:r>
        <w:t>3   1    12−5     7</w:t>
      </w:r>
    </w:p>
    <w:p>
      <w:r>
        <w:t>4     –   =4</w:t>
      </w:r>
    </w:p>
    <w:p>
      <w:r>
        <w:t>20</w:t>
      </w:r>
    </w:p>
    <w:p>
      <w:r>
        <w:t>=4</w:t>
      </w:r>
    </w:p>
    <w:p>
      <w:r>
        <w:t>5   4            20</w:t>
      </w:r>
    </w:p>
    <w:p>
      <w:r>
        <w:t>Mixed numbers can be added or subtracted easily by first expressing them as improper fractions.</w:t>
      </w:r>
    </w:p>
    <w:p/>
    <w:p>
      <w:r>
        <w:t>Examples</w:t>
      </w:r>
    </w:p>
    <w:p>
      <w:r>
        <w:t>2     4</w:t>
      </w:r>
    </w:p>
    <w:p>
      <w:r>
        <w:t>53 + 1 5</w:t>
      </w:r>
    </w:p>
    <w:p/>
    <w:p>
      <w:r>
        <w:t>Solution</w:t>
      </w:r>
    </w:p>
    <w:p>
      <w:r>
        <w:t>2     4          2    4</w:t>
      </w:r>
    </w:p>
    <w:p>
      <w:r>
        <w:t>5 +1 =5+ +1+</w:t>
      </w:r>
    </w:p>
    <w:p>
      <w:r>
        <w:t>3     5          3    5</w:t>
      </w:r>
    </w:p>
    <w:p/>
    <w:p>
      <w:r>
        <w:t>2 4</w:t>
      </w:r>
    </w:p>
    <w:p>
      <w:r>
        <w:t>= (5 + 1) + +</w:t>
      </w:r>
    </w:p>
    <w:p>
      <w:r>
        <w:t>3 5</w:t>
      </w:r>
    </w:p>
    <w:p/>
    <w:p>
      <w:r>
        <w:t>10 + 12</w:t>
      </w:r>
    </w:p>
    <w:p>
      <w:r>
        <w:t>=6+</w:t>
      </w:r>
    </w:p>
    <w:p>
      <w:r>
        <w:t>15</w:t>
      </w:r>
    </w:p>
    <w:p/>
    <w:p>
      <w:r>
        <w:t>22</w:t>
      </w:r>
    </w:p>
    <w:p>
      <w:r>
        <w:t>=6+</w:t>
      </w:r>
    </w:p>
    <w:p>
      <w:r>
        <w:t>15</w:t>
      </w:r>
    </w:p>
    <w:p>
      <w:r>
        <w:t>7     7</w:t>
      </w:r>
    </w:p>
    <w:p>
      <w:r>
        <w:t>= 6+1      =7</w:t>
      </w:r>
    </w:p>
    <w:p>
      <w:r>
        <w:t>15    15</w:t>
      </w:r>
    </w:p>
    <w:p>
      <w:r>
        <w:t>Example</w:t>
      </w:r>
    </w:p>
    <w:p>
      <w:r>
        <w:t>−2    −1</w:t>
      </w:r>
    </w:p>
    <w:p>
      <w:r>
        <w:t>Evaluate    3</w:t>
      </w:r>
    </w:p>
    <w:p>
      <w:r>
        <w:t>+ 5</w:t>
      </w:r>
    </w:p>
    <w:p/>
    <w:p>
      <w:r>
        <w:t>Solution</w:t>
      </w:r>
    </w:p>
    <w:p>
      <w:r>
        <w:t>−2 −1   −16 − 3 −19</w:t>
      </w:r>
    </w:p>
    <w:p>
      <w:r>
        <w:t>+   =        =</w:t>
      </w:r>
    </w:p>
    <w:p>
      <w:r>
        <w:t>3   5     24     24</w:t>
      </w:r>
    </w:p>
    <w:p/>
    <w:p>
      <w:r>
        <w:t>Multiplying Simple Fractions</w:t>
      </w:r>
    </w:p>
    <w:p>
      <w:r>
        <w:t>Step 1– Multiply the numerators</w:t>
      </w:r>
    </w:p>
    <w:p/>
    <w:p>
      <w:r>
        <w:t>Page 23</w:t>
      </w:r>
    </w:p>
    <w:p/>
    <w:p>
      <w:r>
        <w:t>Step 2– Multiply the denominators</w:t>
      </w:r>
    </w:p>
    <w:p>
      <w:r>
        <w:t>Step 3– Reduce the answer to lowest terms by dividing by common divisors</w:t>
      </w:r>
    </w:p>
    <w:p/>
    <w:p>
      <w:r>
        <w:t>Example</w:t>
      </w:r>
    </w:p>
    <w:p>
      <w:r>
        <w:t>1   4   4                   2</w:t>
      </w:r>
    </w:p>
    <w:p>
      <w:r>
        <w:t>×   =    which reduces to</w:t>
      </w:r>
    </w:p>
    <w:p>
      <w:r>
        <w:t>7   6   42                  21</w:t>
      </w:r>
    </w:p>
    <w:p/>
    <w:p>
      <w:r>
        <w:t>Multiplying Mixed Numbers</w:t>
      </w:r>
    </w:p>
    <w:p/>
    <w:p>
      <w:r>
        <w:t>Step 1– Convert the mixed numbers to improper fractions first</w:t>
      </w:r>
    </w:p>
    <w:p>
      <w:r>
        <w:t>Step 2– Multiply the numerators</w:t>
      </w:r>
    </w:p>
    <w:p>
      <w:r>
        <w:t>Step 3– Multiply the denominators</w:t>
      </w:r>
    </w:p>
    <w:p>
      <w:r>
        <w:t>Step 4– Reduce the answer to lowest terms</w:t>
      </w:r>
    </w:p>
    <w:p/>
    <w:p>
      <w:r>
        <w:t>Example</w:t>
      </w:r>
    </w:p>
    <w:p>
      <w:r>
        <w:t>1    1   7   3   21</w:t>
      </w:r>
    </w:p>
    <w:p>
      <w:r>
        <w:t>2     ×1   =   ×   =</w:t>
      </w:r>
    </w:p>
    <w:p>
      <w:r>
        <w:t>3    2   3   2   6</w:t>
      </w:r>
    </w:p>
    <w:p>
      <w:r>
        <w:t>Which then reduces to 3</w:t>
      </w:r>
    </w:p>
    <w:p/>
    <w:p>
      <w:r>
        <w:t>Note:</w:t>
      </w:r>
    </w:p>
    <w:p>
      <w:r>
        <w:t>When opposing numerators and denominators are divisible by a common number, you may reduce the</w:t>
      </w:r>
    </w:p>
    <w:p>
      <w:r>
        <w:t>numerator and denominator before multiplying. In the above example, after converting the mixed numbers</w:t>
      </w:r>
    </w:p>
    <w:p>
      <w:r>
        <w:t>to improper fractions, you will see that the 3 in the numerator and the opposing 3 in the denominator could</w:t>
      </w:r>
    </w:p>
    <w:p>
      <w:r>
        <w:t>have been reduced by dividing both numbers by 3, resulting in the following reduced fraction:</w:t>
      </w:r>
    </w:p>
    <w:p/>
    <w:p>
      <w:r>
        <w:t>7   31   7     1</w:t>
      </w:r>
    </w:p>
    <w:p>
      <w:r>
        <w:t>×    =   = 3</w:t>
      </w:r>
    </w:p>
    <w:p>
      <w:r>
        <w:t>13   2    2     2</w:t>
      </w:r>
    </w:p>
    <w:p/>
    <w:p>
      <w:r>
        <w:t>Dividing Simple Fractions</w:t>
      </w:r>
    </w:p>
    <w:p>
      <w:r>
        <w:t>Step 1– Change division sign to multiplication</w:t>
      </w:r>
    </w:p>
    <w:p>
      <w:r>
        <w:t>Step 2– Change the fraction following the multiplication sign to its reciprocal (rotate the fraction around so</w:t>
      </w:r>
    </w:p>
    <w:p>
      <w:r>
        <w:t>the old denominator is the new numerator and the old numerator is the new denominator)</w:t>
      </w:r>
    </w:p>
    <w:p>
      <w:r>
        <w:t>Step 3- Multiply the numerators</w:t>
      </w:r>
    </w:p>
    <w:p>
      <w:r>
        <w:t>Step 4– Multiply the denominators</w:t>
      </w:r>
    </w:p>
    <w:p>
      <w:r>
        <w:t>Step 5– simplify the answer to lowest terms</w:t>
      </w:r>
    </w:p>
    <w:p/>
    <w:p>
      <w:r>
        <w:t>Example</w:t>
      </w:r>
    </w:p>
    <w:p>
      <w:r>
        <w:t>1   2                      1   3                                3</w:t>
      </w:r>
    </w:p>
    <w:p>
      <w:r>
        <w:t>÷   =       becomes        ×       which when solved is</w:t>
      </w:r>
    </w:p>
    <w:p>
      <w:r>
        <w:t>8   3                      8   2                               16</w:t>
      </w:r>
    </w:p>
    <w:p/>
    <w:p>
      <w:r>
        <w:t>Page 24</w:t>
      </w:r>
    </w:p>
    <w:p/>
    <w:p>
      <w:r>
        <w:t>Dividing Mixed Numbers</w:t>
      </w:r>
    </w:p>
    <w:p>
      <w:r>
        <w:t>Step 1 – Convert the mixed number or numbers to improper fraction.</w:t>
      </w:r>
    </w:p>
    <w:p>
      <w:r>
        <w:t>Step 2 – Change the division sign to multiplication.</w:t>
      </w:r>
    </w:p>
    <w:p>
      <w:r>
        <w:t>Step 3– Change the fraction following the multiplication sign to its reciprocal (flip the fraction around so</w:t>
      </w:r>
    </w:p>
    <w:p>
      <w:r>
        <w:t>the old denominator is the new numerator and the old numerator is the new denominator)</w:t>
      </w:r>
    </w:p>
    <w:p>
      <w:r>
        <w:t>Step 4- Multiply the numerators.</w:t>
      </w:r>
    </w:p>
    <w:p>
      <w:r>
        <w:t>Step 5– Multiply the denominators.</w:t>
      </w:r>
    </w:p>
    <w:p>
      <w:r>
        <w:t>Step 6– Simplify the answer to lowest form.</w:t>
      </w:r>
    </w:p>
    <w:p/>
    <w:p>
      <w:r>
        <w:t>Example</w:t>
      </w:r>
    </w:p>
    <w:p>
      <w:r>
        <w:t>3    5                               15   17              15    6</w:t>
      </w:r>
    </w:p>
    <w:p>
      <w:r>
        <w:t>3     ÷ 2 = becomes                         ÷    becomes         ×    =</w:t>
      </w:r>
    </w:p>
    <w:p>
      <w:r>
        <w:t>4    6                                4    6               4   17</w:t>
      </w:r>
    </w:p>
    <w:p/>
    <w:p>
      <w:r>
        <w:t>15   63   45                       11</w:t>
      </w:r>
    </w:p>
    <w:p>
      <w:r>
        <w:t>Which when solved is                     ×    =    which simplifies to 1</w:t>
      </w:r>
    </w:p>
    <w:p>
      <w:r>
        <w:t>24   17   34                       34</w:t>
      </w:r>
    </w:p>
    <w:p/>
    <w:p>
      <w:r>
        <w:t>Order of operations on Fractions</w:t>
      </w:r>
    </w:p>
    <w:p>
      <w:r>
        <w:t>The same rules that apply on integers are the same for fractions</w:t>
      </w:r>
    </w:p>
    <w:p>
      <w:r>
        <w:t>BODMAS</w:t>
      </w:r>
    </w:p>
    <w:p/>
    <w:p>
      <w:r>
        <w:t>Example</w:t>
      </w:r>
    </w:p>
    <w:p>
      <w:r>
        <w:t>1                        1</w:t>
      </w:r>
    </w:p>
    <w:p>
      <w:r>
        <w:t>15 ÷ 4 𝑜𝑓 12 = 15 ÷ (4 𝑥 12)(we start with of then division)</w:t>
      </w:r>
    </w:p>
    <w:p/>
    <w:p>
      <w:r>
        <w:t>= 15 ÷ 3</w:t>
      </w:r>
    </w:p>
    <w:p>
      <w:r>
        <w:t>=5</w:t>
      </w:r>
    </w:p>
    <w:p/>
    <w:p>
      <w:r>
        <w:t>Example</w:t>
      </w:r>
    </w:p>
    <w:p>
      <w:r>
        <w:t>1       1        3          1    1</w:t>
      </w:r>
    </w:p>
    <w:p>
      <w:r>
        <w:t>+       𝑥 { + ( − )} =</w:t>
      </w:r>
    </w:p>
    <w:p>
      <w:r>
        <w:t>6       2        8          3    4</w:t>
      </w:r>
    </w:p>
    <w:p/>
    <w:p>
      <w:r>
        <w:t>Solution</w:t>
      </w:r>
    </w:p>
    <w:p>
      <w:r>
        <w:t>4−1        1</w:t>
      </w:r>
    </w:p>
    <w:p>
      <w:r>
        <w:t>1/3 – 1/4 = 12 = 12(we start with bracket)</w:t>
      </w:r>
    </w:p>
    <w:p>
      <w:r>
        <w:t>3       1         11</w:t>
      </w:r>
    </w:p>
    <w:p>
      <w:r>
        <w:t>{8 + 12} = 21(We then work out the outer bracket)</w:t>
      </w:r>
    </w:p>
    <w:p>
      <w:r>
        <w:t>1       1       11     1        11</w:t>
      </w:r>
    </w:p>
    <w:p>
      <w:r>
        <w:t>+       𝑥        = +         (We then work out the multiplication)</w:t>
      </w:r>
    </w:p>
    <w:p>
      <w:r>
        <w:t>6       2       48     6        48</w:t>
      </w:r>
    </w:p>
    <w:p>
      <w:r>
        <w:t>1       11       19</w:t>
      </w:r>
    </w:p>
    <w:p>
      <w:r>
        <w:t>+ 48 = 48(Addition comes last here)</w:t>
      </w:r>
    </w:p>
    <w:p/>
    <w:p>
      <w:r>
        <w:t>Page 25</w:t>
      </w:r>
    </w:p>
    <w:p/>
    <w:p>
      <w:r>
        <w:t>Example</w:t>
      </w:r>
    </w:p>
    <w:p>
      <w:r>
        <w:t>1 1</w:t>
      </w:r>
    </w:p>
    <w:p>
      <w:r>
        <w:t>2 3</w:t>
      </w:r>
    </w:p>
    <w:p>
      <w:r>
        <w:t>Evaluate    1     2 1           +½</w:t>
      </w:r>
    </w:p>
    <w:p>
      <w:r>
        <w:t>𝑜𝑓 ( − )</w:t>
      </w:r>
    </w:p>
    <w:p>
      <w:r>
        <w:t>7     5 6</w:t>
      </w:r>
    </w:p>
    <w:p/>
    <w:p>
      <w:r>
        <w:t>Solution</w:t>
      </w:r>
    </w:p>
    <w:p>
      <w:r>
        <w:t>1 1</w:t>
      </w:r>
    </w:p>
    <w:p>
      <w:r>
        <w:t>2 3</w:t>
      </w:r>
    </w:p>
    <w:p>
      <w:r>
        <w:t>We first work out this first 1     2 1</w:t>
      </w:r>
    </w:p>
    <w:p>
      <w:r>
        <w:t>𝑜𝑓 ( − )</w:t>
      </w:r>
    </w:p>
    <w:p>
      <w:r>
        <w:t>7     5 6</w:t>
      </w:r>
    </w:p>
    <w:p>
      <w:r>
        <w:t>1 1 3+2 5</w:t>
      </w:r>
    </w:p>
    <w:p>
      <w:r>
        <w:t>+ =   =</w:t>
      </w:r>
    </w:p>
    <w:p>
      <w:r>
        <w:t>2 3  6   6</w:t>
      </w:r>
    </w:p>
    <w:p>
      <w:r>
        <w:t>1     2 1   1 7   1</w:t>
      </w:r>
    </w:p>
    <w:p>
      <w:r>
        <w:t>𝑜𝑓 ( − ) = 𝑥  =</w:t>
      </w:r>
    </w:p>
    <w:p>
      <w:r>
        <w:t>7     5 6   7 30 30</w:t>
      </w:r>
    </w:p>
    <w:p>
      <w:r>
        <w:t>× 30 = 25</w:t>
      </w:r>
    </w:p>
    <w:p>
      <w:r>
        <w:t>1 1</w:t>
      </w:r>
    </w:p>
    <w:p>
      <w:r>
        <w:t>2 3</w:t>
      </w:r>
    </w:p>
    <w:p>
      <w:r>
        <w:t>Therefore1     2 1              + ½ = 25 + ½</w:t>
      </w:r>
    </w:p>
    <w:p>
      <w:r>
        <w:t>𝑜𝑓 ( − )</w:t>
      </w:r>
    </w:p>
    <w:p>
      <w:r>
        <w:t>7     5 6</w:t>
      </w:r>
    </w:p>
    <w:p>
      <w:r>
        <w:t>= 25 ½</w:t>
      </w:r>
    </w:p>
    <w:p/>
    <w:p>
      <w:r>
        <w:t>Note:</w:t>
      </w:r>
    </w:p>
    <w:p>
      <w:r>
        <w:t>Operations on fractions are performed in the following order.</w:t>
      </w:r>
    </w:p>
    <w:p>
      <w:r>
        <w:t>✓ Perform the operation enclosed within the bracket first.</w:t>
      </w:r>
    </w:p>
    <w:p>
      <w:r>
        <w:t>✓ If (of) appears, perform that operation before any other.</w:t>
      </w:r>
    </w:p>
    <w:p>
      <w:r>
        <w:t>Example</w:t>
      </w:r>
    </w:p>
    <w:p>
      <w:r>
        <w:t>1 3       1 7   3     1</w:t>
      </w:r>
    </w:p>
    <w:p>
      <w:r>
        <w:t>Evaluate: 2 {5 + 4 (3 − 7) 𝑜𝑓 1 2 ÷ 5}=</w:t>
      </w:r>
    </w:p>
    <w:p/>
    <w:p>
      <w:r>
        <w:t>Solution</w:t>
      </w:r>
    </w:p>
    <w:p>
      <w:r>
        <w:t>1 3 1 40     1</w:t>
      </w:r>
    </w:p>
    <w:p>
      <w:r>
        <w:t>{ + ( ) 𝑜𝑓 1 ÷ 5}</w:t>
      </w:r>
    </w:p>
    <w:p>
      <w:r>
        <w:t>2 5 4 21     2</w:t>
      </w:r>
    </w:p>
    <w:p>
      <w:r>
        <w:t>1 3 1 40 3</w:t>
      </w:r>
    </w:p>
    <w:p>
      <w:r>
        <w:t>= { + 𝑥  𝑥 ÷ 5}</w:t>
      </w:r>
    </w:p>
    <w:p>
      <w:r>
        <w:t>2 5 4 21 2</w:t>
      </w:r>
    </w:p>
    <w:p>
      <w:r>
        <w:t>1 3    10        3</w:t>
      </w:r>
    </w:p>
    <w:p>
      <w:r>
        <w:t>= ( +            𝑥       ÷ 5)</w:t>
      </w:r>
    </w:p>
    <w:p>
      <w:r>
        <w:t>2 5    21        2</w:t>
      </w:r>
    </w:p>
    <w:p>
      <w:r>
        <w:t>1 3     5</w:t>
      </w:r>
    </w:p>
    <w:p>
      <w:r>
        <w:t>= ( +            )</w:t>
      </w:r>
    </w:p>
    <w:p>
      <w:r>
        <w:t>2 5    35</w:t>
      </w:r>
    </w:p>
    <w:p/>
    <w:p>
      <w:r>
        <w:t>Page 26</w:t>
      </w:r>
    </w:p>
    <w:p/>
    <w:p>
      <w:r>
        <w:t>1 21+5          1       26       13</w:t>
      </w:r>
    </w:p>
    <w:p>
      <w:r>
        <w:t>= (         )=       𝑥        =</w:t>
      </w:r>
    </w:p>
    <w:p>
      <w:r>
        <w:t>2     35        2       35       35</w:t>
      </w:r>
    </w:p>
    <w:p/>
    <w:p>
      <w:r>
        <w:t>Example</w:t>
      </w:r>
    </w:p>
    <w:p>
      <w:r>
        <w:t>Two pipes A and B can fill an empty tank in 3hrs and 5hrs respectively. Pipe C can empty the tank</w:t>
      </w:r>
    </w:p>
    <w:p>
      <w:r>
        <w:t>in 4hrs. If the three pipes A, B and C are opened at the same time find how long it will take for the</w:t>
      </w:r>
    </w:p>
    <w:p>
      <w:r>
        <w:t>tank to be full.</w:t>
      </w:r>
    </w:p>
    <w:p/>
    <w:p>
      <w:r>
        <w:t>Solution</w:t>
      </w:r>
    </w:p>
    <w:p>
      <w:r>
        <w:t>1/3 +1/5 -1/4 = 20+12-15</w:t>
      </w:r>
    </w:p>
    <w:p>
      <w:r>
        <w:t>60</w:t>
      </w:r>
    </w:p>
    <w:p>
      <w:r>
        <w:t>= 17/60</w:t>
      </w:r>
    </w:p>
    <w:p>
      <w:r>
        <w:t>17/60=1hr</w:t>
      </w:r>
    </w:p>
    <w:p>
      <w:r>
        <w:t>1= 1 x 60/17</w:t>
      </w:r>
    </w:p>
    <w:p>
      <w:r>
        <w:t>60/17 = 3.5294118</w:t>
      </w:r>
    </w:p>
    <w:p>
      <w:r>
        <w:t>= 3.529 hrs.</w:t>
      </w:r>
    </w:p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>
      <w:r>
        <w:t>Past KCSE Questions on the topic</w:t>
      </w:r>
    </w:p>
    <w:p/>
    <w:p>
      <w:r>
        <w:t>1.      Evaluate without using a calculator.</w:t>
      </w:r>
    </w:p>
    <w:p/>
    <w:p>
      <w:r>
        <w:t> 3 5 2</w:t>
      </w:r>
    </w:p>
    <w:p>
      <w:r>
        <w:t>1 −  </w:t>
      </w:r>
    </w:p>
    <w:p>
      <w:r>
        <w:t> 7 8 3</w:t>
      </w:r>
    </w:p>
    <w:p>
      <w:r>
        <w:t>3    5 4     1</w:t>
      </w:r>
    </w:p>
    <w:p>
      <w:r>
        <w:t>+ 1  of 2</w:t>
      </w:r>
    </w:p>
    <w:p>
      <w:r>
        <w:t>4 7 7        3</w:t>
      </w:r>
    </w:p>
    <w:p/>
    <w:p>
      <w:r>
        <w:t>2.    A two digit number is such that the sum of the ones and the tens digit is ten. If the digits are reversed,</w:t>
      </w:r>
    </w:p>
    <w:p>
      <w:r>
        <w:t>the new number formed exceeds the original number by 54.</w:t>
      </w:r>
    </w:p>
    <w:p>
      <w:r>
        <w:t>Find the number.</w:t>
      </w:r>
    </w:p>
    <w:p/>
    <w:p>
      <w:r>
        <w:t> 3 1 1    1    2</w:t>
      </w:r>
    </w:p>
    <w:p>
      <w:r>
        <w:t>3.      Evaluate 3 8 of 7       −  1 + 3   2 </w:t>
      </w:r>
    </w:p>
    <w:p>
      <w:r>
        <w:t> 5 3 4    3    5</w:t>
      </w:r>
    </w:p>
    <w:p/>
    <w:p>
      <w:r>
        <w:t>• •</w:t>
      </w:r>
    </w:p>
    <w:p>
      <w:r>
        <w:t>4.      Convert the recurring decimal l 2 .1 8 into fraction</w:t>
      </w:r>
    </w:p>
    <w:p/>
    <w:p>
      <w:r>
        <w:t>2         1</w:t>
      </w:r>
    </w:p>
    <w:p>
      <w:r>
        <w:t>5.      Simplify (0 .00243 )− 5  (0 .0009 ) 2 without using tables or calculator</w:t>
      </w:r>
    </w:p>
    <w:p/>
    <w:p>
      <w:r>
        <w:t>6.      Evaluate without using tables or calculators</w:t>
      </w:r>
    </w:p>
    <w:p/>
    <w:p>
      <w:r>
        <w:t>Page 27</w:t>
      </w:r>
    </w:p>
    <w:p/>
    <w:p>
      <w:r>
        <w:t>6 14                20</w:t>
      </w:r>
    </w:p>
    <w:p>
      <w:r>
        <w:t>of      80  −</w:t>
      </w:r>
    </w:p>
    <w:p>
      <w:r>
        <w:t>7     3             3</w:t>
      </w:r>
    </w:p>
    <w:p>
      <w:r>
        <w:t>− 2  5 + (14  7 )  3</w:t>
      </w:r>
    </w:p>
    <w:p>
      <w:r>
        <w:t>7.          Mr. Saidi keeps turkeys and chickens. The number of turkeys exceeds the number of chickens by 6.</w:t>
      </w:r>
    </w:p>
    <w:p>
      <w:r>
        <w:t>During an outbreak of a disease, ¼ of the chicken and 1/3 of the turkeys died. If he lost total of 30</w:t>
      </w:r>
    </w:p>
    <w:p>
      <w:r>
        <w:t>birds, how many birds did he have altogether?</w:t>
      </w:r>
    </w:p>
    <w:p>
      <w:r>
        <w:t>8  2 + 12  9 − 4  6</w:t>
      </w:r>
    </w:p>
    <w:p>
      <w:r>
        <w:t>9.          Work out</w:t>
      </w:r>
    </w:p>
    <w:p>
      <w:r>
        <w:t>56  7  2</w:t>
      </w:r>
    </w:p>
    <w:p/>
    <w:p>
      <w:r>
        <w:t>10.          Evaluate                 -4 of (-4 + -5 15) + -3 – 4 2)</w:t>
      </w:r>
    </w:p>
    <w:p/>
    <w:p>
      <w:r>
        <w:t>84  -7 + 3 - -5</w:t>
      </w:r>
    </w:p>
    <w:p>
      <w:r>
        <w:t>11. Write the recurring decimal 0. 3 Can as Fraction</w:t>
      </w:r>
    </w:p>
    <w:p/>
    <w:p>
      <w:r>
        <w:t>5  1      5</w:t>
      </w:r>
    </w:p>
    <w:p>
      <w:r>
        <w:t>of  4 − 3 </w:t>
      </w:r>
    </w:p>
    <w:p>
      <w:r>
        <w:t>6  3      6</w:t>
      </w:r>
    </w:p>
    <w:p>
      <w:r>
        <w:t>12.         Evaluate                   without using a calculator.</w:t>
      </w:r>
    </w:p>
    <w:p>
      <w:r>
        <w:t>5 3       5    1</w:t>
      </w:r>
    </w:p>
    <w:p>
      <w:r>
        <w:t>     +1  2</w:t>
      </w:r>
    </w:p>
    <w:p>
      <w:r>
        <w:t>12 25      9    3</w:t>
      </w:r>
    </w:p>
    <w:p/>
    <w:p>
      <w:r>
        <w:t>13.         Without using tables or calculators evaluate.</w:t>
      </w:r>
    </w:p>
    <w:p>
      <w:r>
        <w:t>35  5 + 2  −3</w:t>
      </w:r>
    </w:p>
    <w:p>
      <w:r>
        <w:t>− 9 + 14  7 + 4</w:t>
      </w:r>
    </w:p>
    <w:p>
      <w:r>
        <w:t>14.         Without using tables or calculator, evaluate the following.</w:t>
      </w:r>
    </w:p>
    <w:p>
      <w:r>
        <w:t>8 + (-13) x 3 – (-5)</w:t>
      </w:r>
    </w:p>
    <w:p>
      <w:r>
        <w:t>1 + (-6) ÷ 2 x 2</w:t>
      </w:r>
    </w:p>
    <w:p/>
    <w:p>
      <w:r>
        <w:t>.              . .</w:t>
      </w:r>
    </w:p>
    <w:p>
      <w:r>
        <w:t>15.         Express         1.9 3+ 0. 2 5 as a single fraction</w:t>
      </w:r>
    </w:p>
    <w:p/>
    <w:p>
      <w:r>
        <w:t>16.         Simplify                  ½ of 3½ + 1½ (2½ - 2/3)</w:t>
      </w:r>
    </w:p>
    <w:p/>
    <w:p>
      <w:r>
        <w:t>¾ of 2½  ½</w:t>
      </w:r>
    </w:p>
    <w:p/>
    <w:p>
      <w:r>
        <w:t>17.         Evaluate:</w:t>
      </w:r>
    </w:p>
    <w:p>
      <w:r>
        <w:t>/5 ½ of 4/9 – 11/10</w:t>
      </w:r>
    </w:p>
    <w:p>
      <w:r>
        <w:t>/8 – 1/6 of 3/8</w:t>
      </w:r>
    </w:p>
    <w:p>
      <w:r>
        <w:t>18.      Without using a calculator or table, work out the following leaving the answer as a mixed number</w:t>
      </w:r>
    </w:p>
    <w:p>
      <w:r>
        <w:t>in its simplest form:-</w:t>
      </w:r>
    </w:p>
    <w:p>
      <w:r>
        <w:t>¾ + 12/7 ÷ 3/7 of 21/3</w:t>
      </w:r>
    </w:p>
    <w:p/>
    <w:p>
      <w:r>
        <w:t>Page 28</w:t>
      </w:r>
    </w:p>
    <w:p/>
    <w:p>
      <w:r>
        <w:t>(9/7-3/8) x 2/3</w:t>
      </w:r>
    </w:p>
    <w:p/>
    <w:p>
      <w:r>
        <w:t>19.      Work out the following, giving the answer as a mixed number in its simplest form.</w:t>
      </w:r>
    </w:p>
    <w:p>
      <w:r>
        <w:t>/5 ½ of 4/9 – 1 1/10</w:t>
      </w:r>
    </w:p>
    <w:p>
      <w:r>
        <w:t>/8 – 1/16 x 3/8</w:t>
      </w:r>
    </w:p>
    <w:p/>
    <w:p>
      <w:r>
        <w:t>20.      Evaluate;</w:t>
      </w:r>
    </w:p>
    <w:p/>
    <w:p>
      <w:r>
        <w:t>/8 of 73/5 – 1/3 1¼ + 31/3 x 22/5</w:t>
      </w:r>
    </w:p>
    <w:p/>
    <w:p>
      <w:r>
        <w:t>23.      Without using a calculator, evaluate:</w:t>
      </w:r>
    </w:p>
    <w:p/>
    <w:p>
      <w:r>
        <w:t>14/5 of 25/1812/3 x 24</w:t>
      </w:r>
    </w:p>
    <w:p/>
    <w:p>
      <w:r>
        <w:t>21/3 – ¼ of 12 5/3           leaving the answer as a fraction in its simplest form</w:t>
      </w:r>
    </w:p>
    <w:p/>
    <w:p>
      <w:r>
        <w:t>24.     There was a fund-raising in Matisse high school. One seventh of the money that was raised was used</w:t>
      </w:r>
    </w:p>
    <w:p>
      <w:r>
        <w:t>to construct a teacher’s house and two thirds of the remaining money was used to construct classrooms. If</w:t>
      </w:r>
    </w:p>
    <w:p>
      <w:r>
        <w:t>shs.300, 000 remained, how much money was raised</w:t>
      </w:r>
    </w:p>
    <w:p/>
    <w:p>
      <w:r>
        <w:t>CHAPTER EIGHT</w:t>
      </w:r>
    </w:p>
    <w:p/>
    <w:p>
      <w:r>
        <w:t>DECIMALS</w:t>
      </w:r>
    </w:p>
    <w:p>
      <w:r>
        <w:t>Specific Objectives</w:t>
      </w:r>
    </w:p>
    <w:p>
      <w:r>
        <w:t>By the end of the topic the learner should be able to:</w:t>
      </w:r>
    </w:p>
    <w:p>
      <w:r>
        <w:t>a.) Convert fractions into decimals and vice versa</w:t>
      </w:r>
    </w:p>
    <w:p>
      <w:r>
        <w:t>b.) Identify recurring decimals</w:t>
      </w:r>
    </w:p>
    <w:p>
      <w:r>
        <w:t>c.) Convert recurring decimals into fractions</w:t>
      </w:r>
    </w:p>
    <w:p>
      <w:r>
        <w:t>d.) Round off a decimal number to the required number of decimal places</w:t>
      </w:r>
    </w:p>
    <w:p/>
    <w:p>
      <w:r>
        <w:t>Page 29</w:t>
      </w:r>
    </w:p>
    <w:p/>
    <w:p>
      <w:r>
        <w:t>e.) Write numbers in standard form</w:t>
      </w:r>
    </w:p>
    <w:p>
      <w:r>
        <w:t>f.) Perform the four basic operations on decimals</w:t>
      </w:r>
    </w:p>
    <w:p>
      <w:r>
        <w:t>g.) Carry our operations in the correct order</w:t>
      </w:r>
    </w:p>
    <w:p>
      <w:r>
        <w:t>h.) Apply the knowledge of decimals to real life situations.</w:t>
      </w:r>
    </w:p>
    <w:p>
      <w:r>
        <w:t>Content</w:t>
      </w:r>
    </w:p>
    <w:p>
      <w:r>
        <w:t>a.) Fractions and decimals</w:t>
      </w:r>
    </w:p>
    <w:p>
      <w:r>
        <w:t>b.) Recurring decimals</w:t>
      </w:r>
    </w:p>
    <w:p>
      <w:r>
        <w:t>c.) Recurring decimals and fractions</w:t>
      </w:r>
    </w:p>
    <w:p>
      <w:r>
        <w:t>d.) Decimal places</w:t>
      </w:r>
    </w:p>
    <w:p>
      <w:r>
        <w:t>e.) Standard form</w:t>
      </w:r>
    </w:p>
    <w:p>
      <w:r>
        <w:t>f.) Operations on decimals</w:t>
      </w:r>
    </w:p>
    <w:p>
      <w:r>
        <w:t>g.) Order of operations</w:t>
      </w:r>
    </w:p>
    <w:p>
      <w:r>
        <w:t>h.) Real life problems involving decimals.</w:t>
      </w:r>
    </w:p>
    <w:p/>
    <w:p>
      <w:r>
        <w:t>Introduction</w:t>
      </w:r>
    </w:p>
    <w:p>
      <w:r>
        <w:t>A fraction whose denominator can be written as the power of 10 is called a decimal fraction or a decimal.</w:t>
      </w:r>
    </w:p>
    <w:p>
      <w:r>
        <w:t>E.g. 1/10, 1/100, 50/1000.</w:t>
      </w:r>
    </w:p>
    <w:p>
      <w:r>
        <w:t>A decimal is always written as follows 1/10 is written as 0.1 while 5/100 is written as 0.05.The dot is called</w:t>
      </w:r>
    </w:p>
    <w:p>
      <w:r>
        <w:t>the decimal point.</w:t>
      </w:r>
    </w:p>
    <w:p>
      <w:r>
        <w:t>Numbers after the decimal points are read as single digits e.g. 5.875 is read as five point eight seven five. A</w:t>
      </w:r>
    </w:p>
    <w:p>
      <w:r>
        <w:t>decimal fraction such 8.3 means 8 + 3/10.A decimal fraction which represents the sum of a whole number</w:t>
      </w:r>
    </w:p>
    <w:p>
      <w:r>
        <w:t>and a proper fraction is called a mixed fraction.</w:t>
      </w:r>
    </w:p>
    <w:p/>
    <w:p>
      <w:r>
        <w:t>Place value chart</w:t>
      </w:r>
    </w:p>
    <w:p>
      <w:r>
        <w:t>thousands</w:t>
      </w:r>
    </w:p>
    <w:p>
      <w:r>
        <w:t>Ten</w:t>
      </w:r>
    </w:p>
    <w:p/>
    <w:p>
      <w:r>
        <w:t>Thousands</w:t>
      </w:r>
    </w:p>
    <w:p/>
    <w:p>
      <w:r>
        <w:t>Hundreds</w:t>
      </w:r>
    </w:p>
    <w:p/>
    <w:p>
      <w:r>
        <w:t>Tens</w:t>
      </w:r>
    </w:p>
    <w:p/>
    <w:p>
      <w:r>
        <w:t>Ones</w:t>
      </w:r>
    </w:p>
    <w:p/>
    <w:p>
      <w:r>
        <w:t>Point</w:t>
      </w:r>
    </w:p>
    <w:p>
      <w:r>
        <w:t>Decimal</w:t>
      </w:r>
    </w:p>
    <w:p/>
    <w:p>
      <w:r>
        <w:t>Tenths</w:t>
      </w:r>
    </w:p>
    <w:p/>
    <w:p>
      <w:r>
        <w:t>Hundredths</w:t>
      </w:r>
    </w:p>
    <w:p/>
    <w:p>
      <w:r>
        <w:t>Thousandth</w:t>
      </w:r>
    </w:p>
    <w:p>
      <w:r>
        <w:t>Thousandth</w:t>
      </w:r>
    </w:p>
    <w:p>
      <w:r>
        <w:t>Ten</w:t>
      </w:r>
    </w:p>
    <w:p/>
    <w:p>
      <w:r>
        <w:t>Thousandth</w:t>
      </w:r>
    </w:p>
    <w:p>
      <w:r>
        <w:t>Hundred</w:t>
      </w:r>
    </w:p>
    <w:p/>
    <w:p>
      <w:r>
        <w:t>10,000        1,000         100         10      1         .             .1        .01           .001          .0001       .00001</w:t>
      </w:r>
    </w:p>
    <w:p/>
    <w:p>
      <w:r>
        <w:t>Decimal to Fractions</w:t>
      </w:r>
    </w:p>
    <w:p>
      <w:r>
        <w:t>To convert a number from fraction form to decimal form, simply divide the numerator (the top number) by</w:t>
      </w:r>
    </w:p>
    <w:p>
      <w:r>
        <w:t>the denominator (the bottom number) of the fraction.</w:t>
      </w:r>
    </w:p>
    <w:p/>
    <w:p>
      <w:r>
        <w:t>Page 30</w:t>
      </w:r>
    </w:p>
    <w:p/>
    <w:p>
      <w:r>
        <w:t>Example:</w:t>
      </w:r>
    </w:p>
    <w:p>
      <w:r>
        <w:t>5/8</w:t>
      </w:r>
    </w:p>
    <w:p/>
    <w:p>
      <w:r>
        <w:t>.625</w:t>
      </w:r>
    </w:p>
    <w:p>
      <w:r>
        <w:t>8 5.000  Add as many zeros as needed.</w:t>
      </w:r>
    </w:p>
    <w:p/>
    <w:p>
      <w:r>
        <w:t>48</w:t>
      </w:r>
    </w:p>
    <w:p>
      <w:r>
        <w:t>20</w:t>
      </w:r>
    </w:p>
    <w:p>
      <w:r>
        <w:t>16</w:t>
      </w:r>
    </w:p>
    <w:p>
      <w:r>
        <w:t>40</w:t>
      </w:r>
    </w:p>
    <w:p>
      <w:r>
        <w:t>40</w:t>
      </w:r>
    </w:p>
    <w:p/>
    <w:p>
      <w:r>
        <w:t>Converting a decimal to a fraction</w:t>
      </w:r>
    </w:p>
    <w:p>
      <w:r>
        <w:t>To change a decimal to a fraction, determine the place value of the last number in the decimal. This becomes</w:t>
      </w:r>
    </w:p>
    <w:p>
      <w:r>
        <w:t>the denominator. The decimal number becomes the numerator. Then reduce your answer.</w:t>
      </w:r>
    </w:p>
    <w:p/>
    <w:p>
      <w:r>
        <w:t>Example:</w:t>
      </w:r>
    </w:p>
    <w:p/>
    <w:p>
      <w:r>
        <w:t>.625 - the 5 is in the thousandths column, therefore,</w:t>
      </w:r>
    </w:p>
    <w:p/>
    <w:p>
      <w:r>
        <w:t>625              5</w:t>
      </w:r>
    </w:p>
    <w:p>
      <w:r>
        <w:t>.625 =        = reduces to</w:t>
      </w:r>
    </w:p>
    <w:p>
      <w:r>
        <w:t>1000              8</w:t>
      </w:r>
    </w:p>
    <w:p/>
    <w:p>
      <w:r>
        <w:t>Note:</w:t>
      </w:r>
    </w:p>
    <w:p>
      <w:r>
        <w:t>Your denominator will have the same number of zeros as there are decimal digits in the decimal number you</w:t>
      </w:r>
    </w:p>
    <w:p>
      <w:r>
        <w:t>started with - .625 has three decimal digits so the denominator will have three zero.</w:t>
      </w:r>
    </w:p>
    <w:p/>
    <w:p>
      <w:r>
        <w:t>Recurring Decimals</w:t>
      </w:r>
    </w:p>
    <w:p>
      <w:r>
        <w:t>These are decimal fractions in which a digit or a group of digits repeat continuously without ending.</w:t>
      </w:r>
    </w:p>
    <w:p>
      <w:r>
        <w:t>= 0.333333</w:t>
      </w:r>
    </w:p>
    <w:p>
      <w:r>
        <w:t>= 0.454545454</w:t>
      </w:r>
    </w:p>
    <w:p>
      <w:r>
        <w:t>11</w:t>
      </w:r>
    </w:p>
    <w:p>
      <w:r>
        <w:t>We cannot write all the numbers, we therefore place a dot above a digit that is recurring. If more than one</w:t>
      </w:r>
    </w:p>
    <w:p>
      <w:r>
        <w:t>digit recurs in a pattern, we place a dot above the first and the last digit in the pattern.</w:t>
      </w:r>
    </w:p>
    <w:p/>
    <w:p>
      <w:r>
        <w:t>E.g.</w:t>
      </w:r>
    </w:p>
    <w:p/>
    <w:p>
      <w:r>
        <w:t>0.3333……………………….is written as 0.3̇</w:t>
      </w:r>
    </w:p>
    <w:p/>
    <w:p>
      <w:r>
        <w:t>Page 31</w:t>
      </w:r>
    </w:p>
    <w:p/>
    <w:p>
      <w:r>
        <w:t>0.4545………………………is written as 0.4̇5̇</w:t>
      </w:r>
    </w:p>
    <w:p/>
    <w:p>
      <w:r>
        <w:t>0.324324………………….is written as 0.32̇4̇</w:t>
      </w:r>
    </w:p>
    <w:p>
      <w:r>
        <w:t>Any division whose divisor has prime factors other than 2 or 5 forms a recurring decimal or non-terminating</w:t>
      </w:r>
    </w:p>
    <w:p>
      <w:r>
        <w:t>decimal.</w:t>
      </w:r>
    </w:p>
    <w:p/>
    <w:p>
      <w:r>
        <w:t>Example</w:t>
      </w:r>
    </w:p>
    <w:p>
      <w:r>
        <w:t>Express each as a fraction</w:t>
      </w:r>
    </w:p>
    <w:p/>
    <w:p>
      <w:r>
        <w:t>a.) 0.6̇</w:t>
      </w:r>
    </w:p>
    <w:p>
      <w:r>
        <w:t>b.) 0.73̇</w:t>
      </w:r>
    </w:p>
    <w:p>
      <w:r>
        <w:t>c.) 0.1̇5̇</w:t>
      </w:r>
    </w:p>
    <w:p>
      <w:r>
        <w:t>Solution</w:t>
      </w:r>
    </w:p>
    <w:p>
      <w:r>
        <w:t>a.) Let r = 0.66666 -------( I )</w:t>
      </w:r>
    </w:p>
    <w:p>
      <w:r>
        <w:t>10r = 6.6666 --------------- (II)</w:t>
      </w:r>
    </w:p>
    <w:p>
      <w:r>
        <w:t>Subtracting I from II</w:t>
      </w:r>
    </w:p>
    <w:p>
      <w:r>
        <w:t>9r = 6</w:t>
      </w:r>
    </w:p>
    <w:p>
      <w:r>
        <w:t>𝑟=</w:t>
      </w:r>
    </w:p>
    <w:p>
      <w:r>
        <w:t>b.) Let r = 0.73333--------- (I)</w:t>
      </w:r>
    </w:p>
    <w:p>
      <w:r>
        <w:t>10 r=7.3333333--------- (II)</w:t>
      </w:r>
    </w:p>
    <w:p>
      <w:r>
        <w:t>100r = 73.33333--------- (III)</w:t>
      </w:r>
    </w:p>
    <w:p>
      <w:r>
        <w:t>Subtracting (II) from (III)</w:t>
      </w:r>
    </w:p>
    <w:p/>
    <w:p>
      <w:r>
        <w:t>90r = 66</w:t>
      </w:r>
    </w:p>
    <w:p>
      <w:r>
        <w:t>66</w:t>
      </w:r>
    </w:p>
    <w:p>
      <w:r>
        <w:t>𝑟=</w:t>
      </w:r>
    </w:p>
    <w:p>
      <w:r>
        <w:t>90</w:t>
      </w:r>
    </w:p>
    <w:p>
      <w:r>
        <w:t>11</w:t>
      </w:r>
    </w:p>
    <w:p>
      <w:r>
        <w:t>15</w:t>
      </w:r>
    </w:p>
    <w:p>
      <w:r>
        <w:t>c.) Let r = 0.151515 ---------( I)</w:t>
      </w:r>
    </w:p>
    <w:p>
      <w:r>
        <w:t>100r = 15.1515 ----------- (II)</w:t>
      </w:r>
    </w:p>
    <w:p>
      <w:r>
        <w:t>99r= 15</w:t>
      </w:r>
    </w:p>
    <w:p>
      <w:r>
        <w:t>15</w:t>
      </w:r>
    </w:p>
    <w:p>
      <w:r>
        <w:t>𝑟=</w:t>
      </w:r>
    </w:p>
    <w:p>
      <w:r>
        <w:t>99</w:t>
      </w:r>
    </w:p>
    <w:p>
      <w:r>
        <w:t>33</w:t>
      </w:r>
    </w:p>
    <w:p/>
    <w:p>
      <w:r>
        <w:t>Decimal places</w:t>
      </w:r>
    </w:p>
    <w:p>
      <w:r>
        <w:t>When the process of carrying out division goes over and over again without ending we may round off the</w:t>
      </w:r>
    </w:p>
    <w:p>
      <w:r>
        <w:t>digits to any number of required digits to the right of decimal points which are called decimal places.</w:t>
      </w:r>
    </w:p>
    <w:p/>
    <w:p>
      <w:r>
        <w:t>Example</w:t>
      </w:r>
    </w:p>
    <w:p>
      <w:r>
        <w:t>Round 2.832 to the nearest hundredth.</w:t>
      </w:r>
    </w:p>
    <w:p/>
    <w:p>
      <w:r>
        <w:t>Solution</w:t>
      </w:r>
    </w:p>
    <w:p/>
    <w:p>
      <w:r>
        <w:t>Step 1 – Determine the place to which the number is to be rounded is.</w:t>
      </w:r>
    </w:p>
    <w:p/>
    <w:p>
      <w:r>
        <w:t>Page 32</w:t>
      </w:r>
    </w:p>
    <w:p/>
    <w:p>
      <w:r>
        <w:t>2.832</w:t>
      </w:r>
    </w:p>
    <w:p/>
    <w:p>
      <w:r>
        <w:t>Step 2 – If the digit to the right of the number to be rounded is less than 5, replace it and all the digits to the</w:t>
      </w:r>
    </w:p>
    <w:p>
      <w:r>
        <w:t>right of it by zeros. If the digit to the right of the underlined number is 5 or higher, increase the underlined</w:t>
      </w:r>
    </w:p>
    <w:p>
      <w:r>
        <w:t>number by 1 and replace all numbers to the right by zeros. If the zeros are decimal digits, you may eliminate</w:t>
      </w:r>
    </w:p>
    <w:p>
      <w:r>
        <w:t>them.</w:t>
      </w:r>
    </w:p>
    <w:p/>
    <w:p>
      <w:r>
        <w:t>2.832 = 2.830 = 2.83</w:t>
      </w:r>
    </w:p>
    <w:p/>
    <w:p>
      <w:r>
        <w:t>Example</w:t>
      </w:r>
    </w:p>
    <w:p>
      <w:r>
        <w:t>Round 43.5648 to the nearest thousandth.</w:t>
      </w:r>
    </w:p>
    <w:p/>
    <w:p>
      <w:r>
        <w:t>Solution</w:t>
      </w:r>
    </w:p>
    <w:p/>
    <w:p>
      <w:r>
        <w:t>43.5648 = 43.5650 = 43.565</w:t>
      </w:r>
    </w:p>
    <w:p/>
    <w:p>
      <w:r>
        <w:t>Example</w:t>
      </w:r>
    </w:p>
    <w:p>
      <w:r>
        <w:t>Round 5,897,000 to the nearest hundred thousand.</w:t>
      </w:r>
    </w:p>
    <w:p/>
    <w:p>
      <w:r>
        <w:t>Solution</w:t>
      </w:r>
    </w:p>
    <w:p>
      <w:r>
        <w:t>5,897,000 = 5,900,000</w:t>
      </w:r>
    </w:p>
    <w:p/>
    <w:p>
      <w:r>
        <w:t>Standard Form</w:t>
      </w:r>
    </w:p>
    <w:p>
      <w:r>
        <w:t>A number is said to be in standard form if it is expressed in form A X 10𝑛 , Where 1 &lt; A &lt;10 and n is an</w:t>
      </w:r>
    </w:p>
    <w:p>
      <w:r>
        <w:t>integer.</w:t>
      </w:r>
    </w:p>
    <w:p/>
    <w:p>
      <w:r>
        <w:t>Example</w:t>
      </w:r>
    </w:p>
    <w:p>
      <w:r>
        <w:t>Write the following numbers in standard form.</w:t>
      </w:r>
    </w:p>
    <w:p>
      <w:r>
        <w:t>a.) 36    b.) 576 c.) 0.052</w:t>
      </w:r>
    </w:p>
    <w:p>
      <w:r>
        <w:t>Solution</w:t>
      </w:r>
    </w:p>
    <w:p>
      <w:r>
        <w:t>a.) 36/10 x 10 = 3.6 x 101</w:t>
      </w:r>
    </w:p>
    <w:p>
      <w:r>
        <w:t>b.) 576/100 x 100 = 5.76 x 102</w:t>
      </w:r>
    </w:p>
    <w:p>
      <w:r>
        <w:t>c.) 0.052 = 0.052 x 100/100</w:t>
      </w:r>
    </w:p>
    <w:p>
      <w:r>
        <w:t>5.2 ×</w:t>
      </w:r>
    </w:p>
    <w:p>
      <w:r>
        <w:t>100</w:t>
      </w:r>
    </w:p>
    <w:p>
      <w:r>
        <w:t>1 2</w:t>
      </w:r>
    </w:p>
    <w:p>
      <w:r>
        <w:t>5.2 × (    )</w:t>
      </w:r>
    </w:p>
    <w:p>
      <w:r>
        <w:t>100</w:t>
      </w:r>
    </w:p>
    <w:p>
      <w:r>
        <w:t>5.2 × 10−2</w:t>
      </w:r>
    </w:p>
    <w:p>
      <w:r>
        <w:t>Operation on Decimals</w:t>
      </w:r>
    </w:p>
    <w:p/>
    <w:p>
      <w:r>
        <w:t>Addition and Subtraction</w:t>
      </w:r>
    </w:p>
    <w:p>
      <w:r>
        <w:t>The key point with addition and subtraction is to line up the decimal points!</w:t>
      </w:r>
    </w:p>
    <w:p/>
    <w:p>
      <w:r>
        <w:t>Page 33</w:t>
      </w:r>
    </w:p>
    <w:p/>
    <w:p>
      <w:r>
        <w:t>Example</w:t>
      </w:r>
    </w:p>
    <w:p>
      <w:r>
        <w:t>2.64 + 11.2 =      2.64</w:t>
      </w:r>
    </w:p>
    <w:p/>
    <w:p>
      <w:r>
        <w:t>+11.20→ in this case, it helps to write 11.2 as 11.20</w:t>
      </w:r>
    </w:p>
    <w:p>
      <w:r>
        <w:t>13.84</w:t>
      </w:r>
    </w:p>
    <w:p/>
    <w:p>
      <w:r>
        <w:t>Example</w:t>
      </w:r>
    </w:p>
    <w:p>
      <w:r>
        <w:t>14.73 – 12.155 =        14.730 → again adding this 0 helps</w:t>
      </w:r>
    </w:p>
    <w:p>
      <w:r>
        <w:t>-     12.155</w:t>
      </w:r>
    </w:p>
    <w:p>
      <w:r>
        <w:t>2.575</w:t>
      </w:r>
    </w:p>
    <w:p/>
    <w:p>
      <w:r>
        <w:t>Example</w:t>
      </w:r>
    </w:p>
    <w:p>
      <w:r>
        <w:t>127.5 + 0.127 =         327.500</w:t>
      </w:r>
    </w:p>
    <w:p>
      <w:r>
        <w:t>+      0.127</w:t>
      </w:r>
    </w:p>
    <w:p>
      <w:r>
        <w:t>327.627</w:t>
      </w:r>
    </w:p>
    <w:p/>
    <w:p>
      <w:r>
        <w:t>Multiplication</w:t>
      </w:r>
    </w:p>
    <w:p>
      <w:r>
        <w:t>When multiplying decimals, do the sum as if the decimal points were not there, and then calculate how many</w:t>
      </w:r>
    </w:p>
    <w:p>
      <w:r>
        <w:t>numbers were to the right of the decimal point in both the original numbers - next, place the decimal point</w:t>
      </w:r>
    </w:p>
    <w:p>
      <w:r>
        <w:t>in your answer so that there are this number of digits to the right of your decimal point?</w:t>
      </w:r>
    </w:p>
    <w:p/>
    <w:p>
      <w:r>
        <w:t>Example</w:t>
      </w:r>
    </w:p>
    <w:p>
      <w:r>
        <w:t>2.1 x 1.2.</w:t>
      </w:r>
    </w:p>
    <w:p>
      <w:r>
        <w:t>Calculate 21 x 12 = 252. There is one number to the right of the decimal in each of the original numbers,</w:t>
      </w:r>
    </w:p>
    <w:p>
      <w:r>
        <w:t>making a total of two. We therefore place our decimal so that there are two digits to the right of the decimal</w:t>
      </w:r>
    </w:p>
    <w:p>
      <w:r>
        <w:t>point in our answer.</w:t>
      </w:r>
    </w:p>
    <w:p>
      <w:r>
        <w:t>Hence 2.1 x 1.2 =2.52.</w:t>
      </w:r>
    </w:p>
    <w:p>
      <w:r>
        <w:t>Always look at your answer to see if it is sensible. 2 x 1 = 2, so our answer should be close to 2 rather than</w:t>
      </w:r>
    </w:p>
    <w:p>
      <w:r>
        <w:t>20 or 0.2 which could be the answers obtained by putting the decimal in the wrong place.</w:t>
      </w:r>
    </w:p>
    <w:p/>
    <w:p>
      <w:r>
        <w:t>Example</w:t>
      </w:r>
    </w:p>
    <w:p>
      <w:r>
        <w:t>1.4 x 6</w:t>
      </w:r>
    </w:p>
    <w:p>
      <w:r>
        <w:t>Calculate 14 x 6 = 84. There is one digit to the right of the decimal in our original numbers so our answer is</w:t>
      </w:r>
    </w:p>
    <w:p>
      <w:r>
        <w:t>8.4</w:t>
      </w:r>
    </w:p>
    <w:p>
      <w:r>
        <w:t>Check 1 x 6 = 6 so our answer should be closer to 6 than 60 or 0.6</w:t>
      </w:r>
    </w:p>
    <w:p/>
    <w:p>
      <w:r>
        <w:t>Division</w:t>
      </w:r>
    </w:p>
    <w:p>
      <w:r>
        <w:t>When dividing decimals, the first step is to write your numbers as a fraction. Note that the symbol / is used</w:t>
      </w:r>
    </w:p>
    <w:p>
      <w:r>
        <w:t>to denote division in these notes.</w:t>
      </w:r>
    </w:p>
    <w:p>
      <w:r>
        <w:t>Hence 2.14 / 1.2 = 2.14</w:t>
      </w:r>
    </w:p>
    <w:p/>
    <w:p>
      <w:r>
        <w:t>Page 34</w:t>
      </w:r>
    </w:p>
    <w:p/>
    <w:p>
      <w:r>
        <w:t>1.2</w:t>
      </w:r>
    </w:p>
    <w:p>
      <w:r>
        <w:t>Next, move the decimal point to the right until both numbers are no longer decimals. Do this the same number</w:t>
      </w:r>
    </w:p>
    <w:p>
      <w:r>
        <w:t>of places on the top and bottom, putting in zeros as required.</w:t>
      </w:r>
    </w:p>
    <w:p>
      <w:r>
        <w:t>2.14             214</w:t>
      </w:r>
    </w:p>
    <w:p>
      <w:r>
        <w:t>Hence          becomes</w:t>
      </w:r>
    </w:p>
    <w:p>
      <w:r>
        <w:t>1.2              120</w:t>
      </w:r>
    </w:p>
    <w:p>
      <w:r>
        <w:t>This can then be calculated as a normal division.</w:t>
      </w:r>
    </w:p>
    <w:p>
      <w:r>
        <w:t>Always check your answer from the original to make sure that things haven’t gone wrong along the way.</w:t>
      </w:r>
    </w:p>
    <w:p>
      <w:r>
        <w:t>You would expect 2.14/1.2 to be somewhere between 1 and 2. In fact, the answer is 1.78.</w:t>
      </w:r>
    </w:p>
    <w:p/>
    <w:p>
      <w:r>
        <w:t>If this method seems strange, try using a calculator to calculate 2.14/1.2, 21.4/12, 214/120 and 2140 /</w:t>
      </w:r>
    </w:p>
    <w:p>
      <w:r>
        <w:t>1200. The answer should always be the same.</w:t>
      </w:r>
    </w:p>
    <w:p/>
    <w:p>
      <w:r>
        <w:t>Example</w:t>
      </w:r>
    </w:p>
    <w:p>
      <w:r>
        <w:t>4.36 / 0.14 = 4.36 = 436 = 31.14</w:t>
      </w:r>
    </w:p>
    <w:p>
      <w:r>
        <w:t>1.14           14</w:t>
      </w:r>
    </w:p>
    <w:p/>
    <w:p>
      <w:r>
        <w:t>Example</w:t>
      </w:r>
    </w:p>
    <w:p>
      <w:r>
        <w:t>27.93 / 1.2 = 27.93 = 2793 = 23.28</w:t>
      </w:r>
    </w:p>
    <w:p>
      <w:r>
        <w:t>1.2            120</w:t>
      </w:r>
    </w:p>
    <w:p/>
    <w:p>
      <w:r>
        <w:t>Rounding Up</w:t>
      </w:r>
    </w:p>
    <w:p/>
    <w:p>
      <w:r>
        <w:t>Some decimal numbers go on forever! To simplify their use, we decide on a cutoff point and “round” them</w:t>
      </w:r>
    </w:p>
    <w:p>
      <w:r>
        <w:t>up or down.</w:t>
      </w:r>
    </w:p>
    <w:p>
      <w:r>
        <w:t>If we want to round 2.734216 to two decimal places, we look at the number in the third place after the</w:t>
      </w:r>
    </w:p>
    <w:p>
      <w:r>
        <w:t>decimal, in this case, 4. If the number is 0, 1, 2, 3 or 4, we leave the last figure before the cut off as it is. If</w:t>
      </w:r>
    </w:p>
    <w:p>
      <w:r>
        <w:t>the number is 5, 6, 7, 8 or 9 we “round up” the last figure before the cut off by one. 2.734216 therefore</w:t>
      </w:r>
    </w:p>
    <w:p>
      <w:r>
        <w:t>becomes 2.73 when rounded to 2 decimal places.</w:t>
      </w:r>
    </w:p>
    <w:p/>
    <w:p>
      <w:r>
        <w:t>If we are rounding to 2 decimal places, we leave 2 numbers to the right of the decimal.</w:t>
      </w:r>
    </w:p>
    <w:p>
      <w:r>
        <w:t>If we are rounding to 2 significant figures, we leave two numbers, whether they are decimals or not.</w:t>
      </w:r>
    </w:p>
    <w:p/>
    <w:p>
      <w:r>
        <w:t>Example</w:t>
      </w:r>
    </w:p>
    <w:p/>
    <w:p>
      <w:r>
        <w:t>243.7684 = 243.77 (2 decimal places)</w:t>
      </w:r>
    </w:p>
    <w:p>
      <w:r>
        <w:t>= 240 (2 significant figures)</w:t>
      </w:r>
    </w:p>
    <w:p/>
    <w:p>
      <w:r>
        <w:t>Page 35</w:t>
      </w:r>
    </w:p>
    <w:p/>
    <w:p>
      <w:r>
        <w:t>1973.285 = 1973.29 (2 decimal places)</w:t>
      </w:r>
    </w:p>
    <w:p>
      <w:r>
        <w:t>= 2000 (2 significant figures)</w:t>
      </w:r>
    </w:p>
    <w:p>
      <w:r>
        <w:t>2.4689 = 2.47 (2 decimal places)</w:t>
      </w:r>
    </w:p>
    <w:p>
      <w:r>
        <w:t>= 2.5 (2 significant figures)</w:t>
      </w:r>
    </w:p>
    <w:p>
      <w:r>
        <w:t>0.99879 = 1.00 (2 decimal places)</w:t>
      </w:r>
    </w:p>
    <w:p>
      <w:r>
        <w:t>= 1.0 (2 significant figures)</w:t>
      </w:r>
    </w:p>
    <w:p/>
    <w:p>
      <w:r>
        <w:t>Order of operation</w:t>
      </w:r>
    </w:p>
    <w:p>
      <w:r>
        <w:t>The same rules on operations is always the same even for decimals.</w:t>
      </w:r>
    </w:p>
    <w:p/>
    <w:p>
      <w:r>
        <w:t>Examples</w:t>
      </w:r>
    </w:p>
    <w:p>
      <w:r>
        <w:t>Evaluate</w:t>
      </w:r>
    </w:p>
    <w:p>
      <w:r>
        <w:t>0.02 + 3.5 x 2.6 – 0.1 (6.2 -3.4)</w:t>
      </w:r>
    </w:p>
    <w:p/>
    <w:p>
      <w:r>
        <w:t>Solution</w:t>
      </w:r>
    </w:p>
    <w:p>
      <w:r>
        <w:t>0.02 + 3.5 x 2.6 – 0.1 x 2.8 = 0.02 + 0.91 -0.28</w:t>
      </w:r>
    </w:p>
    <w:p>
      <w:r>
        <w:t>= 8.84</w:t>
      </w:r>
    </w:p>
    <w:p/>
    <w:p>
      <w:r>
        <w:t>End of topic</w:t>
      </w:r>
    </w:p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</w:t>
      </w:r>
    </w:p>
    <w:p/>
    <w:p>
      <w:r>
        <w:t>1.) Without using logarithm tables or a calculator evaluate.</w:t>
      </w:r>
    </w:p>
    <w:p/>
    <w:p>
      <w:r>
        <w:t>384.16 x 0.0625</w:t>
      </w:r>
    </w:p>
    <w:p>
      <w:r>
        <w:t>96.04</w:t>
      </w:r>
    </w:p>
    <w:p/>
    <w:p>
      <w:r>
        <w:t>2.) Evaluate without using mathematical table</w:t>
      </w:r>
    </w:p>
    <w:p/>
    <w:p>
      <w:r>
        <w:t>1000           0.0128</w:t>
      </w:r>
    </w:p>
    <w:p>
      <w:r>
        <w:t>200</w:t>
      </w:r>
    </w:p>
    <w:p>
      <w:r>
        <w:t>3.) Express the numbers 1470 and 7056, each as a product of its prime factors.</w:t>
      </w:r>
    </w:p>
    <w:p>
      <w:r>
        <w:t>Hence evaluate:       14702</w:t>
      </w:r>
    </w:p>
    <w:p>
      <w:r>
        <w:t>7056</w:t>
      </w:r>
    </w:p>
    <w:p>
      <w:r>
        <w:t>Leaving the answer in prime factor form</w:t>
      </w:r>
    </w:p>
    <w:p>
      <w:r>
        <w:t>4.) Without using mathematical tables or calculators, evaluate</w:t>
      </w:r>
    </w:p>
    <w:p/>
    <w:p>
      <w:r>
        <w:t>Page 36</w:t>
      </w:r>
    </w:p>
    <w:p/>
    <w:p>
      <w:r>
        <w:t>√675 𝑥 135</w:t>
      </w:r>
    </w:p>
    <w:p>
      <w:r>
        <w:t>√2025</w:t>
      </w:r>
    </w:p>
    <w:p>
      <w:r>
        <w:t>5.) Evaluate without using mathematical tables or the calculator</w:t>
      </w:r>
    </w:p>
    <w:p/>
    <w:p>
      <w:r>
        <w:t>0.0625𝑥 2.56</w:t>
      </w:r>
    </w:p>
    <w:p>
      <w:r>
        <w:t>0.25 𝑥 0.08</w:t>
      </w:r>
    </w:p>
    <w:p>
      <w:r>
        <w:t>CHAPTER NINE</w:t>
      </w:r>
    </w:p>
    <w:p/>
    <w:p>
      <w:r>
        <w:t>SQUARE AND SQURE ROOTS</w:t>
      </w:r>
    </w:p>
    <w:p/>
    <w:p>
      <w:r>
        <w:t>Specific Objectives</w:t>
      </w:r>
    </w:p>
    <w:p/>
    <w:p>
      <w:r>
        <w:t>By the end of the topic the learner should be able to:</w:t>
      </w:r>
    </w:p>
    <w:p>
      <w:r>
        <w:t>a.) Find squares of numbers by multiplication</w:t>
      </w:r>
    </w:p>
    <w:p>
      <w:r>
        <w:t>b.) Find squares from tables</w:t>
      </w:r>
    </w:p>
    <w:p>
      <w:r>
        <w:t>c.) Find square root by factor method</w:t>
      </w:r>
    </w:p>
    <w:p>
      <w:r>
        <w:t>d.) Find square root from tables.</w:t>
      </w:r>
    </w:p>
    <w:p>
      <w:r>
        <w:t>Content</w:t>
      </w:r>
    </w:p>
    <w:p>
      <w:r>
        <w:t>a.) Squares by multiplication</w:t>
      </w:r>
    </w:p>
    <w:p>
      <w:r>
        <w:t>b.) Squares from tables</w:t>
      </w:r>
    </w:p>
    <w:p>
      <w:r>
        <w:t>c.) Square roots by factorization</w:t>
      </w:r>
    </w:p>
    <w:p>
      <w:r>
        <w:t>d.) Square roots from tables.</w:t>
      </w:r>
    </w:p>
    <w:p/>
    <w:p>
      <w:r>
        <w:t>Introduction</w:t>
      </w:r>
    </w:p>
    <w:p>
      <w:r>
        <w:t>Squares</w:t>
      </w:r>
    </w:p>
    <w:p>
      <w:r>
        <w:t>The square of a number is simply the umber multiplied by itself once. For example the square of 15 is</w:t>
      </w:r>
    </w:p>
    <w:p>
      <w:r>
        <w:t>225.That is 15 x 15 = 225.</w:t>
      </w:r>
    </w:p>
    <w:p>
      <w:r>
        <w:t>Square from tables</w:t>
      </w:r>
    </w:p>
    <w:p>
      <w:r>
        <w:t>The squares of numbers can be read directly from table of squares. This tables give only approximate values</w:t>
      </w:r>
    </w:p>
    <w:p>
      <w:r>
        <w:t>of the squares to 4 figures. The squares of numbers from 1.000 to 9.999 can be read directly from the tables.</w:t>
      </w:r>
    </w:p>
    <w:p>
      <w:r>
        <w:t>The use of tables is illustrated below</w:t>
      </w:r>
    </w:p>
    <w:p/>
    <w:p>
      <w:r>
        <w:t>Example</w:t>
      </w:r>
    </w:p>
    <w:p>
      <w:r>
        <w:t>Find the square of:</w:t>
      </w:r>
    </w:p>
    <w:p>
      <w:r>
        <w:t>a.) 4.25</w:t>
      </w:r>
    </w:p>
    <w:p>
      <w:r>
        <w:t>b.) 42.5</w:t>
      </w:r>
    </w:p>
    <w:p>
      <w:r>
        <w:t>c.) 0.425</w:t>
      </w:r>
    </w:p>
    <w:p/>
    <w:p>
      <w:r>
        <w:t>Page 37</w:t>
      </w:r>
    </w:p>
    <w:p/>
    <w:p>
      <w:r>
        <w:t>Tables</w:t>
      </w:r>
    </w:p>
    <w:p/>
    <w:p>
      <w:r>
        <w:t>a.) To read the square of 4.25, look for 4.2 down the column headed x. Move to the right along this row,</w:t>
      </w:r>
    </w:p>
    <w:p>
      <w:r>
        <w:t>up to where it intersects with the column headed 5.The number in this position is the square of 4.25</w:t>
      </w:r>
    </w:p>
    <w:p>
      <w:r>
        <w:t>So 4.252 = 18.06 to 4 figures</w:t>
      </w:r>
    </w:p>
    <w:p/>
    <w:p>
      <w:r>
        <w:t>b.) The square of 4.25 lies between 402 and 502 between 1600 and 2500.</w:t>
      </w:r>
    </w:p>
    <w:p>
      <w:r>
        <w:t>42. 52 = (4.25 𝑥 101 )2</w:t>
      </w:r>
    </w:p>
    <w:p/>
    <w:p>
      <w:r>
        <w:t>= 4.252 𝑥 102</w:t>
      </w:r>
    </w:p>
    <w:p>
      <w:r>
        <w:t>= 18.06 x 100</w:t>
      </w:r>
    </w:p>
    <w:p>
      <w:r>
        <w:t>= 1806</w:t>
      </w:r>
    </w:p>
    <w:p>
      <w:r>
        <w:t>c.) 0.4252 = (4.25 𝑥 10)2</w:t>
      </w:r>
    </w:p>
    <w:p>
      <w:r>
        <w:t>1 2</w:t>
      </w:r>
    </w:p>
    <w:p>
      <w:r>
        <w:t>= 4.252 𝑥(        )</w:t>
      </w:r>
    </w:p>
    <w:p>
      <w:r>
        <w:t>10</w:t>
      </w:r>
    </w:p>
    <w:p/>
    <w:p>
      <w:r>
        <w:t>=18.06 x 1/100</w:t>
      </w:r>
    </w:p>
    <w:p>
      <w:r>
        <w:t>= 0.1806</w:t>
      </w:r>
    </w:p>
    <w:p/>
    <w:p>
      <w:r>
        <w:t>The square tables have extra columns labeled 1 to 9 to the right of the thick line. The numbers under these</w:t>
      </w:r>
    </w:p>
    <w:p>
      <w:r>
        <w:t>columns are called mean differences. To find 3.162, read 3.16 to get 9.986.Then read the number in the</w:t>
      </w:r>
    </w:p>
    <w:p>
      <w:r>
        <w:t>position where the row containing 9.986 intersects with the differences column headed 2.The difference is</w:t>
      </w:r>
    </w:p>
    <w:p>
      <w:r>
        <w:t>13 and this should be added to the last digits of 9.986</w:t>
      </w:r>
    </w:p>
    <w:p>
      <w:r>
        <w:t>9.986</w:t>
      </w:r>
    </w:p>
    <w:p>
      <w:r>
        <w:t>+   13</w:t>
      </w:r>
    </w:p>
    <w:p>
      <w:r>
        <w:t>9.999</w:t>
      </w:r>
    </w:p>
    <w:p>
      <w:r>
        <w:t>56.129 has 5 significant figures and in order to use 4 figures tables, we must first round it off to four figures.</w:t>
      </w:r>
    </w:p>
    <w:p>
      <w:r>
        <w:t>56.129 = 56.13 to 4 figures</w:t>
      </w:r>
    </w:p>
    <w:p/>
    <w:p>
      <w:r>
        <w:t>56.132 = (5.613 x 101 )2</w:t>
      </w:r>
    </w:p>
    <w:p/>
    <w:p>
      <w:r>
        <w:t>= 31.50 x 102</w:t>
      </w:r>
    </w:p>
    <w:p>
      <w:r>
        <w:t>= 3150</w:t>
      </w:r>
    </w:p>
    <w:p/>
    <w:p>
      <w:r>
        <w:t>Square Roots</w:t>
      </w:r>
    </w:p>
    <w:p>
      <w:r>
        <w:t>Square roots are the opposite of squares. For example 5 x 5 = 25, we say that 5 is a square root of 25.</w:t>
      </w:r>
    </w:p>
    <w:p>
      <w:r>
        <w:t>Any positive number has two square roots, one positive and the other negative .The symbol for the square</w:t>
      </w:r>
    </w:p>
    <w:p>
      <w:r>
        <w:t>root of a number is√.</w:t>
      </w:r>
    </w:p>
    <w:p>
      <w:r>
        <w:t>A number whose square root is an integer is called a perfect square. For example 1, 4,9,25 and 36 are perfect</w:t>
      </w:r>
    </w:p>
    <w:p>
      <w:r>
        <w:t>squares.</w:t>
      </w:r>
    </w:p>
    <w:p/>
    <w:p>
      <w:r>
        <w:t>Square roots by Factorization.</w:t>
      </w:r>
    </w:p>
    <w:p>
      <w:r>
        <w:t>The square root of a number can also be obtained using factorization method.</w:t>
      </w:r>
    </w:p>
    <w:p/>
    <w:p>
      <w:r>
        <w:t>Page 38</w:t>
      </w:r>
    </w:p>
    <w:p/>
    <w:p>
      <w:r>
        <w:t>Example</w:t>
      </w:r>
    </w:p>
    <w:p>
      <w:r>
        <w:t>Find the square root of 81 by factorization method.</w:t>
      </w:r>
    </w:p>
    <w:p/>
    <w:p>
      <w:r>
        <w:t>Solution</w:t>
      </w:r>
    </w:p>
    <w:p>
      <w:r>
        <w:t>√81 =√3 𝑥 33 𝑥3 (Find the prime factor of 81)</w:t>
      </w:r>
    </w:p>
    <w:p>
      <w:r>
        <w:t>= (3x3) (3 x 3) (Group the prime factors into two identical numbers)</w:t>
      </w:r>
    </w:p>
    <w:p>
      <w:r>
        <w:t>=3x3            (Out of the two identical prime factors, choose one and find their product)</w:t>
      </w:r>
    </w:p>
    <w:p>
      <w:r>
        <w:t>=9</w:t>
      </w:r>
    </w:p>
    <w:p/>
    <w:p>
      <w:r>
        <w:t>Note:</w:t>
      </w:r>
    </w:p>
    <w:p>
      <w:r>
        <w:t>Pair the prime factors into two identical numbers. For every pair, pick only one number then obtain the</w:t>
      </w:r>
    </w:p>
    <w:p>
      <w:r>
        <w:t>product.</w:t>
      </w:r>
    </w:p>
    <w:p/>
    <w:p>
      <w:r>
        <w:t>Example</w:t>
      </w:r>
    </w:p>
    <w:p>
      <w:r>
        <w:t>Find √1764 by factorization.</w:t>
      </w:r>
    </w:p>
    <w:p/>
    <w:p>
      <w:r>
        <w:t>Solution</w:t>
      </w:r>
    </w:p>
    <w:p>
      <w:r>
        <w:t>√1764 = √2 𝑥 2 𝑥 3 𝑥3 𝑥 7 𝑥 7</w:t>
      </w:r>
    </w:p>
    <w:p>
      <w:r>
        <w:t>=2x3x7</w:t>
      </w:r>
    </w:p>
    <w:p>
      <w:r>
        <w:t>= 42</w:t>
      </w:r>
    </w:p>
    <w:p/>
    <w:p>
      <w:r>
        <w:t>Example</w:t>
      </w:r>
    </w:p>
    <w:p>
      <w:r>
        <w:t>Find √441 by factorization</w:t>
      </w:r>
    </w:p>
    <w:p/>
    <w:p>
      <w:r>
        <w:t>Solution</w:t>
      </w:r>
    </w:p>
    <w:p>
      <w:r>
        <w:t>√441 = √3 𝑥3 𝑥 7 𝑥 7</w:t>
      </w:r>
    </w:p>
    <w:p>
      <w:r>
        <w:t>=3x7</w:t>
      </w:r>
    </w:p>
    <w:p>
      <w:r>
        <w:t>=21</w:t>
      </w:r>
    </w:p>
    <w:p/>
    <w:p>
      <w:r>
        <w:t>Square Root from tables</w:t>
      </w:r>
    </w:p>
    <w:p>
      <w:r>
        <w:t>Square roots of numbers from 1.0 to 99.99 are given in the tables and can be read directly.</w:t>
      </w:r>
    </w:p>
    <w:p/>
    <w:p>
      <w:r>
        <w:t>Examples</w:t>
      </w:r>
    </w:p>
    <w:p>
      <w:r>
        <w:t>Use tables to find the square root of:</w:t>
      </w:r>
    </w:p>
    <w:p>
      <w:r>
        <w:t>a.) 1.86    b.) 42.57 c.) 359 d.) 0.8236</w:t>
      </w:r>
    </w:p>
    <w:p>
      <w:r>
        <w:t>Solution</w:t>
      </w:r>
    </w:p>
    <w:p>
      <w:r>
        <w:t>a.) To read the square root of 1.86, look for 1.8 in the column headed x, move to the right along this</w:t>
      </w:r>
    </w:p>
    <w:p>
      <w:r>
        <w:t>row to where it intersects with the column headed 6.The number in this position is the square root</w:t>
      </w:r>
    </w:p>
    <w:p>
      <w:r>
        <w:t>of 1.86.Thus√1.86 =1.364 to 4 figures.</w:t>
      </w:r>
    </w:p>
    <w:p>
      <w:r>
        <w:t>b.) √42.57Look for 42 in the column headed x and move along the row containing 42 to where it</w:t>
      </w:r>
    </w:p>
    <w:p>
      <w:r>
        <w:t>intersects with the column headed 5.Read the number in this position, which is 6.519. The difference</w:t>
      </w:r>
    </w:p>
    <w:p/>
    <w:p>
      <w:r>
        <w:t>Page 39</w:t>
      </w:r>
    </w:p>
    <w:p/>
    <w:p>
      <w:r>
        <w:t>for 7 from the difference column along this row is 6.The difference is added to 6.519 as shown</w:t>
      </w:r>
    </w:p>
    <w:p>
      <w:r>
        <w:t>below:</w:t>
      </w:r>
    </w:p>
    <w:p>
      <w:r>
        <w:t>6.519</w:t>
      </w:r>
    </w:p>
    <w:p>
      <w:r>
        <w:t>+ 0.006</w:t>
      </w:r>
    </w:p>
    <w:p>
      <w:r>
        <w:t>6.525</w:t>
      </w:r>
    </w:p>
    <w:p/>
    <w:p>
      <w:r>
        <w:t>Thus,√42.57 = 6.525 to 4 figures.</w:t>
      </w:r>
    </w:p>
    <w:p>
      <w:r>
        <w:t>For any number outside this range, it is necessary to first express it as the product of a number in this range</w:t>
      </w:r>
    </w:p>
    <w:p>
      <w:r>
        <w:t>and an even power of 10.</w:t>
      </w:r>
    </w:p>
    <w:p/>
    <w:p>
      <w:r>
        <w:t>c.) 359 = 3.59 x 102</w:t>
      </w:r>
    </w:p>
    <w:p>
      <w:r>
        <w:t>√359 = √(3.59 𝑥 1000)</w:t>
      </w:r>
    </w:p>
    <w:p>
      <w:r>
        <w:t>= 1.895 x 10</w:t>
      </w:r>
    </w:p>
    <w:p>
      <w:r>
        <w:t>= 18.95 (four figures)</w:t>
      </w:r>
    </w:p>
    <w:p>
      <w:r>
        <w:t>1 2</w:t>
      </w:r>
    </w:p>
    <w:p>
      <w:r>
        <w:t>d.) 0.8236 = 82.36 x (10)</w:t>
      </w:r>
    </w:p>
    <w:p>
      <w:r>
        <w:t>√0.8236 =√(82.36 𝑥 100)</w:t>
      </w:r>
    </w:p>
    <w:p>
      <w:r>
        <w:t>= (9.072 + 0.004) x 10</w:t>
      </w:r>
    </w:p>
    <w:p/>
    <w:p>
      <w:r>
        <w:t>= 0.9076 (4 figures)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</w:t>
      </w:r>
    </w:p>
    <w:p>
      <w:r>
        <w:t>1.) Evaluate without using tables or calculators</w:t>
      </w:r>
    </w:p>
    <w:p/>
    <w:p>
      <w:r>
        <w:t>0.125  64</w:t>
      </w:r>
    </w:p>
    <w:p>
      <w:r>
        <w:t>0.064  629</w:t>
      </w:r>
    </w:p>
    <w:p/>
    <w:p>
      <w:r>
        <w:t>2.) Evaluate using reciprocals, square and square root tables only.</w:t>
      </w:r>
    </w:p>
    <w:p>
      <w:r>
        <w:t>(445.1  10 ) + 1</w:t>
      </w:r>
    </w:p>
    <w:p>
      <w:r>
        <w:t>−1 2</w:t>
      </w:r>
    </w:p>
    <w:p/>
    <w:p>
      <w:r>
        <w:t>0.07245</w:t>
      </w:r>
    </w:p>
    <w:p/>
    <w:p>
      <w:r>
        <w:t>(4.652  0.387)2</w:t>
      </w:r>
    </w:p>
    <w:p>
      <w:r>
        <w:t>3.) Using a calculator, evaluate</w:t>
      </w:r>
    </w:p>
    <w:p>
      <w:r>
        <w:t>0.8462</w:t>
      </w:r>
    </w:p>
    <w:p>
      <w:r>
        <w:t>(Show your working at each stage)</w:t>
      </w:r>
    </w:p>
    <w:p/>
    <w:p>
      <w:r>
        <w:t>4.) Use tables of reciprocals and square roots to evaluate</w:t>
      </w:r>
    </w:p>
    <w:p>
      <w:r>
        <w:t>2    1.06</w:t>
      </w:r>
    </w:p>
    <w:p>
      <w:r>
        <w:t>o.5893 846.3</w:t>
      </w:r>
    </w:p>
    <w:p/>
    <w:p>
      <w:r>
        <w:t>Page 40</w:t>
      </w:r>
    </w:p>
    <w:p/>
    <w:p>
      <w:r>
        <w:t>5.) Use tables to find;</w:t>
      </w:r>
    </w:p>
    <w:p>
      <w:r>
        <w:t>a) I) 4.9782</w:t>
      </w:r>
    </w:p>
    <w:p>
      <w:r>
        <w:t>ii) The reciprocal of 31.65</w:t>
      </w:r>
    </w:p>
    <w:p>
      <w:r>
        <w:t>b) Hence evaluate to 4.S.F the value of</w:t>
      </w:r>
    </w:p>
    <w:p>
      <w:r>
        <w:t>4.9782 – 1/31.65</w:t>
      </w:r>
    </w:p>
    <w:p>
      <w:r>
        <w:t>6.) Use tables of squares, square roots and reciprocals to evaluate correct to 4 S.</w:t>
      </w:r>
    </w:p>
    <w:p/>
    <w:p>
      <w:r>
        <w:t>3    2</w:t>
      </w:r>
    </w:p>
    <w:p>
      <w:r>
        <w:t>√0.0136 (3.72)2</w:t>
      </w:r>
    </w:p>
    <w:p>
      <w:r>
        <w:t>7.      Without using mathematical tables or calculator, evaluate: 153 x 1.8             giving your answer in</w:t>
      </w:r>
    </w:p>
    <w:p>
      <w:r>
        <w:t>standard form                                  0.68 x 0.32</w:t>
      </w:r>
    </w:p>
    <w:p/>
    <w:p>
      <w:r>
        <w:t>CHAPTER TEN</w:t>
      </w:r>
    </w:p>
    <w:p/>
    <w:p>
      <w:r>
        <w:t>ALGEBRAIC EXPRESSION</w:t>
      </w:r>
    </w:p>
    <w:p/>
    <w:p>
      <w:r>
        <w:t>Specific Objectives</w:t>
      </w:r>
    </w:p>
    <w:p/>
    <w:p>
      <w:r>
        <w:t>By the end of the topic the learner should be able to:</w:t>
      </w:r>
    </w:p>
    <w:p>
      <w:r>
        <w:t>a.) Use letters to represent numbers</w:t>
      </w:r>
    </w:p>
    <w:p>
      <w:r>
        <w:t>b.) Write statements in algebraic form</w:t>
      </w:r>
    </w:p>
    <w:p>
      <w:r>
        <w:t>c.) Simplify algebraic expressions</w:t>
      </w:r>
    </w:p>
    <w:p>
      <w:r>
        <w:t>d.) Factorize an algebraic expressions by grouping</w:t>
      </w:r>
    </w:p>
    <w:p>
      <w:r>
        <w:t>e.) Remove brackets from algebraic expressions</w:t>
      </w:r>
    </w:p>
    <w:p>
      <w:r>
        <w:t>f.) Evaluate algebraic expressions by substituting numerical values</w:t>
      </w:r>
    </w:p>
    <w:p>
      <w:r>
        <w:t>g.) Apply algebra in real life situations.</w:t>
      </w:r>
    </w:p>
    <w:p>
      <w:r>
        <w:t>Content</w:t>
      </w:r>
    </w:p>
    <w:p>
      <w:r>
        <w:t>a.) Letters for numbers</w:t>
      </w:r>
    </w:p>
    <w:p>
      <w:r>
        <w:t>b.) Algebraic fractions</w:t>
      </w:r>
    </w:p>
    <w:p>
      <w:r>
        <w:t>c.) Simplification of algebraic expressions</w:t>
      </w:r>
    </w:p>
    <w:p>
      <w:r>
        <w:t>d.) Factorization by grouping</w:t>
      </w:r>
    </w:p>
    <w:p>
      <w:r>
        <w:t>e.) Removal of brackets</w:t>
      </w:r>
    </w:p>
    <w:p>
      <w:r>
        <w:t>f.) Substitution and evaluation</w:t>
      </w:r>
    </w:p>
    <w:p>
      <w:r>
        <w:t>g.) Problem solving in real life situations.</w:t>
      </w:r>
    </w:p>
    <w:p/>
    <w:p>
      <w:r>
        <w:t>Introduction</w:t>
      </w:r>
    </w:p>
    <w:p>
      <w:r>
        <w:t>An algebraic expression is a mathematical expression that consists of variables, numbers and operations.</w:t>
      </w:r>
    </w:p>
    <w:p>
      <w:r>
        <w:t>The value of this expression can change Clarify the definitions and have students take notes on their graphic</w:t>
      </w:r>
    </w:p>
    <w:p>
      <w:r>
        <w:t>organizer.</w:t>
      </w:r>
    </w:p>
    <w:p/>
    <w:p>
      <w:r>
        <w:t>Page 41</w:t>
      </w:r>
    </w:p>
    <w:p/>
    <w:p>
      <w:r>
        <w:t>Note:</w:t>
      </w:r>
    </w:p>
    <w:p>
      <w:r>
        <w:t>o   Algebraic Expression—contains at least one variable, one number and one operation. An</w:t>
      </w:r>
    </w:p>
    <w:p>
      <w:r>
        <w:t>example of an algebraic expression is n + 9.</w:t>
      </w:r>
    </w:p>
    <w:p>
      <w:r>
        <w:t>o   Variable—a letter that is used in place of a number. Sometimes, the variable will be given</w:t>
      </w:r>
    </w:p>
    <w:p>
      <w:r>
        <w:t>a value. This value will replace the variable in order to solve the equation. Other times, the</w:t>
      </w:r>
    </w:p>
    <w:p>
      <w:r>
        <w:t>variable is not assigned a value and the student is to solve the equation to determine the</w:t>
      </w:r>
    </w:p>
    <w:p>
      <w:r>
        <w:t>value of the variable.</w:t>
      </w:r>
    </w:p>
    <w:p>
      <w:r>
        <w:t>o   Constant—a number that stands by itself. The 9 in our previous vocabulary is an example</w:t>
      </w:r>
    </w:p>
    <w:p>
      <w:r>
        <w:t>of a constant.</w:t>
      </w:r>
    </w:p>
    <w:p>
      <w:r>
        <w:t>o   Coefficient—a number in front of and attached to a variable. For example, in the expression</w:t>
      </w:r>
    </w:p>
    <w:p>
      <w:r>
        <w:t>5x + 3, the 5 is the coefficient.</w:t>
      </w:r>
    </w:p>
    <w:p>
      <w:r>
        <w:t>o   Term—each part of an expression that is separated by an operation. For instance, in our</w:t>
      </w:r>
    </w:p>
    <w:p>
      <w:r>
        <w:t>earlier example n + 9, the terms are n and 7.</w:t>
      </w:r>
    </w:p>
    <w:p>
      <w:r>
        <w:t>Examples</w:t>
      </w:r>
    </w:p>
    <w:p>
      <w:r>
        <w:t>Write each phrase as an algebraic expression.</w:t>
      </w:r>
    </w:p>
    <w:p>
      <w:r>
        <w:t>Nine increased by a number r →       9+r</w:t>
      </w:r>
    </w:p>
    <w:p>
      <w:r>
        <w:t>Fourteen decreased by a number x → 14 - x</w:t>
      </w:r>
    </w:p>
    <w:p>
      <w:r>
        <w:t>Six less than a number t → t - 6</w:t>
      </w:r>
    </w:p>
    <w:p>
      <w:r>
        <w:t>The product of 5 and a number n → 5 X n or 5n</w:t>
      </w:r>
    </w:p>
    <w:p>
      <w:r>
        <w:t>31</w:t>
      </w:r>
    </w:p>
    <w:p>
      <w:r>
        <w:t>Thirty-two divided by a number y       31 ÷ x or    𝑥</w:t>
      </w:r>
    </w:p>
    <w:p/>
    <w:p>
      <w:r>
        <w:t>Example</w:t>
      </w:r>
    </w:p>
    <w:p>
      <w:r>
        <w:t>An electrician charges sh 450 per hour and spends sh 200 a day on gasoline. Write an algebraic expression</w:t>
      </w:r>
    </w:p>
    <w:p>
      <w:r>
        <w:t>to represent his earnings for one day.</w:t>
      </w:r>
    </w:p>
    <w:p>
      <w:r>
        <w:t>Solution: Let x represent the number of hours the electrician works in one day. The electrician's earnings</w:t>
      </w:r>
    </w:p>
    <w:p>
      <w:r>
        <w:t>can be represented by the following algebraic expression:</w:t>
      </w:r>
    </w:p>
    <w:p/>
    <w:p>
      <w:r>
        <w:t>Solution</w:t>
      </w:r>
    </w:p>
    <w:p>
      <w:r>
        <w:t>450x - 200</w:t>
      </w:r>
    </w:p>
    <w:p/>
    <w:p>
      <w:r>
        <w:t>Simplification of Algebraic Expressions</w:t>
      </w:r>
    </w:p>
    <w:p>
      <w:r>
        <w:t>Note:</w:t>
      </w:r>
    </w:p>
    <w:p>
      <w:r>
        <w:t>Basic steps to follow when simplify an algebraic expression:</w:t>
      </w:r>
    </w:p>
    <w:p>
      <w:r>
        <w:t>✓   Remove parentheses by multiplying factors.</w:t>
      </w:r>
    </w:p>
    <w:p>
      <w:r>
        <w:t>✓   Use exponent rules to remove parentheses in terms with exponents.</w:t>
      </w:r>
    </w:p>
    <w:p>
      <w:r>
        <w:t>✓   Combine like terms by adding coefficients.</w:t>
      </w:r>
    </w:p>
    <w:p>
      <w:r>
        <w:t>✓   Combine the constants.</w:t>
      </w:r>
    </w:p>
    <w:p>
      <w:r>
        <w:t>Like and unlike terms</w:t>
      </w:r>
    </w:p>
    <w:p>
      <w:r>
        <w:t>Like terms have the same variable /letters raised to the same power i.e. 3 b + 2b = 5b or a + 5a = 6a and they</w:t>
      </w:r>
    </w:p>
    <w:p>
      <w:r>
        <w:t>can be simplified further into 5b and 6a respectively(𝑎 2 𝑎𝑛𝑑 3𝑎2 𝑎𝑟𝑒 𝑎𝑙𝑠𝑜 𝑙𝑖𝑘𝑒 𝑡𝑒𝑟𝑚𝑠).While unlike terms</w:t>
      </w:r>
    </w:p>
    <w:p>
      <w:r>
        <w:t>have different variables i.e. 3b + 2 c or 4b + 2x and they cannot be simplified further.</w:t>
      </w:r>
    </w:p>
    <w:p/>
    <w:p>
      <w:r>
        <w:t>Example</w:t>
      </w:r>
    </w:p>
    <w:p/>
    <w:p>
      <w:r>
        <w:t>3a +12b +4a -2b = 7a + 10b ( collect the lick terms )</w:t>
      </w:r>
    </w:p>
    <w:p/>
    <w:p>
      <w:r>
        <w:t>Page 42</w:t>
      </w:r>
    </w:p>
    <w:p/>
    <w:p>
      <w:r>
        <w:t>2x - 5y + 3x - 7y + 3w = 5x - 12y + 3w</w:t>
      </w:r>
    </w:p>
    <w:p>
      <w:r>
        <w:t>Example</w:t>
      </w:r>
    </w:p>
    <w:p>
      <w:r>
        <w:t>Simplify: 2x – 6y – 4x + 5z – y</w:t>
      </w:r>
    </w:p>
    <w:p/>
    <w:p>
      <w:r>
        <w:t>Solution</w:t>
      </w:r>
    </w:p>
    <w:p>
      <w:r>
        <w:t>2x – 6y – 4x + 5z –y = 2x – 4x – 6y –y + 5z</w:t>
      </w:r>
    </w:p>
    <w:p>
      <w:r>
        <w:t>= (2x – 4x) – (6y + y) + 5z</w:t>
      </w:r>
    </w:p>
    <w:p>
      <w:r>
        <w:t>= - 2x – 7y + 5z</w:t>
      </w:r>
    </w:p>
    <w:p/>
    <w:p>
      <w:r>
        <w:t>Note:</w:t>
      </w:r>
    </w:p>
    <w:p>
      <w:r>
        <w:t>-6y – y = -( 6y + y)</w:t>
      </w:r>
    </w:p>
    <w:p/>
    <w:p>
      <w:r>
        <w:t>Example</w:t>
      </w:r>
    </w:p>
    <w:p>
      <w:r>
        <w:t>1           1       1</w:t>
      </w:r>
    </w:p>
    <w:p>
      <w:r>
        <w:t>Simplify: 2 𝑎 − 3 𝑏 + 4 𝑎</w:t>
      </w:r>
    </w:p>
    <w:p/>
    <w:p>
      <w:r>
        <w:t>Solution</w:t>
      </w:r>
    </w:p>
    <w:p>
      <w:r>
        <w:t>The L.C.M of 2, 3 and 4 is 12.</w:t>
      </w:r>
    </w:p>
    <w:p>
      <w:r>
        <w:t>1           1       1    6𝑎−4 𝑏+3𝑎</w:t>
      </w:r>
    </w:p>
    <w:p>
      <w:r>
        <w:t>Therefore 𝑎 − 𝑏 + 𝑎 =</w:t>
      </w:r>
    </w:p>
    <w:p>
      <w:r>
        <w:t>2           3       4        12</w:t>
      </w:r>
    </w:p>
    <w:p/>
    <w:p>
      <w:r>
        <w:t>6𝑎 + 3𝑎 − 4𝑏</w:t>
      </w:r>
    </w:p>
    <w:p>
      <w:r>
        <w:t>12</w:t>
      </w:r>
    </w:p>
    <w:p>
      <w:r>
        <w:t>9𝑎 − 4 𝑏</w:t>
      </w:r>
    </w:p>
    <w:p>
      <w:r>
        <w:t>12</w:t>
      </w:r>
    </w:p>
    <w:p/>
    <w:p>
      <w:r>
        <w:t>Example</w:t>
      </w:r>
    </w:p>
    <w:p>
      <w:r>
        <w:t>𝑎+𝑏         2𝑎−𝑏</w:t>
      </w:r>
    </w:p>
    <w:p>
      <w:r>
        <w:t>Simplify:           −</w:t>
      </w:r>
    </w:p>
    <w:p>
      <w:r>
        <w:t>2           3</w:t>
      </w:r>
    </w:p>
    <w:p/>
    <w:p>
      <w:r>
        <w:t>Solution</w:t>
      </w:r>
    </w:p>
    <w:p>
      <w:r>
        <w:t>𝑎 + 𝑏 2𝑎 − 𝑏 3(𝑎 + 𝑏) − 2(2𝑎 − 𝑏)</w:t>
      </w:r>
    </w:p>
    <w:p>
      <w:r>
        <w:t>−      =</w:t>
      </w:r>
    </w:p>
    <w:p>
      <w:r>
        <w:t>2     3             6</w:t>
      </w:r>
    </w:p>
    <w:p>
      <w:r>
        <w:t>3𝑎 + 3𝑏 − 4𝑎 + 2𝑏</w:t>
      </w:r>
    </w:p>
    <w:p>
      <w:r>
        <w:t>3𝑎 − 4𝑎 + 3𝑏 + 2𝑏</w:t>
      </w:r>
    </w:p>
    <w:p>
      <w:r>
        <w:t>−𝑎 + 5𝑏</w:t>
      </w:r>
    </w:p>
    <w:p/>
    <w:p>
      <w:r>
        <w:t>Example</w:t>
      </w:r>
    </w:p>
    <w:p>
      <w:r>
        <w:t>5x² - 2x² = 3x²</w:t>
      </w:r>
    </w:p>
    <w:p/>
    <w:p>
      <w:r>
        <w:t>4a²bc - 2a²bc = 2a²bc</w:t>
      </w:r>
    </w:p>
    <w:p/>
    <w:p>
      <w:r>
        <w:t>a²b – 2𝑏3 c + 3a²b +𝑏3 c = 4a²b – 𝑏3 c</w:t>
      </w:r>
    </w:p>
    <w:p/>
    <w:p>
      <w:r>
        <w:t>Page 43</w:t>
      </w:r>
    </w:p>
    <w:p/>
    <w:p>
      <w:r>
        <w:t>Note:</w:t>
      </w:r>
    </w:p>
    <w:p>
      <w:r>
        <w:t>Capital letter and small letters are not like terms.</w:t>
      </w:r>
    </w:p>
    <w:p/>
    <w:p>
      <w:r>
        <w:t>Brackets</w:t>
      </w:r>
    </w:p>
    <w:p>
      <w:r>
        <w:t>Brackets serve the same purpose as they do in arithmetic.</w:t>
      </w:r>
    </w:p>
    <w:p/>
    <w:p>
      <w:r>
        <w:t>Example</w:t>
      </w:r>
    </w:p>
    <w:p>
      <w:r>
        <w:t>Remove the brackets and simplify:</w:t>
      </w:r>
    </w:p>
    <w:p>
      <w:r>
        <w:t>a.) 3 ( a + b ) – 2(a – b)</w:t>
      </w:r>
    </w:p>
    <w:p>
      <w:r>
        <w:t>b.) 1/3a + 3 (5a + b – c )</w:t>
      </w:r>
    </w:p>
    <w:p>
      <w:r>
        <w:t>c.) 2b + 3 (3 – 2 (a – 5)</w:t>
      </w:r>
    </w:p>
    <w:p>
      <w:r>
        <w:t>Solution</w:t>
      </w:r>
    </w:p>
    <w:p>
      <w:r>
        <w:t>a.) 3 ( a + b ) – 2(a – b) = 3a + 3b – 2a + 2b</w:t>
      </w:r>
    </w:p>
    <w:p>
      <w:r>
        <w:t>= 3a - 2a + 3b + 2b</w:t>
      </w:r>
    </w:p>
    <w:p>
      <w:r>
        <w:t>= a + 5b</w:t>
      </w:r>
    </w:p>
    <w:p>
      <w:r>
        <w:t>b.) 1/3a + 3 (5a + b – c ) = 1/3a + 15 a + 3b – 3c</w:t>
      </w:r>
    </w:p>
    <w:p>
      <w:r>
        <w:t>= 15 𝑎 + 3𝑏 − 3𝑐</w:t>
      </w:r>
    </w:p>
    <w:p/>
    <w:p>
      <w:r>
        <w:t>c.) 2b + a { 3 – 2 (a – 5 )} = 2b + a {3 – 2a + 10}</w:t>
      </w:r>
    </w:p>
    <w:p>
      <w:r>
        <w:t>=2b + 3a – 2𝑎2 + 10a</w:t>
      </w:r>
    </w:p>
    <w:p>
      <w:r>
        <w:t>= 2b + 3a + 10 a - 2𝑎2</w:t>
      </w:r>
    </w:p>
    <w:p>
      <w:r>
        <w:t>= 2b + 13a - 2𝑎2</w:t>
      </w:r>
    </w:p>
    <w:p>
      <w:r>
        <w:t>The process of remaining the brackets is called expansion while the reverse process of inserting the brackets</w:t>
      </w:r>
    </w:p>
    <w:p>
      <w:r>
        <w:t>is called factorization.</w:t>
      </w:r>
    </w:p>
    <w:p/>
    <w:p>
      <w:r>
        <w:t>Example</w:t>
      </w:r>
    </w:p>
    <w:p>
      <w:r>
        <w:t>Factorize the following:</w:t>
      </w:r>
    </w:p>
    <w:p>
      <w:r>
        <w:t>a.) 3m + 3n = 3 (m + n )       ( the common term is 3 so we put it outside the bracket)</w:t>
      </w:r>
    </w:p>
    <w:p>
      <w:r>
        <w:t>b.) 𝑎𝑟 3 + 𝑎𝑟 4 + 𝑎𝑟 5</w:t>
      </w:r>
    </w:p>
    <w:p>
      <w:r>
        <w:t>c.) 4𝑥 2 𝑦 + 20𝑥 4 𝑦 2 − 36𝑥 3 𝑦</w:t>
      </w:r>
    </w:p>
    <w:p>
      <w:r>
        <w:t>Solution</w:t>
      </w:r>
    </w:p>
    <w:p/>
    <w:p>
      <w:r>
        <w:t>b.) 𝑎𝑟 3 + 𝑎𝑟 4 + 𝑎𝑟 5 (𝑎𝑟 3 is common)</w:t>
      </w:r>
    </w:p>
    <w:p>
      <w:r>
        <w:t>𝑎𝑟 3 (1 + 𝑟 + 𝑟 2 )</w:t>
      </w:r>
    </w:p>
    <w:p>
      <w:r>
        <w:t>2        4 2          3</w:t>
      </w:r>
    </w:p>
    <w:p>
      <w:r>
        <w:t>c.) 4𝑥 𝑦 + 20𝑥 𝑦 − 36𝑥 𝑦</w:t>
      </w:r>
    </w:p>
    <w:p>
      <w:r>
        <w:t>4𝑥 2 𝑦(Is common)</w:t>
      </w:r>
    </w:p>
    <w:p>
      <w:r>
        <w:t>= 4𝑥 2 𝑦( 1 + 5𝑥 2 𝑦 − 9𝑥</w:t>
      </w:r>
    </w:p>
    <w:p>
      <w:r>
        <w:t>Factorization by grouping</w:t>
      </w:r>
    </w:p>
    <w:p>
      <w:r>
        <w:t>When the terms of an expression which do not have a common factor are taken pairwise, a common factor</w:t>
      </w:r>
    </w:p>
    <w:p>
      <w:r>
        <w:t>can be found. This method is known as factorization by grouping.</w:t>
      </w:r>
    </w:p>
    <w:p/>
    <w:p>
      <w:r>
        <w:t>Example</w:t>
      </w:r>
    </w:p>
    <w:p>
      <w:r>
        <w:t>Factorize:</w:t>
      </w:r>
    </w:p>
    <w:p>
      <w:r>
        <w:t>a.) 3ab + 2b + 3ca + 2c</w:t>
      </w:r>
    </w:p>
    <w:p/>
    <w:p>
      <w:r>
        <w:t>Page 44</w:t>
      </w:r>
    </w:p>
    <w:p/>
    <w:p>
      <w:r>
        <w:t>b.) ab + bx – a - x</w:t>
      </w:r>
    </w:p>
    <w:p>
      <w:r>
        <w:t>Solution</w:t>
      </w:r>
    </w:p>
    <w:p>
      <w:r>
        <w:t>a.) 3ab + 2b + 3ca + 2c = b ( 3a + 2 ) + c (3a +2 )</w:t>
      </w:r>
    </w:p>
    <w:p>
      <w:r>
        <w:t>= (3a + 2) (b + c)</w:t>
      </w:r>
    </w:p>
    <w:p/>
    <w:p>
      <w:r>
        <w:t>b.) ab + bx – a – x = b ( a + x ) – 1 ( a + x)</w:t>
      </w:r>
    </w:p>
    <w:p>
      <w:r>
        <w:t>= (a + x) (b – 1)</w:t>
      </w:r>
    </w:p>
    <w:p/>
    <w:p>
      <w:r>
        <w:t>Algebraic fractions</w:t>
      </w:r>
    </w:p>
    <w:p>
      <w:r>
        <w:t>In algebra, fractions can be added and subtracted by finding the L.C.M of the denominators.</w:t>
      </w:r>
    </w:p>
    <w:p/>
    <w:p>
      <w:r>
        <w:t>Examples</w:t>
      </w:r>
    </w:p>
    <w:p>
      <w:r>
        <w:t>Express each of the following as a single fraction:</w:t>
      </w:r>
    </w:p>
    <w:p>
      <w:r>
        <w:t>𝑥−1          𝑥+2         𝑥</w:t>
      </w:r>
    </w:p>
    <w:p>
      <w:r>
        <w:t>a.)            +          +</w:t>
      </w:r>
    </w:p>
    <w:p>
      <w:r>
        <w:t>2            4          5</w:t>
      </w:r>
    </w:p>
    <w:p>
      <w:r>
        <w:t>𝑎+𝑏           𝑏−𝑎</w:t>
      </w:r>
    </w:p>
    <w:p>
      <w:r>
        <w:t>b.)    𝑏</w:t>
      </w:r>
    </w:p>
    <w:p>
      <w:r>
        <w:t>−     𝑎</w:t>
      </w:r>
    </w:p>
    <w:p>
      <w:r>
        <w:t>1               3               5</w:t>
      </w:r>
    </w:p>
    <w:p>
      <w:r>
        <w:t>c.) 3(𝑎+𝑏) + 8(𝑎+𝑏) + 12𝑎</w:t>
      </w:r>
    </w:p>
    <w:p>
      <w:r>
        <w:t>Solution</w:t>
      </w:r>
    </w:p>
    <w:p>
      <w:r>
        <w:t>𝑥−1                𝑥+2          𝑥        10 ( 𝑥−1 )+5 ( 𝑥+2 )+4𝑥</w:t>
      </w:r>
    </w:p>
    <w:p>
      <w:r>
        <w:t>𝑎. )               +               + =                                        (10x -10 + 5x + 10 + 4x)</w:t>
      </w:r>
    </w:p>
    <w:p>
      <w:r>
        <w:t>2               4           5                   12𝑎</w:t>
      </w:r>
    </w:p>
    <w:p>
      <w:r>
        <w:t>19 𝑥</w:t>
      </w:r>
    </w:p>
    <w:p>
      <w:r>
        <w:t>20</w:t>
      </w:r>
    </w:p>
    <w:p/>
    <w:p>
      <w:r>
        <w:t>𝑎+𝑏                𝑏−𝑎              𝑏( 𝑎+ 𝑏 )−𝑎 ( 𝑏−𝑎 )</w:t>
      </w:r>
    </w:p>
    <w:p>
      <w:r>
        <w:t>𝑏. )               −                   =</w:t>
      </w:r>
    </w:p>
    <w:p>
      <w:r>
        <w:t>𝑏                  𝑎                       𝑎𝑏</w:t>
      </w:r>
    </w:p>
    <w:p>
      <w:r>
        <w:t>𝑎2 +𝑏2</w:t>
      </w:r>
    </w:p>
    <w:p>
      <w:r>
        <w:t>𝑎𝑏</w:t>
      </w:r>
    </w:p>
    <w:p/>
    <w:p>
      <w:r>
        <w:t>1        3      5</w:t>
      </w:r>
    </w:p>
    <w:p>
      <w:r>
        <w:t>𝑐. )           +        +    (find the L. C. M. of 3 , 8 and 12 which is 24 , )</w:t>
      </w:r>
    </w:p>
    <w:p>
      <w:r>
        <w:t>3(𝑎 + 𝑏) 8(𝑎 + 𝑏) 12𝑎</w:t>
      </w:r>
    </w:p>
    <w:p>
      <w:r>
        <w:t>(find the L. C. M. of a and ( a + b) is a( a + b) )</w:t>
      </w:r>
    </w:p>
    <w:p/>
    <w:p>
      <w:r>
        <w:t>(The L. C. M. of 3 ( a + b) , 8 (a + b )and 12 is 24a ( a + b ) )</w:t>
      </w:r>
    </w:p>
    <w:p/>
    <w:p>
      <w:r>
        <w:t>1        3      5    8𝑎 + 9𝑎 + 10𝑎 + 10𝑏</w:t>
      </w:r>
    </w:p>
    <w:p>
      <w:r>
        <w:t>+        +    =</w:t>
      </w:r>
    </w:p>
    <w:p>
      <w:r>
        <w:t>3(𝑎 + 𝑏) 8(𝑎 + 𝑏) 12𝑎       24𝑎 (𝑎 + 𝑏)</w:t>
      </w:r>
    </w:p>
    <w:p>
      <w:r>
        <w:t>27𝑎 + 10𝑏</w:t>
      </w:r>
    </w:p>
    <w:p>
      <w:r>
        <w:t>24𝑎( 𝑎 + 𝑏)</w:t>
      </w:r>
    </w:p>
    <w:p/>
    <w:p>
      <w:r>
        <w:t>Simplification by factorization</w:t>
      </w:r>
    </w:p>
    <w:p>
      <w:r>
        <w:t>Factorization is used to simplify expressions</w:t>
      </w:r>
    </w:p>
    <w:p/>
    <w:p>
      <w:r>
        <w:t>Examples</w:t>
      </w:r>
    </w:p>
    <w:p>
      <w:r>
        <w:t>Simplify p2 – 2pq + q2</w:t>
      </w:r>
    </w:p>
    <w:p/>
    <w:p>
      <w:r>
        <w:t>Page 45</w:t>
      </w:r>
    </w:p>
    <w:p/>
    <w:p>
      <w:r>
        <w:t>2p2 -3pq + q2</w:t>
      </w:r>
    </w:p>
    <w:p>
      <w:r>
        <w:t>Solution</w:t>
      </w:r>
    </w:p>
    <w:p>
      <w:r>
        <w:t>Numerator is solved first.</w:t>
      </w:r>
    </w:p>
    <w:p/>
    <w:p>
      <w:r>
        <w:t>𝑝2 − 𝑃𝑞 − 𝑝𝑞 + 𝑞 2</w:t>
      </w:r>
    </w:p>
    <w:p>
      <w:r>
        <w:t>𝑝( 𝑝 − 𝑞 ) − 𝑞(𝑝 + 𝑞)</w:t>
      </w:r>
    </w:p>
    <w:p>
      <w:r>
        <w:t>(𝑝 − 𝑞)2</w:t>
      </w:r>
    </w:p>
    <w:p>
      <w:r>
        <w:t>Then solve the denominator</w:t>
      </w:r>
    </w:p>
    <w:p>
      <w:r>
        <w:t>2p2-2pq - pq - q2</w:t>
      </w:r>
    </w:p>
    <w:p>
      <w:r>
        <w:t>(2p-q) (p-q)</w:t>
      </w:r>
    </w:p>
    <w:p/>
    <w:p>
      <w:r>
        <w:t>(𝑝−𝑞)2              𝑝−𝑞</w:t>
      </w:r>
    </w:p>
    <w:p>
      <w:r>
        <w:t>(2𝑝−𝑞)(𝑝−𝑞)               2𝑝−𝑞</w:t>
      </w:r>
    </w:p>
    <w:p>
      <w:r>
        <w:t>(𝑝 − 𝑞)2 = (𝑝 − 𝑞)(𝑝 − 𝑞) ℎ𝑒𝑛𝑐𝑒 𝑖𝑡 𝑐𝑎𝑛𝑐𝑒𝑙 𝑤𝑖𝑡ℎ 𝑡ℎ𝑒 𝑑𝑒𝑛𝑜𝑚𝑖𝑛𝑎𝑡𝑜𝑟</w:t>
      </w:r>
    </w:p>
    <w:p/>
    <w:p>
      <w:r>
        <w:t>Example</w:t>
      </w:r>
    </w:p>
    <w:p>
      <w:r>
        <w:t>Simplify</w:t>
      </w:r>
    </w:p>
    <w:p/>
    <w:p>
      <w:r>
        <w:t>16m 2 − 9n 2</w:t>
      </w:r>
    </w:p>
    <w:p>
      <w:r>
        <w:t>4m 2 − mn − 3n 2</w:t>
      </w:r>
    </w:p>
    <w:p/>
    <w:p>
      <w:r>
        <w:t>Solution</w:t>
      </w:r>
    </w:p>
    <w:p>
      <w:r>
        <w:t>Num. (4m – 3n) (4m + 3n)</w:t>
      </w:r>
    </w:p>
    <w:p>
      <w:r>
        <w:t>Den. 4m2 – 4mn + 3mn – 3n2</w:t>
      </w:r>
    </w:p>
    <w:p>
      <w:r>
        <w:t>(4m + 3n) (m – n)</w:t>
      </w:r>
    </w:p>
    <w:p>
      <w:r>
        <w:t>(4m – 3n) (4m + 3n)</w:t>
      </w:r>
    </w:p>
    <w:p>
      <w:r>
        <w:t>(4m + 3n) (m – n)</w:t>
      </w:r>
    </w:p>
    <w:p/>
    <w:p>
      <w:r>
        <w:t>4m – 3n</w:t>
      </w:r>
    </w:p>
    <w:p>
      <w:r>
        <w:t>m–n</w:t>
      </w:r>
    </w:p>
    <w:p/>
    <w:p>
      <w:r>
        <w:t>Example</w:t>
      </w:r>
    </w:p>
    <w:p>
      <w:r>
        <w:t>Simplify the expression.</w:t>
      </w:r>
    </w:p>
    <w:p/>
    <w:p>
      <w:r>
        <w:t>18xy − 18xr</w:t>
      </w:r>
    </w:p>
    <w:p>
      <w:r>
        <w:t>9 xr − 9 xy</w:t>
      </w:r>
    </w:p>
    <w:p/>
    <w:p>
      <w:r>
        <w:t>Solution</w:t>
      </w:r>
    </w:p>
    <w:p>
      <w:r>
        <w:t>Numerator</w:t>
      </w:r>
    </w:p>
    <w:p>
      <w:r>
        <w:t>18x (y – r)</w:t>
      </w:r>
    </w:p>
    <w:p/>
    <w:p>
      <w:r>
        <w:t>Page 46</w:t>
      </w:r>
    </w:p>
    <w:p/>
    <w:p>
      <w:r>
        <w:t>Denominator</w:t>
      </w:r>
    </w:p>
    <w:p>
      <w:r>
        <w:t>9x (r – y)</w:t>
      </w:r>
    </w:p>
    <w:p>
      <w:r>
        <w:t>18x (y – r)</w:t>
      </w:r>
    </w:p>
    <w:p>
      <w:r>
        <w:t>Therefore</w:t>
      </w:r>
    </w:p>
    <w:p>
      <w:r>
        <w:t>9𝑥 ( 𝑟−𝑦)</w:t>
      </w:r>
    </w:p>
    <w:p/>
    <w:p>
      <w:r>
        <w:t>(y – r)</w:t>
      </w:r>
    </w:p>
    <w:p>
      <w:r>
        <w:t>( 𝑟−𝑦)</w:t>
      </w:r>
    </w:p>
    <w:p/>
    <w:p>
      <w:r>
        <w:t>Example</w:t>
      </w:r>
    </w:p>
    <w:p>
      <w:r>
        <w:t>12𝑥 2 +𝑎𝑥−6𝑎2</w:t>
      </w:r>
    </w:p>
    <w:p>
      <w:r>
        <w:t>Simplify</w:t>
      </w:r>
    </w:p>
    <w:p>
      <w:r>
        <w:t>9𝑥 2 −4𝑎2</w:t>
      </w:r>
    </w:p>
    <w:p/>
    <w:p>
      <w:r>
        <w:t>Solution</w:t>
      </w:r>
    </w:p>
    <w:p>
      <w:r>
        <w:t>(3 x − 2a )(4 x + 3a )</w:t>
      </w:r>
    </w:p>
    <w:p>
      <w:r>
        <w:t>(3 x + 2a )(3 x − 2a )</w:t>
      </w:r>
    </w:p>
    <w:p/>
    <w:p>
      <w:r>
        <w:t>4 x + 3a</w:t>
      </w:r>
    </w:p>
    <w:p>
      <w:r>
        <w:t>3 x + 2a</w:t>
      </w:r>
    </w:p>
    <w:p/>
    <w:p>
      <w:r>
        <w:t>Example</w:t>
      </w:r>
    </w:p>
    <w:p>
      <w:r>
        <w:t>Simplify the expression completely.</w:t>
      </w:r>
    </w:p>
    <w:p>
      <w:r>
        <w:t>𝑎𝑦−𝑎𝑥</w:t>
      </w:r>
    </w:p>
    <w:p>
      <w:r>
        <w:t>𝑏𝑥−𝑏𝑦</w:t>
      </w:r>
    </w:p>
    <w:p/>
    <w:p>
      <w:r>
        <w:t>Solution</w:t>
      </w:r>
    </w:p>
    <w:p>
      <w:r>
        <w:t>𝑎(𝑦−𝑥)         𝑎(𝑦−𝑥)            𝑎        −𝑎</w:t>
      </w:r>
    </w:p>
    <w:p>
      <w:r>
        <w:t>=                 =        =</w:t>
      </w:r>
    </w:p>
    <w:p>
      <w:r>
        <w:t>𝑏(𝑥−𝑦)         −𝑏(𝑥−𝑦)           −𝑏       𝑏</w:t>
      </w:r>
    </w:p>
    <w:p/>
    <w:p>
      <w:r>
        <w:t>Note:</w:t>
      </w:r>
    </w:p>
    <w:p>
      <w:r>
        <w:t>𝑥 − 𝑦 = −(𝑦 − 𝑥)</w:t>
      </w:r>
    </w:p>
    <w:p/>
    <w:p>
      <w:r>
        <w:t>Substitution</w:t>
      </w:r>
    </w:p>
    <w:p>
      <w:r>
        <w:t>This is the process of giving variables specific values in an expression</w:t>
      </w:r>
    </w:p>
    <w:p/>
    <w:p>
      <w:r>
        <w:t>Example</w:t>
      </w:r>
    </w:p>
    <w:p>
      <w:r>
        <w:t>𝑥 2+𝑦 2</w:t>
      </w:r>
    </w:p>
    <w:p>
      <w:r>
        <w:t>Evaluate the expression                if x =2 and y = 1</w:t>
      </w:r>
    </w:p>
    <w:p>
      <w:r>
        <w:t>𝑦+2</w:t>
      </w:r>
    </w:p>
    <w:p/>
    <w:p>
      <w:r>
        <w:t>Solution</w:t>
      </w:r>
    </w:p>
    <w:p>
      <w:r>
        <w:t>𝑥2 + 𝑦 2   22 + 12 4 + 1</w:t>
      </w:r>
    </w:p>
    <w:p>
      <w:r>
        <w:t>=        =</w:t>
      </w:r>
    </w:p>
    <w:p>
      <w:r>
        <w:t>𝑦+2        1+2      3</w:t>
      </w:r>
    </w:p>
    <w:p/>
    <w:p>
      <w:r>
        <w:t>5          2</w:t>
      </w:r>
    </w:p>
    <w:p>
      <w:r>
        <w:t>=       =1</w:t>
      </w:r>
    </w:p>
    <w:p>
      <w:r>
        <w:t>3          3</w:t>
      </w:r>
    </w:p>
    <w:p/>
    <w:p>
      <w:r>
        <w:t>End of topic</w:t>
      </w:r>
    </w:p>
    <w:p/>
    <w:p>
      <w:r>
        <w:t>Page 47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</w:t>
      </w:r>
    </w:p>
    <w:p>
      <w:r>
        <w:t>1. Given that y =          2x – z</w:t>
      </w:r>
    </w:p>
    <w:p>
      <w:r>
        <w:t>x + 3z express x in terms of y and z</w:t>
      </w:r>
    </w:p>
    <w:p>
      <w:r>
        <w:t>2. Simplify the expression</w:t>
      </w:r>
    </w:p>
    <w:p>
      <w:r>
        <w:t>x – 1 - 2x + 1</w:t>
      </w:r>
    </w:p>
    <w:p>
      <w:r>
        <w:t>x              3x</w:t>
      </w:r>
    </w:p>
    <w:p>
      <w:r>
        <w:t>Hence solve the equation</w:t>
      </w:r>
    </w:p>
    <w:p>
      <w:r>
        <w:t>x–1      - 2x + 1 = 2</w:t>
      </w:r>
    </w:p>
    <w:p>
      <w:r>
        <w:t>x              3x         3</w:t>
      </w:r>
    </w:p>
    <w:p>
      <w:r>
        <w:t>3. Factorize a2 – b2</w:t>
      </w:r>
    </w:p>
    <w:p>
      <w:r>
        <w:t>Hence find the exact value of 25572 - 25472</w:t>
      </w:r>
    </w:p>
    <w:p>
      <w:r>
        <w:t>4. Simplify p2 – 2pq + q2</w:t>
      </w:r>
    </w:p>
    <w:p>
      <w:r>
        <w:t>P3 - pq2 + p2 q –q3</w:t>
      </w:r>
    </w:p>
    <w:p>
      <w:r>
        <w:t>5. Given that y = 2x – z, express x in terms of y and z.</w:t>
      </w:r>
    </w:p>
    <w:p>
      <w:r>
        <w:t>Four farmers took their goats to a market. Mohammed had two more goats as Koech had 3 times as</w:t>
      </w:r>
    </w:p>
    <w:p>
      <w:r>
        <w:t>many goats as Mohammed, whereas Odupoy had 10 goats less than both Mohammed and Koech.</w:t>
      </w:r>
    </w:p>
    <w:p>
      <w:r>
        <w:t>(i)         Write a simplified algebraic expression with one variable, representing the total number of</w:t>
      </w:r>
    </w:p>
    <w:p>
      <w:r>
        <w:t>goats.</w:t>
      </w:r>
    </w:p>
    <w:p>
      <w:r>
        <w:t>(ii)        Three butchers bought all the goats and shared them equally. If each butcher got 17 goats,</w:t>
      </w:r>
    </w:p>
    <w:p>
      <w:r>
        <w:t>how many did odupoy sell to the butchers?</w:t>
      </w:r>
    </w:p>
    <w:p>
      <w:r>
        <w:t>6. Solve the equation</w:t>
      </w:r>
    </w:p>
    <w:p>
      <w:r>
        <w:t>1 =5 -7</w:t>
      </w:r>
    </w:p>
    <w:p>
      <w:r>
        <w:t>4x     6x</w:t>
      </w:r>
    </w:p>
    <w:p>
      <w:r>
        <w:t>7. Simplify</w:t>
      </w:r>
    </w:p>
    <w:p>
      <w:r>
        <w:t>a    +                 b</w:t>
      </w:r>
    </w:p>
    <w:p>
      <w:r>
        <w:t>2(a+ b)              2(a-b)</w:t>
      </w:r>
    </w:p>
    <w:p/>
    <w:p>
      <w:r>
        <w:t>8. Three years ago, Juma was three times as old. As Ali in two years time, the sum of their ages will</w:t>
      </w:r>
    </w:p>
    <w:p>
      <w:r>
        <w:t>be 62. Determine their ages</w:t>
      </w:r>
    </w:p>
    <w:p/>
    <w:p>
      <w:r>
        <w:t>CHAPTER ELEVEN</w:t>
      </w:r>
    </w:p>
    <w:p/>
    <w:p>
      <w:r>
        <w:t>RATES, RATIO, PROPORTION AND PERCENTAGE</w:t>
      </w:r>
    </w:p>
    <w:p/>
    <w:p>
      <w:r>
        <w:t>Page 48</w:t>
      </w:r>
    </w:p>
    <w:p/>
    <w:p>
      <w:r>
        <w:t>Specific Objectives</w:t>
      </w:r>
    </w:p>
    <w:p>
      <w:r>
        <w:t>By the end of the topic the learner should be able to:</w:t>
      </w:r>
    </w:p>
    <w:p>
      <w:r>
        <w:t>a.) Define rates</w:t>
      </w:r>
    </w:p>
    <w:p>
      <w:r>
        <w:t>b.) Solve problems involving rates</w:t>
      </w:r>
    </w:p>
    <w:p>
      <w:r>
        <w:t>c.) Define ratio</w:t>
      </w:r>
    </w:p>
    <w:p>
      <w:r>
        <w:t>d.) Compare two or more quantities using ratios</w:t>
      </w:r>
    </w:p>
    <w:p>
      <w:r>
        <w:t>e.) Change quantities in a given ratio</w:t>
      </w:r>
    </w:p>
    <w:p>
      <w:r>
        <w:t>f.) Compare two or more ratios</w:t>
      </w:r>
    </w:p>
    <w:p>
      <w:r>
        <w:t>g.) Represent and interpret proportional parts</w:t>
      </w:r>
    </w:p>
    <w:p>
      <w:r>
        <w:t>h.) Recognize direct and inverse proportions</w:t>
      </w:r>
    </w:p>
    <w:p>
      <w:r>
        <w:t>i.) Solve problems involving direct and inverse proportions</w:t>
      </w:r>
    </w:p>
    <w:p>
      <w:r>
        <w:t>j.) Convert fractions and decimals to percentages and vice-versa</w:t>
      </w:r>
    </w:p>
    <w:p>
      <w:r>
        <w:t>k.) Calculate percentage change in a given quantity</w:t>
      </w:r>
    </w:p>
    <w:p>
      <w:r>
        <w:t>l.) Apply rates, ratios, percentages to real life situations and proportion.</w:t>
      </w:r>
    </w:p>
    <w:p>
      <w:r>
        <w:t>Content</w:t>
      </w:r>
    </w:p>
    <w:p>
      <w:r>
        <w:t>a.) Rates</w:t>
      </w:r>
    </w:p>
    <w:p>
      <w:r>
        <w:t>b.) Solving problems involving rates</w:t>
      </w:r>
    </w:p>
    <w:p>
      <w:r>
        <w:t>c.) Ratio</w:t>
      </w:r>
    </w:p>
    <w:p>
      <w:r>
        <w:t>d.) Comparing quantities using ratio</w:t>
      </w:r>
    </w:p>
    <w:p>
      <w:r>
        <w:t>e.) Increase and decrease in a given ratio</w:t>
      </w:r>
    </w:p>
    <w:p>
      <w:r>
        <w:t>f.) Comparing ratios</w:t>
      </w:r>
    </w:p>
    <w:p>
      <w:r>
        <w:t>g.) Proportion: direct and inverse</w:t>
      </w:r>
    </w:p>
    <w:p>
      <w:r>
        <w:t>h.) Solve problems on direct and inverse proportions</w:t>
      </w:r>
    </w:p>
    <w:p>
      <w:r>
        <w:t>i.) Fractions and decimals as percentages</w:t>
      </w:r>
    </w:p>
    <w:p>
      <w:r>
        <w:t>j.) Percentage increase and decrease</w:t>
      </w:r>
    </w:p>
    <w:p>
      <w:r>
        <w:t>k.) Application of rates, ratios, percentages and proportion to real life situations.</w:t>
      </w:r>
    </w:p>
    <w:p/>
    <w:p>
      <w:r>
        <w:t>Introduction</w:t>
      </w:r>
    </w:p>
    <w:p>
      <w:r>
        <w:t>Rates</w:t>
      </w:r>
    </w:p>
    <w:p>
      <w:r>
        <w:t>A rate is a measure of quantity, and comparing one quantity with another of different kind.</w:t>
      </w:r>
    </w:p>
    <w:p/>
    <w:p>
      <w:r>
        <w:t>Example</w:t>
      </w:r>
    </w:p>
    <w:p>
      <w:r>
        <w:t>If a car takes two hours to travel a distance of 160 km. then we will say that it is travelling at an average rate</w:t>
      </w:r>
    </w:p>
    <w:p>
      <w:r>
        <w:t>of 80 km per hour. If two kilograms of maize meal is sold for sh. 38.00, then we say that maize meal is</w:t>
      </w:r>
    </w:p>
    <w:p>
      <w:r>
        <w:t>selling at the rate of sh.19.00 per kilogram.</w:t>
      </w:r>
    </w:p>
    <w:p/>
    <w:p>
      <w:r>
        <w:t>Example</w:t>
      </w:r>
    </w:p>
    <w:p>
      <w:r>
        <w:t>What is the rate of consumption per day if twelve bags of beans are consumed in 120 days?</w:t>
      </w:r>
    </w:p>
    <w:p/>
    <w:p>
      <w:r>
        <w:t>Solution.</w:t>
      </w:r>
    </w:p>
    <w:p>
      <w:r>
        <w:t>Rate of consumption = number of bags/number of days</w:t>
      </w:r>
    </w:p>
    <w:p>
      <w:r>
        <w:t>12</w:t>
      </w:r>
    </w:p>
    <w:p>
      <w:r>
        <w:t>120</w:t>
      </w:r>
    </w:p>
    <w:p>
      <w:r>
        <w:t>=1/10 bags per day</w:t>
      </w:r>
    </w:p>
    <w:p/>
    <w:p>
      <w:r>
        <w:t>Page 49</w:t>
      </w:r>
    </w:p>
    <w:p/>
    <w:p>
      <w:r>
        <w:t>Example</w:t>
      </w:r>
    </w:p>
    <w:p>
      <w:r>
        <w:t>A laborer’s wage is sh.240 per eight hours working day. What is the rate of payment per hour?</w:t>
      </w:r>
    </w:p>
    <w:p/>
    <w:p>
      <w:r>
        <w:t>Solution</w:t>
      </w:r>
    </w:p>
    <w:p>
      <w:r>
        <w:t>Rate = amount of money paid/number of hours</w:t>
      </w:r>
    </w:p>
    <w:p>
      <w:r>
        <w:t>240</w:t>
      </w:r>
    </w:p>
    <w:p>
      <w:r>
        <w:t>=sh.30 per hour</w:t>
      </w:r>
    </w:p>
    <w:p/>
    <w:p>
      <w:r>
        <w:t>Ratio</w:t>
      </w:r>
    </w:p>
    <w:p>
      <w:r>
        <w:t>A ratio is a way of comparing two similar quantities. For example, if alias is 10 years old and his brother</w:t>
      </w:r>
    </w:p>
    <w:p>
      <w:r>
        <w:t>basher is 14 years old. Then alias age is 10/14 of Bashir’s age, and their ages are said to be in the ratio of 10</w:t>
      </w:r>
    </w:p>
    <w:p>
      <w:r>
        <w:t>to 14. Written, 10:14.</w:t>
      </w:r>
    </w:p>
    <w:p>
      <w:r>
        <w:t>Alias age: Bashir’s age =10:14</w:t>
      </w:r>
    </w:p>
    <w:p>
      <w:r>
        <w:t>Bashir’s age: alias age =14:10</w:t>
      </w:r>
    </w:p>
    <w:p>
      <w:r>
        <w:t>In stating a ratio, the units must be the same. If on a map 2cm rep 5km on the actual ground, then the ratio</w:t>
      </w:r>
    </w:p>
    <w:p>
      <w:r>
        <w:t>of map distance to map distance is 2cm: 5x1 00 000cm, which is 2:500 000.</w:t>
      </w:r>
    </w:p>
    <w:p>
      <w:r>
        <w:t>A ratio is expressed in its simplest form in the same way as a fraction,</w:t>
      </w:r>
    </w:p>
    <w:p>
      <w:r>
        <w:t>E.g. 10/14 = 5/7, hence 10:14= 5:7.</w:t>
      </w:r>
    </w:p>
    <w:p>
      <w:r>
        <w:t>Similarly, 2:500 000 = 1: 250 000,</w:t>
      </w:r>
    </w:p>
    <w:p>
      <w:r>
        <w:t>A proportion is a comparison of two or more ratios. If, example, a, b and c are three numbers such that a: b:</w:t>
      </w:r>
    </w:p>
    <w:p>
      <w:r>
        <w:t>c=2:3:5, then a, b, c are said to be proportional to 2, 3, 5 and the relationship should be interpreted to mean</w:t>
      </w:r>
    </w:p>
    <w:p>
      <w:r>
        <w:t>a/2 = b/3=c/5.</w:t>
      </w:r>
    </w:p>
    <w:p>
      <w:r>
        <w:t>Similarly, we can say that a: b =2:3, b: c=3:5 a: c=2:5</w:t>
      </w:r>
    </w:p>
    <w:p>
      <w:r>
        <w:t>Example 3</w:t>
      </w:r>
    </w:p>
    <w:p>
      <w:r>
        <w:t>If a: b = 3: 4 and b: c = 5: 7 find a: c</w:t>
      </w:r>
    </w:p>
    <w:p>
      <w:r>
        <w:t>Solution</w:t>
      </w:r>
    </w:p>
    <w:p>
      <w:r>
        <w:t>a: b =3 : 4…………………(i)</w:t>
      </w:r>
    </w:p>
    <w:p>
      <w:r>
        <w:t>b: c=5 : 7………………….(ii)</w:t>
      </w:r>
    </w:p>
    <w:p>
      <w:r>
        <w:t>Consider the right hand side;</w:t>
      </w:r>
    </w:p>
    <w:p>
      <w:r>
        <w:t>Multiply (i) by 5 and (ii) by 4 to get, a: b=15: 20 and b: c=20: 28</w:t>
      </w:r>
    </w:p>
    <w:p>
      <w:r>
        <w:t>Thus, a: b: c = 15: 20: 28 and a: c=15: 28</w:t>
      </w:r>
    </w:p>
    <w:p/>
    <w:p>
      <w:r>
        <w:t>Page 50</w:t>
      </w:r>
    </w:p>
    <w:p/>
    <w:p>
      <w:r>
        <w:t>Increase and decrease in a given ratio</w:t>
      </w:r>
    </w:p>
    <w:p>
      <w:r>
        <w:t>To increase or decrease a quantity in a given ratio, we express the ratio as a fraction and multiply it by the</w:t>
      </w:r>
    </w:p>
    <w:p>
      <w:r>
        <w:t>quantity.</w:t>
      </w:r>
    </w:p>
    <w:p/>
    <w:p>
      <w:r>
        <w:t>Example</w:t>
      </w:r>
    </w:p>
    <w:p>
      <w:r>
        <w:t>Increase 20 in the ratio 4: 5</w:t>
      </w:r>
    </w:p>
    <w:p/>
    <w:p>
      <w:r>
        <w:t>Solution</w:t>
      </w:r>
    </w:p>
    <w:p>
      <w:r>
        <w:t>New value =5/4x20</w:t>
      </w:r>
    </w:p>
    <w:p>
      <w:r>
        <w:t>=5x5</w:t>
      </w:r>
    </w:p>
    <w:p>
      <w:r>
        <w:t>=25</w:t>
      </w:r>
    </w:p>
    <w:p/>
    <w:p>
      <w:r>
        <w:t>Example</w:t>
      </w:r>
    </w:p>
    <w:p>
      <w:r>
        <w:t>Decrease 45 in the ratio 7:9</w:t>
      </w:r>
    </w:p>
    <w:p/>
    <w:p>
      <w:r>
        <w:t>Solution</w:t>
      </w:r>
    </w:p>
    <w:p>
      <w:r>
        <w:t>New value     =7/9 x45</w:t>
      </w:r>
    </w:p>
    <w:p>
      <w:r>
        <w:t>=7x5</w:t>
      </w:r>
    </w:p>
    <w:p>
      <w:r>
        <w:t>=35</w:t>
      </w:r>
    </w:p>
    <w:p/>
    <w:p>
      <w:r>
        <w:t>Example</w:t>
      </w:r>
    </w:p>
    <w:p>
      <w:r>
        <w:t>The price of a pen is adjusted in the ratio 6:5. If the original price was sh.50. What is the new price?</w:t>
      </w:r>
    </w:p>
    <w:p/>
    <w:p>
      <w:r>
        <w:t>Solution</w:t>
      </w:r>
    </w:p>
    <w:p>
      <w:r>
        <w:t>New price: old price = 6:5</w:t>
      </w:r>
    </w:p>
    <w:p>
      <w:r>
        <w:t>New price /old price = 6/5</w:t>
      </w:r>
    </w:p>
    <w:p>
      <w:r>
        <w:t>New price = 6/5x50</w:t>
      </w:r>
    </w:p>
    <w:p>
      <w:r>
        <w:t>= sh. 60</w:t>
      </w:r>
    </w:p>
    <w:p/>
    <w:p>
      <w:r>
        <w:t>Note:</w:t>
      </w:r>
    </w:p>
    <w:p>
      <w:r>
        <w:t>When a ratio expresses a change in a quantity an increase or decrease , it is usually put in the form of new</w:t>
      </w:r>
    </w:p>
    <w:p>
      <w:r>
        <w:t>value: old value</w:t>
      </w:r>
    </w:p>
    <w:p/>
    <w:p>
      <w:r>
        <w:t>Comparing ratios</w:t>
      </w:r>
    </w:p>
    <w:p>
      <w:r>
        <w:t>In order to compare ratios, they have to be expressed as fractions first, ie., a:b = a/b . the resultant fraction</w:t>
      </w:r>
    </w:p>
    <w:p>
      <w:r>
        <w:t>can then be compared.</w:t>
      </w:r>
    </w:p>
    <w:p/>
    <w:p>
      <w:r>
        <w:t>Example</w:t>
      </w:r>
    </w:p>
    <w:p>
      <w:r>
        <w:t>Which ratio is greater, 2: 3 or 4: 5?</w:t>
      </w:r>
    </w:p>
    <w:p>
      <w:r>
        <w:t>Solution 2:3 = 2/3, 4:5 = 4/5</w:t>
      </w:r>
    </w:p>
    <w:p>
      <w:r>
        <w:t>2/3 = 10/15, 4/5 = 12/15 = 4/5 &gt; 2/3</w:t>
      </w:r>
    </w:p>
    <w:p>
      <w:r>
        <w:t>Thus, 4: 5 &gt; 2: 3</w:t>
      </w:r>
    </w:p>
    <w:p/>
    <w:p>
      <w:r>
        <w:t>Page 51</w:t>
      </w:r>
    </w:p>
    <w:p/>
    <w:p>
      <w:r>
        <w:t>Distributing a quantity in a given ratio</w:t>
      </w:r>
    </w:p>
    <w:p>
      <w:r>
        <w:t>If a quantity is to be divided in the ratio a: b: c, the fraction of the quantity represented by:</w:t>
      </w:r>
    </w:p>
    <w:p>
      <w:r>
        <w:t>(i)      A will be</w:t>
      </w:r>
    </w:p>
    <w:p>
      <w:r>
        <w:t>𝑎+𝑏+𝑐</w:t>
      </w:r>
    </w:p>
    <w:p>
      <w:r>
        <w:t>(ii)     B will be</w:t>
      </w:r>
    </w:p>
    <w:p>
      <w:r>
        <w:t>𝑎+𝑏+𝑐</w:t>
      </w:r>
    </w:p>
    <w:p>
      <w:r>
        <w:t>(iii)    C will be</w:t>
      </w:r>
    </w:p>
    <w:p>
      <w:r>
        <w:t>𝑎+𝑏+𝑐</w:t>
      </w:r>
    </w:p>
    <w:p>
      <w:r>
        <w:t>Example</w:t>
      </w:r>
    </w:p>
    <w:p>
      <w:r>
        <w:t>A 72-hactare farm is to be shared among three sons in the ratio 2:3:4. What will be the sizes in hectares of</w:t>
      </w:r>
    </w:p>
    <w:p>
      <w:r>
        <w:t>the three shares?</w:t>
      </w:r>
    </w:p>
    <w:p/>
    <w:p>
      <w:r>
        <w:t>Solution</w:t>
      </w:r>
    </w:p>
    <w:p>
      <w:r>
        <w:t>Total number of parts is 2+3+4= 9</w:t>
      </w:r>
    </w:p>
    <w:p>
      <w:r>
        <w:t>The she shares are: 2/9 x72ha =16ha</w:t>
      </w:r>
    </w:p>
    <w:p>
      <w:r>
        <w:t>3/9 x 72ha= 24ha</w:t>
      </w:r>
    </w:p>
    <w:p>
      <w:r>
        <w:t>4/9 x72ha = 36ha</w:t>
      </w:r>
    </w:p>
    <w:p/>
    <w:p>
      <w:r>
        <w:t>Direct and inverse proportion</w:t>
      </w:r>
    </w:p>
    <w:p>
      <w:r>
        <w:t>Direct proportion</w:t>
      </w:r>
    </w:p>
    <w:p>
      <w:r>
        <w:t>The table below shows the cost of various numbers of cups at sh. 20 per cup.</w:t>
      </w:r>
    </w:p>
    <w:p/>
    <w:p>
      <w:r>
        <w:t>No. of cups        1                    2                 3                  4                     5</w:t>
      </w:r>
    </w:p>
    <w:p>
      <w:r>
        <w:t>Cost (sh.)         20                   40                60                 80                    100</w:t>
      </w:r>
    </w:p>
    <w:p/>
    <w:p>
      <w:r>
        <w:t>The ratio of the numbers of cups in the fourth column to the number of cups in the second column is 4:2=2:1.</w:t>
      </w:r>
    </w:p>
    <w:p>
      <w:r>
        <w:t>The ratio of the corresponding costs is 80:40=2:1. By considering the ratio of costs in any two columns and</w:t>
      </w:r>
    </w:p>
    <w:p>
      <w:r>
        <w:t>the corresponding ratio and the number of cups, you should notice that they are always the same.</w:t>
      </w:r>
    </w:p>
    <w:p>
      <w:r>
        <w:t>If two quantities are such that when the one increases (decreases) in particular ratio, the other one also</w:t>
      </w:r>
    </w:p>
    <w:p>
      <w:r>
        <w:t>increases (decreases) in the ratio,</w:t>
      </w:r>
    </w:p>
    <w:p/>
    <w:p>
      <w:r>
        <w:t>Example</w:t>
      </w:r>
    </w:p>
    <w:p>
      <w:r>
        <w:t>A car travels 40km on 5 litres of petrol. How far does it travel on 12 litres of petrol?</w:t>
      </w:r>
    </w:p>
    <w:p/>
    <w:p>
      <w:r>
        <w:t>Solution</w:t>
      </w:r>
    </w:p>
    <w:p>
      <w:r>
        <w:t>Petrol is increased in the ratio 12: 5</w:t>
      </w:r>
    </w:p>
    <w:p>
      <w:r>
        <w:t>Distance= 40x 12/5 km</w:t>
      </w:r>
    </w:p>
    <w:p/>
    <w:p>
      <w:r>
        <w:t>Example</w:t>
      </w:r>
    </w:p>
    <w:p>
      <w:r>
        <w:t>A train takes 3 hours to travel between two stations at an average speed of 40km per hour. A t what average</w:t>
      </w:r>
    </w:p>
    <w:p>
      <w:r>
        <w:t>speed would it need to travel to cover the same distance in 2hours?</w:t>
      </w:r>
    </w:p>
    <w:p/>
    <w:p>
      <w:r>
        <w:t>Solution</w:t>
      </w:r>
    </w:p>
    <w:p>
      <w:r>
        <w:t>Time is decreased in the ratio 2:3 Speed must be increased in the ratio 3:2 average speed is 40 x 3/2 km =</w:t>
      </w:r>
    </w:p>
    <w:p>
      <w:r>
        <w:t>60 km/h</w:t>
      </w:r>
    </w:p>
    <w:p/>
    <w:p>
      <w:r>
        <w:t>Page 52</w:t>
      </w:r>
    </w:p>
    <w:p/>
    <w:p>
      <w:r>
        <w:t>Example</w:t>
      </w:r>
    </w:p>
    <w:p>
      <w:r>
        <w:t>Ten men working six hours a day take 12 days to complete a job. How long will it take eight men working</w:t>
      </w:r>
    </w:p>
    <w:p>
      <w:r>
        <w:t>12 hours a day to complete the same job?</w:t>
      </w:r>
    </w:p>
    <w:p/>
    <w:p>
      <w:r>
        <w:t>Solution</w:t>
      </w:r>
    </w:p>
    <w:p>
      <w:r>
        <w:t>Number of men decreases in the ratio 8:10</w:t>
      </w:r>
    </w:p>
    <w:p>
      <w:r>
        <w:t>Therefore, the number of days taken increases in the ratio 10:8.</w:t>
      </w:r>
    </w:p>
    <w:p>
      <w:r>
        <w:t>Number of hours increased in the ratio 12:6.</w:t>
      </w:r>
    </w:p>
    <w:p>
      <w:r>
        <w:t>Therefore, number of days decreases in the ratio 6:12.</w:t>
      </w:r>
    </w:p>
    <w:p/>
    <w:p>
      <w:r>
        <w:t>10 6</w:t>
      </w:r>
    </w:p>
    <w:p>
      <w:r>
        <w:t>Number of days taken =12 x x</w:t>
      </w:r>
    </w:p>
    <w:p>
      <w:r>
        <w:t>8 12</w:t>
      </w:r>
    </w:p>
    <w:p>
      <w:r>
        <w:t>=7 ½ days</w:t>
      </w:r>
    </w:p>
    <w:p>
      <w:r>
        <w:t>Percentages</w:t>
      </w:r>
    </w:p>
    <w:p>
      <w:r>
        <w:t>A percentage (%) is a fraction whose denominator is 100. For example, 27% means 27/100.</w:t>
      </w:r>
    </w:p>
    <w:p/>
    <w:p>
      <w:r>
        <w:t>Converting fractions and decimals into percentages</w:t>
      </w:r>
    </w:p>
    <w:p>
      <w:r>
        <w:t>To write a decimal or fraction as a %: multiply by 100 .For example</w:t>
      </w:r>
    </w:p>
    <w:p/>
    <w:p>
      <w:r>
        <w:t>0.125    = 0.125  100 = 12.5%</w:t>
      </w:r>
    </w:p>
    <w:p/>
    <w:p>
      <w:r>
        <w:t>2                2              2</w:t>
      </w:r>
    </w:p>
    <w:p>
      <w:r>
        <w:t>=        100 (i.e.        Of 100%) = 40%</w:t>
      </w:r>
    </w:p>
    <w:p>
      <w:r>
        <w:t>5                5              5</w:t>
      </w:r>
    </w:p>
    <w:p>
      <w:r>
        <w:t>Or             = 2  5  100 = 40%</w:t>
      </w:r>
    </w:p>
    <w:p/>
    <w:p>
      <w:r>
        <w:t>Example</w:t>
      </w:r>
    </w:p>
    <w:p>
      <w:r>
        <w:t>Change 2/5 into percentage.</w:t>
      </w:r>
    </w:p>
    <w:p/>
    <w:p>
      <w:r>
        <w:t>Solution</w:t>
      </w:r>
    </w:p>
    <w:p>
      <w:r>
        <w:t>2       𝑥</w:t>
      </w:r>
    </w:p>
    <w:p>
      <w:r>
        <w:t>5     100</w:t>
      </w:r>
    </w:p>
    <w:p>
      <w:r>
        <w:t>x = x 100</w:t>
      </w:r>
    </w:p>
    <w:p>
      <w:r>
        <w:t>= 40%</w:t>
      </w:r>
    </w:p>
    <w:p>
      <w:r>
        <w:t>Example</w:t>
      </w:r>
    </w:p>
    <w:p>
      <w:r>
        <w:t>Convert 0.67 into a percentage: solution</w:t>
      </w:r>
    </w:p>
    <w:p>
      <w:r>
        <w:t>67</w:t>
      </w:r>
    </w:p>
    <w:p>
      <w:r>
        <w:t>0.67 =</w:t>
      </w:r>
    </w:p>
    <w:p>
      <w:r>
        <w:t>100</w:t>
      </w:r>
    </w:p>
    <w:p>
      <w:r>
        <w:t>67</w:t>
      </w:r>
    </w:p>
    <w:p>
      <w:r>
        <w:t>As a percentage, 0.67=          x 100</w:t>
      </w:r>
    </w:p>
    <w:p>
      <w:r>
        <w:t>100</w:t>
      </w:r>
    </w:p>
    <w:p/>
    <w:p>
      <w:r>
        <w:t>Page 53</w:t>
      </w:r>
    </w:p>
    <w:p/>
    <w:p>
      <w:r>
        <w:t>=67%</w:t>
      </w:r>
    </w:p>
    <w:p/>
    <w:p>
      <w:r>
        <w:t>Percentage increase and decrease</w:t>
      </w:r>
    </w:p>
    <w:p>
      <w:r>
        <w:t>A quantity can be expressed as a percentage of another by first writing it as a fraction of the given quantity.</w:t>
      </w:r>
    </w:p>
    <w:p/>
    <w:p>
      <w:r>
        <w:t>Example</w:t>
      </w:r>
    </w:p>
    <w:p>
      <w:r>
        <w:t>A farmer harvested 250 bags of maize in a season. If he sold 200 bags, what percentage of his crops does</w:t>
      </w:r>
    </w:p>
    <w:p>
      <w:r>
        <w:t>this represent?</w:t>
      </w:r>
    </w:p>
    <w:p>
      <w:r>
        <w:t>Let x be the percentage sold.</w:t>
      </w:r>
    </w:p>
    <w:p>
      <w:r>
        <w:t>200</w:t>
      </w:r>
    </w:p>
    <w:p>
      <w:r>
        <w:t>Then, x/100 =</w:t>
      </w:r>
    </w:p>
    <w:p>
      <w:r>
        <w:t>250</w:t>
      </w:r>
    </w:p>
    <w:p>
      <w:r>
        <w:t>200</w:t>
      </w:r>
    </w:p>
    <w:p>
      <w:r>
        <w:t>So, x = =          x 100</w:t>
      </w:r>
    </w:p>
    <w:p>
      <w:r>
        <w:t>250</w:t>
      </w:r>
    </w:p>
    <w:p>
      <w:r>
        <w:t>= 80%</w:t>
      </w:r>
    </w:p>
    <w:p>
      <w:r>
        <w:t>Example</w:t>
      </w:r>
    </w:p>
    <w:p>
      <w:r>
        <w:t>A man earning sh. 4 800 per month was given a 25% pay rise. What was his new salary?</w:t>
      </w:r>
    </w:p>
    <w:p/>
    <w:p>
      <w:r>
        <w:t>Solution</w:t>
      </w:r>
    </w:p>
    <w:p>
      <w:r>
        <w:t>New salary = 25/100 x 4800 + 4 800</w:t>
      </w:r>
    </w:p>
    <w:p>
      <w:r>
        <w:t>= 1 200 + 4 800</w:t>
      </w:r>
    </w:p>
    <w:p>
      <w:r>
        <w:t>= sh. 6 000</w:t>
      </w:r>
    </w:p>
    <w:p>
      <w:r>
        <w:t>Example</w:t>
      </w:r>
    </w:p>
    <w:p>
      <w:r>
        <w:t>A dress which was costing sh. 1 200 now goes for sh. 960. What is the percentage decrease?</w:t>
      </w:r>
    </w:p>
    <w:p/>
    <w:p>
      <w:r>
        <w:t>Solution</w:t>
      </w:r>
    </w:p>
    <w:p>
      <w:r>
        <w:t>Decrease in cost is 1 200- 960= sh. 240</w:t>
      </w:r>
    </w:p>
    <w:p>
      <w:r>
        <w:t>Percentage decrease = 240/1 200 x 100</w:t>
      </w:r>
    </w:p>
    <w:p>
      <w:r>
        <w:t>= 20%</w:t>
      </w:r>
    </w:p>
    <w:p>
      <w:r>
        <w:t>Example</w:t>
      </w:r>
    </w:p>
    <w:p>
      <w:r>
        <w:t>The ratio of john’s earnings to muse’s earnings is 5:3. If john’s earnings increase by 12%, his new figure</w:t>
      </w:r>
    </w:p>
    <w:p>
      <w:r>
        <w:t>becomes sh. 5 600. Find the corresponding percentage change in muse’s earnings if the sum of their new</w:t>
      </w:r>
    </w:p>
    <w:p>
      <w:r>
        <w:t>earnings is sh.9 600</w:t>
      </w:r>
    </w:p>
    <w:p/>
    <w:p>
      <w:r>
        <w:t>Solution</w:t>
      </w:r>
    </w:p>
    <w:p>
      <w:r>
        <w:t>John’s earnings before the increase is 100/112 x 5600 = sh. 5 000</w:t>
      </w:r>
    </w:p>
    <w:p>
      <w:r>
        <w:t>John’s earnings/muse’s earnings = 5/3</w:t>
      </w:r>
    </w:p>
    <w:p>
      <w:r>
        <w:t>Musa’s earnings before the increase = 3/5 x5000</w:t>
      </w:r>
    </w:p>
    <w:p>
      <w:r>
        <w:t>= sh. 3 000</w:t>
      </w:r>
    </w:p>
    <w:p>
      <w:r>
        <w:t>Musa’s new earnings                           =9 600 - 5 600</w:t>
      </w:r>
    </w:p>
    <w:p>
      <w:r>
        <w:t>=sh. 4 000</w:t>
      </w:r>
    </w:p>
    <w:p>
      <w:r>
        <w:t>Musa’s change in earnings                     =4 000-1 000</w:t>
      </w:r>
    </w:p>
    <w:p>
      <w:r>
        <w:t>=sh. 3 000</w:t>
      </w:r>
    </w:p>
    <w:p/>
    <w:p>
      <w:r>
        <w:t>Page 54</w:t>
      </w:r>
    </w:p>
    <w:p/>
    <w:p>
      <w:r>
        <w:t>Percentage change in muse’s earnings = 1000/3000 x100</w:t>
      </w:r>
    </w:p>
    <w:p>
      <w:r>
        <w:t>=33 3 %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</w:t>
      </w:r>
    </w:p>
    <w:p>
      <w:r>
        <w:t>1. Akinyi bought and beans from a wholesaler. She then mixed the maize and beans in the ratio 4:3 she</w:t>
      </w:r>
    </w:p>
    <w:p>
      <w:r>
        <w:t>bought the maize at Kshs 21 per kg and the beans 42 per kg. If she was to make a profit of 30%.</w:t>
      </w:r>
    </w:p>
    <w:p>
      <w:r>
        <w:t>What should be the selling price of 1 kg of the mixture?</w:t>
      </w:r>
    </w:p>
    <w:p>
      <w:r>
        <w:t>2. Water flows from a tap at the rate of 27 cm3 per second into a rectangular container of length 60 cm,</w:t>
      </w:r>
    </w:p>
    <w:p>
      <w:r>
        <w:t>breadth 30 cm and height 40 cm. If at 6.00 PM the container was half full, what will be the height</w:t>
      </w:r>
    </w:p>
    <w:p>
      <w:r>
        <w:t>of water at 6.04 pm?</w:t>
      </w:r>
    </w:p>
    <w:p>
      <w:r>
        <w:t>3. Two businessmen jointly bought a minibus which could ferry 25 paying passengers when full. The</w:t>
      </w:r>
    </w:p>
    <w:p>
      <w:r>
        <w:t>fare between two towns A and B was Kshs 80 per passenger for one way. The minibus made three</w:t>
      </w:r>
    </w:p>
    <w:p>
      <w:r>
        <w:t>round trips between the two towns daily. The cost of fuel was Kshs 1500 per day. The driver and</w:t>
      </w:r>
    </w:p>
    <w:p>
      <w:r>
        <w:t>the conductor were paid daily allowances of Kshs 200 and Kshs 150 respectively.</w:t>
      </w:r>
    </w:p>
    <w:p>
      <w:r>
        <w:t>A further Kshs 4000 per day was set aside for maintenance, insurance and loan repayment.</w:t>
      </w:r>
    </w:p>
    <w:p>
      <w:r>
        <w:t>(a)    (i)     How much money was collected from the passengers that day?</w:t>
      </w:r>
    </w:p>
    <w:p>
      <w:r>
        <w:t>(ii)    How much was the net profit?</w:t>
      </w:r>
    </w:p>
    <w:p>
      <w:r>
        <w:t>(b)    On another day, the minibus was 80% full on the average for the three round trips, how</w:t>
      </w:r>
    </w:p>
    <w:p>
      <w:r>
        <w:t>much did each businessman get if the day’s profit was shared in the ratio 2:3?</w:t>
      </w:r>
    </w:p>
    <w:p>
      <w:r>
        <w:t>4. Wainaina has two dairy farms, A and B. Farm A produces milk with 3 ¼ percent fat and farm B</w:t>
      </w:r>
    </w:p>
    <w:p>
      <w:r>
        <w:t>produces milk with 4 ¼ percent fat.</w:t>
      </w:r>
    </w:p>
    <w:p>
      <w:r>
        <w:t>(a)    Determine</w:t>
      </w:r>
    </w:p>
    <w:p>
      <w:r>
        <w:t>(i)     The total mass of milk fat in 50 kg of milk from farm A and 30 kg of milk from</w:t>
      </w:r>
    </w:p>
    <w:p>
      <w:r>
        <w:t>farm B</w:t>
      </w:r>
    </w:p>
    <w:p>
      <w:r>
        <w:t>(ii)    The percentage of fat in a mixture of 50kg of milk A and 30kg of milk from B</w:t>
      </w:r>
    </w:p>
    <w:p>
      <w:r>
        <w:t>(b)    The range of values of mass of milk from farm B that must be used in a 50kg mixture so</w:t>
      </w:r>
    </w:p>
    <w:p>
      <w:r>
        <w:t>that the mixture may have at least 4 percent fat.</w:t>
      </w:r>
    </w:p>
    <w:p>
      <w:r>
        <w:t>5. In the year 2001, the price of a sofa set in a shop was Kshs 12,000</w:t>
      </w:r>
    </w:p>
    <w:p>
      <w:r>
        <w:t>(a)     Calculate the amount of money received from the sales of 240 sofa sets that year.</w:t>
      </w:r>
    </w:p>
    <w:p>
      <w:r>
        <w:t>(b)    (i)     In the year 2002 the price of each sofa set increased by 25% while</w:t>
      </w:r>
    </w:p>
    <w:p>
      <w:r>
        <w:t>the number of sets sold decreased by 10%. Calculate the percentage increase in the</w:t>
      </w:r>
    </w:p>
    <w:p>
      <w:r>
        <w:t>amount received from the sales</w:t>
      </w:r>
    </w:p>
    <w:p>
      <w:r>
        <w:t>(ii)   If the end of year 2002, the price of each sofa set changed in the ratio 16: 15,</w:t>
      </w:r>
    </w:p>
    <w:p>
      <w:r>
        <w:t>calculate the price of each sofa set in the year 2003.</w:t>
      </w:r>
    </w:p>
    <w:p/>
    <w:p>
      <w:r>
        <w:t>Page 55</w:t>
      </w:r>
    </w:p>
    <w:p/>
    <w:p>
      <w:r>
        <w:t>(c)     The number of sofa sets sold in the year 2003 was P% less than the number sold in the year</w:t>
      </w:r>
    </w:p>
    <w:p>
      <w:r>
        <w:t>2001.</w:t>
      </w:r>
    </w:p>
    <w:p>
      <w:r>
        <w:t>Calculate the value of P, given that the amounts received from sales if the two years were</w:t>
      </w:r>
    </w:p>
    <w:p>
      <w:r>
        <w:t>equal.</w:t>
      </w:r>
    </w:p>
    <w:p>
      <w:r>
        <w:t>6. A solution whose volume is 80 litres is made up of 40% of water and 60% of alcohol. When x litres</w:t>
      </w:r>
    </w:p>
    <w:p>
      <w:r>
        <w:t>of water is added, the percentage of alcohol drops to 40%.</w:t>
      </w:r>
    </w:p>
    <w:p>
      <w:r>
        <w:t>(a)     Find the value of x</w:t>
      </w:r>
    </w:p>
    <w:p>
      <w:r>
        <w:t>(b)     Thirty litres of water is added to the new solution. Calculate the percentage of alcohol in the</w:t>
      </w:r>
    </w:p>
    <w:p>
      <w:r>
        <w:t>resulting solution</w:t>
      </w:r>
    </w:p>
    <w:p>
      <w:r>
        <w:t>(c)     If 5 litres of the solution in (b) above is added to 2 litres of the original solution, calculate</w:t>
      </w:r>
    </w:p>
    <w:p>
      <w:r>
        <w:t>in the simplest form, the ratio of water to that of alcohol in the resulting solution.</w:t>
      </w:r>
    </w:p>
    <w:p>
      <w:r>
        <w:t>7. Three business partners, Asha, Nangila and Cherop contributed Kshs 60,000, Kshs 85,000 and Kshs</w:t>
      </w:r>
    </w:p>
    <w:p>
      <w:r>
        <w:t>105, 000 respectively. They agreed to put 25% of the profit back into business each year. They also</w:t>
      </w:r>
    </w:p>
    <w:p>
      <w:r>
        <w:t>agreed to put aside 40% of the remaining profit to cater for taxes and insurance. The rest of the profit</w:t>
      </w:r>
    </w:p>
    <w:p>
      <w:r>
        <w:t>would then be shared among the partners in the ratio of their contributions. At the end of the first</w:t>
      </w:r>
    </w:p>
    <w:p>
      <w:r>
        <w:t>year, the business realized a gross profit of Kshs 225, 000.</w:t>
      </w:r>
    </w:p>
    <w:p>
      <w:r>
        <w:t>(a)      Calculate the amount of money Cherop received more than Asha at the end of the first year.</w:t>
      </w:r>
    </w:p>
    <w:p>
      <w:r>
        <w:t>(b)     Nangila further invested Kshs 25,000 into the business at the beginning of the second year.</w:t>
      </w:r>
    </w:p>
    <w:p>
      <w:r>
        <w:t>Given that the gross profit at the end of the second year increased in the ratio 10:9, calculate</w:t>
      </w:r>
    </w:p>
    <w:p>
      <w:r>
        <w:t>Nangila’s share of the profit at the end of the second year.</w:t>
      </w:r>
    </w:p>
    <w:p/>
    <w:p>
      <w:r>
        <w:t>8. Kipketer can cultivate a piece of land in 7 hrs while Wanjiku can do the same work in 5 hours. Find</w:t>
      </w:r>
    </w:p>
    <w:p>
      <w:r>
        <w:t>the time they would take to cultivate the piece of land when working together.</w:t>
      </w:r>
    </w:p>
    <w:p/>
    <w:p>
      <w:r>
        <w:t>9. Mogaka and Ondiso working together can do a piece of work in 6 days. Mogaka working alone,</w:t>
      </w:r>
    </w:p>
    <w:p>
      <w:r>
        <w:t>takes 5 days longer than Onduso. How many days does it take Onduso to do the work alone.</w:t>
      </w:r>
    </w:p>
    <w:p/>
    <w:p>
      <w:r>
        <w:t>10. A certain amount of money was shared among 3 children in the ratio 7:5:3 the largest share was</w:t>
      </w:r>
    </w:p>
    <w:p>
      <w:r>
        <w:t>Kshs 91. Find the</w:t>
      </w:r>
    </w:p>
    <w:p>
      <w:r>
        <w:t>(a)     Total amount of money</w:t>
      </w:r>
    </w:p>
    <w:p>
      <w:r>
        <w:t>(b)     Difference in the money received as the largest share and the smallest share.</w:t>
      </w:r>
    </w:p>
    <w:p/>
    <w:p>
      <w:r>
        <w:t>CHAPTER TWELVE</w:t>
      </w:r>
    </w:p>
    <w:p/>
    <w:p>
      <w:r>
        <w:t>LENGTH</w:t>
      </w:r>
    </w:p>
    <w:p>
      <w:r>
        <w:t>Specific Objectives</w:t>
      </w:r>
    </w:p>
    <w:p/>
    <w:p>
      <w:r>
        <w:t>By the end of the topic the learner should be able to:</w:t>
      </w:r>
    </w:p>
    <w:p>
      <w:r>
        <w:t>a.) State the units of measuring length</w:t>
      </w:r>
    </w:p>
    <w:p>
      <w:r>
        <w:t>b.) Convert units of length from one form to another</w:t>
      </w:r>
    </w:p>
    <w:p>
      <w:r>
        <w:t>c.) Express numbers to required number of significant figures</w:t>
      </w:r>
    </w:p>
    <w:p>
      <w:r>
        <w:t>d.) Find the perimeter of a plane figure and circumference of a circle.</w:t>
      </w:r>
    </w:p>
    <w:p/>
    <w:p>
      <w:r>
        <w:t>Page 56</w:t>
      </w:r>
    </w:p>
    <w:p/>
    <w:p>
      <w:r>
        <w:t>Content</w:t>
      </w:r>
    </w:p>
    <w:p>
      <w:r>
        <w:t>a.) Units of length (mm, cm, m, km)</w:t>
      </w:r>
    </w:p>
    <w:p>
      <w:r>
        <w:t>b.) Conversion of units of length from one form to another</w:t>
      </w:r>
    </w:p>
    <w:p>
      <w:r>
        <w:t>c.) Significant figures</w:t>
      </w:r>
    </w:p>
    <w:p>
      <w:r>
        <w:t>d.) Perimeter</w:t>
      </w:r>
    </w:p>
    <w:p>
      <w:r>
        <w:t>e.) Circumference (include length of arcs)</w:t>
      </w:r>
    </w:p>
    <w:p/>
    <w:p>
      <w:r>
        <w:t>Introduction</w:t>
      </w:r>
    </w:p>
    <w:p>
      <w:r>
        <w:t>Length is the distance between two points. The SI unit of length is metres. Conversion of units of length.</w:t>
      </w:r>
    </w:p>
    <w:p/>
    <w:p>
      <w:r>
        <w:t>1 kilometer (km) = 1000metres</w:t>
      </w:r>
    </w:p>
    <w:p>
      <w:r>
        <w:t>1 hectometer (hm) =100metres</w:t>
      </w:r>
    </w:p>
    <w:p>
      <w:r>
        <w:t>1 decameter (Dm) =10 metres</w:t>
      </w:r>
    </w:p>
    <w:p>
      <w:r>
        <w:t>1 decimeter (dm) = 1/10 metres</w:t>
      </w:r>
    </w:p>
    <w:p>
      <w:r>
        <w:t>1 centimeter (cm) = 1/100 metres</w:t>
      </w:r>
    </w:p>
    <w:p>
      <w:r>
        <w:t>1 millimeter (mm) = 1/1000 metres</w:t>
      </w:r>
    </w:p>
    <w:p/>
    <w:p>
      <w:r>
        <w:t>The following prefixes are often used when referring to length:</w:t>
      </w:r>
    </w:p>
    <w:p>
      <w:r>
        <w:t>Mega – 1 000 000</w:t>
      </w:r>
    </w:p>
    <w:p>
      <w:r>
        <w:t>Kilo – 1 000</w:t>
      </w:r>
    </w:p>
    <w:p>
      <w:r>
        <w:t>Hecto – 100</w:t>
      </w:r>
    </w:p>
    <w:p>
      <w:r>
        <w:t>Deca -10</w:t>
      </w:r>
    </w:p>
    <w:p>
      <w:r>
        <w:t>Deci-1/10</w:t>
      </w:r>
    </w:p>
    <w:p>
      <w:r>
        <w:t>Centi-1/100</w:t>
      </w:r>
    </w:p>
    <w:p>
      <w:r>
        <w:t>Milli-1/1000</w:t>
      </w:r>
    </w:p>
    <w:p>
      <w:r>
        <w:t>Micro-1/1 000 000</w:t>
      </w:r>
    </w:p>
    <w:p/>
    <w:p>
      <w:r>
        <w:t>Significant figures</w:t>
      </w:r>
    </w:p>
    <w:p>
      <w:r>
        <w:t>The accuracy with which we state or write a measurement may depend on its relative size. It would be</w:t>
      </w:r>
    </w:p>
    <w:p>
      <w:r>
        <w:t>unrealistic to state the distance between towns A and B as 158.27 km. a more reasonable figure is 158</w:t>
      </w:r>
    </w:p>
    <w:p>
      <w:r>
        <w:t>km.158.27km is the distance expressed to 5 significant figures and 158 km to 3 significant figures.</w:t>
      </w:r>
    </w:p>
    <w:p/>
    <w:p>
      <w:r>
        <w:t>Example</w:t>
      </w:r>
    </w:p>
    <w:p>
      <w:r>
        <w:t>Express each of the following numbers to 5, 4, 3, 2, and 1 significant figures:</w:t>
      </w:r>
    </w:p>
    <w:p>
      <w:r>
        <w:t>(a) 906 315</w:t>
      </w:r>
    </w:p>
    <w:p>
      <w:r>
        <w:t>(b) 0.08564</w:t>
      </w:r>
    </w:p>
    <w:p>
      <w:r>
        <w:t>(c) 40.0089</w:t>
      </w:r>
    </w:p>
    <w:p>
      <w:r>
        <w:t>(d) 156 000</w:t>
      </w:r>
    </w:p>
    <w:p>
      <w:r>
        <w:t>Solution</w:t>
      </w:r>
    </w:p>
    <w:p/>
    <w:p>
      <w:r>
        <w:t>number         5 s.f.         4s.f           3s.f          2s.f          1 s.f.</w:t>
      </w:r>
    </w:p>
    <w:p>
      <w:r>
        <w:t>(a)          906 315        906 320        906 300        906 000       910 000       900 000</w:t>
      </w:r>
    </w:p>
    <w:p>
      <w:r>
        <w:t>(b)          0.085641       0.085641       0.08564        0.0856        0.085         0.09</w:t>
      </w:r>
    </w:p>
    <w:p>
      <w:r>
        <w:t>(c)          40.0089        40.009         40.01          40.0          40            40</w:t>
      </w:r>
    </w:p>
    <w:p/>
    <w:p>
      <w:r>
        <w:t>Page 57</w:t>
      </w:r>
    </w:p>
    <w:p/>
    <w:p>
      <w:r>
        <w:t>(d)            156 000          156 000       156 000        156 000       160 000        200 000</w:t>
      </w:r>
    </w:p>
    <w:p/>
    <w:p>
      <w:r>
        <w:t>The above example show how we would round off a measurement to a given number of significant figures</w:t>
      </w:r>
    </w:p>
    <w:p>
      <w:r>
        <w:t>Zero may not be a significant. For example:</w:t>
      </w:r>
    </w:p>
    <w:p>
      <w:r>
        <w:t>(i)       0.085 - zero is not significant therefore, 0.085 is a two- significant figure.</w:t>
      </w:r>
    </w:p>
    <w:p>
      <w:r>
        <w:t>(ii)      2.30 – zero is significant. Therefore 2.30 is a three-significant figure.</w:t>
      </w:r>
    </w:p>
    <w:p>
      <w:r>
        <w:t>(iii)     5 000 –zero may or may not be significant figure. Therefore, 5 000 to three significant figure</w:t>
      </w:r>
    </w:p>
    <w:p>
      <w:r>
        <w:t>is 5 00 (zero after 5 is significant). To one significant figure is 5 000. Zero after 5 is not</w:t>
      </w:r>
    </w:p>
    <w:p>
      <w:r>
        <w:t>significant.</w:t>
      </w:r>
    </w:p>
    <w:p>
      <w:r>
        <w:t>(iv)      31.805 Or 305 – zero is significant, therefore 31.805 is five significant figure. 305 is three</w:t>
      </w:r>
    </w:p>
    <w:p>
      <w:r>
        <w:t>significant figure.</w:t>
      </w:r>
    </w:p>
    <w:p>
      <w:r>
        <w:t>Perimeter</w:t>
      </w:r>
    </w:p>
    <w:p>
      <w:r>
        <w:t>The perimeter of a plane is the total length of its boundaries. Perimeter is a length and is therefore expressed</w:t>
      </w:r>
    </w:p>
    <w:p>
      <w:r>
        <w:t>in the same units as length.</w:t>
      </w:r>
    </w:p>
    <w:p/>
    <w:p>
      <w:r>
        <w:t>Square shapes</w:t>
      </w:r>
    </w:p>
    <w:p>
      <w:r>
        <w:t>5cm</w:t>
      </w:r>
    </w:p>
    <w:p/>
    <w:p>
      <w:r>
        <w:t>Its perimeter is 5+5+5+5= 2(5+5)</w:t>
      </w:r>
    </w:p>
    <w:p>
      <w:r>
        <w:t>=2(10)</w:t>
      </w:r>
    </w:p>
    <w:p>
      <w:r>
        <w:t>=20cm</w:t>
      </w:r>
    </w:p>
    <w:p>
      <w:r>
        <w:t>Hence                 5x4 = 20</w:t>
      </w:r>
    </w:p>
    <w:p/>
    <w:p>
      <w:r>
        <w:t>So perimeter of a square = Sides x 4</w:t>
      </w:r>
    </w:p>
    <w:p>
      <w:r>
        <w:t>Rectangular shapes</w:t>
      </w:r>
    </w:p>
    <w:p>
      <w:r>
        <w:t>Figure12.2 is a rectangle of length 5cm and breadth 3cm.</w:t>
      </w:r>
    </w:p>
    <w:p>
      <w:r>
        <w:t>5cm</w:t>
      </w:r>
    </w:p>
    <w:p/>
    <w:p>
      <w:r>
        <w:t>3 cm</w:t>
      </w:r>
    </w:p>
    <w:p/>
    <w:p>
      <w:r>
        <w:t>Its perimeter is 5+3+5+3 =2(5+3)cm</w:t>
      </w:r>
    </w:p>
    <w:p>
      <w:r>
        <w:t>=2x8</w:t>
      </w:r>
    </w:p>
    <w:p>
      <w:r>
        <w:t>= 16cm</w:t>
      </w:r>
    </w:p>
    <w:p>
      <w:r>
        <w:t>Hence      perimeter of a rectangle    p=2(L+ W)</w:t>
      </w:r>
    </w:p>
    <w:p/>
    <w:p>
      <w:r>
        <w:t>Triangular shapes</w:t>
      </w:r>
    </w:p>
    <w:p>
      <w:r>
        <w:t>To find the perimeter of a triangle add all the three sides.</w:t>
      </w:r>
    </w:p>
    <w:p/>
    <w:p>
      <w:r>
        <w:t>Page 58</w:t>
      </w:r>
    </w:p>
    <w:p/>
    <w:p>
      <w:r>
        <w:t>Perimeter = (a + b + c) units, where a, b and c are the lengths of the sides of the triangle.</w:t>
      </w:r>
    </w:p>
    <w:p/>
    <w:p>
      <w:r>
        <w:t>The circle</w:t>
      </w:r>
    </w:p>
    <w:p>
      <w:r>
        <w:t>The circumference of a circle = 2 𝜋r or 𝜋𝐷</w:t>
      </w:r>
    </w:p>
    <w:p/>
    <w:p>
      <w:r>
        <w:t>Example</w:t>
      </w:r>
    </w:p>
    <w:p>
      <w:r>
        <w:t>(a) Find the circumference of a circle of a radius 7cm.</w:t>
      </w:r>
    </w:p>
    <w:p>
      <w:r>
        <w:t>(b) The circumference of a bicycle wheel is 140 cm. find its radius.</w:t>
      </w:r>
    </w:p>
    <w:p>
      <w:r>
        <w:t>Solution</w:t>
      </w:r>
    </w:p>
    <w:p>
      <w:r>
        <w:t>(a) C= πd</w:t>
      </w:r>
    </w:p>
    <w:p>
      <w:r>
        <w:t>=22/7 x 7</w:t>
      </w:r>
    </w:p>
    <w:p>
      <w:r>
        <w:t>=44 cm</w:t>
      </w:r>
    </w:p>
    <w:p>
      <w:r>
        <w:t>(b) C=πd</w:t>
      </w:r>
    </w:p>
    <w:p>
      <w:r>
        <w:t>=2πr</w:t>
      </w:r>
    </w:p>
    <w:p>
      <w:r>
        <w:t>=2x22/7xr</w:t>
      </w:r>
    </w:p>
    <w:p>
      <w:r>
        <w:t>=140 ÷44/7</w:t>
      </w:r>
    </w:p>
    <w:p>
      <w:r>
        <w:t>=22.27 cm</w:t>
      </w:r>
    </w:p>
    <w:p/>
    <w:p>
      <w:r>
        <w:t>Length of an arc</w:t>
      </w:r>
    </w:p>
    <w:p>
      <w:r>
        <w:t>An arc of a circle is part of its circumference. Figure 12.10 (a) shows two arcs AMB and ANB. Arc AMB,</w:t>
      </w:r>
    </w:p>
    <w:p>
      <w:r>
        <w:t>which is less than half the circumference of the circle, is called the minor arc, while arc ANB, which is</w:t>
      </w:r>
    </w:p>
    <w:p>
      <w:r>
        <w:t>greater half of the circumference is called the major arc. An arc which is half the circumference of the circle</w:t>
      </w:r>
    </w:p>
    <w:p>
      <w:r>
        <w:t>is called a semicircle.</w:t>
      </w:r>
    </w:p>
    <w:p/>
    <w:p>
      <w:r>
        <w:t>Example</w:t>
      </w:r>
    </w:p>
    <w:p>
      <w:r>
        <w:t>An arc of a circle subtends an angle 60 at the centre of the circle. Find the length of the arc if the radius of</w:t>
      </w:r>
    </w:p>
    <w:p>
      <w:r>
        <w:t>the circle is 42 cm. (π=22/7).</w:t>
      </w:r>
    </w:p>
    <w:p>
      <w:r>
        <w:t>Solution</w:t>
      </w:r>
    </w:p>
    <w:p/>
    <w:p>
      <w:r>
        <w:t>Page 59</w:t>
      </w:r>
    </w:p>
    <w:p/>
    <w:p>
      <w:r>
        <w:t>The length, l, of the arc is given by:</w:t>
      </w:r>
    </w:p>
    <w:p>
      <w:r>
        <w:t>L =θ/360 x 2πr.</w:t>
      </w:r>
    </w:p>
    <w:p>
      <w:r>
        <w:t>Θ=60, r=42 cm</w:t>
      </w:r>
    </w:p>
    <w:p>
      <w:r>
        <w:t>Therefore, l =60/360 x2 x 22/7 x 42</w:t>
      </w:r>
    </w:p>
    <w:p>
      <w:r>
        <w:t>= 44 cm</w:t>
      </w:r>
    </w:p>
    <w:p/>
    <w:p>
      <w:r>
        <w:t>Example</w:t>
      </w:r>
    </w:p>
    <w:p>
      <w:r>
        <w:t>The length of an arc of a circle is 62.8 cm. find the radius of the circle if the arc subtends an angle 144 at the</w:t>
      </w:r>
    </w:p>
    <w:p>
      <w:r>
        <w:t>centre, (take π=3.142).</w:t>
      </w:r>
    </w:p>
    <w:p/>
    <w:p>
      <w:r>
        <w:t>Solution</w:t>
      </w:r>
    </w:p>
    <w:p>
      <w:r>
        <w:t>L =θ/360 x 2πr = 62.8 and θ= 144</w:t>
      </w:r>
    </w:p>
    <w:p>
      <w:r>
        <w:t>144</w:t>
      </w:r>
    </w:p>
    <w:p>
      <w:r>
        <w:t>Therefore, 360 𝑥2 𝑥 3.142 𝑥 𝑟 = 62.8</w:t>
      </w:r>
    </w:p>
    <w:p>
      <w:r>
        <w:t>360</w:t>
      </w:r>
    </w:p>
    <w:p>
      <w:r>
        <w:t>R= 62.8 𝑥         𝑥 2 𝑥 3.142</w:t>
      </w:r>
    </w:p>
    <w:p>
      <w:r>
        <w:t>144</w:t>
      </w:r>
    </w:p>
    <w:p/>
    <w:p>
      <w:r>
        <w:t>=24.98 cm</w:t>
      </w:r>
    </w:p>
    <w:p/>
    <w:p>
      <w:r>
        <w:t>Example</w:t>
      </w:r>
    </w:p>
    <w:p>
      <w:r>
        <w:t>Find the angle subtended at the centre of a circle by an arc of length 11cm if the radius of the circle is 21cm.</w:t>
      </w:r>
    </w:p>
    <w:p/>
    <w:p>
      <w:r>
        <w:t>Solution</w:t>
      </w:r>
    </w:p>
    <w:p>
      <w:r>
        <w:t>L=θ/360 x 2 xπr =11 cm and r =21m</w:t>
      </w:r>
    </w:p>
    <w:p>
      <w:r>
        <w:t>L=θ/360 x2x22/7x 21=11</w:t>
      </w:r>
    </w:p>
    <w:p>
      <w:r>
        <w:t>Thus, θ=11x360x7 / 2x22x21</w:t>
      </w:r>
    </w:p>
    <w:p>
      <w:r>
        <w:t>= 300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</w:t>
      </w:r>
    </w:p>
    <w:p>
      <w:r>
        <w:t>1.)    Two coils which are made by winding copper wire of different gauges and length have the same mass.</w:t>
      </w:r>
    </w:p>
    <w:p>
      <w:r>
        <w:t>The first coil is made by winding 270 metres of wire with cross sectional diameter 2.8mm while the</w:t>
      </w:r>
    </w:p>
    <w:p>
      <w:r>
        <w:t>second coil is made by winding a certain length of wire with cross-sectional diameter 2.1mm. Find</w:t>
      </w:r>
    </w:p>
    <w:p>
      <w:r>
        <w:t>the length of wire in the second coil .</w:t>
      </w:r>
    </w:p>
    <w:p>
      <w:r>
        <w:t>2.      The figure below represents a model of a hut with HG = GF = 10cm and FB = 6cm. The four slanting</w:t>
      </w:r>
    </w:p>
    <w:p>
      <w:r>
        <w:t>edges of the roof are each 12cm long.</w:t>
      </w:r>
    </w:p>
    <w:p/>
    <w:p>
      <w:r>
        <w:t>Page 60</w:t>
      </w:r>
    </w:p>
    <w:p/>
    <w:p>
      <w:r>
        <w:t>Calculate</w:t>
      </w:r>
    </w:p>
    <w:p>
      <w:r>
        <w:t>Length DF.</w:t>
      </w:r>
    </w:p>
    <w:p>
      <w:r>
        <w:t>Angle VHF</w:t>
      </w:r>
    </w:p>
    <w:p>
      <w:r>
        <w:t>The length of the projection of line VH on the plane EFGH.</w:t>
      </w:r>
    </w:p>
    <w:p>
      <w:r>
        <w:t>The height of the model hut.</w:t>
      </w:r>
    </w:p>
    <w:p>
      <w:r>
        <w:t>The length VH.</w:t>
      </w:r>
    </w:p>
    <w:p>
      <w:r>
        <w:t>The angle DF makes with the plane ABCD.</w:t>
      </w:r>
    </w:p>
    <w:p>
      <w:r>
        <w:t>3.       A square floor is fitted with rectangular tiles of perimeters 220 cm. each row (tile length wise) carries</w:t>
      </w:r>
    </w:p>
    <w:p>
      <w:r>
        <w:t>20 less tiles than each column (tiles breadth wise). If the length of the floor is 9.6 m.</w:t>
      </w:r>
    </w:p>
    <w:p>
      <w:r>
        <w:t>Calculate:</w:t>
      </w:r>
    </w:p>
    <w:p>
      <w:r>
        <w:t>a. The dimensions of the tiles</w:t>
      </w:r>
    </w:p>
    <w:p>
      <w:r>
        <w:t>b. The number of tiles needed</w:t>
      </w:r>
    </w:p>
    <w:p>
      <w:r>
        <w:t>c. The cost of fitting the tiles, if tiles are sold in dozens at sh. 1500 per dozen and the labour</w:t>
      </w:r>
    </w:p>
    <w:p>
      <w:r>
        <w:t>cost is sh. 3000</w:t>
      </w:r>
    </w:p>
    <w:p>
      <w:r>
        <w:t>CHAPTER THIRTEEN</w:t>
      </w:r>
    </w:p>
    <w:p/>
    <w:p>
      <w:r>
        <w:t>AREA</w:t>
      </w:r>
    </w:p>
    <w:p>
      <w:r>
        <w:t>Specific Objectives</w:t>
      </w:r>
    </w:p>
    <w:p/>
    <w:p>
      <w:r>
        <w:t>By the end of the topic the learner should be able to:</w:t>
      </w:r>
    </w:p>
    <w:p>
      <w:r>
        <w:t>a.) State units of area</w:t>
      </w:r>
    </w:p>
    <w:p>
      <w:r>
        <w:t>b.) Convert units of area from one form to another</w:t>
      </w:r>
    </w:p>
    <w:p>
      <w:r>
        <w:t>c.) Calculate the area of a regular plane figure including circles</w:t>
      </w:r>
    </w:p>
    <w:p>
      <w:r>
        <w:t>d.) Estimate the area of irregular plane figures by counting squares</w:t>
      </w:r>
    </w:p>
    <w:p>
      <w:r>
        <w:t>e.) Calculate the surface area of cubes, cuboids and cylinders.</w:t>
      </w:r>
    </w:p>
    <w:p>
      <w:r>
        <w:t>Content</w:t>
      </w:r>
    </w:p>
    <w:p>
      <w:r>
        <w:t>a.) Units of area (cm , m , km , Ares, ha)</w:t>
      </w:r>
    </w:p>
    <w:p>
      <w:r>
        <w:t>2   2    2</w:t>
      </w:r>
    </w:p>
    <w:p/>
    <w:p>
      <w:r>
        <w:t>Page 61</w:t>
      </w:r>
    </w:p>
    <w:p/>
    <w:p>
      <w:r>
        <w:t>b.) Conversion of units of area</w:t>
      </w:r>
    </w:p>
    <w:p>
      <w:r>
        <w:t>c.) Area of regular plane figures</w:t>
      </w:r>
    </w:p>
    <w:p>
      <w:r>
        <w:t>d.) Area of irregular plane shapes</w:t>
      </w:r>
    </w:p>
    <w:p>
      <w:r>
        <w:t>e.) Surface area of cubes, cuboids and cylinders</w:t>
      </w:r>
    </w:p>
    <w:p/>
    <w:p>
      <w:r>
        <w:t>Introduction</w:t>
      </w:r>
    </w:p>
    <w:p/>
    <w:p>
      <w:r>
        <w:t>Units of Areas</w:t>
      </w:r>
    </w:p>
    <w:p>
      <w:r>
        <w:t>The area of a plane shape is the amount of the surface enclosed within its boundaries. It is normally measured</w:t>
      </w:r>
    </w:p>
    <w:p>
      <w:r>
        <w:t>in square units. For example, a square of sides 5 cm has an area of</w:t>
      </w:r>
    </w:p>
    <w:p>
      <w:r>
        <w:t>5 x 5 = 25 cm</w:t>
      </w:r>
    </w:p>
    <w:p>
      <w:r>
        <w:t>A square of sides 1m has an area of 1m, while a square of side 1km has an area of 1km</w:t>
      </w:r>
    </w:p>
    <w:p>
      <w:r>
        <w:t>Conversion of units of area</w:t>
      </w:r>
    </w:p>
    <w:p>
      <w:r>
        <w:t>1 m² =1mx 1m</w:t>
      </w:r>
    </w:p>
    <w:p>
      <w:r>
        <w:t>= 100 cm x 100 cm</w:t>
      </w:r>
    </w:p>
    <w:p>
      <w:r>
        <w:t>= 10 000 cm²</w:t>
      </w:r>
    </w:p>
    <w:p>
      <w:r>
        <w:t>1 km ² = 1 km x 1 km</w:t>
      </w:r>
    </w:p>
    <w:p>
      <w:r>
        <w:t>= 1 000 m x 1 000 m</w:t>
      </w:r>
    </w:p>
    <w:p>
      <w:r>
        <w:t>=1 000 000 m²</w:t>
      </w:r>
    </w:p>
    <w:p>
      <w:r>
        <w:t>1 are    = 10 m x 10 m</w:t>
      </w:r>
    </w:p>
    <w:p>
      <w:r>
        <w:t>=100 m²</w:t>
      </w:r>
    </w:p>
    <w:p>
      <w:r>
        <w:t>1 hectare (ha) = 100 Ares</w:t>
      </w:r>
    </w:p>
    <w:p>
      <w:r>
        <w:t>=10 000 m²</w:t>
      </w:r>
    </w:p>
    <w:p/>
    <w:p>
      <w:r>
        <w:t>Area of a regular plane figures</w:t>
      </w:r>
    </w:p>
    <w:p>
      <w:r>
        <w:t>Areas of rectangle</w:t>
      </w:r>
    </w:p>
    <w:p/>
    <w:p>
      <w:r>
        <w:t>5cm</w:t>
      </w:r>
    </w:p>
    <w:p/>
    <w:p>
      <w:r>
        <w:t>3 cm</w:t>
      </w:r>
    </w:p>
    <w:p/>
    <w:p>
      <w:r>
        <w:t>Area, A =5x3 cm</w:t>
      </w:r>
    </w:p>
    <w:p/>
    <w:p>
      <w:r>
        <w:t>=15𝑚 2</w:t>
      </w:r>
    </w:p>
    <w:p>
      <w:r>
        <w:t>Hence, the area of the rectangle, A =L X W square units, where l is the length and b breadth.</w:t>
      </w:r>
    </w:p>
    <w:p/>
    <w:p>
      <w:r>
        <w:t>Page 62</w:t>
      </w:r>
    </w:p>
    <w:p/>
    <w:p>
      <w:r>
        <w:t>Area of a triangle</w:t>
      </w:r>
    </w:p>
    <w:p/>
    <w:p>
      <w:r>
        <w:t>Base</w:t>
      </w:r>
    </w:p>
    <w:p>
      <w:r>
        <w:t>Area of a triangle</w:t>
      </w:r>
    </w:p>
    <w:p>
      <w:r>
        <w:t>A =1/2bh square units</w:t>
      </w:r>
    </w:p>
    <w:p/>
    <w:p>
      <w:r>
        <w:t>Area of parallelogram</w:t>
      </w:r>
    </w:p>
    <w:p>
      <w:r>
        <w:t>Area =1/2bh +1/2bh</w:t>
      </w:r>
    </w:p>
    <w:p>
      <w:r>
        <w:t>=bh square units</w:t>
      </w:r>
    </w:p>
    <w:p/>
    <w:p>
      <w:r>
        <w:t>Note:</w:t>
      </w:r>
    </w:p>
    <w:p>
      <w:r>
        <w:t>This formulae is also used for a rhombus</w:t>
      </w:r>
    </w:p>
    <w:p/>
    <w:p>
      <w:r>
        <w:t>Area of a trapezium</w:t>
      </w:r>
    </w:p>
    <w:p>
      <w:r>
        <w:t>The figure below shows a trapezium in which the parallel sides are a units and b units, long. The</w:t>
      </w:r>
    </w:p>
    <w:p>
      <w:r>
        <w:t>perpendicular distance between the two parallel sides is h units.</w:t>
      </w:r>
    </w:p>
    <w:p>
      <w:r>
        <w:t>Area of a triangle ABD =1/2 ah square units</w:t>
      </w:r>
    </w:p>
    <w:p>
      <w:r>
        <w:t>Area of triangle DBC = ½ bh square units</w:t>
      </w:r>
    </w:p>
    <w:p>
      <w:r>
        <w:t>Therefore area of trapezium ABCD =1/2 ah +1/2 bh</w:t>
      </w:r>
    </w:p>
    <w:p>
      <w:r>
        <w:t>= 1/2h (a + b) square units.</w:t>
      </w:r>
    </w:p>
    <w:p>
      <w:r>
        <w:t>Thus, the area of a trapezium is given by a half the sum of the length of parallel sides multiplied by the</w:t>
      </w:r>
    </w:p>
    <w:p>
      <w:r>
        <w:t>perpendicular distance between them.</w:t>
      </w:r>
    </w:p>
    <w:p/>
    <w:p>
      <w:r>
        <w:t>That is, area of trapezium =2 ( 𝑎 + 𝑏 )ℎ</w:t>
      </w:r>
    </w:p>
    <w:p/>
    <w:p>
      <w:r>
        <w:t>Area of a circle</w:t>
      </w:r>
    </w:p>
    <w:p>
      <w:r>
        <w:t>The area A of a circle of radius r is given by: A = 𝜋𝑟 2</w:t>
      </w:r>
    </w:p>
    <w:p/>
    <w:p>
      <w:r>
        <w:t>The area of a sector</w:t>
      </w:r>
    </w:p>
    <w:p>
      <w:r>
        <w:t>A sector is a region bounded by two radii and an arc.</w:t>
      </w:r>
    </w:p>
    <w:p>
      <w:r>
        <w:t>Suppose we want to find the area of the shaded part in the figure below</w:t>
      </w:r>
    </w:p>
    <w:p/>
    <w:p>
      <w:r>
        <w:t>Page 63</w:t>
      </w:r>
    </w:p>
    <w:p/>
    <w:p>
      <w:r>
        <w:t>The area of the whole circle is πr²</w:t>
      </w:r>
    </w:p>
    <w:p>
      <w:r>
        <w:t>The whole circle subtends 360ͦat the centre.</w:t>
      </w:r>
    </w:p>
    <w:p>
      <w:r>
        <w:t>Therefore, 360ͦ corresponds to πr²</w:t>
      </w:r>
    </w:p>
    <w:p>
      <w:r>
        <w:t>1ͦ corresponds to 1/360 ͦx πr²</w:t>
      </w:r>
    </w:p>
    <w:p>
      <w:r>
        <w:t>60 ͦ corresponds to 60 ͦ/360ͦ x πr²</w:t>
      </w:r>
    </w:p>
    <w:p>
      <w:r>
        <w:t>Hence, the area of a sector subtending an angle θ at the centre of the circle is given by</w:t>
      </w:r>
    </w:p>
    <w:p/>
    <w:p>
      <w:r>
        <w:t>𝐴=    0 𝑥 𝜋𝑟 2</w:t>
      </w:r>
    </w:p>
    <w:p>
      <w:r>
        <w:t>360</w:t>
      </w:r>
    </w:p>
    <w:p>
      <w:r>
        <w:t>Example</w:t>
      </w:r>
    </w:p>
    <w:p>
      <w:r>
        <w:t>Find the area of the sector of a circle of radius 3cm if the angle subtended at the centre is 140 ͦ(take π=22/7)</w:t>
      </w:r>
    </w:p>
    <w:p/>
    <w:p>
      <w:r>
        <w:t>Solution</w:t>
      </w:r>
    </w:p>
    <w:p>
      <w:r>
        <w:t>Area A of a sector is given by</w:t>
      </w:r>
    </w:p>
    <w:p>
      <w:r>
        <w:t>𝐴=        𝑥 𝜋𝑟 2</w:t>
      </w:r>
    </w:p>
    <w:p>
      <w:r>
        <w:t>3600</w:t>
      </w:r>
    </w:p>
    <w:p/>
    <w:p>
      <w:r>
        <w:t>Here, r =3 cm and θ =1400</w:t>
      </w:r>
    </w:p>
    <w:p>
      <w:r>
        <w:t>140      22</w:t>
      </w:r>
    </w:p>
    <w:p>
      <w:r>
        <w:t>Therefore, A=       0</w:t>
      </w:r>
    </w:p>
    <w:p>
      <w:r>
        <w:t>𝑥         𝑥3𝑥3</w:t>
      </w:r>
    </w:p>
    <w:p>
      <w:r>
        <w:t>360       7</w:t>
      </w:r>
    </w:p>
    <w:p/>
    <w:p>
      <w:r>
        <w:t>= 11 cm²</w:t>
      </w:r>
    </w:p>
    <w:p/>
    <w:p>
      <w:r>
        <w:t>Example</w:t>
      </w:r>
    </w:p>
    <w:p>
      <w:r>
        <w:t>The area of a sector of a circle is 38.5 cm². Find the radius of the circle if the angle subtended at the centre</w:t>
      </w:r>
    </w:p>
    <w:p>
      <w:r>
        <w:t>is 900 (Take π=22/7)</w:t>
      </w:r>
    </w:p>
    <w:p/>
    <w:p>
      <w:r>
        <w:t>Solution</w:t>
      </w:r>
    </w:p>
    <w:p>
      <w:r>
        <w:t>From the formula a = θ/360 x πr², we get 90/360 x 22/7 x r² = 38.5</w:t>
      </w:r>
    </w:p>
    <w:p>
      <w:r>
        <w:t>38.5 𝑥 360 𝑥 7</w:t>
      </w:r>
    </w:p>
    <w:p>
      <w:r>
        <w:t>Therefore, r² =</w:t>
      </w:r>
    </w:p>
    <w:p>
      <w:r>
        <w:t>90 𝑥 22</w:t>
      </w:r>
    </w:p>
    <w:p/>
    <w:p>
      <w:r>
        <w:t>Page 64</w:t>
      </w:r>
    </w:p>
    <w:p/>
    <w:p>
      <w:r>
        <w:t>Thus, r = 7</w:t>
      </w:r>
    </w:p>
    <w:p/>
    <w:p>
      <w:r>
        <w:t>Example</w:t>
      </w:r>
    </w:p>
    <w:p>
      <w:r>
        <w:t>The area of a circle radius 63 cm is 4158 cm². Calculate the angle subtended at the centre of the circle. (Take</w:t>
      </w:r>
    </w:p>
    <w:p>
      <w:r>
        <w:t>π =22/7)</w:t>
      </w:r>
    </w:p>
    <w:p>
      <w:r>
        <w:t>Using a =θ/360 x πr²,</w:t>
      </w:r>
    </w:p>
    <w:p>
      <w:r>
        <w:t>4158 𝑥 7 𝑥 360</w:t>
      </w:r>
    </w:p>
    <w:p>
      <w:r>
        <w:t>Θ=</w:t>
      </w:r>
    </w:p>
    <w:p>
      <w:r>
        <w:t>22 𝑥 63 𝑥 63</w:t>
      </w:r>
    </w:p>
    <w:p/>
    <w:p>
      <w:r>
        <w:t>=1200</w:t>
      </w:r>
    </w:p>
    <w:p/>
    <w:p>
      <w:r>
        <w:t>Surface area of solids</w:t>
      </w:r>
    </w:p>
    <w:p>
      <w:r>
        <w:t>Consider a cuboid ABCDEFGH shown in the figure below. If the cuboid is cut through a plane parallel to</w:t>
      </w:r>
    </w:p>
    <w:p>
      <w:r>
        <w:t>the ends, the cut surface has the same shape and size as the end faces. PQRS is a plane. The plane is called</w:t>
      </w:r>
    </w:p>
    <w:p>
      <w:r>
        <w:t>the cross-section of the cuboid</w:t>
      </w:r>
    </w:p>
    <w:p/>
    <w:p>
      <w:r>
        <w:t>A solid with uniform cross-section is called a prism. The following are some of the prisms. The following</w:t>
      </w:r>
    </w:p>
    <w:p>
      <w:r>
        <w:t>are some of the prisms.</w:t>
      </w:r>
    </w:p>
    <w:p/>
    <w:p>
      <w:r>
        <w:t>The surface area of a prism is given by the sum of the area of the surfaces.</w:t>
      </w:r>
    </w:p>
    <w:p/>
    <w:p>
      <w:r>
        <w:t>Page 65</w:t>
      </w:r>
    </w:p>
    <w:p/>
    <w:p>
      <w:r>
        <w:t>The figure below shows a cuboid of length l, breath b and height h. its area is given by;</w:t>
      </w:r>
    </w:p>
    <w:p>
      <w:r>
        <w:t>A=2lb+2bh+2hl</w:t>
      </w:r>
    </w:p>
    <w:p>
      <w:r>
        <w:t>=2(lb. + bh +hl)</w:t>
      </w:r>
    </w:p>
    <w:p>
      <w:r>
        <w:t>For a cube offside 2cm;</w:t>
      </w:r>
    </w:p>
    <w:p>
      <w:r>
        <w:t>A =2(3x2²)</w:t>
      </w:r>
    </w:p>
    <w:p>
      <w:r>
        <w:t>=24 cm²</w:t>
      </w:r>
    </w:p>
    <w:p/>
    <w:p>
      <w:r>
        <w:t>Example</w:t>
      </w:r>
    </w:p>
    <w:p>
      <w:r>
        <w:t>Find the surface area of a triangular prism shown below.</w:t>
      </w:r>
    </w:p>
    <w:p/>
    <w:p>
      <w:r>
        <w:t>Area of the triangular surfaces = ½ x5x12 x2cm²</w:t>
      </w:r>
    </w:p>
    <w:p>
      <w:r>
        <w:t>=60 cm²</w:t>
      </w:r>
    </w:p>
    <w:p>
      <w:r>
        <w:t>Area of the rectangular surfaces=20 x13 +5 x 20 +12 x20</w:t>
      </w:r>
    </w:p>
    <w:p>
      <w:r>
        <w:t>=260 + 100 + 240 = 600cm²</w:t>
      </w:r>
    </w:p>
    <w:p>
      <w:r>
        <w:t>Therefore, the total surface area= (60+600) cm²</w:t>
      </w:r>
    </w:p>
    <w:p>
      <w:r>
        <w:t>=660 cm²</w:t>
      </w:r>
    </w:p>
    <w:p/>
    <w:p>
      <w:r>
        <w:t>Cylinder</w:t>
      </w:r>
    </w:p>
    <w:p>
      <w:r>
        <w:t>A prism with a circular cross-section is called a cylinder, see the figure below.</w:t>
      </w:r>
    </w:p>
    <w:p/>
    <w:p>
      <w:r>
        <w:t>Page 66</w:t>
      </w:r>
    </w:p>
    <w:p/>
    <w:p>
      <w:r>
        <w:t>If you roll a piece of paper around the curved surface of a cylinder and open it out, you will get a rectangle</w:t>
      </w:r>
    </w:p>
    <w:p>
      <w:r>
        <w:t>whose breath is the circumference and length is the height of the cylinder. The ends are two circles. The</w:t>
      </w:r>
    </w:p>
    <w:p>
      <w:r>
        <w:t>surface area S of a cylinder with base and height h is therefore given by;</w:t>
      </w:r>
    </w:p>
    <w:p>
      <w:r>
        <w:t>S=2πrh + 2πr²</w:t>
      </w:r>
    </w:p>
    <w:p/>
    <w:p>
      <w:r>
        <w:t>Example</w:t>
      </w:r>
    </w:p>
    <w:p>
      <w:r>
        <w:t>Find the surface area of a cylinder whose radius is 7.7 cm and height 12 cm.</w:t>
      </w:r>
    </w:p>
    <w:p>
      <w:r>
        <w:t>Solution</w:t>
      </w:r>
    </w:p>
    <w:p>
      <w:r>
        <w:t>S =2 π (7.7) x 12 + 2 π (7.7) cm²</w:t>
      </w:r>
    </w:p>
    <w:p>
      <w:r>
        <w:t>=2 π (7.7) x 12 + (7.7) cm²</w:t>
      </w:r>
    </w:p>
    <w:p>
      <w:r>
        <w:t>=2 x 7.7 π (12 + 7.7) cm²</w:t>
      </w:r>
    </w:p>
    <w:p>
      <w:r>
        <w:t>=2 x 7.7 x π (19.7) cm²</w:t>
      </w:r>
    </w:p>
    <w:p>
      <w:r>
        <w:t>=15.4π (19.7) cm²</w:t>
      </w:r>
    </w:p>
    <w:p>
      <w:r>
        <w:t>=953.48 cm²</w:t>
      </w:r>
    </w:p>
    <w:p/>
    <w:p>
      <w:r>
        <w:t>Area of irregular shapes</w:t>
      </w:r>
    </w:p>
    <w:p>
      <w:r>
        <w:t>The area of irregular shape cannot be found accurately, but it can be estimated. As follows;</w:t>
      </w:r>
    </w:p>
    <w:p>
      <w:r>
        <w:t>(i)     Draw a grid of unit squares on the figure or copy the figure on such a grid, see the figure below</w:t>
      </w:r>
    </w:p>
    <w:p/>
    <w:p>
      <w:r>
        <w:t>(ii)    Count all the unit squares fully enclosed within the figure.</w:t>
      </w:r>
    </w:p>
    <w:p>
      <w:r>
        <w:t>(iii)   Count all partially enclosed unit squares and divide the total by two, i.e.., treat each one of them</w:t>
      </w:r>
    </w:p>
    <w:p>
      <w:r>
        <w:t>as half of a unit square.</w:t>
      </w:r>
    </w:p>
    <w:p>
      <w:r>
        <w:t>(iv)    The sum of the numbers in (ii) and (ii) gives an estimate of the areas of the figure.</w:t>
      </w:r>
    </w:p>
    <w:p/>
    <w:p>
      <w:r>
        <w:t>Page 67</w:t>
      </w:r>
    </w:p>
    <w:p/>
    <w:p>
      <w:r>
        <w:t>From the figure, the number of full squares is 9</w:t>
      </w:r>
    </w:p>
    <w:p>
      <w:r>
        <w:t>Number of partial squares= 18</w:t>
      </w:r>
    </w:p>
    <w:p>
      <w:r>
        <w:t>Total number of squares = 9 + 18/2</w:t>
      </w:r>
    </w:p>
    <w:p>
      <w:r>
        <w:t>=18</w:t>
      </w:r>
    </w:p>
    <w:p>
      <w:r>
        <w:t>Approximate area = 18 sq. units.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</w:t>
      </w:r>
    </w:p>
    <w:p>
      <w:r>
        <w:t>1.) Calculate the area of the shaded region below, given that AC is an arc of a circle centre B.</w:t>
      </w:r>
    </w:p>
    <w:p>
      <w:r>
        <w:t>AB=BC=14cm CD=8cm and angle ABD = 750                                                   (4 mks)</w:t>
      </w:r>
    </w:p>
    <w:p/>
    <w:p>
      <w:r>
        <w:t>14 cm</w:t>
      </w:r>
    </w:p>
    <w:p/>
    <w:p>
      <w:r>
        <w:t>B        750</w:t>
      </w:r>
    </w:p>
    <w:p/>
    <w:p>
      <w:r>
        <w:t>14 cm</w:t>
      </w:r>
    </w:p>
    <w:p/>
    <w:p>
      <w:r>
        <w:t>8 cm</w:t>
      </w:r>
    </w:p>
    <w:p/>
    <w:p>
      <w:r>
        <w:t>2.)       The scale of a map is 1:50000. A lake on the map is 6.16cm2. find the actual area of the lake in</w:t>
      </w:r>
    </w:p>
    <w:p>
      <w:r>
        <w:t>hactares.</w:t>
      </w:r>
    </w:p>
    <w:p>
      <w:r>
        <w:t>(3mks)</w:t>
      </w:r>
    </w:p>
    <w:p/>
    <w:p>
      <w:r>
        <w:t>3.)       The figure below is a rhombus ABCD of sides 4cm. BD is an arc of circle centre C. Given that</w:t>
      </w:r>
    </w:p>
    <w:p>
      <w:r>
        <w:t>ABC = 1380. Find the area of shaded region.                                               (3mks)</w:t>
      </w:r>
    </w:p>
    <w:p/>
    <w:p>
      <w:r>
        <w:t>4.)       The figure below sows the shape of Kamau’s farm with dimensions shown in meters</w:t>
      </w:r>
    </w:p>
    <w:p/>
    <w:p>
      <w:r>
        <w:t>Page 68</w:t>
      </w:r>
    </w:p>
    <w:p/>
    <w:p>
      <w:r>
        <w:t>140m</w:t>
      </w:r>
    </w:p>
    <w:p/>
    <w:p>
      <w:r>
        <w:t>100m</w:t>
      </w:r>
    </w:p>
    <w:p/>
    <w:p>
      <w:r>
        <w:t>20 m</w:t>
      </w:r>
    </w:p>
    <w:p/>
    <w:p>
      <w:r>
        <w:t>Find the area of Kamau’s farm in hectares                                                 (3mks)</w:t>
      </w:r>
    </w:p>
    <w:p>
      <w:r>
        <w:t>80m</w:t>
      </w:r>
    </w:p>
    <w:p>
      <w:r>
        <w:t>5.)    In the figure below AB and AC are tangents to the circle centre O at B and C respectively,</w:t>
      </w:r>
    </w:p>
    <w:p>
      <w:r>
        <w:t>the angle AOC = 600</w:t>
      </w:r>
    </w:p>
    <w:p/>
    <w:p>
      <w:r>
        <w:t>Calculate</w:t>
      </w:r>
    </w:p>
    <w:p>
      <w:r>
        <w:t>(a) The length of AC</w:t>
      </w:r>
    </w:p>
    <w:p/>
    <w:p>
      <w:r>
        <w:t>6.)    The figure below shows the floor of a hall. A part of this floor is in the shape of a rectangle of</w:t>
      </w:r>
    </w:p>
    <w:p>
      <w:r>
        <w:t>length 20m and width 16m and the rest is a segment of a circle of radius 12m. Use the figure to</w:t>
      </w:r>
    </w:p>
    <w:p>
      <w:r>
        <w:t>find:-</w:t>
      </w:r>
    </w:p>
    <w:p/>
    <w:p>
      <w:r>
        <w:t>(a) The size of angle COD</w:t>
      </w:r>
    </w:p>
    <w:p>
      <w:r>
        <w:t>(2mks)</w:t>
      </w:r>
    </w:p>
    <w:p/>
    <w:p>
      <w:r>
        <w:t>(b) The area of figure DABCO                                                                  (4mks)</w:t>
      </w:r>
    </w:p>
    <w:p/>
    <w:p>
      <w:r>
        <w:t>(c) Area of sector ODC                                                                        (2mks)</w:t>
      </w:r>
    </w:p>
    <w:p/>
    <w:p>
      <w:r>
        <w:t>Page 69</w:t>
      </w:r>
    </w:p>
    <w:p/>
    <w:p>
      <w:r>
        <w:t>(d) Area of the floor of the house.</w:t>
      </w:r>
    </w:p>
    <w:p>
      <w:r>
        <w:t>(2mks)</w:t>
      </w:r>
    </w:p>
    <w:p/>
    <w:p>
      <w:r>
        <w:t>7.)    The circle below whose area is 18.05cm2 circumscribes a triangle ABC where AB = 6.3cm, BC =</w:t>
      </w:r>
    </w:p>
    <w:p>
      <w:r>
        <w:t>5.7cm and AC = 4.8cm. Find the area of the shaded part</w:t>
      </w:r>
    </w:p>
    <w:p/>
    <w:p>
      <w:r>
        <w:t>8.)    In the figure below, PQRS is a rectangle in which PS=10k cm and PQ = 6k cm. M and N are</w:t>
      </w:r>
    </w:p>
    <w:p>
      <w:r>
        <w:t>midpoints of QR and RS respectively</w:t>
      </w:r>
    </w:p>
    <w:p/>
    <w:p>
      <w:r>
        <w:t>a)           Find the are of the shaded region                        (4 marks)</w:t>
      </w:r>
    </w:p>
    <w:p>
      <w:r>
        <w:t>b)      Given that the area of the triangle MNR = 30 cm2. find the dimensions of the rectangle</w:t>
      </w:r>
    </w:p>
    <w:p>
      <w:r>
        <w:t>(2 marks)</w:t>
      </w:r>
    </w:p>
    <w:p>
      <w:r>
        <w:t>c)      Calculate the sizes of angles  and  giving your answer to 2 decimal places</w:t>
      </w:r>
    </w:p>
    <w:p>
      <w:r>
        <w:t>(4 marks)</w:t>
      </w:r>
    </w:p>
    <w:p>
      <w:r>
        <w:t>9.)    The figure below shows two circles each of radius 10.5 cm with centres A and B. the circles touch</w:t>
      </w:r>
    </w:p>
    <w:p>
      <w:r>
        <w:t>each other at T</w:t>
      </w:r>
    </w:p>
    <w:p/>
    <w:p>
      <w:r>
        <w:t>Page 70</w:t>
      </w:r>
    </w:p>
    <w:p/>
    <w:p>
      <w:r>
        <w:t>Given that angle XAD =angle YBC = 1600 and lines XY, ATB and DC are parallel, calculate the area</w:t>
      </w:r>
    </w:p>
    <w:p>
      <w:r>
        <w:t>of:</w:t>
      </w:r>
    </w:p>
    <w:p>
      <w:r>
        <w:t>d) The minor sector AXTD                                  (2 marks)</w:t>
      </w:r>
    </w:p>
    <w:p>
      <w:r>
        <w:t>e) Figure AXYBCD                                          (6marks)</w:t>
      </w:r>
    </w:p>
    <w:p>
      <w:r>
        <w:t>f) The shaded region                                      (2 marks)</w:t>
      </w:r>
    </w:p>
    <w:p/>
    <w:p>
      <w:r>
        <w:t>10.)      The floor of a room is in the shape of a rectangle 10.5 m long by 6 m wide. Square tiles of</w:t>
      </w:r>
    </w:p>
    <w:p>
      <w:r>
        <w:t>length 30 cm are to be fitted onto the floor.</w:t>
      </w:r>
    </w:p>
    <w:p>
      <w:r>
        <w:t>(a) Calculate the number of tiles needed for the floor.</w:t>
      </w:r>
    </w:p>
    <w:p>
      <w:r>
        <w:t>(b) A dealer wishes to buy enough tiles for fifteen such rooms. The tiles are packed in cartons</w:t>
      </w:r>
    </w:p>
    <w:p>
      <w:r>
        <w:t>each containing 20 tiles. The cost of each carton is Kshs. 800. Calculate</w:t>
      </w:r>
    </w:p>
    <w:p>
      <w:r>
        <w:t>(i) the total cost of the tiles.</w:t>
      </w:r>
    </w:p>
    <w:p>
      <w:r>
        <w:t>(ii) If in addition, the dealer spends Kshs. 2,000 and Kshs. 600 on transport and subsistence</w:t>
      </w:r>
    </w:p>
    <w:p>
      <w:r>
        <w:t>respectively, at what price should he sell each carton in order to make a profit of 12.5%</w:t>
      </w:r>
    </w:p>
    <w:p>
      <w:r>
        <w:t>(Give your answer to the nearest Kshs.)</w:t>
      </w:r>
    </w:p>
    <w:p/>
    <w:p>
      <w:r>
        <w:t>11.)      The figure below is a circle of radius 5cm. Points A, B and C are the vertices of the triangle</w:t>
      </w:r>
    </w:p>
    <w:p/>
    <w:p>
      <w:r>
        <w:t>ABC in which ABC = 60o and ACB=50o which is in the circle. Calculate the area of ABC )</w:t>
      </w:r>
    </w:p>
    <w:p/>
    <w:p>
      <w:r>
        <w:t>60o</w:t>
      </w:r>
    </w:p>
    <w:p/>
    <w:p>
      <w:r>
        <w:t>50o</w:t>
      </w:r>
    </w:p>
    <w:p>
      <w:r>
        <w:t>A                                C</w:t>
      </w:r>
    </w:p>
    <w:p/>
    <w:p>
      <w:r>
        <w:t>Page 71</w:t>
      </w:r>
    </w:p>
    <w:p/>
    <w:p>
      <w:r>
        <w:t>12.)      Mr.Wanyama has a plot that is in a triangular form. The plot measures 170m, 190m</w:t>
      </w:r>
    </w:p>
    <w:p>
      <w:r>
        <w:t>and 210m, but the altitudes of the plot as well as the angles are not known. Find the area</w:t>
      </w:r>
    </w:p>
    <w:p>
      <w:r>
        <w:t>of the plot in hectares</w:t>
      </w:r>
    </w:p>
    <w:p/>
    <w:p>
      <w:r>
        <w:t>13.)      Three sirens wail at intervals of thirty minutes, fifty minutes and thirty five minutes.</w:t>
      </w:r>
    </w:p>
    <w:p>
      <w:r>
        <w:t>If they wail together at 7.18a.m on Monday, what time and day will they next wail together?</w:t>
      </w:r>
    </w:p>
    <w:p/>
    <w:p>
      <w:r>
        <w:t>14.)    A farmer decides to put two-thirds of his farm under crops. Of this, he put a quarter under maize</w:t>
      </w:r>
    </w:p>
    <w:p>
      <w:r>
        <w:t>and four-fifths of the remainder under beans. The rest is planted with carrots.</w:t>
      </w:r>
    </w:p>
    <w:p>
      <w:r>
        <w:t>If 0.9acres are under carrots, find the total area of the farm</w:t>
      </w:r>
    </w:p>
    <w:p/>
    <w:p>
      <w:r>
        <w:t>CHAPTER FOURTEEN</w:t>
      </w:r>
    </w:p>
    <w:p/>
    <w:p>
      <w:r>
        <w:t>VOLUME AND CAPACITY</w:t>
      </w:r>
    </w:p>
    <w:p>
      <w:r>
        <w:t>Specific Objectives</w:t>
      </w:r>
    </w:p>
    <w:p/>
    <w:p>
      <w:r>
        <w:t>By the end of the topic the learner should be able to:</w:t>
      </w:r>
    </w:p>
    <w:p>
      <w:r>
        <w:t>a.) State units of volume</w:t>
      </w:r>
    </w:p>
    <w:p>
      <w:r>
        <w:t>b.) Convert units of volume from one form to another</w:t>
      </w:r>
    </w:p>
    <w:p>
      <w:r>
        <w:t>c.) Calculate volume of cubes, cuboids and cylinders</w:t>
      </w:r>
    </w:p>
    <w:p>
      <w:r>
        <w:t>d.) State units of capacity</w:t>
      </w:r>
    </w:p>
    <w:p>
      <w:r>
        <w:t>e.) Convert units of capacity from one form to another</w:t>
      </w:r>
    </w:p>
    <w:p>
      <w:r>
        <w:t>f.) Relate volume to capacity</w:t>
      </w:r>
    </w:p>
    <w:p>
      <w:r>
        <w:t>g.) Solve problems involving volume and capacity.</w:t>
      </w:r>
    </w:p>
    <w:p>
      <w:r>
        <w:t>Content</w:t>
      </w:r>
    </w:p>
    <w:p>
      <w:r>
        <w:t>a.) Units of volume</w:t>
      </w:r>
    </w:p>
    <w:p>
      <w:r>
        <w:t>b.) Conversion of units of volume</w:t>
      </w:r>
    </w:p>
    <w:p>
      <w:r>
        <w:t>c.) Volume of cubes, cuboids and cylinders</w:t>
      </w:r>
    </w:p>
    <w:p>
      <w:r>
        <w:t>d.) Units of capacity</w:t>
      </w:r>
    </w:p>
    <w:p>
      <w:r>
        <w:t>e.) Conversion of units of capacity</w:t>
      </w:r>
    </w:p>
    <w:p>
      <w:r>
        <w:t>f.) Relationship between volume and capacity</w:t>
      </w:r>
    </w:p>
    <w:p>
      <w:r>
        <w:t>g.) Solving problems involving volume and capacity</w:t>
      </w:r>
    </w:p>
    <w:p/>
    <w:p>
      <w:r>
        <w:t>Introduction</w:t>
      </w:r>
    </w:p>
    <w:p/>
    <w:p>
      <w:r>
        <w:t>Page 72</w:t>
      </w:r>
    </w:p>
    <w:p/>
    <w:p>
      <w:r>
        <w:t>Volume is the amount of space occupied by a solid object. The unit of volume is cubic units.</w:t>
      </w:r>
    </w:p>
    <w:p>
      <w:r>
        <w:t>A cube of edge 1 cm has a volume of 1 cm x 1 cm x 1 cm =1 cm³.</w:t>
      </w:r>
    </w:p>
    <w:p/>
    <w:p>
      <w:r>
        <w:t>Conversion of units of volume</w:t>
      </w:r>
    </w:p>
    <w:p>
      <w:r>
        <w:t>A cube of side 1 m has a volume of 1 m³</w:t>
      </w:r>
    </w:p>
    <w:p>
      <w:r>
        <w:t>But 1 m = 100 cm</w:t>
      </w:r>
    </w:p>
    <w:p>
      <w:r>
        <w:t>1 m x 1 m x 1 m = 100 cm x 100 cm x 100 cm</w:t>
      </w:r>
    </w:p>
    <w:p>
      <w:r>
        <w:t>Thus, 1 m = (0.01 x 0.01 x 0.01) m³</w:t>
      </w:r>
    </w:p>
    <w:p>
      <w:r>
        <w:t>=0.000001m³</w:t>
      </w:r>
    </w:p>
    <w:p>
      <w:r>
        <w:t>=1 x 10¯⁶m³</w:t>
      </w:r>
    </w:p>
    <w:p>
      <w:r>
        <w:t>A cube side 1 cm has a volume of 1 cm³.</w:t>
      </w:r>
    </w:p>
    <w:p>
      <w:r>
        <w:t>But 1 cm=10mm</w:t>
      </w:r>
    </w:p>
    <w:p>
      <w:r>
        <w:t>1 cm x 1 cm x 1 cm = 10 mm x 10 mm x 10 mm</w:t>
      </w:r>
    </w:p>
    <w:p>
      <w:r>
        <w:t>Thus, 1 cm³= 1000mm³</w:t>
      </w:r>
    </w:p>
    <w:p/>
    <w:p>
      <w:r>
        <w:t>Volume of cubes, cuboids and cylinders</w:t>
      </w:r>
    </w:p>
    <w:p>
      <w:r>
        <w:t>Cube</w:t>
      </w:r>
    </w:p>
    <w:p>
      <w:r>
        <w:t>A cube is a solid having six plane square faces in which the angle between two adjacent faces is a right-</w:t>
      </w:r>
    </w:p>
    <w:p>
      <w:r>
        <w:t>angle.</w:t>
      </w:r>
    </w:p>
    <w:p>
      <w:r>
        <w:t>Volume of a cube= area of base x height</w:t>
      </w:r>
    </w:p>
    <w:p>
      <w:r>
        <w:t>=l ²x l</w:t>
      </w:r>
    </w:p>
    <w:p>
      <w:r>
        <w:t>=l³</w:t>
      </w:r>
    </w:p>
    <w:p/>
    <w:p>
      <w:r>
        <w:t>Cuboid</w:t>
      </w:r>
    </w:p>
    <w:p>
      <w:r>
        <w:t>A cuboid is a solid with six faces which are not necessarily square.</w:t>
      </w:r>
    </w:p>
    <w:p>
      <w:r>
        <w:t>Volume of a cuboid = length x width x height</w:t>
      </w:r>
    </w:p>
    <w:p>
      <w:r>
        <w:t>=a sq. units x h</w:t>
      </w:r>
    </w:p>
    <w:p>
      <w:r>
        <w:t>= ah cubic units.</w:t>
      </w:r>
    </w:p>
    <w:p/>
    <w:p>
      <w:r>
        <w:t>Cylinder</w:t>
      </w:r>
    </w:p>
    <w:p>
      <w:r>
        <w:t>This is a solid with a circular base.</w:t>
      </w:r>
    </w:p>
    <w:p>
      <w:r>
        <w:t>Volume of a cylinder = area of base x height</w:t>
      </w:r>
    </w:p>
    <w:p>
      <w:r>
        <w:t>=πr² x h</w:t>
      </w:r>
    </w:p>
    <w:p>
      <w:r>
        <w:t>=πr²h cubic units</w:t>
      </w:r>
    </w:p>
    <w:p/>
    <w:p>
      <w:r>
        <w:t>Example</w:t>
      </w:r>
    </w:p>
    <w:p>
      <w:r>
        <w:t>Find the volume of a cuboid of length 5 cm, breadth 3 cm and height 4 cm.</w:t>
      </w:r>
    </w:p>
    <w:p/>
    <w:p>
      <w:r>
        <w:t>Page 73</w:t>
      </w:r>
    </w:p>
    <w:p/>
    <w:p>
      <w:r>
        <w:t>Solution</w:t>
      </w:r>
    </w:p>
    <w:p>
      <w:r>
        <w:t>Area of its base = 5x4 cm²</w:t>
      </w:r>
    </w:p>
    <w:p>
      <w:r>
        <w:t>Volume      =5x4x3 cm³</w:t>
      </w:r>
    </w:p>
    <w:p>
      <w:r>
        <w:t>= 60 cm³</w:t>
      </w:r>
    </w:p>
    <w:p/>
    <w:p>
      <w:r>
        <w:t>Example</w:t>
      </w:r>
    </w:p>
    <w:p>
      <w:r>
        <w:t>Find the volume of a solid whose cross-section is a right- angled triangle of base 4 cm, height 5 cm and</w:t>
      </w:r>
    </w:p>
    <w:p>
      <w:r>
        <w:t>length 12 cm.</w:t>
      </w:r>
    </w:p>
    <w:p/>
    <w:p>
      <w:r>
        <w:t>Solution</w:t>
      </w:r>
    </w:p>
    <w:p>
      <w:r>
        <w:t>Area of cross-section =1/2 x4 x 5</w:t>
      </w:r>
    </w:p>
    <w:p>
      <w:r>
        <w:t>=10 cm²</w:t>
      </w:r>
    </w:p>
    <w:p>
      <w:r>
        <w:t>Therefore volume         =10 x 12</w:t>
      </w:r>
    </w:p>
    <w:p>
      <w:r>
        <w:t>=120 cm³</w:t>
      </w:r>
    </w:p>
    <w:p/>
    <w:p>
      <w:r>
        <w:t>Example</w:t>
      </w:r>
    </w:p>
    <w:p>
      <w:r>
        <w:t>Find the volume of a cylinder with radius 1.4 m and height 13 m.</w:t>
      </w:r>
    </w:p>
    <w:p/>
    <w:p>
      <w:r>
        <w:t>Solution</w:t>
      </w:r>
    </w:p>
    <w:p>
      <w:r>
        <w:t>Area of cross-section= 22/7 x 1.4 x 1.4</w:t>
      </w:r>
    </w:p>
    <w:p>
      <w:r>
        <w:t>=6.16 m²</w:t>
      </w:r>
    </w:p>
    <w:p>
      <w:r>
        <w:t>Volume = 6.16 x 13</w:t>
      </w:r>
    </w:p>
    <w:p>
      <w:r>
        <w:t>=80.08 m³</w:t>
      </w:r>
    </w:p>
    <w:p>
      <w:r>
        <w:t>In general, volume v of a cylinder of radius r and length l given by v=πr²l</w:t>
      </w:r>
    </w:p>
    <w:p/>
    <w:p>
      <w:r>
        <w:t>Capacity</w:t>
      </w:r>
    </w:p>
    <w:p>
      <w:r>
        <w:t>Capacity is the ability of a container to hold fluids. The SI unit of capacity is litre (l)</w:t>
      </w:r>
    </w:p>
    <w:p>
      <w:r>
        <w:t>Conversion of units to capacity</w:t>
      </w:r>
    </w:p>
    <w:p>
      <w:r>
        <w:t>1 centiliter (cl)=10 millilitre (ml)</w:t>
      </w:r>
    </w:p>
    <w:p>
      <w:r>
        <w:t>1 decilitre dl = 10 centilitre (cl)</w:t>
      </w:r>
    </w:p>
    <w:p>
      <w:r>
        <w:t>1 litre (l) =10 decilitres (dl)</w:t>
      </w:r>
    </w:p>
    <w:p>
      <w:r>
        <w:t>1 Decalitre (Dl) = 10 litres (l)</w:t>
      </w:r>
    </w:p>
    <w:p>
      <w:r>
        <w:t>1 hectolitre (Hl) =10 decalitre( Dl)</w:t>
      </w:r>
    </w:p>
    <w:p>
      <w:r>
        <w:t>1 kilolitre (kl) =10 hectolitres (Hl)</w:t>
      </w:r>
    </w:p>
    <w:p>
      <w:r>
        <w:t>1 kilolitre (kl)= 1000 litres (l)</w:t>
      </w:r>
    </w:p>
    <w:p>
      <w:r>
        <w:t>1 litre (l) =1000 millilitres (ml)</w:t>
      </w:r>
    </w:p>
    <w:p/>
    <w:p>
      <w:r>
        <w:t>Relationship between volume and capacity</w:t>
      </w:r>
    </w:p>
    <w:p>
      <w:r>
        <w:t>A cubed of an edge 10 cm holds 1 litre of liquid.</w:t>
      </w:r>
    </w:p>
    <w:p/>
    <w:p>
      <w:r>
        <w:t>Page 74</w:t>
      </w:r>
    </w:p>
    <w:p/>
    <w:p>
      <w:r>
        <w:t>1 litre =10 cm x 10cm x 10cm</w:t>
      </w:r>
    </w:p>
    <w:p>
      <w:r>
        <w:t>= 1 000 cm³</w:t>
      </w:r>
    </w:p>
    <w:p>
      <w:r>
        <w:t>1 m³ =10⁶ cm³</w:t>
      </w:r>
    </w:p>
    <w:p>
      <w:r>
        <w:t>1 m³ =10³ litres.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</w:t>
      </w:r>
    </w:p>
    <w:p>
      <w:r>
        <w:t>1. ) All the water is poured into a cylindrical container of circular radius 12cm. If the cylinder has height</w:t>
      </w:r>
    </w:p>
    <w:p>
      <w:r>
        <w:t>45cm, calculate the surface area of the cylinder which is not in contact with water.</w:t>
      </w:r>
    </w:p>
    <w:p>
      <w:r>
        <w:t>2.) The British government hired two planes to airlift football fans to South Africa for the World cup</w:t>
      </w:r>
    </w:p>
    <w:p>
      <w:r>
        <w:t>tournament. Each plane took 10 ½ hours to reach the destination.</w:t>
      </w:r>
    </w:p>
    <w:p>
      <w:r>
        <w:t>Boeng 747 has carrying capacity of 300 people and consumes fuel at 120 litres per minute. It</w:t>
      </w:r>
    </w:p>
    <w:p>
      <w:r>
        <w:t>makes 5 trips at full capacity. Boeng 740 has carrying capacity of 140 people and consumes fuel at</w:t>
      </w:r>
    </w:p>
    <w:p>
      <w:r>
        <w:t>200 litres per minute. It makes 8 trips at full capacity. If the government sponsored the fans one</w:t>
      </w:r>
    </w:p>
    <w:p>
      <w:r>
        <w:t>way at the cost of 800 dollars per fan, calculate:</w:t>
      </w:r>
    </w:p>
    <w:p/>
    <w:p>
      <w:r>
        <w:t>(a) The total number of fans airlifted to South Africa.                                     (2mks)</w:t>
      </w:r>
    </w:p>
    <w:p/>
    <w:p>
      <w:r>
        <w:t>(b) The total cost of fuel used if one litre costs 0.3 dollars.                             (4mks)</w:t>
      </w:r>
    </w:p>
    <w:p/>
    <w:p>
      <w:r>
        <w:t>(c) The total collection in dollars made by each plane.                                     (2mks)</w:t>
      </w:r>
    </w:p>
    <w:p/>
    <w:p>
      <w:r>
        <w:t>(d) The net profit made by each plane.                                                      (2mks)</w:t>
      </w:r>
    </w:p>
    <w:p/>
    <w:p>
      <w:r>
        <w:t>3.) A rectangular water tank measures 2.6m by 4.8m at the base and has water to a height</w:t>
      </w:r>
    </w:p>
    <w:p>
      <w:r>
        <w:t>of 3.2m. Find the volume of water in litres that is in the tank</w:t>
      </w:r>
    </w:p>
    <w:p>
      <w:r>
        <w:t>4.) Three litres of water (density1g/cm3) is added to twelve litres of alcohol (density 0.8g/cm3.</w:t>
      </w:r>
    </w:p>
    <w:p>
      <w:r>
        <w:t>What is the density of the mixture?</w:t>
      </w:r>
    </w:p>
    <w:p>
      <w:r>
        <w:t>5.) A rectangular tank whose internal dimensions are 2.2m by 1.4m by 1.7m is three fifth full</w:t>
      </w:r>
    </w:p>
    <w:p>
      <w:r>
        <w:t>of milk.</w:t>
      </w:r>
    </w:p>
    <w:p>
      <w:r>
        <w:t>(a) Calculate the volume of milk in litres</w:t>
      </w:r>
    </w:p>
    <w:p>
      <w:r>
        <w:t>(b) The milk is packed in small packets in the shape of a right pyramid with an equilateral base</w:t>
      </w:r>
    </w:p>
    <w:p>
      <w:r>
        <w:t>triangle of sides 10cm. The vertical height of each packet is 13.6cm. Full packets obtained are sold at</w:t>
      </w:r>
    </w:p>
    <w:p>
      <w:r>
        <w:t>shs.30 per packet. Calculate:</w:t>
      </w:r>
    </w:p>
    <w:p/>
    <w:p>
      <w:r>
        <w:t>Page 75</w:t>
      </w:r>
    </w:p>
    <w:p/>
    <w:p>
      <w:r>
        <w:t>(i) The volume in cm3 of each packet to the nearest whole number</w:t>
      </w:r>
    </w:p>
    <w:p>
      <w:r>
        <w:t>(ii) The number of full packets of milk</w:t>
      </w:r>
    </w:p>
    <w:p>
      <w:r>
        <w:t>(iii) The amount of money realized from the sale of milk</w:t>
      </w:r>
    </w:p>
    <w:p>
      <w:r>
        <w:t>6.) An 890kg culvert is made of a hollow cylindrical material with outer radius of 76cm and an inner</w:t>
      </w:r>
    </w:p>
    <w:p>
      <w:r>
        <w:t>radius of 64cm. It crosses a road of width 3m, determine the density of the material ssused in its</w:t>
      </w:r>
    </w:p>
    <w:p>
      <w:r>
        <w:t>construction in Kg/m3 correct to 1 decimal place.</w:t>
      </w:r>
    </w:p>
    <w:p/>
    <w:p>
      <w:r>
        <w:t>CHAPTER FIFTEEN</w:t>
      </w:r>
    </w:p>
    <w:p/>
    <w:p>
      <w:r>
        <w:t>MASSS WEIGHT AND DENSITY</w:t>
      </w:r>
    </w:p>
    <w:p/>
    <w:p>
      <w:r>
        <w:t>Specific Objectives</w:t>
      </w:r>
    </w:p>
    <w:p/>
    <w:p>
      <w:r>
        <w:t>By the end of the topic the learner should be able to:</w:t>
      </w:r>
    </w:p>
    <w:p>
      <w:r>
        <w:t>a.) Define mass</w:t>
      </w:r>
    </w:p>
    <w:p>
      <w:r>
        <w:t>b.) State units of mass</w:t>
      </w:r>
    </w:p>
    <w:p>
      <w:r>
        <w:t>c.) Convert units of mass from one form to another</w:t>
      </w:r>
    </w:p>
    <w:p>
      <w:r>
        <w:t>d.) Define weight</w:t>
      </w:r>
    </w:p>
    <w:p>
      <w:r>
        <w:t>e.) State units of weight</w:t>
      </w:r>
    </w:p>
    <w:p>
      <w:r>
        <w:t>f.) Distinguish mass and weight</w:t>
      </w:r>
    </w:p>
    <w:p>
      <w:r>
        <w:t>g.) Relate volume, mass and density.</w:t>
      </w:r>
    </w:p>
    <w:p>
      <w:r>
        <w:t>Content</w:t>
      </w:r>
    </w:p>
    <w:p>
      <w:r>
        <w:t>a.) Mass and units of mass</w:t>
      </w:r>
    </w:p>
    <w:p>
      <w:r>
        <w:t>b.) Weight and units of weight</w:t>
      </w:r>
    </w:p>
    <w:p>
      <w:r>
        <w:t>c.) Density</w:t>
      </w:r>
    </w:p>
    <w:p>
      <w:r>
        <w:t>d.) Problem solving involving real life experiences on mass, volume, density and weight.</w:t>
      </w:r>
    </w:p>
    <w:p/>
    <w:p>
      <w:r>
        <w:t>Introduction</w:t>
      </w:r>
    </w:p>
    <w:p>
      <w:r>
        <w:t>Mass</w:t>
      </w:r>
    </w:p>
    <w:p>
      <w:r>
        <w:t>The mass of an object is the quantity of matter in it. Mass is constant quantity, wherever the object is, and</w:t>
      </w:r>
    </w:p>
    <w:p>
      <w:r>
        <w:t>matter is anything that occupies space. The three states of matter are solid, liquid and gas.</w:t>
      </w:r>
    </w:p>
    <w:p>
      <w:r>
        <w:t>The SI unit of mass is the kilogram. Other common units are tone, gram and milligram.</w:t>
      </w:r>
    </w:p>
    <w:p>
      <w:r>
        <w:t>The following table shows units of mass and their equivalent in kilograms.</w:t>
      </w:r>
    </w:p>
    <w:p/>
    <w:p>
      <w:r>
        <w:t>Weight</w:t>
      </w:r>
    </w:p>
    <w:p>
      <w:r>
        <w:t>The weight of an object on earth is the pull of the earth on it. The weight of any object varies from one place</w:t>
      </w:r>
    </w:p>
    <w:p>
      <w:r>
        <w:t>on the earth’s surface to the other. This is because the closure the object is to the centre of the earth, the more</w:t>
      </w:r>
    </w:p>
    <w:p>
      <w:r>
        <w:t>the gravitational pull, hence the more its weight. For example, an object weighs more at sea level then on</w:t>
      </w:r>
    </w:p>
    <w:p>
      <w:r>
        <w:t>top of a mountain.</w:t>
      </w:r>
    </w:p>
    <w:p/>
    <w:p>
      <w:r>
        <w:t>Units of weight</w:t>
      </w:r>
    </w:p>
    <w:p>
      <w:r>
        <w:t>The SI unit of weight is newton. The pull of the earth, sun and the moon on an object is called the force of</w:t>
      </w:r>
    </w:p>
    <w:p>
      <w:r>
        <w:t>gravity due to the earth, sun and moon respectively. The force of gravity due to the earth on an object of</w:t>
      </w:r>
    </w:p>
    <w:p>
      <w:r>
        <w:t>mass 1kg is approximately equal to 9.8N. The strength of the earth’s gravitational pull (symbol ‘g’) on an</w:t>
      </w:r>
    </w:p>
    <w:p>
      <w:r>
        <w:t>object on the surface of the earth is about 9.8N/Kg.</w:t>
      </w:r>
    </w:p>
    <w:p/>
    <w:p>
      <w:r>
        <w:t>Page 76</w:t>
      </w:r>
    </w:p>
    <w:p/>
    <w:p>
      <w:r>
        <w:t>Weight of an object = mass of an object x gravitation</w:t>
      </w:r>
    </w:p>
    <w:p>
      <w:r>
        <w:t>Weight N =mass kg x g N/kg</w:t>
      </w:r>
    </w:p>
    <w:p/>
    <w:p>
      <w:r>
        <w:t>Density</w:t>
      </w:r>
    </w:p>
    <w:p>
      <w:r>
        <w:t>The density of a substance is the mass of a unit cube of the substance. A body of mass (m)kg and volume</w:t>
      </w:r>
    </w:p>
    <w:p>
      <w:r>
        <w:t>(v) m³ has:</w:t>
      </w:r>
    </w:p>
    <w:p>
      <w:r>
        <w:t>(i)        Density (d) = mass (m)/ density (d)</w:t>
      </w:r>
    </w:p>
    <w:p>
      <w:r>
        <w:t>(ii)       Mass (m)= density (d) x volume (v)</w:t>
      </w:r>
    </w:p>
    <w:p>
      <w:r>
        <w:t>(iii)      Volume (v) = mass (m) / density (d)</w:t>
      </w:r>
    </w:p>
    <w:p>
      <w:r>
        <w:t>Units of density</w:t>
      </w:r>
    </w:p>
    <w:p>
      <w:r>
        <w:t>The SI units of density is kg/m³. the other common unit is g/cm³</w:t>
      </w:r>
    </w:p>
    <w:p>
      <w:r>
        <w:t>1 g/cm³ = 1 000kg/m³</w:t>
      </w:r>
    </w:p>
    <w:p/>
    <w:p>
      <w:r>
        <w:t>Example</w:t>
      </w:r>
    </w:p>
    <w:p>
      <w:r>
        <w:t>Find the mass of an ice cube of side 6 cm, if the density of the ice is 0.92 g/ cm³.</w:t>
      </w:r>
    </w:p>
    <w:p/>
    <w:p>
      <w:r>
        <w:t>Solution</w:t>
      </w:r>
    </w:p>
    <w:p>
      <w:r>
        <w:t>Volume of cube = 6x6x6 = 216 cm³</w:t>
      </w:r>
    </w:p>
    <w:p>
      <w:r>
        <w:t>Mass = density x volume</w:t>
      </w:r>
    </w:p>
    <w:p>
      <w:r>
        <w:t>=216 x 0.92</w:t>
      </w:r>
    </w:p>
    <w:p>
      <w:r>
        <w:t>=198.72 g</w:t>
      </w:r>
    </w:p>
    <w:p/>
    <w:p>
      <w:r>
        <w:t>Example</w:t>
      </w:r>
    </w:p>
    <w:p>
      <w:r>
        <w:t>Find the volume of cork of mass 48 g. given that density of cork is 0.24 g/cm³</w:t>
      </w:r>
    </w:p>
    <w:p/>
    <w:p>
      <w:r>
        <w:t>Solution</w:t>
      </w:r>
    </w:p>
    <w:p>
      <w:r>
        <w:t>Volume = mass/density</w:t>
      </w:r>
    </w:p>
    <w:p>
      <w:r>
        <w:t>=48/0.24</w:t>
      </w:r>
    </w:p>
    <w:p>
      <w:r>
        <w:t>=200cm³</w:t>
      </w:r>
    </w:p>
    <w:p/>
    <w:p>
      <w:r>
        <w:t>Example</w:t>
      </w:r>
    </w:p>
    <w:p>
      <w:r>
        <w:t>The density of iron is 7.9 g/cm³. what is this density in kg/m³</w:t>
      </w:r>
    </w:p>
    <w:p>
      <w:r>
        <w:t>Solution</w:t>
      </w:r>
    </w:p>
    <w:p>
      <w:r>
        <w:t>1 g/cm³ = 1 000 kg/m³</w:t>
      </w:r>
    </w:p>
    <w:p>
      <w:r>
        <w:t>7.9 g/cm³ =7.9 x 1000/1</w:t>
      </w:r>
    </w:p>
    <w:p>
      <w:r>
        <w:t>= 7 900kg/m³</w:t>
      </w:r>
    </w:p>
    <w:p/>
    <w:p>
      <w:r>
        <w:t>Example</w:t>
      </w:r>
    </w:p>
    <w:p>
      <w:r>
        <w:t>A rectangular slab of glass measures 8 cm by 2 cm by 14 cm and has a mass of 610g. calculate the density</w:t>
      </w:r>
    </w:p>
    <w:p>
      <w:r>
        <w:t>of the glass in kg/m³</w:t>
      </w:r>
    </w:p>
    <w:p/>
    <w:p>
      <w:r>
        <w:t>Solution</w:t>
      </w:r>
    </w:p>
    <w:p>
      <w:r>
        <w:t>Volume of the slab = 8x 2x14</w:t>
      </w:r>
    </w:p>
    <w:p/>
    <w:p>
      <w:r>
        <w:t>Page 77</w:t>
      </w:r>
    </w:p>
    <w:p/>
    <w:p>
      <w:r>
        <w:t>=224 cm³</w:t>
      </w:r>
    </w:p>
    <w:p>
      <w:r>
        <w:t>Mass of the slab = 610 g</w:t>
      </w:r>
    </w:p>
    <w:p>
      <w:r>
        <w:t>Density    = 610/244</w:t>
      </w:r>
    </w:p>
    <w:p>
      <w:r>
        <w:t>= 2.5 x 1 000 kg = 25 000kg/m³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</w:t>
      </w:r>
    </w:p>
    <w:p>
      <w:r>
        <w:t>1.) A squared brass plate is 2mm thick and has a mass of 1.05kg. The density of brass is 8.4g/cm. Calculate</w:t>
      </w:r>
    </w:p>
    <w:p>
      <w:r>
        <w:t>the length of the plate in centimeters.                  (3mks)</w:t>
      </w:r>
    </w:p>
    <w:p/>
    <w:p>
      <w:r>
        <w:t>2.) A sphere has a surface area 18cm2. Find its density if the sphere has a mass of 100g.      (3mks)</w:t>
      </w:r>
    </w:p>
    <w:p/>
    <w:p>
      <w:r>
        <w:t>3.) Nyahururu Municipal Council is to construct a floor of an open wholesale market whose area is 800m 2.</w:t>
      </w:r>
    </w:p>
    <w:p>
      <w:r>
        <w:t>The floor is to be covered with a slab of uniform thickness of 200mm. In order to make the slab, sand,</w:t>
      </w:r>
    </w:p>
    <w:p>
      <w:r>
        <w:t>cement and ballast are to be mixed such that their masses are in the ratio 3:2:3. The          mass of dry slab</w:t>
      </w:r>
    </w:p>
    <w:p>
      <w:r>
        <w:t>of volume 1m3 is 2000kg. Calculate</w:t>
      </w:r>
    </w:p>
    <w:p/>
    <w:p>
      <w:r>
        <w:t>(a) (i) The volume of the slab</w:t>
      </w:r>
    </w:p>
    <w:p>
      <w:r>
        <w:t>(2mks)</w:t>
      </w:r>
    </w:p>
    <w:p/>
    <w:p>
      <w:r>
        <w:t>(ii) The mass of the dry slab.</w:t>
      </w:r>
    </w:p>
    <w:p>
      <w:r>
        <w:t>(2mks)</w:t>
      </w:r>
    </w:p>
    <w:p/>
    <w:p>
      <w:r>
        <w:t>(iii) The mass of cement to be used.</w:t>
      </w:r>
    </w:p>
    <w:p>
      <w:r>
        <w:t>(2mks)</w:t>
      </w:r>
    </w:p>
    <w:p/>
    <w:p>
      <w:r>
        <w:t>(b) If one bag of the cement is 50kg, find the number of bags to be purchased.                  (1mk)</w:t>
      </w:r>
    </w:p>
    <w:p/>
    <w:p>
      <w:r>
        <w:t>(c) If a lorry carries 10 tonnes of ballast, calculate the number of lorries of ballast to be</w:t>
      </w:r>
    </w:p>
    <w:p>
      <w:r>
        <w:t>purchased.</w:t>
      </w:r>
    </w:p>
    <w:p>
      <w:r>
        <w:t>(3mks)</w:t>
      </w:r>
    </w:p>
    <w:p/>
    <w:p>
      <w:r>
        <w:t>4.) A sphere has a surface area of 18.0cm2. Find its density if the sphere has a mass of 100 grammes.</w:t>
      </w:r>
    </w:p>
    <w:p/>
    <w:p>
      <w:r>
        <w:t>(3 mks)</w:t>
      </w:r>
    </w:p>
    <w:p/>
    <w:p>
      <w:r>
        <w:t>5.) A piece of metal has a volume of 20 cm3 and a mass of 300g. Calculate the density of the metal</w:t>
      </w:r>
    </w:p>
    <w:p/>
    <w:p>
      <w:r>
        <w:t>Page 78</w:t>
      </w:r>
    </w:p>
    <w:p/>
    <w:p>
      <w:r>
        <w:t>in kg/m3.</w:t>
      </w:r>
    </w:p>
    <w:p>
      <w:r>
        <w:t>6.) 2.5 litres of water density 1g/cm3 is added to 8 litres of alcohol density 0.8g/cm3. Calculate the</w:t>
      </w:r>
    </w:p>
    <w:p>
      <w:r>
        <w:t>density of the mixture</w:t>
      </w:r>
    </w:p>
    <w:p/>
    <w:p>
      <w:r>
        <w:t>CHAPTER TEN</w:t>
      </w:r>
    </w:p>
    <w:p/>
    <w:p>
      <w:r>
        <w:t>TIME</w:t>
      </w:r>
    </w:p>
    <w:p>
      <w:r>
        <w:t>Specific Objectives</w:t>
      </w:r>
    </w:p>
    <w:p/>
    <w:p>
      <w:r>
        <w:t>By the end of the topic the learner should be able to:</w:t>
      </w:r>
    </w:p>
    <w:p>
      <w:r>
        <w:t>a.) Convert units of time from one form to another</w:t>
      </w:r>
    </w:p>
    <w:p>
      <w:r>
        <w:t>b.) Relate the 12 hour and 24 hour clock systems</w:t>
      </w:r>
    </w:p>
    <w:p>
      <w:r>
        <w:t>c.) Read and interpret travel time-tables</w:t>
      </w:r>
    </w:p>
    <w:p>
      <w:r>
        <w:t>d.) Solve problems involving travel time tables.</w:t>
      </w:r>
    </w:p>
    <w:p>
      <w:r>
        <w:t>Content</w:t>
      </w:r>
    </w:p>
    <w:p>
      <w:r>
        <w:t>a.) Units of time</w:t>
      </w:r>
    </w:p>
    <w:p>
      <w:r>
        <w:t>b.) 12 hour and 24 hour clock systems</w:t>
      </w:r>
    </w:p>
    <w:p>
      <w:r>
        <w:t>c.) Travel time-tables</w:t>
      </w:r>
    </w:p>
    <w:p>
      <w:r>
        <w:t>d.) Problems involving travel time tables</w:t>
      </w:r>
    </w:p>
    <w:p/>
    <w:p>
      <w:r>
        <w:t>Introduction</w:t>
      </w:r>
    </w:p>
    <w:p>
      <w:r>
        <w:t>Units of time</w:t>
      </w:r>
    </w:p>
    <w:p>
      <w:r>
        <w:t>1 week = 7 days</w:t>
      </w:r>
    </w:p>
    <w:p>
      <w:r>
        <w:t>1 day = 24 hours</w:t>
      </w:r>
    </w:p>
    <w:p>
      <w:r>
        <w:t>1 hour = 60 minutes</w:t>
      </w:r>
    </w:p>
    <w:p>
      <w:r>
        <w:t>1 minutes = 60 seconds</w:t>
      </w:r>
    </w:p>
    <w:p/>
    <w:p>
      <w:r>
        <w:t>Example</w:t>
      </w:r>
    </w:p>
    <w:p>
      <w:r>
        <w:t>How many hours are there in one week?</w:t>
      </w:r>
    </w:p>
    <w:p/>
    <w:p>
      <w:r>
        <w:t>Solution</w:t>
      </w:r>
    </w:p>
    <w:p>
      <w:r>
        <w:t>1 week = 7 days</w:t>
      </w:r>
    </w:p>
    <w:p>
      <w:r>
        <w:t>1 day =24 hours</w:t>
      </w:r>
    </w:p>
    <w:p>
      <w:r>
        <w:t>1 week = (7 x24) hours</w:t>
      </w:r>
    </w:p>
    <w:p/>
    <w:p>
      <w:r>
        <w:t>Page 79</w:t>
      </w:r>
    </w:p>
    <w:p/>
    <w:p>
      <w:r>
        <w:t>=168 hours</w:t>
      </w:r>
    </w:p>
    <w:p/>
    <w:p>
      <w:r>
        <w:t>Example</w:t>
      </w:r>
    </w:p>
    <w:p>
      <w:r>
        <w:t>Covert 3h 45 min into minutes</w:t>
      </w:r>
    </w:p>
    <w:p/>
    <w:p>
      <w:r>
        <w:t>Solution</w:t>
      </w:r>
    </w:p>
    <w:p>
      <w:r>
        <w:t>1 h = 60 min</w:t>
      </w:r>
    </w:p>
    <w:p/>
    <w:p>
      <w:r>
        <w:t>3 h = (3x60) min</w:t>
      </w:r>
    </w:p>
    <w:p/>
    <w:p>
      <w:r>
        <w:t>3h 45min =((60x3) + 45) min</w:t>
      </w:r>
    </w:p>
    <w:p/>
    <w:p>
      <w:r>
        <w:t>=(180+45) min</w:t>
      </w:r>
    </w:p>
    <w:p/>
    <w:p>
      <w:r>
        <w:t>=225 min</w:t>
      </w:r>
    </w:p>
    <w:p/>
    <w:p>
      <w:r>
        <w:t>Example</w:t>
      </w:r>
    </w:p>
    <w:p>
      <w:r>
        <w:t>Express 4h 15 min in sec</w:t>
      </w:r>
    </w:p>
    <w:p/>
    <w:p>
      <w:r>
        <w:t>Solution</w:t>
      </w:r>
    </w:p>
    <w:p>
      <w:r>
        <w:t>1 hour = 60 min</w:t>
      </w:r>
    </w:p>
    <w:p/>
    <w:p>
      <w:r>
        <w:t>1 min= 60 sec</w:t>
      </w:r>
    </w:p>
    <w:p>
      <w:r>
        <w:t>4h 15 min=(4x60+15 ) min</w:t>
      </w:r>
    </w:p>
    <w:p>
      <w:r>
        <w:t>=240+15 min</w:t>
      </w:r>
    </w:p>
    <w:p>
      <w:r>
        <w:t>=255 min</w:t>
      </w:r>
    </w:p>
    <w:p>
      <w:r>
        <w:t>=255 x 60 sec</w:t>
      </w:r>
    </w:p>
    <w:p>
      <w:r>
        <w:t>=15 300 sec.</w:t>
      </w:r>
    </w:p>
    <w:p/>
    <w:p>
      <w:r>
        <w:t>The 12 and the 24 hour systems</w:t>
      </w:r>
    </w:p>
    <w:p>
      <w:r>
        <w:t>In the 12 hour system, time is counted from midnight. The time from midnight to midday is written as am .</w:t>
      </w:r>
    </w:p>
    <w:p>
      <w:r>
        <w:t>while that from midday to midnight is written as pm.</w:t>
      </w:r>
    </w:p>
    <w:p>
      <w:r>
        <w:t>In the 24 hour system, time is counted from midnight and expressed in hours.</w:t>
      </w:r>
    </w:p>
    <w:p/>
    <w:p>
      <w:r>
        <w:t>Travel time table</w:t>
      </w:r>
    </w:p>
    <w:p>
      <w:r>
        <w:t>Travel timetables shows the expected arrival and departure time for vehicles. Ships, aeroplanes, trains.</w:t>
      </w:r>
    </w:p>
    <w:p/>
    <w:p>
      <w:r>
        <w:t>Example</w:t>
      </w:r>
    </w:p>
    <w:p>
      <w:r>
        <w:t>The table below shows a timetable for a public service vehicle plying between two towns A and D via towns</w:t>
      </w:r>
    </w:p>
    <w:p>
      <w:r>
        <w:t>B and C.</w:t>
      </w:r>
    </w:p>
    <w:p/>
    <w:p>
      <w:r>
        <w:t>Town                 Arrival time                               Departure time</w:t>
      </w:r>
    </w:p>
    <w:p/>
    <w:p>
      <w:r>
        <w:t>Page 80</w:t>
      </w:r>
    </w:p>
    <w:p/>
    <w:p>
      <w:r>
        <w:t>A                                                               8.20 A.M</w:t>
      </w:r>
    </w:p>
    <w:p>
      <w:r>
        <w:t>B                      10.40 P.M                                11.00 A.M</w:t>
      </w:r>
    </w:p>
    <w:p>
      <w:r>
        <w:t>C                      2.30 P.M                                 2.50 P.M</w:t>
      </w:r>
    </w:p>
    <w:p>
      <w:r>
        <w:t>D                      4.00 P.M</w:t>
      </w:r>
    </w:p>
    <w:p/>
    <w:p>
      <w:r>
        <w:t>(a) What time does the vehicle leave town A?</w:t>
      </w:r>
    </w:p>
    <w:p>
      <w:r>
        <w:t>(b) At what time does it arrive in town D?</w:t>
      </w:r>
    </w:p>
    <w:p>
      <w:r>
        <w:t>(c) How long does it take to travel from town A to D.</w:t>
      </w:r>
    </w:p>
    <w:p>
      <w:r>
        <w:t>(d) What time does the vehicle takes to travel from town C to D?</w:t>
      </w:r>
    </w:p>
    <w:p>
      <w:r>
        <w:t>Solution</w:t>
      </w:r>
    </w:p>
    <w:p>
      <w:r>
        <w:t>(a) 8.20 A.M</w:t>
      </w:r>
    </w:p>
    <w:p>
      <w:r>
        <w:t>(b) 4.00 P.M</w:t>
      </w:r>
    </w:p>
    <w:p>
      <w:r>
        <w:t>(c) Arrival time in town D was 4.00 p.m. it departure from town A was 8.20 a.m.</w:t>
      </w:r>
    </w:p>
    <w:p>
      <w:r>
        <w:t>Time taken= (12.00-8.20 +4 h)</w:t>
      </w:r>
    </w:p>
    <w:p>
      <w:r>
        <w:t>=3 h 40 min +4 h</w:t>
      </w:r>
    </w:p>
    <w:p>
      <w:r>
        <w:t>= 7 h 40 min</w:t>
      </w:r>
    </w:p>
    <w:p>
      <w:r>
        <w:t>(d) The vehicle arrived in town D at 4.00 p.m. it departed from town C at 2.50 p.m.</w:t>
      </w:r>
    </w:p>
    <w:p>
      <w:r>
        <w:t>Time taken = 4.00-2.50</w:t>
      </w:r>
    </w:p>
    <w:p>
      <w:r>
        <w:t>=1 h 10 min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</w:t>
      </w:r>
    </w:p>
    <w:p>
      <w:r>
        <w:t>1.)       A van travelled from Kitale to Kisumu a distance of 160km. The average speed of the van for the</w:t>
      </w:r>
    </w:p>
    <w:p>
      <w:r>
        <w:t>first 100km was 40km/h and the remaining part of the journey its average speed was 30km/h.</w:t>
      </w:r>
    </w:p>
    <w:p>
      <w:r>
        <w:t>Calculate the average speed for the whole journey.</w:t>
      </w:r>
    </w:p>
    <w:p>
      <w:r>
        <w:t>(3 mks)</w:t>
      </w:r>
    </w:p>
    <w:p/>
    <w:p>
      <w:r>
        <w:t>2.)   A watch which looses a half-minute every hour was set to read the correct time at 0545h on</w:t>
      </w:r>
    </w:p>
    <w:p>
      <w:r>
        <w:t>Monday. Determine the time, in the 12 hour system, the watch will show on the following Friday at 1945h.</w:t>
      </w:r>
    </w:p>
    <w:p/>
    <w:p>
      <w:r>
        <w:t>3.)     The timetable below shows the departure and arrival time for a bus plying between two towns M</w:t>
      </w:r>
    </w:p>
    <w:p/>
    <w:p>
      <w:r>
        <w:t>Page 81</w:t>
      </w:r>
    </w:p>
    <w:p/>
    <w:p>
      <w:r>
        <w:t>Town       Arrival      Departure</w:t>
      </w:r>
    </w:p>
    <w:p/>
    <w:p>
      <w:r>
        <w:t>M                       0830h</w:t>
      </w:r>
    </w:p>
    <w:p/>
    <w:p>
      <w:r>
        <w:t>N          1000h        1020h</w:t>
      </w:r>
    </w:p>
    <w:p/>
    <w:p>
      <w:r>
        <w:t>P          1310h        1340h</w:t>
      </w:r>
    </w:p>
    <w:p/>
    <w:p>
      <w:r>
        <w:t>Q          1510h        1520h</w:t>
      </w:r>
    </w:p>
    <w:p/>
    <w:p>
      <w:r>
        <w:t>R          1600h</w:t>
      </w:r>
    </w:p>
    <w:p/>
    <w:p>
      <w:r>
        <w:t>(a) How long does the bus take to travel from town M to R?</w:t>
      </w:r>
    </w:p>
    <w:p>
      <w:r>
        <w:t>(b) What is the average speed for the whole journey?</w:t>
      </w:r>
    </w:p>
    <w:p/>
    <w:p>
      <w:r>
        <w:t>CHAPTER SEVENTEEN</w:t>
      </w:r>
    </w:p>
    <w:p/>
    <w:p>
      <w:r>
        <w:t>LINEAR EQUATIONS</w:t>
      </w:r>
    </w:p>
    <w:p/>
    <w:p>
      <w:r>
        <w:t>Specific Objectives</w:t>
      </w:r>
    </w:p>
    <w:p/>
    <w:p>
      <w:r>
        <w:t>By the end of the topic the learner should be able to:</w:t>
      </w:r>
    </w:p>
    <w:p>
      <w:r>
        <w:t>a.) solve linear equations in one unknown</w:t>
      </w:r>
    </w:p>
    <w:p>
      <w:r>
        <w:t>b.) solve simultaneous linear equations by substitution and elimination</w:t>
      </w:r>
    </w:p>
    <w:p>
      <w:r>
        <w:t>c.) Linear equations in one and two unknown.</w:t>
      </w:r>
    </w:p>
    <w:p>
      <w:r>
        <w:t>Content</w:t>
      </w:r>
    </w:p>
    <w:p>
      <w:r>
        <w:t>a.) Linear equations in one unknown</w:t>
      </w:r>
    </w:p>
    <w:p>
      <w:r>
        <w:t>b.) Simultaneous linear equations</w:t>
      </w:r>
    </w:p>
    <w:p>
      <w:r>
        <w:t>c.) Linear equations in one and two unknowns from given real life situations</w:t>
      </w:r>
    </w:p>
    <w:p/>
    <w:p>
      <w:r>
        <w:t>Introduction</w:t>
      </w:r>
    </w:p>
    <w:p/>
    <w:p>
      <w:r>
        <w:t>Linear equations are straight line equations involving one or two unknowns. In this chapter, we will deal</w:t>
      </w:r>
    </w:p>
    <w:p>
      <w:r>
        <w:t>with the formation and solving of such equations consider the following cases.</w:t>
      </w:r>
    </w:p>
    <w:p/>
    <w:p>
      <w:r>
        <w:t>Example</w:t>
      </w:r>
    </w:p>
    <w:p>
      <w:r>
        <w:t>Solve for the unknowns in each of the following equations</w:t>
      </w:r>
    </w:p>
    <w:p>
      <w:r>
        <w:t>3x + 4 = 10</w:t>
      </w:r>
    </w:p>
    <w:p>
      <w:r>
        <w:t>–2=4</w:t>
      </w:r>
    </w:p>
    <w:p>
      <w:r>
        <w:t>𝑝+5</w:t>
      </w:r>
    </w:p>
    <w:p>
      <w:r>
        <w:t>= 5/4</w:t>
      </w:r>
    </w:p>
    <w:p/>
    <w:p>
      <w:r>
        <w:t>Solution</w:t>
      </w:r>
    </w:p>
    <w:p>
      <w:r>
        <w:t>3x + 4 =10</w:t>
      </w:r>
    </w:p>
    <w:p/>
    <w:p>
      <w:r>
        <w:t>Page 82</w:t>
      </w:r>
    </w:p>
    <w:p/>
    <w:p>
      <w:r>
        <w:t>3x + 4 – 4 = 10 – 4 (to make x the subject subtract 4 on both sides)</w:t>
      </w:r>
    </w:p>
    <w:p>
      <w:r>
        <w:t>3x = 6</w:t>
      </w:r>
    </w:p>
    <w:p>
      <w:r>
        <w:t>X=2</w:t>
      </w:r>
    </w:p>
    <w:p/>
    <w:p>
      <w:r>
        <w:t>–2=4</w:t>
      </w:r>
    </w:p>
    <w:p>
      <w:r>
        <w:t>–2+2=4+2                    (to make x the subject add 2 to both sides)</w:t>
      </w:r>
    </w:p>
    <w:p>
      <w:r>
        <w:t>=6</w:t>
      </w:r>
    </w:p>
    <w:p>
      <w:r>
        <w:t>X = 18</w:t>
      </w:r>
    </w:p>
    <w:p/>
    <w:p>
      <w:r>
        <w:t>𝑝+5 5</w:t>
      </w:r>
    </w:p>
    <w:p>
      <w:r>
        <w:t>3        4</w:t>
      </w:r>
    </w:p>
    <w:p>
      <w:r>
        <w:t>𝑝+5            5</w:t>
      </w:r>
    </w:p>
    <w:p>
      <w:r>
        <w:t>3x(              )= x3</w:t>
      </w:r>
    </w:p>
    <w:p>
      <w:r>
        <w:t>3         4</w:t>
      </w:r>
    </w:p>
    <w:p/>
    <w:p>
      <w:r>
        <w:t>P+ 5 =        𝑥3</w:t>
      </w:r>
    </w:p>
    <w:p/>
    <w:p>
      <w:r>
        <w:t>4(p + 5) =             𝑥4</w:t>
      </w:r>
    </w:p>
    <w:p>
      <w:r>
        <w:t>4p + 20 = 15</w:t>
      </w:r>
    </w:p>
    <w:p>
      <w:r>
        <w:t>4p = -5</w:t>
      </w:r>
    </w:p>
    <w:p>
      <w:r>
        <w:t>−5</w:t>
      </w:r>
    </w:p>
    <w:p>
      <w:r>
        <w:t>P=</w:t>
      </w:r>
    </w:p>
    <w:p/>
    <w:p>
      <w:r>
        <w:t>=-1¼</w:t>
      </w:r>
    </w:p>
    <w:p/>
    <w:p>
      <w:r>
        <w:t>Solving an equation with fractions or decimals, there is an option of clearing the fractions or decimals in</w:t>
      </w:r>
    </w:p>
    <w:p>
      <w:r>
        <w:t>order to create a simpler equation involving whole numbers.</w:t>
      </w:r>
    </w:p>
    <w:p>
      <w:r>
        <w:t>1. To clear fractions, multiply both sides of the equation (distributing to all terms) by the LCD of all</w:t>
      </w:r>
    </w:p>
    <w:p>
      <w:r>
        <w:t>the fractions.</w:t>
      </w:r>
    </w:p>
    <w:p>
      <w:r>
        <w:t>2. To clear decimals, multiply both sides of the equation (distributing to all terms) by the lowest</w:t>
      </w:r>
    </w:p>
    <w:p>
      <w:r>
        <w:t>power of 10 that will make all decimals whole numbers.</w:t>
      </w:r>
    </w:p>
    <w:p/>
    <w:p>
      <w:r>
        <w:t>Steps for Solving a Linear Equation in One Variable:</w:t>
      </w:r>
    </w:p>
    <w:p>
      <w:r>
        <w:t>1. Simplify both sides of the equation.</w:t>
      </w:r>
    </w:p>
    <w:p>
      <w:r>
        <w:t>2. Use the addition or subtraction properties of equality to collect the variable terms on one side of</w:t>
      </w:r>
    </w:p>
    <w:p>
      <w:r>
        <w:t>the equation and the constant terms on the other.</w:t>
      </w:r>
    </w:p>
    <w:p>
      <w:r>
        <w:t>3. Use the multiplication or division properties of equality to make the coefficient of the variable</w:t>
      </w:r>
    </w:p>
    <w:p>
      <w:r>
        <w:t>term equal to 1.</w:t>
      </w:r>
    </w:p>
    <w:p/>
    <w:p>
      <w:r>
        <w:t>Page 83</w:t>
      </w:r>
    </w:p>
    <w:p/>
    <w:p>
      <w:r>
        <w:t>4. Check your answer by substituting your solution into the original equation.</w:t>
      </w:r>
    </w:p>
    <w:p>
      <w:r>
        <w:t>Note:</w:t>
      </w:r>
    </w:p>
    <w:p>
      <w:r>
        <w:t>All other linear equations which have only one solution are called conditional.</w:t>
      </w:r>
    </w:p>
    <w:p/>
    <w:p>
      <w:r>
        <w:t>Example</w:t>
      </w:r>
    </w:p>
    <w:p>
      <w:r>
        <w:t>Solve for the unknown in each in of the following equations</w:t>
      </w:r>
    </w:p>
    <w:p>
      <w:r>
        <w:t>𝑥+1       𝑥−1</w:t>
      </w:r>
    </w:p>
    <w:p>
      <w:r>
        <w:t>a.)           -            = 1/8</w:t>
      </w:r>
    </w:p>
    <w:p>
      <w:r>
        <w:t>2          3</w:t>
      </w:r>
    </w:p>
    <w:p>
      <w:r>
        <w:t>3𝑦        14 𝑦−3 𝑦−1</w:t>
      </w:r>
    </w:p>
    <w:p>
      <w:r>
        <w:t>b.)          −                 =</w:t>
      </w:r>
    </w:p>
    <w:p>
      <w:r>
        <w:t>2              5           4</w:t>
      </w:r>
    </w:p>
    <w:p>
      <w:r>
        <w:t>𝑦             𝑦−3</w:t>
      </w:r>
    </w:p>
    <w:p>
      <w:r>
        <w:t>c.) 1 − 2 − 2 ( 2 ) = 0</w:t>
      </w:r>
    </w:p>
    <w:p>
      <w:r>
        <w:t>Solution</w:t>
      </w:r>
    </w:p>
    <w:p>
      <w:r>
        <w:t>𝑥+1</w:t>
      </w:r>
    </w:p>
    <w:p>
      <w:r>
        <w:t>a.) (          ) 𝑥24 - (𝑥−1</w:t>
      </w:r>
    </w:p>
    <w:p>
      <w:r>
        <w:t>) 𝑥24 = 1/8 x 24 ( multiply both sides by the L.C.M of 2 ,3 and 8)</w:t>
      </w:r>
    </w:p>
    <w:p>
      <w:r>
        <w:t>12(𝑥 + 1)−8 (x – 2) = 3</w:t>
      </w:r>
    </w:p>
    <w:p>
      <w:r>
        <w:t>12𝑥 + 12− 8x – 16 =3</w:t>
      </w:r>
    </w:p>
    <w:p>
      <w:r>
        <w:t>4𝑥 + 28 = 3</w:t>
      </w:r>
    </w:p>
    <w:p>
      <w:r>
        <w:t>4x = -25</w:t>
      </w:r>
    </w:p>
    <w:p>
      <w:r>
        <w:t>𝑥 = −6</w:t>
      </w:r>
    </w:p>
    <w:p>
      <w:r>
        <w:t>3𝑦                     (14 𝑦−3)                 𝑦−1</w:t>
      </w:r>
    </w:p>
    <w:p>
      <w:r>
        <w:t>b.)        𝑥 20 −                         𝑥 20 =(           ) 𝑥20(multiply both sides by the L.C.M of 2 5 and 4)</w:t>
      </w:r>
    </w:p>
    <w:p>
      <w:r>
        <w:t>2                          5                     4</w:t>
      </w:r>
    </w:p>
    <w:p>
      <w:r>
        <w:t>30y- 4 (14y -3) = 5 (y – 4)</w:t>
      </w:r>
    </w:p>
    <w:p>
      <w:r>
        <w:t>-26 + 12 = 5y -20</w:t>
      </w:r>
    </w:p>
    <w:p>
      <w:r>
        <w:t>31 y = 32</w:t>
      </w:r>
    </w:p>
    <w:p>
      <w:r>
        <w:t>32     1</w:t>
      </w:r>
    </w:p>
    <w:p>
      <w:r>
        <w:t>𝑦=      =1</w:t>
      </w:r>
    </w:p>
    <w:p>
      <w:r>
        <w:t>31    31</w:t>
      </w:r>
    </w:p>
    <w:p>
      <w:r>
        <w:t>𝑦                    𝑦−3</w:t>
      </w:r>
    </w:p>
    <w:p>
      <w:r>
        <w:t>c.) (1 𝑥 2) − ( 𝑥 2) − 2 (                         )𝑥 2 = 0𝑥 2</w:t>
      </w:r>
    </w:p>
    <w:p>
      <w:r>
        <w:t>2                     2</w:t>
      </w:r>
    </w:p>
    <w:p>
      <w:r>
        <w:t>2 − 𝑦 − 2(𝑦 − 3) = 0</w:t>
      </w:r>
    </w:p>
    <w:p/>
    <w:p>
      <w:r>
        <w:t>2 − 𝑦 − 2𝑦 + 6 = 0</w:t>
      </w:r>
    </w:p>
    <w:p>
      <w:r>
        <w:t>8 − 3𝑦 = 0</w:t>
      </w:r>
    </w:p>
    <w:p/>
    <w:p>
      <w:r>
        <w:t>8    2</w:t>
      </w:r>
    </w:p>
    <w:p>
      <w:r>
        <w:t>3𝑦 =     =2</w:t>
      </w:r>
    </w:p>
    <w:p>
      <w:r>
        <w:t>3    3</w:t>
      </w:r>
    </w:p>
    <w:p/>
    <w:p>
      <w:r>
        <w:t>Problems leading to Linear equations</w:t>
      </w:r>
    </w:p>
    <w:p>
      <w:r>
        <w:t>Equations are very useful in solving problems. The basic technique is to determine what quantity it is that</w:t>
      </w:r>
    </w:p>
    <w:p>
      <w:r>
        <w:t>we are trying to find and make that the unknown. We then translate the problem into an equation and solve</w:t>
      </w:r>
    </w:p>
    <w:p>
      <w:r>
        <w:t>it. You should always try to minimize the number of unknowns. For example, if we are told that a piece of</w:t>
      </w:r>
    </w:p>
    <w:p/>
    <w:p>
      <w:r>
        <w:t>Page 84</w:t>
      </w:r>
    </w:p>
    <w:p/>
    <w:p>
      <w:r>
        <w:t>rope 8 metres long is cut in two and one piece is x metres, then we can write the remaining piece as (8 – x)</w:t>
      </w:r>
    </w:p>
    <w:p>
      <w:r>
        <w:t>metres, rather than introducing a second unknown.</w:t>
      </w:r>
    </w:p>
    <w:p/>
    <w:p>
      <w:r>
        <w:t>Word problems</w:t>
      </w:r>
    </w:p>
    <w:p>
      <w:r>
        <w:t>Equations arise in everyday life. For example Mary bought a number of oranges from Anita’s kiosk. She</w:t>
      </w:r>
    </w:p>
    <w:p>
      <w:r>
        <w:t>then went to Marks kiosk and bought the same number of oranges. Mark them gave her three more oranges.</w:t>
      </w:r>
    </w:p>
    <w:p>
      <w:r>
        <w:t>The oranges from the two kiosks were wrapped in different paper bags. On reaching her house, she found</w:t>
      </w:r>
    </w:p>
    <w:p>
      <w:r>
        <w:t>that a quarter of the first Lot oranges and a fifth of the second were bad. If in total six oranges were bad, find</w:t>
      </w:r>
    </w:p>
    <w:p>
      <w:r>
        <w:t>how many oranges she bought from Anita’s kiosk.</w:t>
      </w:r>
    </w:p>
    <w:p/>
    <w:p>
      <w:r>
        <w:t>Solution</w:t>
      </w:r>
    </w:p>
    <w:p>
      <w:r>
        <w:t>Let the number of oranges bought at Anita’s kiosk be x.</w:t>
      </w:r>
    </w:p>
    <w:p>
      <w:r>
        <w:t>Then, the number of oranges obtained from Marks kiosk will be x +3.</w:t>
      </w:r>
    </w:p>
    <w:p>
      <w:r>
        <w:t>𝑥+3</w:t>
      </w:r>
    </w:p>
    <w:p>
      <w:r>
        <w:t>Number of Bad oranges from Marks kiosk was                      .</w:t>
      </w:r>
    </w:p>
    <w:p>
      <w:r>
        <w:t>𝑥     𝑥+3</w:t>
      </w:r>
    </w:p>
    <w:p>
      <w:r>
        <w:t>Total number of Bad oranges is equal to = +</w:t>
      </w:r>
    </w:p>
    <w:p>
      <w:r>
        <w:t>4      5</w:t>
      </w:r>
    </w:p>
    <w:p>
      <w:r>
        <w:t>𝑥       𝑥+3</w:t>
      </w:r>
    </w:p>
    <w:p>
      <w:r>
        <w:t>Thus, =       +         =6</w:t>
      </w:r>
    </w:p>
    <w:p>
      <w:r>
        <w:t>4        5</w:t>
      </w:r>
    </w:p>
    <w:p/>
    <w:p>
      <w:r>
        <w:t>Multiply each term of the equation by 20 (L.C.M of 4 and 5) to get rid of the denominator.</w:t>
      </w:r>
    </w:p>
    <w:p>
      <w:r>
        <w:t>𝑥                𝑥+3</w:t>
      </w:r>
    </w:p>
    <w:p>
      <w:r>
        <w:t>=20 x + 20 (                 ) = 6 𝑥 20</w:t>
      </w:r>
    </w:p>
    <w:p>
      <w:r>
        <w:t>4                 5</w:t>
      </w:r>
    </w:p>
    <w:p/>
    <w:p>
      <w:r>
        <w:t>5x + 4 (x + 3) = 120</w:t>
      </w:r>
    </w:p>
    <w:p>
      <w:r>
        <w:t>5x + 4x + 12 =120 (Removing brackets)</w:t>
      </w:r>
    </w:p>
    <w:p>
      <w:r>
        <w:t>Subtracting 12 from both sides.</w:t>
      </w:r>
    </w:p>
    <w:p>
      <w:r>
        <w:t>9x =108</w:t>
      </w:r>
    </w:p>
    <w:p>
      <w:r>
        <w:t>X = 12</w:t>
      </w:r>
    </w:p>
    <w:p>
      <w:r>
        <w:t>Thus, the number of oranges bought from Anita’s kiosk was 12.</w:t>
      </w:r>
    </w:p>
    <w:p/>
    <w:p>
      <w:r>
        <w:t>Note:</w:t>
      </w:r>
    </w:p>
    <w:p>
      <w:r>
        <w:t>If any operation is performed on one side of an equation,it must also be performed on the other side.</w:t>
      </w:r>
    </w:p>
    <w:p/>
    <w:p>
      <w:r>
        <w:t>Example</w:t>
      </w:r>
    </w:p>
    <w:p>
      <w:r>
        <w:t>𝑥+3       𝑥−4</w:t>
      </w:r>
    </w:p>
    <w:p>
      <w:r>
        <w:t>Solve for x in the equation:         2</w:t>
      </w:r>
    </w:p>
    <w:p>
      <w:r>
        <w:t>−    3</w:t>
      </w:r>
    </w:p>
    <w:p>
      <w:r>
        <w:t>=4</w:t>
      </w:r>
    </w:p>
    <w:p/>
    <w:p>
      <w:r>
        <w:t>Solution</w:t>
      </w:r>
    </w:p>
    <w:p>
      <w:r>
        <w:t>Eliminate the fractions by multiplying each term by 6 (L.C.M, of 2 and 3 ).</w:t>
      </w:r>
    </w:p>
    <w:p>
      <w:r>
        <w:t>𝑥+3            𝑥−4</w:t>
      </w:r>
    </w:p>
    <w:p>
      <w:r>
        <w:t>6x ( 2 ) − 6( 3 ) = 4𝑥6</w:t>
      </w:r>
    </w:p>
    <w:p/>
    <w:p>
      <w:r>
        <w:t>3(x + 3) – 2 (x – 4) = 24</w:t>
      </w:r>
    </w:p>
    <w:p>
      <w:r>
        <w:t>3x + 9 − 2x + 8 = 24(note the change in sigh when the bracket are removed)</w:t>
      </w:r>
    </w:p>
    <w:p>
      <w:r>
        <w:t>𝑥 + 17 = 24</w:t>
      </w:r>
    </w:p>
    <w:p/>
    <w:p>
      <w:r>
        <w:t>Page 85</w:t>
      </w:r>
    </w:p>
    <w:p/>
    <w:p>
      <w:r>
        <w:t>x=7</w:t>
      </w:r>
    </w:p>
    <w:p/>
    <w:p>
      <w:r>
        <w:t>Linear Equations in Two Unknowns</w:t>
      </w:r>
    </w:p>
    <w:p>
      <w:r>
        <w:t>Many problems involve finding values of two or more unknowns. These are often linked via a number of</w:t>
      </w:r>
    </w:p>
    <w:p>
      <w:r>
        <w:t>linear equations. For example, if I tell you that the sum of two numbers is 89 and their difference is 33, we</w:t>
      </w:r>
    </w:p>
    <w:p>
      <w:r>
        <w:t>can let the larger number be x and the smaller one y and write the given information as a pair of equations:</w:t>
      </w:r>
    </w:p>
    <w:p>
      <w:r>
        <w:t>x + y = 89 (1)</w:t>
      </w:r>
    </w:p>
    <w:p>
      <w:r>
        <w:t>x – Y = 33. (2)</w:t>
      </w:r>
    </w:p>
    <w:p>
      <w:r>
        <w:t>These are called simultaneous equations since we seek values of x and y that makes both equations true</w:t>
      </w:r>
    </w:p>
    <w:p>
      <w:r>
        <w:t>simultaneously. In this case, if we add the equations we obtain 2x = 122, so x = 61. We can then substitute</w:t>
      </w:r>
    </w:p>
    <w:p>
      <w:r>
        <w:t>this value back into either equation, say the first, then 61 + y = 89 giving y = 28.</w:t>
      </w:r>
    </w:p>
    <w:p/>
    <w:p>
      <w:r>
        <w:t>Example</w:t>
      </w:r>
    </w:p>
    <w:p>
      <w:r>
        <w:t>The cost of two skirts and three blouses is sh 600.If the cost of one skirt and two blouses of the same</w:t>
      </w:r>
    </w:p>
    <w:p>
      <w:r>
        <w:t>quality sh 350,find the cost of each item.</w:t>
      </w:r>
    </w:p>
    <w:p/>
    <w:p>
      <w:r>
        <w:t>Solution</w:t>
      </w:r>
    </w:p>
    <w:p>
      <w:r>
        <w:t>Let the cost of one skirt be x shillings and that of one blouse be y shillings. The cost of two skirts and three</w:t>
      </w:r>
    </w:p>
    <w:p>
      <w:r>
        <w:t>blouses is 2x + 3y shillings.</w:t>
      </w:r>
    </w:p>
    <w:p>
      <w:r>
        <w:t>The cost of one skirt and two blouses is x + 2y shillings.</w:t>
      </w:r>
    </w:p>
    <w:p>
      <w:r>
        <w:t>So, 2x + 3y = 600……………….. (I)</w:t>
      </w:r>
    </w:p>
    <w:p>
      <w:r>
        <w:t>X + 2y = 350 ……………………….. (II)</w:t>
      </w:r>
    </w:p>
    <w:p>
      <w:r>
        <w:t>Multiplying equation (II) by 2 to get equation (III).</w:t>
      </w:r>
    </w:p>
    <w:p>
      <w:r>
        <w:t>2x + 4y = 700 ……………… (III).</w:t>
      </w:r>
    </w:p>
    <w:p>
      <w:r>
        <w:t>2x + 3y = 600…………………(I)</w:t>
      </w:r>
    </w:p>
    <w:p>
      <w:r>
        <w:t>Subtracting equation (I) from (II), y = 100.</w:t>
      </w:r>
    </w:p>
    <w:p>
      <w:r>
        <w:t>From equation (II),</w:t>
      </w:r>
    </w:p>
    <w:p>
      <w:r>
        <w:t>X + 2y = 350 but y = 100</w:t>
      </w:r>
    </w:p>
    <w:p>
      <w:r>
        <w:t>X + 200 = 350</w:t>
      </w:r>
    </w:p>
    <w:p>
      <w:r>
        <w:t>X = 150</w:t>
      </w:r>
    </w:p>
    <w:p>
      <w:r>
        <w:t>Thus the cost of one skirt is 150 shillings and that of a blouse is 100 shillings.</w:t>
      </w:r>
    </w:p>
    <w:p>
      <w:r>
        <w:t>In solving the problem above, we reduced the equations from two unknowns to a single unknown in y by</w:t>
      </w:r>
    </w:p>
    <w:p>
      <w:r>
        <w:t>eliminating. This is the elimination method of solving simultaneous equations.</w:t>
      </w:r>
    </w:p>
    <w:p/>
    <w:p>
      <w:r>
        <w:t>Examples</w:t>
      </w:r>
    </w:p>
    <w:p>
      <w:r>
        <w:t>a.) 𝑎 + 𝑏 = 7</w:t>
      </w:r>
    </w:p>
    <w:p>
      <w:r>
        <w:t>𝑎−𝑏 = 5</w:t>
      </w:r>
    </w:p>
    <w:p>
      <w:r>
        <w:t>b.) 3𝑎 + 5𝑏 = 20</w:t>
      </w:r>
    </w:p>
    <w:p>
      <w:r>
        <w:t>6𝑎 − 5𝑏 = 12</w:t>
      </w:r>
    </w:p>
    <w:p>
      <w:r>
        <w:t>c.) 3𝑥 + 4𝑦 = 18</w:t>
      </w:r>
    </w:p>
    <w:p>
      <w:r>
        <w:t>5𝑥 + 6𝑦 = 28</w:t>
      </w:r>
    </w:p>
    <w:p/>
    <w:p>
      <w:r>
        <w:t>Page 86</w:t>
      </w:r>
    </w:p>
    <w:p/>
    <w:p>
      <w:r>
        <w:t>Solutions</w:t>
      </w:r>
    </w:p>
    <w:p>
      <w:r>
        <w:t>a.)</w:t>
      </w:r>
    </w:p>
    <w:p>
      <w:r>
        <w:t>𝑎 + 𝑏 = 7 − − − − − − − (𝑖)</w:t>
      </w:r>
    </w:p>
    <w:p>
      <w:r>
        <w:t>𝑎 − 𝑏 = 5 − − − − − − − (𝑖𝑖)</w:t>
      </w:r>
    </w:p>
    <w:p>
      <w:r>
        <w:t>Adding I to II</w:t>
      </w:r>
    </w:p>
    <w:p/>
    <w:p>
      <w:r>
        <w:t>2a = 12 → 𝑎 = 6</w:t>
      </w:r>
    </w:p>
    <w:p>
      <w:r>
        <w:t>Subtracting II from I ;</w:t>
      </w:r>
    </w:p>
    <w:p>
      <w:r>
        <w:t>2b = 2</w:t>
      </w:r>
    </w:p>
    <w:p>
      <w:r>
        <w:t>𝑏=1</w:t>
      </w:r>
    </w:p>
    <w:p/>
    <w:p>
      <w:r>
        <w:t>b.) 3𝑎 + 5𝑏 = 20 − − − − − − − (𝑖)</w:t>
      </w:r>
    </w:p>
    <w:p>
      <w:r>
        <w:t>6𝑎 − 5𝑏 = 12 − − − − − − − (𝑖𝑖)</w:t>
      </w:r>
    </w:p>
    <w:p>
      <w:r>
        <w:t>𝑇𝑜 𝑒𝑙𝑖𝑚𝑖𝑛𝑎𝑡𝑒 𝑏 , 𝑤𝑒 𝑠𝑖𝑚𝑝𝑙𝑦 𝑎𝑑𝑑 𝑡ℎ𝑒 𝑡𝑤𝑜 𝑒𝑞𝑢𝑎𝑡𝑖𝑜𝑛𝑠.</w:t>
      </w:r>
    </w:p>
    <w:p>
      <w:r>
        <w:t>9a = 32</w:t>
      </w:r>
    </w:p>
    <w:p>
      <w:r>
        <w:t>32</w:t>
      </w:r>
    </w:p>
    <w:p>
      <w:r>
        <w:t>a=</w:t>
      </w:r>
    </w:p>
    <w:p>
      <w:r>
        <w:t>Find the value of b</w:t>
      </w:r>
    </w:p>
    <w:p/>
    <w:p>
      <w:r>
        <w:t>c.) 3𝑥 + 4𝑦 = 18 − − − − − − − − − − − (𝑖)</w:t>
      </w:r>
    </w:p>
    <w:p>
      <w:r>
        <w:t>5𝑥 + 6𝑦 = 28 − − − − − − − − − − − (𝑖𝑖)</w:t>
      </w:r>
    </w:p>
    <w:p>
      <w:r>
        <w:t>𝐻𝑒𝑟𝑒 𝑖𝑡 𝑖𝑠 𝑛𝑜𝑡 𝑒𝑎𝑠𝑦 𝑡𝑜 𝑘𝑛𝑜𝑤 𝑡ℎ𝑒 𝑜𝑏𝑣𝑖𝑜𝑢𝑠 𝑢𝑛𝑘𝑛𝑜𝑤𝑛 𝑡𝑜 𝑏𝑒 𝑒𝑙𝑖𝑚𝑖𝑛𝑎𝑡𝑒𝑑</w:t>
      </w:r>
    </w:p>
    <w:p>
      <w:r>
        <w:t>To eliminate (I) by 5 and (II) by 3 to get (III) and (IV) respectively and subtracting (IV) from (III);</w:t>
      </w:r>
    </w:p>
    <w:p>
      <w:r>
        <w:t>d.) 15𝑥 + 20𝑦 = 90 − − − − − − − − − − − (𝑖𝑖𝑖)</w:t>
      </w:r>
    </w:p>
    <w:p>
      <w:r>
        <w:t>15𝑥 + 18𝑦 = 84 − − − − − − − − − − − (𝑖𝑣)</w:t>
      </w:r>
    </w:p>
    <w:p>
      <w:r>
        <w:t>2y = 6</w:t>
      </w:r>
    </w:p>
    <w:p>
      <w:r>
        <w:t>Therefore y = 3</w:t>
      </w:r>
    </w:p>
    <w:p>
      <w:r>
        <w:t>Substituting y = 3 in (I);</w:t>
      </w:r>
    </w:p>
    <w:p>
      <w:r>
        <w:t>3x + 12 = 18</w:t>
      </w:r>
    </w:p>
    <w:p>
      <w:r>
        <w:t>Therefore x =2</w:t>
      </w:r>
    </w:p>
    <w:p>
      <w:r>
        <w:t>Note that the L.C.M of 3 and 5 is 15.</w:t>
      </w:r>
    </w:p>
    <w:p>
      <w:r>
        <w:t>To eliminate y;</w:t>
      </w:r>
    </w:p>
    <w:p>
      <w:r>
        <w:t>Multiplying (I) by 3, (II) by 2 to get (V) and (VI) and Subtracting (V) from (VI);</w:t>
      </w:r>
    </w:p>
    <w:p>
      <w:r>
        <w:t>9𝑥 + 12𝑦 = 54 − − − − − − − − − − − (𝑣)</w:t>
      </w:r>
    </w:p>
    <w:p>
      <w:r>
        <w:t>10𝑥 + 12𝑦 = 56 − − − − − − − − − − − (𝑣𝑖)</w:t>
      </w:r>
    </w:p>
    <w:p>
      <w:r>
        <w:t>Subtracting x = 2 in (ii);</w:t>
      </w:r>
    </w:p>
    <w:p>
      <w:r>
        <w:t>10 + 6y = 28</w:t>
      </w:r>
    </w:p>
    <w:p>
      <w:r>
        <w:t>6y = 18</w:t>
      </w:r>
    </w:p>
    <w:p>
      <w:r>
        <w:t>Therefore y = 3.</w:t>
      </w:r>
    </w:p>
    <w:p/>
    <w:p>
      <w:r>
        <w:t>Page 87</w:t>
      </w:r>
    </w:p>
    <w:p/>
    <w:p>
      <w:r>
        <w:t>Note;</w:t>
      </w:r>
    </w:p>
    <w:p>
      <w:r>
        <w:t>✓ It is advisable to study the equation and decide which variable is easier to eliminate.</w:t>
      </w:r>
    </w:p>
    <w:p>
      <w:r>
        <w:t>✓ It is necessary to check your solution by substituting into the original equations.</w:t>
      </w:r>
    </w:p>
    <w:p/>
    <w:p>
      <w:r>
        <w:t>Solution by substitution</w:t>
      </w:r>
    </w:p>
    <w:p>
      <w:r>
        <w:t>2𝑥 + 3𝑦 = 600 − − − − − − − − − (𝑖 )</w:t>
      </w:r>
    </w:p>
    <w:p>
      <w:r>
        <w:t>𝑥 + 2𝑦 = 350 − − − − − − − − − − − (𝑖𝑖)</w:t>
      </w:r>
    </w:p>
    <w:p>
      <w:r>
        <w:t>Taking equation (II) alone;</w:t>
      </w:r>
    </w:p>
    <w:p>
      <w:r>
        <w:t>𝑥 + 2𝑦 = 350</w:t>
      </w:r>
    </w:p>
    <w:p>
      <w:r>
        <w:t>Subtracting 2y from both sides;</w:t>
      </w:r>
    </w:p>
    <w:p/>
    <w:p>
      <w:r>
        <w:t>𝑥 = 350 − 2𝑦 − − − − − − − − − −(𝑖𝑖𝑖)</w:t>
      </w:r>
    </w:p>
    <w:p>
      <w:r>
        <w:t>Substituting this value of x in equation(𝑖 );</w:t>
      </w:r>
    </w:p>
    <w:p>
      <w:r>
        <w:t>2(350 – 2y) + 3y = 600</w:t>
      </w:r>
    </w:p>
    <w:p>
      <w:r>
        <w:t>700 – 4y + 3y = 600</w:t>
      </w:r>
    </w:p>
    <w:p>
      <w:r>
        <w:t>Y = 100</w:t>
      </w:r>
    </w:p>
    <w:p>
      <w:r>
        <w:t>Substituting this value of y in equation(𝑖𝑖𝑖 );</w:t>
      </w:r>
    </w:p>
    <w:p>
      <w:r>
        <w:t>𝑥 = 350 − 2𝑦</w:t>
      </w:r>
    </w:p>
    <w:p/>
    <w:p>
      <w:r>
        <w:t>= 350 − 200</w:t>
      </w:r>
    </w:p>
    <w:p>
      <w:r>
        <w:t>𝑥 = 150</w:t>
      </w:r>
    </w:p>
    <w:p/>
    <w:p>
      <w:r>
        <w:t>This method of solving simultaneous equations is called the substitution method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</w:t>
      </w:r>
    </w:p>
    <w:p>
      <w:r>
        <w:t>1. A cloth dealer sold 3 shirts and 2 trousers for Kshs 840 and 4 shirts and 5 trousers for Kshs</w:t>
      </w:r>
    </w:p>
    <w:p>
      <w:r>
        <w:t>1680 find the cost of 1 shirt and the cost of 1 trouser</w:t>
      </w:r>
    </w:p>
    <w:p>
      <w:r>
        <w:t>2. Solve the simultaneous equations</w:t>
      </w:r>
    </w:p>
    <w:p>
      <w:r>
        <w:t>2x – y = 3</w:t>
      </w:r>
    </w:p>
    <w:p>
      <w:r>
        <w:t>x2 – xy = -4</w:t>
      </w:r>
    </w:p>
    <w:p>
      <w:r>
        <w:t>3. The cost of 5 skirts and blouses is Kshs 1750. Mueni bought three of the skirts and one of the</w:t>
      </w:r>
    </w:p>
    <w:p>
      <w:r>
        <w:t>blouses for Kshs 850. Find the cost of each item.</w:t>
      </w:r>
    </w:p>
    <w:p/>
    <w:p>
      <w:r>
        <w:t>Page 88</w:t>
      </w:r>
    </w:p>
    <w:p/>
    <w:p>
      <w:r>
        <w:t>4. Akinyi bought three cups and four spoons for Kshs 324. Wanjiru bought five cups and Fatuma</w:t>
      </w:r>
    </w:p>
    <w:p>
      <w:r>
        <w:t>bought two spoons of the same type as those bought by Akinyi, Wanjiku paid Kshs 228 more</w:t>
      </w:r>
    </w:p>
    <w:p>
      <w:r>
        <w:t>than Fatuma. Find the price of each cup and each spoon.</w:t>
      </w:r>
    </w:p>
    <w:p>
      <w:r>
        <w:t>5. Mary has 21 coins whose total value is Kshs. 72. There are twice as many five shillings coins</w:t>
      </w:r>
    </w:p>
    <w:p>
      <w:r>
        <w:t>as there are ten shilling coins. The rest one shillings coins. Find the number of ten shillings</w:t>
      </w:r>
    </w:p>
    <w:p>
      <w:r>
        <w:t>coins that Mary has.                   ( 4 mks)</w:t>
      </w:r>
    </w:p>
    <w:p>
      <w:r>
        <w:t>6. The mass of 6 similar art books and 4 similar biology books is 7.2 kg. The mass of 2 such art</w:t>
      </w:r>
    </w:p>
    <w:p>
      <w:r>
        <w:t>books and 3 such biology books is 3.4 kg. Find the mass of one art book and the mass of one</w:t>
      </w:r>
    </w:p>
    <w:p>
      <w:r>
        <w:t>biology book</w:t>
      </w:r>
    </w:p>
    <w:p>
      <w:r>
        <w:t>7. Karani bought 4 pencils and 6 biros – pens for Kshs 66 and Tachora bought 2 pencils and 5</w:t>
      </w:r>
    </w:p>
    <w:p>
      <w:r>
        <w:t>biro pens for Kshs 51.</w:t>
      </w:r>
    </w:p>
    <w:p>
      <w:r>
        <w:t>(a)      Find the price of each item</w:t>
      </w:r>
    </w:p>
    <w:p>
      <w:r>
        <w:t>(b)       Musoma spent Kshs. 228 to buy the same type of pencils and biro – pens if the number of</w:t>
      </w:r>
    </w:p>
    <w:p>
      <w:r>
        <w:t>biro pens he bought were 4 more than the number of pencils, find the number of pencils</w:t>
      </w:r>
    </w:p>
    <w:p>
      <w:r>
        <w:t>bought.</w:t>
      </w:r>
    </w:p>
    <w:p>
      <w:r>
        <w:t>8. Solve the simultaneous equations below</w:t>
      </w:r>
    </w:p>
    <w:p>
      <w:r>
        <w:t>2x – 3y = 5</w:t>
      </w:r>
    </w:p>
    <w:p>
      <w:r>
        <w:t>-x + 2y = -3</w:t>
      </w:r>
    </w:p>
    <w:p>
      <w:r>
        <w:t>9. The length of a room is 4 metres longer than its width. Find the length of the room if its area is</w:t>
      </w:r>
    </w:p>
    <w:p>
      <w:r>
        <w:t>32m2</w:t>
      </w:r>
    </w:p>
    <w:p>
      <w:r>
        <w:t>10. Hadija and Kagendo bought the same types of pens and exercise books from the same types of</w:t>
      </w:r>
    </w:p>
    <w:p>
      <w:r>
        <w:t>pens and exercise books from the same shop. Hadija bought 2 pens and 3 exercise books for</w:t>
      </w:r>
    </w:p>
    <w:p>
      <w:r>
        <w:t>Kshs 78. Kagendo bought 3 pens and 4 exercise books for Kshs 108.</w:t>
      </w:r>
    </w:p>
    <w:p>
      <w:r>
        <w:t>Calculate the cost of each item</w:t>
      </w:r>
    </w:p>
    <w:p>
      <w:r>
        <w:t>11. In fourteen years time, a mother will be twice as old as her son. Four years ago, the sum of</w:t>
      </w:r>
    </w:p>
    <w:p>
      <w:r>
        <w:t>their ages was 30 years. Find how old the mother was, when the son was born.</w:t>
      </w:r>
    </w:p>
    <w:p>
      <w:r>
        <w:t>12. Three years ago Juma was three times as old as Ali. In two years time the sum of their ages</w:t>
      </w:r>
    </w:p>
    <w:p>
      <w:r>
        <w:t>will be 62. Determine their ages.</w:t>
      </w:r>
    </w:p>
    <w:p>
      <w:r>
        <w:t>13. Two pairs of trousers and three shirts costs a total of Kshs 390. Five such pairs of trousers and</w:t>
      </w:r>
    </w:p>
    <w:p>
      <w:r>
        <w:t>two shirts cost a total of Kshs 810. Find the price of a pair of trousers and a shirt.</w:t>
      </w:r>
    </w:p>
    <w:p>
      <w:r>
        <w:t>14. A shopkeeper sells two- types of pangas type x and type y. Twelve x pangas and five type y</w:t>
      </w:r>
    </w:p>
    <w:p>
      <w:r>
        <w:t>pangas cost Kshs 1260, while nine type x pangas and fifteen type y pangas cost 1620. Mugala</w:t>
      </w:r>
    </w:p>
    <w:p>
      <w:r>
        <w:t>bought eighteen type y pangas. How much did he pay for them?</w:t>
      </w:r>
    </w:p>
    <w:p/>
    <w:p>
      <w:r>
        <w:t>CHAPTER EIGHTEEN</w:t>
      </w:r>
    </w:p>
    <w:p/>
    <w:p>
      <w:r>
        <w:t>COMMERCIAL ARITHMETIC</w:t>
      </w:r>
    </w:p>
    <w:p/>
    <w:p>
      <w:r>
        <w:t>Specific Objectives</w:t>
      </w:r>
    </w:p>
    <w:p/>
    <w:p>
      <w:r>
        <w:t>By the end of the topic the learner should be able to:</w:t>
      </w:r>
    </w:p>
    <w:p>
      <w:r>
        <w:t>a.) State the currencies of different countries</w:t>
      </w:r>
    </w:p>
    <w:p>
      <w:r>
        <w:t>b.) Convert currency from one form into another given the exchange rates</w:t>
      </w:r>
    </w:p>
    <w:p>
      <w:r>
        <w:t>c.) Calculate profit and loss</w:t>
      </w:r>
    </w:p>
    <w:p>
      <w:r>
        <w:t>d.) Express profit and loss as percentages</w:t>
      </w:r>
    </w:p>
    <w:p>
      <w:r>
        <w:t>e.) Calculate discount and commission</w:t>
      </w:r>
    </w:p>
    <w:p>
      <w:r>
        <w:t>f.) Express discount and commission as percentage.</w:t>
      </w:r>
    </w:p>
    <w:p>
      <w:r>
        <w:t>Content</w:t>
      </w:r>
    </w:p>
    <w:p>
      <w:r>
        <w:t>a.) Currency</w:t>
      </w:r>
    </w:p>
    <w:p/>
    <w:p>
      <w:r>
        <w:t>Page 89</w:t>
      </w:r>
    </w:p>
    <w:p/>
    <w:p>
      <w:r>
        <w:t>b.) Current currency exchange rates</w:t>
      </w:r>
    </w:p>
    <w:p>
      <w:r>
        <w:t>c.) Currency conversion</w:t>
      </w:r>
    </w:p>
    <w:p>
      <w:r>
        <w:t>d.) Profit and loss</w:t>
      </w:r>
    </w:p>
    <w:p>
      <w:r>
        <w:t>e.) Percentage profit and loss</w:t>
      </w:r>
    </w:p>
    <w:p>
      <w:r>
        <w:t>f.) Discounts and commissions</w:t>
      </w:r>
    </w:p>
    <w:p>
      <w:r>
        <w:t>g.) Percentage discounts and commissions</w:t>
      </w:r>
    </w:p>
    <w:p/>
    <w:p>
      <w:r>
        <w:t>Introduction</w:t>
      </w:r>
    </w:p>
    <w:p>
      <w:r>
        <w:t>In commercial arithmetic we deal with calculations involving business transaction. The medium of any</w:t>
      </w:r>
    </w:p>
    <w:p>
      <w:r>
        <w:t>business transactions is usually called the currency. The Kenya currency consist of a basic unit called a</w:t>
      </w:r>
    </w:p>
    <w:p>
      <w:r>
        <w:t>shilling.100 cents are equivalent to one Kenyan shillings, while a Kenyan pound is equivalent to twenty</w:t>
      </w:r>
    </w:p>
    <w:p>
      <w:r>
        <w:t>Kenya shillings.</w:t>
      </w:r>
    </w:p>
    <w:p/>
    <w:p>
      <w:r>
        <w:t>Currency Exchange Rates</w:t>
      </w:r>
    </w:p>
    <w:p>
      <w:r>
        <w:t>The Kenyan currency cannot be used for business transactions in other countries. To facilitate international</w:t>
      </w:r>
    </w:p>
    <w:p>
      <w:r>
        <w:t>trade, many currencies have been given different values relative to another. These are known as exchange</w:t>
      </w:r>
    </w:p>
    <w:p>
      <w:r>
        <w:t>rates.</w:t>
      </w:r>
    </w:p>
    <w:p>
      <w:r>
        <w:t>The table below shows the exchange rates of major international currencies at the close of business on a</w:t>
      </w:r>
    </w:p>
    <w:p>
      <w:r>
        <w:t>certain day in the year 2015.The buying and selling column represents the rates at which banks buy and sell</w:t>
      </w:r>
    </w:p>
    <w:p>
      <w:r>
        <w:t>these currencies.</w:t>
      </w:r>
    </w:p>
    <w:p/>
    <w:p>
      <w:r>
        <w:t>Note</w:t>
      </w:r>
    </w:p>
    <w:p>
      <w:r>
        <w:t>The rates are not always fixed and they keep on charging. When changing the Kenyan currency to foreign</w:t>
      </w:r>
    </w:p>
    <w:p>
      <w:r>
        <w:t>currency, the bank sells to you. Therefore, we use the selling column rate. Conversely when changing foreign</w:t>
      </w:r>
    </w:p>
    <w:p>
      <w:r>
        <w:t>currency to Kenyan Currency, the bank buys from you, so we use the buying column rate.</w:t>
      </w:r>
    </w:p>
    <w:p>
      <w:r>
        <w:t>Currency       Buying          Selling</w:t>
      </w:r>
    </w:p>
    <w:p>
      <w:r>
        <w:t>DOLLAR                       102.1472        102.3324</w:t>
      </w:r>
    </w:p>
    <w:p>
      <w:r>
        <w:t>STG POUND                    154.0278       154.3617</w:t>
      </w:r>
    </w:p>
    <w:p>
      <w:r>
        <w:t>EURO                        109.6072       109.8522</w:t>
      </w:r>
    </w:p>
    <w:p>
      <w:r>
        <w:t>SA RAND                     7.3332         7.3486</w:t>
      </w:r>
    </w:p>
    <w:p>
      <w:r>
        <w:t>KES / USHS                  33.0785        33.2363</w:t>
      </w:r>
    </w:p>
    <w:p>
      <w:r>
        <w:t>KES / TSHS                 20.9123         21.0481</w:t>
      </w:r>
    </w:p>
    <w:p>
      <w:r>
        <w:t>KES / RWF                   7.2313         7.3423</w:t>
      </w:r>
    </w:p>
    <w:p>
      <w:r>
        <w:t>AE DIRHAM                    27.8073       27.8653</w:t>
      </w:r>
    </w:p>
    <w:p>
      <w:r>
        <w:t>CAN $                       77.6018       77.7661</w:t>
      </w:r>
    </w:p>
    <w:p>
      <w:r>
        <w:t>JAPNESE YEN                  84.0234       84.1964</w:t>
      </w:r>
    </w:p>
    <w:p>
      <w:r>
        <w:t>SAUDI RIYAL                  27.2284       27.2959</w:t>
      </w:r>
    </w:p>
    <w:p>
      <w:r>
        <w:t>CHINESE YUAN                 16.0778        16.1082</w:t>
      </w:r>
    </w:p>
    <w:p>
      <w:r>
        <w:t>AUSTRALIAN $                 71.8606       72.0420</w:t>
      </w:r>
    </w:p>
    <w:p/>
    <w:p>
      <w:r>
        <w:t>Page 90</w:t>
      </w:r>
    </w:p>
    <w:p/>
    <w:p>
      <w:r>
        <w:t>Example</w:t>
      </w:r>
    </w:p>
    <w:p>
      <w:r>
        <w:t>Convert each of the following currencies to its stated equivalent</w:t>
      </w:r>
    </w:p>
    <w:p>
      <w:r>
        <w:t>a.) Us $305 to Ksh</w:t>
      </w:r>
    </w:p>
    <w:p>
      <w:r>
        <w:t>b.) 530 Dirham to euro</w:t>
      </w:r>
    </w:p>
    <w:p/>
    <w:p>
      <w:r>
        <w:t>Solution</w:t>
      </w:r>
    </w:p>
    <w:p>
      <w:r>
        <w:t>a.) The bank buys Us 1 at Ksh 102.1472</w:t>
      </w:r>
    </w:p>
    <w:p>
      <w:r>
        <w:t>Therefore US $ 305 = Ksh (102.1472 x 305)</w:t>
      </w:r>
    </w:p>
    <w:p>
      <w:r>
        <w:t>= Ksh 31,154.896</w:t>
      </w:r>
    </w:p>
    <w:p>
      <w:r>
        <w:t>= Ksh 31,154.00 (To the nearest shillings)</w:t>
      </w:r>
    </w:p>
    <w:p>
      <w:r>
        <w:t>The bank buys 1 Dirham at Ksh 27.8073</w:t>
      </w:r>
    </w:p>
    <w:p>
      <w:r>
        <w:t>Therefore 530 Dirham = Ksh (21.8073 x 530)</w:t>
      </w:r>
    </w:p>
    <w:p>
      <w:r>
        <w:t>= Ksh 11, 557.00 (To the nearest shillings)</w:t>
      </w:r>
    </w:p>
    <w:p>
      <w:r>
        <w:t>The bank sells 1 Euro at 109.8522</w:t>
      </w:r>
    </w:p>
    <w:p>
      <w:r>
        <w:t>Therefore 530 Dirham = 11, 557/109.8522</w:t>
      </w:r>
    </w:p>
    <w:p>
      <w:r>
        <w:t>= 105.170 Euros</w:t>
      </w:r>
    </w:p>
    <w:p/>
    <w:p>
      <w:r>
        <w:t>Example</w:t>
      </w:r>
    </w:p>
    <w:p>
      <w:r>
        <w:t>During a certain month, the exchange rates in a bank were as follows;</w:t>
      </w:r>
    </w:p>
    <w:p/>
    <w:p>
      <w:r>
        <w:t>Buying (Ksh.)      Selling (Ksh.)</w:t>
      </w:r>
    </w:p>
    <w:p>
      <w:r>
        <w:t>1 US $         91.65              91.80</w:t>
      </w:r>
    </w:p>
    <w:p>
      <w:r>
        <w:t>1 Euro         103.75             103.93</w:t>
      </w:r>
    </w:p>
    <w:p/>
    <w:p>
      <w:r>
        <w:t>A tourist left Kenya to the United States with Ksh.1 000,000.On the airport he exchanged all the money to</w:t>
      </w:r>
    </w:p>
    <w:p>
      <w:r>
        <w:t>dollars and spent 190 dollars on air ticket. While in US he spent 4500 dollars for upkeep and proceeded to</w:t>
      </w:r>
    </w:p>
    <w:p>
      <w:r>
        <w:t>Europe. While in Europe he spent a total of 2000 Euros. How many Euros did he remain with?        (3marks)</w:t>
      </w:r>
    </w:p>
    <w:p/>
    <w:p>
      <w:r>
        <w:t>Solution</w:t>
      </w:r>
    </w:p>
    <w:p>
      <w:r>
        <w:t>1000000</w:t>
      </w:r>
    </w:p>
    <w:p>
      <w:r>
        <w:t>= 10,893.25</w:t>
      </w:r>
    </w:p>
    <w:p>
      <w:r>
        <w:t>91.80</w:t>
      </w:r>
    </w:p>
    <w:p>
      <w:r>
        <w:t>10,893.25 − (190 + 4500) = 6203.25</w:t>
      </w:r>
    </w:p>
    <w:p>
      <w:r>
        <w:t>6203.25  91.65 = 568,278.86</w:t>
      </w:r>
    </w:p>
    <w:p>
      <w:r>
        <w:t>568,527.86</w:t>
      </w:r>
    </w:p>
    <w:p>
      <w:r>
        <w:t>= 5,470.30</w:t>
      </w:r>
    </w:p>
    <w:p>
      <w:r>
        <w:t>103.93</w:t>
      </w:r>
    </w:p>
    <w:p>
      <w:r>
        <w:t>5470.30 − 2000 = 3,470.30</w:t>
      </w:r>
    </w:p>
    <w:p/>
    <w:p>
      <w:r>
        <w:t>Page 91</w:t>
      </w:r>
    </w:p>
    <w:p/>
    <w:p>
      <w:r>
        <w:t>Profit and Loss</w:t>
      </w:r>
    </w:p>
    <w:p>
      <w:r>
        <w:t>The difference between the cost price and the selling price is either profit or loss. If the selling price is greater</w:t>
      </w:r>
    </w:p>
    <w:p>
      <w:r>
        <w:t>than the cost price, the difference is a profit and if the selling price is less than the total cost price, the</w:t>
      </w:r>
    </w:p>
    <w:p>
      <w:r>
        <w:t>difference is a loss.</w:t>
      </w:r>
    </w:p>
    <w:p/>
    <w:p>
      <w:r>
        <w:t>Note</w:t>
      </w:r>
    </w:p>
    <w:p>
      <w:r>
        <w:t>Selling price - cost price = profit</w:t>
      </w:r>
    </w:p>
    <w:p>
      <w:r>
        <w:t>𝑃𝑟𝑜𝑓𝑖𝑡</w:t>
      </w:r>
    </w:p>
    <w:p>
      <w:r>
        <w:t>Percentage profit =                 𝑥 100</w:t>
      </w:r>
    </w:p>
    <w:p>
      <w:r>
        <w:t>𝐶𝑜𝑠𝑡 𝑝𝑟𝑖𝑐𝑒</w:t>
      </w:r>
    </w:p>
    <w:p/>
    <w:p>
      <w:r>
        <w:t>Cost price - selling price = loss</w:t>
      </w:r>
    </w:p>
    <w:p>
      <w:r>
        <w:t>𝑃𝑟𝑜𝑓𝑖𝑡</w:t>
      </w:r>
    </w:p>
    <w:p>
      <w:r>
        <w:t>Percentage loss =              x 100</w:t>
      </w:r>
    </w:p>
    <w:p>
      <w:r>
        <w:t>𝐶𝑜𝑠𝑡 𝑝𝑟𝑖𝑐𝑒</w:t>
      </w:r>
    </w:p>
    <w:p/>
    <w:p>
      <w:r>
        <w:t>Example</w:t>
      </w:r>
    </w:p>
    <w:p>
      <w:r>
        <w:t>Ollie bought a cow at sh 18000 and sold it at sh 21000.What percentage profit did he make?</w:t>
      </w:r>
    </w:p>
    <w:p/>
    <w:p>
      <w:r>
        <w:t>Solution</w:t>
      </w:r>
    </w:p>
    <w:p>
      <w:r>
        <w:t>Selling price = sh 21000</w:t>
      </w:r>
    </w:p>
    <w:p>
      <w:r>
        <w:t>Cost price = sh 18000</w:t>
      </w:r>
    </w:p>
    <w:p>
      <w:r>
        <w:t>Profit = sh (21000 -18, 000)</w:t>
      </w:r>
    </w:p>
    <w:p>
      <w:r>
        <w:t>= sh 3000</w:t>
      </w:r>
    </w:p>
    <w:p>
      <w:r>
        <w:t>3000</w:t>
      </w:r>
    </w:p>
    <w:p>
      <w:r>
        <w:t>Percentage profit =         x 100</w:t>
      </w:r>
    </w:p>
    <w:p>
      <w:r>
        <w:t>18000</w:t>
      </w:r>
    </w:p>
    <w:p>
      <w:r>
        <w:t>= 16       %</w:t>
      </w:r>
    </w:p>
    <w:p/>
    <w:p>
      <w:r>
        <w:t>Example</w:t>
      </w:r>
    </w:p>
    <w:p>
      <w:r>
        <w:t>Johnny bought a dress at 3500 and later sold it at sh.2800.what percentage loss did he incurs?</w:t>
      </w:r>
    </w:p>
    <w:p>
      <w:r>
        <w:t>Cost price = sh 3500</w:t>
      </w:r>
    </w:p>
    <w:p>
      <w:r>
        <w:t>Selling price = sh 2800</w:t>
      </w:r>
    </w:p>
    <w:p>
      <w:r>
        <w:t>Loss = sh (3500 - 2800)</w:t>
      </w:r>
    </w:p>
    <w:p>
      <w:r>
        <w:t>= Sh 700</w:t>
      </w:r>
    </w:p>
    <w:p>
      <w:r>
        <w:t>700</w:t>
      </w:r>
    </w:p>
    <w:p>
      <w:r>
        <w:t>Percentage loss = 3500 x 100 = 20%</w:t>
      </w:r>
    </w:p>
    <w:p/>
    <w:p>
      <w:r>
        <w:t>Discount</w:t>
      </w:r>
    </w:p>
    <w:p>
      <w:r>
        <w:t>A shopkeeper may decide to sell an article at reduced price. The difference between the marked price and</w:t>
      </w:r>
    </w:p>
    <w:p>
      <w:r>
        <w:t>the reduced price is referred to as the discount. The discount is usually expressed as a percentage of the</w:t>
      </w:r>
    </w:p>
    <w:p>
      <w:r>
        <w:t>actual price.</w:t>
      </w:r>
    </w:p>
    <w:p/>
    <w:p>
      <w:r>
        <w:t>Example</w:t>
      </w:r>
    </w:p>
    <w:p>
      <w:r>
        <w:t>The price of an article is marked at sh 120.A discount is allowed and the article sold at sh 96.Calculate the</w:t>
      </w:r>
    </w:p>
    <w:p>
      <w:r>
        <w:t>percentage discount.</w:t>
      </w:r>
    </w:p>
    <w:p/>
    <w:p>
      <w:r>
        <w:t>Page 92</w:t>
      </w:r>
    </w:p>
    <w:p/>
    <w:p>
      <w:r>
        <w:t>Solution</w:t>
      </w:r>
    </w:p>
    <w:p>
      <w:r>
        <w:t>Actual price = sh 120.00</w:t>
      </w:r>
    </w:p>
    <w:p>
      <w:r>
        <w:t>Reduced price = sh 96.00</w:t>
      </w:r>
    </w:p>
    <w:p>
      <w:r>
        <w:t>Discount = sh (120.00 – 96.00)</w:t>
      </w:r>
    </w:p>
    <w:p>
      <w:r>
        <w:t>=sh 24</w:t>
      </w:r>
    </w:p>
    <w:p>
      <w:r>
        <w:t>Percentage discount = 24/120 x 100</w:t>
      </w:r>
    </w:p>
    <w:p>
      <w:r>
        <w:t>= sh 20%</w:t>
      </w:r>
    </w:p>
    <w:p/>
    <w:p>
      <w:r>
        <w:t>Commission</w:t>
      </w:r>
    </w:p>
    <w:p>
      <w:r>
        <w:t>A commission is an agreed rate of payment, usually expressed as a percentage, to an agent for his services.</w:t>
      </w:r>
    </w:p>
    <w:p/>
    <w:p>
      <w:r>
        <w:t>Example</w:t>
      </w:r>
    </w:p>
    <w:p>
      <w:r>
        <w:t>Mr. Neasa, a salesman in a soap industry, sold 250 pieces of toilet soap at sh 45.00 and 215 packets of</w:t>
      </w:r>
    </w:p>
    <w:p>
      <w:r>
        <w:t>determining at sh 75.00 per packet. If he got a 5% commission on the sales, how much money did he get as</w:t>
      </w:r>
    </w:p>
    <w:p>
      <w:r>
        <w:t>commission?</w:t>
      </w:r>
    </w:p>
    <w:p/>
    <w:p>
      <w:r>
        <w:t>Solution</w:t>
      </w:r>
    </w:p>
    <w:p>
      <w:r>
        <w:t>Sales for the toilet soap was 250 x 45 = sh 11250</w:t>
      </w:r>
    </w:p>
    <w:p>
      <w:r>
        <w:t>Sales for the detergent was 215 x 75 = sh 16125</w:t>
      </w:r>
    </w:p>
    <w:p>
      <w:r>
        <w:t>Commission =        ( 11250 + 16125)</w:t>
      </w:r>
    </w:p>
    <w:p>
      <w:r>
        <w:t>100</w:t>
      </w:r>
    </w:p>
    <w:p/>
    <w:p>
      <w:r>
        <w:t>𝑥 27375 = 𝑠ℎ1368</w:t>
      </w:r>
    </w:p>
    <w:p>
      <w:r>
        <w:t>100</w:t>
      </w:r>
    </w:p>
    <w:p/>
    <w:p>
      <w:r>
        <w:t>Example</w:t>
      </w:r>
    </w:p>
    <w:p>
      <w:r>
        <w:t>A salesman earns a basic salary of sh. 9,000 per month. In addition he is also paid a commission of 5% for</w:t>
      </w:r>
    </w:p>
    <w:p>
      <w:r>
        <w:t>sales above sh. 15,000. In a certain month he sold goods worth sh. 120,000 at a discount of 2½%. Calculate</w:t>
      </w:r>
    </w:p>
    <w:p>
      <w:r>
        <w:t>his total earnings that month.                                            {3 marks}</w:t>
      </w:r>
    </w:p>
    <w:p/>
    <w:p>
      <w:r>
        <w:t>Solution</w:t>
      </w:r>
    </w:p>
    <w:p>
      <w:r>
        <w:t>𝑠𝑎𝑙𝑒𝑠 𝑠ℎ. 120,000</w:t>
      </w:r>
    </w:p>
    <w:p/>
    <w:p>
      <w:r>
        <w:t>97.5</w:t>
      </w:r>
    </w:p>
    <w:p>
      <w:r>
        <w:t>net after discount        × 120,000 = 17,000</w:t>
      </w:r>
    </w:p>
    <w:p>
      <w:r>
        <w:t>100</w:t>
      </w:r>
    </w:p>
    <w:p/>
    <w:p>
      <w:r>
        <w:t>sales above sh. 15,000 = 117,000 − 15,000</w:t>
      </w:r>
    </w:p>
    <w:p/>
    <w:p>
      <w:r>
        <w:t>= kshs. 102,000</w:t>
      </w:r>
    </w:p>
    <w:p>
      <w:r>
        <w:t>commisiion     × 102,000 = 5,100</w:t>
      </w:r>
    </w:p>
    <w:p>
      <w:r>
        <w:t>100</w:t>
      </w:r>
    </w:p>
    <w:p/>
    <w:p>
      <w:r>
        <w:t>totl earnings = 9,000 + 5,100</w:t>
      </w:r>
    </w:p>
    <w:p>
      <w:r>
        <w:t>= kshs 14,100</w:t>
      </w:r>
    </w:p>
    <w:p/>
    <w:p>
      <w:r>
        <w:t>Page 93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</w:t>
      </w:r>
    </w:p>
    <w:p>
      <w:r>
        <w:t>1. The cash prize of a television set is Kshs 25000. A customer paid a deposit of Kshs 3750. He</w:t>
      </w:r>
    </w:p>
    <w:p>
      <w:r>
        <w:t>repaid the amount owing in 24 equal monthly installments. If he was charged simple interest at</w:t>
      </w:r>
    </w:p>
    <w:p>
      <w:r>
        <w:t>the rate of 40% p.a how much was each installment?</w:t>
      </w:r>
    </w:p>
    <w:p>
      <w:r>
        <w:t>2. Mr Ngeny borrowed Kshs 560,000 from a bank to buy a piece of land. He was required to repay</w:t>
      </w:r>
    </w:p>
    <w:p>
      <w:r>
        <w:t>the loan with simple interest for a period of 48 months. The repayment amounted to Kshs 21,000</w:t>
      </w:r>
    </w:p>
    <w:p>
      <w:r>
        <w:t>per month.</w:t>
      </w:r>
    </w:p>
    <w:p>
      <w:r>
        <w:t>Calculate</w:t>
      </w:r>
    </w:p>
    <w:p>
      <w:r>
        <w:t>(a) The interest paid to the bank</w:t>
      </w:r>
    </w:p>
    <w:p>
      <w:r>
        <w:t>(b) The rate per annum of the simple interest</w:t>
      </w:r>
    </w:p>
    <w:p>
      <w:r>
        <w:t>3. A car dealer charges 5% commission for selling a car. He received a commission of Kshs 17,500</w:t>
      </w:r>
    </w:p>
    <w:p>
      <w:r>
        <w:t>for selling car. How much money did the owner receive from the sale of his car?</w:t>
      </w:r>
    </w:p>
    <w:p>
      <w:r>
        <w:t>4. A company saleslady sold goods worth Kshs 240,000 from this sale she earned a commission</w:t>
      </w:r>
    </w:p>
    <w:p>
      <w:r>
        <w:t>of Kshs 4,000</w:t>
      </w:r>
    </w:p>
    <w:p>
      <w:r>
        <w:t>(a) Calculate the rate of commission</w:t>
      </w:r>
    </w:p>
    <w:p>
      <w:r>
        <w:t>(b) If she sold good whose total marked price was Kshs 360,000 and allowed</w:t>
      </w:r>
    </w:p>
    <w:p>
      <w:r>
        <w:t>a discount of 2% calculate the amount of commission she received.</w:t>
      </w:r>
    </w:p>
    <w:p>
      <w:r>
        <w:t>5. A business woman bought two bags of maize at the same price per bag. She discovered that one</w:t>
      </w:r>
    </w:p>
    <w:p>
      <w:r>
        <w:t>bag was of high quality and the other of low quality. On the high quality bag she made a profit</w:t>
      </w:r>
    </w:p>
    <w:p>
      <w:r>
        <w:t>by selling at Kshs 1,040, whereas on the low quality bag she made a loss by selling at Kshs 880.</w:t>
      </w:r>
    </w:p>
    <w:p>
      <w:r>
        <w:t>If the profit was three times the loss, calculate the buying price per bag.</w:t>
      </w:r>
    </w:p>
    <w:p>
      <w:r>
        <w:t>6. A salesman gets a commission of 2. 4 % on sales up to Kshs 100,000. He gets an additional</w:t>
      </w:r>
    </w:p>
    <w:p>
      <w:r>
        <w:t>commission of 1.5% on sales above this. Calculate the commission he gets on sales worth Kshs</w:t>
      </w:r>
    </w:p>
    <w:p>
      <w:r>
        <w:t>280,000.</w:t>
      </w:r>
    </w:p>
    <w:p>
      <w:r>
        <w:t>7. Three people Koris, Wangare and Hassan contributed money to start a business. Korir</w:t>
      </w:r>
    </w:p>
    <w:p>
      <w:r>
        <w:t>contributed a quarter of the total amount and Wangare two fifths of the remainder.</w:t>
      </w:r>
    </w:p>
    <w:p>
      <w:r>
        <w:t>Hassan’s contribution was one and a half times that of Koris. They borrowed the rest of the</w:t>
      </w:r>
    </w:p>
    <w:p>
      <w:r>
        <w:t>money from the bank which was Kshs 60,000 less than Hassan’s contribution. Find the total</w:t>
      </w:r>
    </w:p>
    <w:p>
      <w:r>
        <w:t>amount required to start the business.</w:t>
      </w:r>
    </w:p>
    <w:p>
      <w:r>
        <w:t>8. A Kenyan tourist left Germany for Kenya through Switzerland. While in Switzerland he bought</w:t>
      </w:r>
    </w:p>
    <w:p>
      <w:r>
        <w:t>a watch worth 52 deutsche Marks. Find the value of the watch in:</w:t>
      </w:r>
    </w:p>
    <w:p>
      <w:r>
        <w:t>(a)    Swiss Francs.</w:t>
      </w:r>
    </w:p>
    <w:p>
      <w:r>
        <w:t>(b)     Kenya Shillings</w:t>
      </w:r>
    </w:p>
    <w:p>
      <w:r>
        <w:t>Use the exchange rtes below:</w:t>
      </w:r>
    </w:p>
    <w:p>
      <w:r>
        <w:t>1 Swiss Franc = 1.28 Deutsche Marks.</w:t>
      </w:r>
    </w:p>
    <w:p>
      <w:r>
        <w:t>1 Swiss Franc = 45.21 Kenya Shillings</w:t>
      </w:r>
    </w:p>
    <w:p>
      <w:r>
        <w:t>9.       A salesman earns a basic salary of Kshs. 9000 per month</w:t>
      </w:r>
    </w:p>
    <w:p/>
    <w:p>
      <w:r>
        <w:t>Page 94</w:t>
      </w:r>
    </w:p>
    <w:p/>
    <w:p>
      <w:r>
        <w:t>In addition he is also paid a commission of 5% for sales above Kshs 15000</w:t>
      </w:r>
    </w:p>
    <w:p>
      <w:r>
        <w:t>In a certain month he sold goods worth Kshs. 120, 000 at a discount of 2½ %. Calculate his</w:t>
      </w:r>
    </w:p>
    <w:p>
      <w:r>
        <w:t>total earnings that month</w:t>
      </w:r>
    </w:p>
    <w:p>
      <w:r>
        <w:t>10. In this question, mathematical table should not be used</w:t>
      </w:r>
    </w:p>
    <w:p>
      <w:r>
        <w:t>A Kenyan bank buys and sells foreign currencies as shown below</w:t>
      </w:r>
    </w:p>
    <w:p>
      <w:r>
        <w:t>Buying                           Selling</w:t>
      </w:r>
    </w:p>
    <w:p>
      <w:r>
        <w:t>(In Kenya shillings)             In Kenya Shillings</w:t>
      </w:r>
    </w:p>
    <w:p>
      <w:r>
        <w:t>1 Hong Kong dollar           9.74                             9.77</w:t>
      </w:r>
    </w:p>
    <w:p>
      <w:r>
        <w:t>1 South African rand                 12.03                            12.11</w:t>
      </w:r>
    </w:p>
    <w:p>
      <w:r>
        <w:t>A tourists arrived in Kenya with 105 000 Hong Kong dollars and changed the whole amount to</w:t>
      </w:r>
    </w:p>
    <w:p>
      <w:r>
        <w:t>Kenyan shillings. While in Kenya, she pent Kshs 403 897 and changed the balance to South</w:t>
      </w:r>
    </w:p>
    <w:p>
      <w:r>
        <w:t>African rand before leaving for South Africa. Calculate the amount, in South African rand that</w:t>
      </w:r>
    </w:p>
    <w:p>
      <w:r>
        <w:t>she received.</w:t>
      </w:r>
    </w:p>
    <w:p>
      <w:r>
        <w:t>11. A Kenyan businessman bought goods from Japan worth 2, 950 000 Japanese yen. On arrival in</w:t>
      </w:r>
    </w:p>
    <w:p>
      <w:r>
        <w:t>Kenya custom duty of 20% was charged on the value of the goods.</w:t>
      </w:r>
    </w:p>
    <w:p>
      <w:r>
        <w:t>If the exchange rates were as follows</w:t>
      </w:r>
    </w:p>
    <w:p>
      <w:r>
        <w:t>1 US dollar = 118 Japanese Yen</w:t>
      </w:r>
    </w:p>
    <w:p>
      <w:r>
        <w:t>1 US dollar = 76 Kenya shillings</w:t>
      </w:r>
    </w:p>
    <w:p>
      <w:r>
        <w:t>Calculate the duty paid in Kenya shillings</w:t>
      </w:r>
    </w:p>
    <w:p/>
    <w:p>
      <w:r>
        <w:t>12. Two businessmen jointly bought a minibus which could ferry 25 paying passengers when full.</w:t>
      </w:r>
    </w:p>
    <w:p>
      <w:r>
        <w:t>The fare between two towns A and B was Kshs. 80 per passenger for one way. The minibus</w:t>
      </w:r>
    </w:p>
    <w:p>
      <w:r>
        <w:t>made three round trips between the two towns daily. The cost of fuel was Kshs 1500 per day.</w:t>
      </w:r>
    </w:p>
    <w:p>
      <w:r>
        <w:t>The driver and the conductor were paid daily allowances of Kshs 200 and Kshs 150 respectively.</w:t>
      </w:r>
    </w:p>
    <w:p>
      <w:r>
        <w:t>A further Kshs 4000 per day was set aside for maintenance.</w:t>
      </w:r>
    </w:p>
    <w:p>
      <w:r>
        <w:t>(a) One day the minibus was full on every trip.</w:t>
      </w:r>
    </w:p>
    <w:p>
      <w:r>
        <w:t>(i)     How much money was collected from the passengers that day?</w:t>
      </w:r>
    </w:p>
    <w:p>
      <w:r>
        <w:t>(ii)    How much was the net profit?</w:t>
      </w:r>
    </w:p>
    <w:p>
      <w:r>
        <w:t>(b) On another day, the minibus was 80% on the average for the three round</w:t>
      </w:r>
    </w:p>
    <w:p>
      <w:r>
        <w:t>trips. How much did each business get if the days profit was shared in the ratio 2:3?</w:t>
      </w:r>
    </w:p>
    <w:p/>
    <w:p>
      <w:r>
        <w:t>13. A traveler had sterling pounds 918 with which he bought Kenya shillings at the rate of Kshs 84</w:t>
      </w:r>
    </w:p>
    <w:p>
      <w:r>
        <w:t>per sterling pound. He did not spend the money as intended. Later, he used the Kenyan shillings</w:t>
      </w:r>
    </w:p>
    <w:p>
      <w:r>
        <w:t>to buy sterling pound at the rate of Kshs. 85 per sterling pound. Calculate the amount of money</w:t>
      </w:r>
    </w:p>
    <w:p>
      <w:r>
        <w:t>in sterling pounds lost in the whole transaction.</w:t>
      </w:r>
    </w:p>
    <w:p/>
    <w:p>
      <w:r>
        <w:t>14. A commercial bank buys and sells Japanese Yen in Kenya shillings at the rates shown below</w:t>
      </w:r>
    </w:p>
    <w:p>
      <w:r>
        <w:t>Buying    0.5024</w:t>
      </w:r>
    </w:p>
    <w:p>
      <w:r>
        <w:t>Selling     0.5446</w:t>
      </w:r>
    </w:p>
    <w:p/>
    <w:p>
      <w:r>
        <w:t>Page 95</w:t>
      </w:r>
    </w:p>
    <w:p/>
    <w:p>
      <w:r>
        <w:t>A Japanese tourist at the end of his tour of Kenya was left with Kshs. 30000 which he converted</w:t>
      </w:r>
    </w:p>
    <w:p>
      <w:r>
        <w:t>to Japanese Yen through the commercial bank. How many Japanese Yen did he get?</w:t>
      </w:r>
    </w:p>
    <w:p/>
    <w:p>
      <w:r>
        <w:t>15. In the month of January, an insurance salesman earned Kshs. 6750 which was commission of</w:t>
      </w:r>
    </w:p>
    <w:p>
      <w:r>
        <w:t>4.5% of the premiums paid to the company.</w:t>
      </w:r>
    </w:p>
    <w:p>
      <w:r>
        <w:t>(a) Calculate the premium paid to the company.</w:t>
      </w:r>
    </w:p>
    <w:p>
      <w:r>
        <w:t>(b) In February the rate of commission was reduced by 662/3% and the</w:t>
      </w:r>
    </w:p>
    <w:p>
      <w:r>
        <w:t>premiums reduced by 10% calculate the amount earned by the salesman in the month of</w:t>
      </w:r>
    </w:p>
    <w:p>
      <w:r>
        <w:t>February</w:t>
      </w:r>
    </w:p>
    <w:p/>
    <w:p>
      <w:r>
        <w:t>16. Akinyi, Bundi, Cura and Diba invested some money in a business in the ratio of 7:9:10:14</w:t>
      </w:r>
    </w:p>
    <w:p>
      <w:r>
        <w:t>respectively. The business realized a profit of Kshs 46800. They shared 12% of the profit equally</w:t>
      </w:r>
    </w:p>
    <w:p>
      <w:r>
        <w:t>and the remainder in the ratio of their contributions. Calculate the total amount of money</w:t>
      </w:r>
    </w:p>
    <w:p>
      <w:r>
        <w:t>received by Diba.</w:t>
      </w:r>
    </w:p>
    <w:p/>
    <w:p>
      <w:r>
        <w:t>17. A telephone bill includes Kshs 4320 for a local calls Kshs 3260 for trank calls and rental charge</w:t>
      </w:r>
    </w:p>
    <w:p>
      <w:r>
        <w:t>Kshs 2080. A value added tax (V.A.T) is then charged at 15%, Find the total bill.</w:t>
      </w:r>
    </w:p>
    <w:p>
      <w:r>
        <w:t>18. During a certain period. The exchange rates were as follows</w:t>
      </w:r>
    </w:p>
    <w:p>
      <w:r>
        <w:t>1 sterling pound = Kshs 102.0</w:t>
      </w:r>
    </w:p>
    <w:p>
      <w:r>
        <w:t>1 sterling pound = 1.7 us dollar</w:t>
      </w:r>
    </w:p>
    <w:p>
      <w:r>
        <w:t>1 U.S dollar = Kshs 60.6</w:t>
      </w:r>
    </w:p>
    <w:p>
      <w:r>
        <w:t>A school management intended to import textbooks worth Kshs 500,000 from UK. It changed</w:t>
      </w:r>
    </w:p>
    <w:p>
      <w:r>
        <w:t>the money to sterling pounds. Later the management found out that the books the sterling pounds</w:t>
      </w:r>
    </w:p>
    <w:p>
      <w:r>
        <w:t>to dollars. Unfortunately a financial crisis arose and the money had to be converted to Kenya</w:t>
      </w:r>
    </w:p>
    <w:p>
      <w:r>
        <w:t>shillings. Calculate the total amount of money the management ended up with.</w:t>
      </w:r>
    </w:p>
    <w:p/>
    <w:p>
      <w:r>
        <w:t>19. A fruiterer bought 144 pineapples at Kshs 100 for every six pineapples. She sold some of them</w:t>
      </w:r>
    </w:p>
    <w:p>
      <w:r>
        <w:t>at Kshs 72 for every three and the rest at Kshs 60 for every two.</w:t>
      </w:r>
    </w:p>
    <w:p>
      <w:r>
        <w:t>If she made a 65% profit, calculate the number of pineapples sold at Kshs 72 for every three.</w:t>
      </w:r>
    </w:p>
    <w:p/>
    <w:p>
      <w:r>
        <w:t>CHAPTER TEN</w:t>
      </w:r>
    </w:p>
    <w:p/>
    <w:p>
      <w:r>
        <w:t>COORDINATES AND GRAPHS</w:t>
      </w:r>
    </w:p>
    <w:p/>
    <w:p>
      <w:r>
        <w:t>Specific Objectives</w:t>
      </w:r>
    </w:p>
    <w:p/>
    <w:p>
      <w:r>
        <w:t>By the end of the topic the learner should be able to:</w:t>
      </w:r>
    </w:p>
    <w:p>
      <w:r>
        <w:t>a.) Draw and label the complete Cartesian plane</w:t>
      </w:r>
    </w:p>
    <w:p>
      <w:r>
        <w:t>b.) Locate and plot points on the Cartesian plane</w:t>
      </w:r>
    </w:p>
    <w:p>
      <w:r>
        <w:t>c.) Choose and use appropriate scale for a given data</w:t>
      </w:r>
    </w:p>
    <w:p>
      <w:r>
        <w:t>d.) Make a table of values for a given linear relation</w:t>
      </w:r>
    </w:p>
    <w:p>
      <w:r>
        <w:t>e.) Use values to draw a linear graph</w:t>
      </w:r>
    </w:p>
    <w:p>
      <w:r>
        <w:t>f.) Solve simultaneous linear equations graphically</w:t>
      </w:r>
    </w:p>
    <w:p>
      <w:r>
        <w:t>g.) Draw, read and interpret graphs.</w:t>
      </w:r>
    </w:p>
    <w:p/>
    <w:p>
      <w:r>
        <w:t>Page 96</w:t>
      </w:r>
    </w:p>
    <w:p/>
    <w:p>
      <w:r>
        <w:t>Content</w:t>
      </w:r>
    </w:p>
    <w:p>
      <w:r>
        <w:t>a.) Cartesian plane</w:t>
      </w:r>
    </w:p>
    <w:p>
      <w:r>
        <w:t>b.) Cartesian co-ordinate</w:t>
      </w:r>
    </w:p>
    <w:p>
      <w:r>
        <w:t>c.) Points on the Cartesian plane</w:t>
      </w:r>
    </w:p>
    <w:p>
      <w:r>
        <w:t>d.) Choice of appropriate scale</w:t>
      </w:r>
    </w:p>
    <w:p>
      <w:r>
        <w:t>e.) Table of values for a given linear relation</w:t>
      </w:r>
    </w:p>
    <w:p>
      <w:r>
        <w:t>f.) Linear graphs</w:t>
      </w:r>
    </w:p>
    <w:p>
      <w:r>
        <w:t>g.) Graphical solutions of simultaneous linear equations</w:t>
      </w:r>
    </w:p>
    <w:p>
      <w:r>
        <w:t>h.) Interpretation of graphs.</w:t>
      </w:r>
    </w:p>
    <w:p/>
    <w:p>
      <w:r>
        <w:t>Introduction</w:t>
      </w:r>
    </w:p>
    <w:p>
      <w:r>
        <w:t>The position of a point in a plan is located using an ordered pair of numbers called co- ordinates and written</w:t>
      </w:r>
    </w:p>
    <w:p>
      <w:r>
        <w:t>in the form (x, y).The first number represents the distance along the x axis and is called the x co-ordinates.</w:t>
      </w:r>
    </w:p>
    <w:p>
      <w:r>
        <w:t>The second number represents distance along the y axis and it’s called the y coordinates.</w:t>
      </w:r>
    </w:p>
    <w:p>
      <w:r>
        <w:t>The x and y coordinates intersects at (0, 0) a point called the origin. The system of locating points using two</w:t>
      </w:r>
    </w:p>
    <w:p>
      <w:r>
        <w:t>axes at right angles is called Cartesian plan system.</w:t>
      </w:r>
    </w:p>
    <w:p>
      <w:r>
        <w:t>To locate a point on the Cartesian plane, move along the x-axis to the number indicated by the x-coordinate</w:t>
      </w:r>
    </w:p>
    <w:p>
      <w:r>
        <w:t>and then along the y-axis to the number indicated by the y-coordinate. For example, to locate the point with</w:t>
      </w:r>
    </w:p>
    <w:p>
      <w:r>
        <w:t>coordinates (1, 2), move 1 unit to the right of the origin and then 2 units up</w:t>
      </w:r>
    </w:p>
    <w:p/>
    <w:p>
      <w:r>
        <w:t>The</w:t>
      </w:r>
    </w:p>
    <w:p/>
    <w:p>
      <w:r>
        <w:t>Cartesian plan</w:t>
      </w:r>
    </w:p>
    <w:p>
      <w:r>
        <w:t>The Graph of a straight line</w:t>
      </w:r>
    </w:p>
    <w:p>
      <w:r>
        <w:t>Consider the Linear equation y = 2x + 1.Some corresponding values of x and y are given in the table below.</w:t>
      </w:r>
    </w:p>
    <w:p>
      <w:r>
        <w:t>If we plot the points we notice that they all lie in a straight line.</w:t>
      </w:r>
    </w:p>
    <w:p/>
    <w:p>
      <w:r>
        <w:t>Solution</w:t>
      </w:r>
    </w:p>
    <w:p>
      <w:r>
        <w:t>Step 1 write the rule y = 2x + 1</w:t>
      </w:r>
    </w:p>
    <w:p>
      <w:r>
        <w:t>Step 2 Draw a table and choose simple x values</w:t>
      </w:r>
    </w:p>
    <w:p>
      <w:r>
        <w:t>Step 3 Use the rule to find each y value and enter then in the table.</w:t>
      </w:r>
    </w:p>
    <w:p/>
    <w:p>
      <w:r>
        <w:t>Page 97</w:t>
      </w:r>
    </w:p>
    <w:p/>
    <w:p>
      <w:r>
        <w:t>E.g. when x = -2, y= 2 x -2 + 1 = -3.</w:t>
      </w:r>
    </w:p>
    <w:p>
      <w:r>
        <w:t>when x = -1 ,y= 2 x -1 + 1 = -1</w:t>
      </w:r>
    </w:p>
    <w:p>
      <w:r>
        <w:t>step 4 Draw a Cartesian plan and plot the points.</w:t>
      </w:r>
    </w:p>
    <w:p>
      <w:r>
        <w:t>Step 5 Join the points to form a straight line and label the graph</w:t>
      </w:r>
    </w:p>
    <w:p/>
    <w:p>
      <w:r>
        <w:t>Note:</w:t>
      </w:r>
    </w:p>
    <w:p>
      <w:r>
        <w:t>✓ Two points are sufficient to determine a straight line, but we use the third point as a check.</w:t>
      </w:r>
    </w:p>
    <w:p>
      <w:r>
        <w:t>✓ It is advisable to choose points which can be plotted easily.</w:t>
      </w:r>
    </w:p>
    <w:p/>
    <w:p>
      <w:r>
        <w:t>Graphing solutions of simultaneous linear equation</w:t>
      </w:r>
    </w:p>
    <w:p>
      <w:r>
        <w:t>The graphs of the form ax + by = c represents a straight line. When two linear equations are represented on</w:t>
      </w:r>
    </w:p>
    <w:p>
      <w:r>
        <w:t>the same Cartesian plan, their graphs may or may not intersect. For example, in solving the simultaneous</w:t>
      </w:r>
    </w:p>
    <w:p>
      <w:r>
        <w:t>equations x + 3y = 5 and 5x + 7y = 9 graphically, the graphs of the two equation are drawn.</w:t>
      </w:r>
    </w:p>
    <w:p/>
    <w:p>
      <w:r>
        <w:t>The two lines intersect at p (- 1, 2).The solution to the simultaneous equations is, therefore, x = - 1 and y =</w:t>
      </w:r>
    </w:p>
    <w:p>
      <w:r>
        <w:t>2.</w:t>
      </w:r>
    </w:p>
    <w:p/>
    <w:p>
      <w:r>
        <w:t>Page 98</w:t>
      </w:r>
    </w:p>
    <w:p/>
    <w:p>
      <w:r>
        <w:t>General graphs</w:t>
      </w:r>
    </w:p>
    <w:p>
      <w:r>
        <w:t>Graphs are applied widely in science and many other fields. The graphs should theirfoe be drawn in a way</w:t>
      </w:r>
    </w:p>
    <w:p>
      <w:r>
        <w:t>that convey information easily and accurately. The most of important technique of drawing graphs is the</w:t>
      </w:r>
    </w:p>
    <w:p>
      <w:r>
        <w:t>choice of appropriate scale.</w:t>
      </w:r>
    </w:p>
    <w:p>
      <w:r>
        <w:t>A good scale is one which uses most of the graph page and enables us to plot points and read off values</w:t>
      </w:r>
    </w:p>
    <w:p>
      <w:r>
        <w:t>easily and accurately.</w:t>
      </w:r>
    </w:p>
    <w:p>
      <w:r>
        <w:t>Avoid scales which:</w:t>
      </w:r>
    </w:p>
    <w:p>
      <w:r>
        <w:t>✓ Give tiny graphs.</w:t>
      </w:r>
    </w:p>
    <w:p>
      <w:r>
        <w:t>✓ Cannot accommodate all the data in the table.</w:t>
      </w:r>
    </w:p>
    <w:p>
      <w:r>
        <w:t>It is good practice to:</w:t>
      </w:r>
    </w:p>
    <w:p>
      <w:r>
        <w:t>✓ Label the axes clearly.</w:t>
      </w:r>
    </w:p>
    <w:p>
      <w:r>
        <w:t>✓ Give the title of the graph.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Revision Questions on the topic</w:t>
      </w:r>
    </w:p>
    <w:p>
      <w:r>
        <w:t>1.) Copy and complete the table and hence draw the corresponding graph.</w:t>
      </w:r>
    </w:p>
    <w:p>
      <w:r>
        <w:t>Y= 4x + 3</w:t>
      </w:r>
    </w:p>
    <w:p>
      <w:r>
        <w:t>x          -2          -1       0      1      2</w:t>
      </w:r>
    </w:p>
    <w:p/>
    <w:p>
      <w:r>
        <w:t>2.) Draw the graph of the following:</w:t>
      </w:r>
    </w:p>
    <w:p>
      <w:r>
        <w:t>a.) Y + 2x =5</w:t>
      </w:r>
    </w:p>
    <w:p>
      <w:r>
        <w:t>b.) y/2 + 2x =5</w:t>
      </w:r>
    </w:p>
    <w:p/>
    <w:p>
      <w:r>
        <w:t>CHAPTER TWENTY</w:t>
      </w:r>
    </w:p>
    <w:p/>
    <w:p>
      <w:r>
        <w:t>ANGLES AND PLANE FIGURES</w:t>
      </w:r>
    </w:p>
    <w:p/>
    <w:p>
      <w:r>
        <w:t>Page 99</w:t>
      </w:r>
    </w:p>
    <w:p/>
    <w:p>
      <w:r>
        <w:t>Specific Objectives</w:t>
      </w:r>
    </w:p>
    <w:p/>
    <w:p>
      <w:r>
        <w:t>By the end of the topic the learner should be able to:</w:t>
      </w:r>
    </w:p>
    <w:p>
      <w:r>
        <w:t>a.) Name and identify types of angles</w:t>
      </w:r>
    </w:p>
    <w:p>
      <w:r>
        <w:t>b.) Solve problems involving angles on a straight line</w:t>
      </w:r>
    </w:p>
    <w:p>
      <w:r>
        <w:t>c.) Solve problems involving angles at a point</w:t>
      </w:r>
    </w:p>
    <w:p>
      <w:r>
        <w:t>d.) Solve problems involving angles on a transversal cutting parallel lines</w:t>
      </w:r>
    </w:p>
    <w:p>
      <w:r>
        <w:t>e.) State angle properties of polygons</w:t>
      </w:r>
    </w:p>
    <w:p>
      <w:r>
        <w:t>f.) Solve problems involving angle properties of polygons</w:t>
      </w:r>
    </w:p>
    <w:p>
      <w:r>
        <w:t>g.) Apply the knowledge of angle properties to real life situations.</w:t>
      </w:r>
    </w:p>
    <w:p>
      <w:r>
        <w:t>Content</w:t>
      </w:r>
    </w:p>
    <w:p>
      <w:r>
        <w:t>a.) Types of angles</w:t>
      </w:r>
    </w:p>
    <w:p>
      <w:r>
        <w:t>b.) Angles on a straight line</w:t>
      </w:r>
    </w:p>
    <w:p>
      <w:r>
        <w:t>c.) Angles at a point</w:t>
      </w:r>
    </w:p>
    <w:p>
      <w:r>
        <w:t>d.) Angles on a transversal (corresponding, alternate and allied angles)</w:t>
      </w:r>
    </w:p>
    <w:p>
      <w:r>
        <w:t>e.) Angle properties of polygons</w:t>
      </w:r>
    </w:p>
    <w:p>
      <w:r>
        <w:t>f.) Application to real life situations.</w:t>
      </w:r>
    </w:p>
    <w:p/>
    <w:p>
      <w:r>
        <w:t>Introduction</w:t>
      </w:r>
    </w:p>
    <w:p>
      <w:r>
        <w:t>A flat surface such as the top of a table is called a plane. The intersection of any two straight lines is a point.</w:t>
      </w:r>
    </w:p>
    <w:p/>
    <w:p>
      <w:r>
        <w:t>Representation of points and lines on a plane</w:t>
      </w:r>
    </w:p>
    <w:p>
      <w:r>
        <w:t>A point is represented on a plane by a mark labelled by a capital letter. Through any two given points on a</w:t>
      </w:r>
    </w:p>
    <w:p>
      <w:r>
        <w:t>plane, only one straight line can be drawn.</w:t>
      </w:r>
    </w:p>
    <w:p/>
    <w:p>
      <w:r>
        <w:t>The line passes through points A and B and hence can be labelled line AB.</w:t>
      </w:r>
    </w:p>
    <w:p/>
    <w:p>
      <w:r>
        <w:t>Types of Angles</w:t>
      </w:r>
    </w:p>
    <w:p>
      <w:r>
        <w:t>When two lines meet, they form an angle at a point. The point where the angle is formed is called the vertex</w:t>
      </w:r>
    </w:p>
    <w:p>
      <w:r>
        <w:t>of the angle. The symbol &lt; is used to denote an angle.</w:t>
      </w:r>
    </w:p>
    <w:p/>
    <w:p>
      <w:r>
        <w:t>Acute angle.                                                Reflex angle.</w:t>
      </w:r>
    </w:p>
    <w:p/>
    <w:p>
      <w:r>
        <w:t>Page 100</w:t>
      </w:r>
    </w:p>
    <w:p/>
    <w:p>
      <w:r>
        <w:t>Obtuse angle                                         Right angle</w:t>
      </w:r>
    </w:p>
    <w:p/>
    <w:p>
      <w:r>
        <w:t>To obtain the size of a reflex angle which cannot be read directly from a protractor ,the corresponding acute</w:t>
      </w:r>
    </w:p>
    <w:p>
      <w:r>
        <w:t>or obtuse angle is subtracted from 3600 .If any two angles X and Y are such that:</w:t>
      </w:r>
    </w:p>
    <w:p>
      <w:r>
        <w:t>i.)     Angle X + angle Y =900 , the angles are said to be complementary angles. Each angle is then</w:t>
      </w:r>
    </w:p>
    <w:p>
      <w:r>
        <w:t>said to be the complement of the other.</w:t>
      </w:r>
    </w:p>
    <w:p>
      <w:r>
        <w:t>ii.)    Angle X + angle Y =1800 , the angles are said to be supplementary angles. Each angle is then</w:t>
      </w:r>
    </w:p>
    <w:p>
      <w:r>
        <w:t>said to be the supplement of the other.</w:t>
      </w:r>
    </w:p>
    <w:p/>
    <w:p>
      <w:r>
        <w:t>In the figure below &lt; POQ and &lt; ROQ are a pair of complementary angles.</w:t>
      </w:r>
    </w:p>
    <w:p/>
    <w:p>
      <w:r>
        <w:t>In the figure below &lt;DOF and &lt; FOE are a pair of supplementary angles.</w:t>
      </w:r>
    </w:p>
    <w:p/>
    <w:p>
      <w:r>
        <w:t>Angles on a straight line.</w:t>
      </w:r>
    </w:p>
    <w:p>
      <w:r>
        <w:t>The below shows a number of angles with a common vertex 0.AOE is a straight line.</w:t>
      </w:r>
    </w:p>
    <w:p/>
    <w:p>
      <w:r>
        <w:t>Page 101</w:t>
      </w:r>
    </w:p>
    <w:p/>
    <w:p>
      <w:r>
        <w:t>Two angles on either side of a straight line and having a common vertex are referred to as adjacent angles.</w:t>
      </w:r>
    </w:p>
    <w:p>
      <w:r>
        <w:t>In the figure above:</w:t>
      </w:r>
    </w:p>
    <w:p>
      <w:r>
        <w:t>&lt; AOB is adjacent to &lt;BOC</w:t>
      </w:r>
    </w:p>
    <w:p>
      <w:r>
        <w:t>&lt; BOC is adjacent to &lt;COD</w:t>
      </w:r>
    </w:p>
    <w:p/>
    <w:p>
      <w:r>
        <w:t>&lt; COD is adjacent to &lt;DOE</w:t>
      </w:r>
    </w:p>
    <w:p/>
    <w:p>
      <w:r>
        <w:t>Angles on a straight line add up to1800 .</w:t>
      </w:r>
    </w:p>
    <w:p>
      <w:r>
        <w:t>Angles at a point</w:t>
      </w:r>
    </w:p>
    <w:p>
      <w:r>
        <w:t>Two intersecting straight lines form four angles having a common vertex. The angles which are on opposite</w:t>
      </w:r>
    </w:p>
    <w:p>
      <w:r>
        <w:t>sides of the vertex are called vertically opposite angles. Consider the following:</w:t>
      </w:r>
    </w:p>
    <w:p/>
    <w:p>
      <w:r>
        <w:t>Page 102</w:t>
      </w:r>
    </w:p>
    <w:p/>
    <w:p>
      <w:r>
        <w:t>In the figure above &lt; 𝐶𝑂𝐵 and &lt; AOC are adjacent angles on a straight line. We can now show that a = c</w:t>
      </w:r>
    </w:p>
    <w:p>
      <w:r>
        <w:t>as follows:</w:t>
      </w:r>
    </w:p>
    <w:p/>
    <w:p>
      <w:r>
        <w:t>𝑎 + 𝑏 = 1800 (Angles on a straight line)</w:t>
      </w:r>
    </w:p>
    <w:p/>
    <w:p>
      <w:r>
        <w:t>𝑐 + 𝑑 = 1800 (Angles on a straight line)</w:t>
      </w:r>
    </w:p>
    <w:p/>
    <w:p>
      <w:r>
        <w:t>So, a + b + c + d =1800 +1800 =3600</w:t>
      </w:r>
    </w:p>
    <w:p/>
    <w:p>
      <w:r>
        <w:t>This shows that angles at a point add up to3600</w:t>
      </w:r>
    </w:p>
    <w:p/>
    <w:p>
      <w:r>
        <w:t>Angles on a transversal</w:t>
      </w:r>
    </w:p>
    <w:p>
      <w:r>
        <w:t>A transversal is a line that cuts across two parallel lines.</w:t>
      </w:r>
    </w:p>
    <w:p/>
    <w:p>
      <w:r>
        <w:t>In the above figure PQ and ST are parallel lines and RU cuts through them.RU is a transversal.</w:t>
      </w:r>
    </w:p>
    <w:p>
      <w:r>
        <w:t>Name:</w:t>
      </w:r>
    </w:p>
    <w:p>
      <w:r>
        <w:t>i.)      Corresponding angles are Angles b and e, c and h, a and f, d and g.</w:t>
      </w:r>
    </w:p>
    <w:p>
      <w:r>
        <w:t>ii.)     Alternate angles a and c, f and h, b and d, e and g.</w:t>
      </w:r>
    </w:p>
    <w:p>
      <w:r>
        <w:t>iii.)    Co-interior or allied angles are f and d, c and e.</w:t>
      </w:r>
    </w:p>
    <w:p>
      <w:r>
        <w:t>Angle properties of polygons</w:t>
      </w:r>
    </w:p>
    <w:p>
      <w:r>
        <w:t>A polygon is a plan figure bordered by three or ore straight lines</w:t>
      </w:r>
    </w:p>
    <w:p/>
    <w:p>
      <w:r>
        <w:t>Triangles</w:t>
      </w:r>
    </w:p>
    <w:p>
      <w:r>
        <w:t>A triangle is a three sided plane figure. The sum of the three angles of a triangle add up to 1800 .triangles</w:t>
      </w:r>
    </w:p>
    <w:p>
      <w:r>
        <w:t>are classified on the basis of either angles sides.</w:t>
      </w:r>
    </w:p>
    <w:p/>
    <w:p>
      <w:r>
        <w:t>i.)      A triangle in which one of the angles is 900 is called a right angled triangle.</w:t>
      </w:r>
    </w:p>
    <w:p>
      <w:r>
        <w:t>ii.)     A scalene triangle is one in which all the sides and angles are not equal.</w:t>
      </w:r>
    </w:p>
    <w:p>
      <w:r>
        <w:t>iii.)    An isosceles triangle is one in which two sides are equal and the equal sides make equal angles</w:t>
      </w:r>
    </w:p>
    <w:p>
      <w:r>
        <w:t>with the third side.</w:t>
      </w:r>
    </w:p>
    <w:p>
      <w:r>
        <w:t>iv.)     An equilateral triangle is one in which all the side are equal and all the angles are equal</w:t>
      </w:r>
    </w:p>
    <w:p/>
    <w:p>
      <w:r>
        <w:t>Page 103</w:t>
      </w:r>
    </w:p>
    <w:p/>
    <w:p>
      <w:r>
        <w:t>Exterior properties of a triangle</w:t>
      </w:r>
    </w:p>
    <w:p/>
    <w:p>
      <w:r>
        <w:t>Angle DAB = p + q.</w:t>
      </w:r>
    </w:p>
    <w:p>
      <w:r>
        <w:t>Similarly, Angle EBC = r + q and angle FCA = r + p.</w:t>
      </w:r>
    </w:p>
    <w:p/>
    <w:p>
      <w:r>
        <w:t>But p + q + r = 1800</w:t>
      </w:r>
    </w:p>
    <w:p/>
    <w:p>
      <w:r>
        <w:t>But p + q + r = 1800</w:t>
      </w:r>
    </w:p>
    <w:p>
      <w:r>
        <w:t>Therefore angle DAB + angle EBC + angle FCA = 2p +2q + 2r</w:t>
      </w:r>
    </w:p>
    <w:p>
      <w:r>
        <w:t>=2(p +q +r)</w:t>
      </w:r>
    </w:p>
    <w:p/>
    <w:p>
      <w:r>
        <w:t>= 2 x 1800</w:t>
      </w:r>
    </w:p>
    <w:p/>
    <w:p>
      <w:r>
        <w:t>= 3600</w:t>
      </w:r>
    </w:p>
    <w:p>
      <w:r>
        <w:t>In general the sum of all the exterior angles of a triangle is 3600 .</w:t>
      </w:r>
    </w:p>
    <w:p/>
    <w:p>
      <w:r>
        <w:t>Quadrilaterals</w:t>
      </w:r>
    </w:p>
    <w:p>
      <w:r>
        <w:t>A quadrilateral is a four –sided plan figure. The interior angles of a quadrilateral add put 3600 .Quadrilaterals</w:t>
      </w:r>
    </w:p>
    <w:p>
      <w:r>
        <w:t>are also classified in terms of sides and angles.</w:t>
      </w:r>
    </w:p>
    <w:p/>
    <w:p>
      <w:r>
        <w:t>PROPERTIES OF QUADRILATERALS</w:t>
      </w:r>
    </w:p>
    <w:p>
      <w:r>
        <w:t>Properties of Parallelograms</w:t>
      </w:r>
    </w:p>
    <w:p>
      <w:r>
        <w:t>In a parallelogram,</w:t>
      </w:r>
    </w:p>
    <w:p/>
    <w:p>
      <w:r>
        <w:t>1.   The parallel sides are parallel by definition.</w:t>
      </w:r>
    </w:p>
    <w:p>
      <w:r>
        <w:t>2.   The opposite sides are congruent.</w:t>
      </w:r>
    </w:p>
    <w:p>
      <w:r>
        <w:t>3.   The opposite angles are congruent.</w:t>
      </w:r>
    </w:p>
    <w:p>
      <w:r>
        <w:t>4.   The diagonals bisect each other.</w:t>
      </w:r>
    </w:p>
    <w:p>
      <w:r>
        <w:t>5.   Any pair of consecutive angles are supplementary.</w:t>
      </w:r>
    </w:p>
    <w:p/>
    <w:p>
      <w:r>
        <w:t>Page 104</w:t>
      </w:r>
    </w:p>
    <w:p/>
    <w:p>
      <w:r>
        <w:t>Properties of Rectangles</w:t>
      </w:r>
    </w:p>
    <w:p>
      <w:r>
        <w:t>In a rectangle,</w:t>
      </w:r>
    </w:p>
    <w:p/>
    <w:p>
      <w:r>
        <w:t>1. All the properties of a parallelogram apply by definition.</w:t>
      </w:r>
    </w:p>
    <w:p>
      <w:r>
        <w:t>2. All angles are right angles.</w:t>
      </w:r>
    </w:p>
    <w:p>
      <w:r>
        <w:t>3. The diagonals are congruent.</w:t>
      </w:r>
    </w:p>
    <w:p/>
    <w:p>
      <w:r>
        <w:t>Properties of a kite</w:t>
      </w:r>
    </w:p>
    <w:p>
      <w:r>
        <w:t>1.   Two disjoint pairs of consecutive sides are congruent by definition.</w:t>
      </w:r>
    </w:p>
    <w:p>
      <w:r>
        <w:t>2.   The diagonals are perpendicular.</w:t>
      </w:r>
    </w:p>
    <w:p>
      <w:r>
        <w:t>3.   One diagonal is the perpendicular bisector of the other.</w:t>
      </w:r>
    </w:p>
    <w:p>
      <w:r>
        <w:t>4.   One of the diagonals bisects a pair of opposite angles.</w:t>
      </w:r>
    </w:p>
    <w:p>
      <w:r>
        <w:t>5.   One pair of opposite angles are congruent.</w:t>
      </w:r>
    </w:p>
    <w:p>
      <w:r>
        <w:t>Properties of Rhombuses</w:t>
      </w:r>
    </w:p>
    <w:p>
      <w:r>
        <w:t>In a rhombus,</w:t>
      </w:r>
    </w:p>
    <w:p/>
    <w:p>
      <w:r>
        <w:t>1.   Allthe properties of a parallelogram apply by definition.</w:t>
      </w:r>
    </w:p>
    <w:p>
      <w:r>
        <w:t>2.   Two consecutive sides are congruent by definition.</w:t>
      </w:r>
    </w:p>
    <w:p>
      <w:r>
        <w:t>3.   All sides are congruent.</w:t>
      </w:r>
    </w:p>
    <w:p>
      <w:r>
        <w:t>4.   The diagonals bisect the angles.</w:t>
      </w:r>
    </w:p>
    <w:p>
      <w:r>
        <w:t>5.   The diagonals are perpendicular bisectors of each other.</w:t>
      </w:r>
    </w:p>
    <w:p>
      <w:r>
        <w:t>6.   The diagonals divide the rhombus into four congruent right triangles.</w:t>
      </w:r>
    </w:p>
    <w:p>
      <w:r>
        <w:t>Properties of Squares</w:t>
      </w:r>
    </w:p>
    <w:p>
      <w:r>
        <w:t>In a square,</w:t>
      </w:r>
    </w:p>
    <w:p/>
    <w:p>
      <w:r>
        <w:t>1. All the properties of a rectangle apply by definition.</w:t>
      </w:r>
    </w:p>
    <w:p>
      <w:r>
        <w:t>2. All the properties of a rhombus apply by definition.</w:t>
      </w:r>
    </w:p>
    <w:p>
      <w:r>
        <w:t>3. The diagonals form four isosceles right triangles.</w:t>
      </w:r>
    </w:p>
    <w:p/>
    <w:p>
      <w:r>
        <w:t>Properties of Isosceles Trapezoids</w:t>
      </w:r>
    </w:p>
    <w:p>
      <w:r>
        <w:t>In an isosceles trapezoid,</w:t>
      </w:r>
    </w:p>
    <w:p/>
    <w:p>
      <w:r>
        <w:t>1.   The legs are congruent by definition.</w:t>
      </w:r>
    </w:p>
    <w:p>
      <w:r>
        <w:t>2.   The bases are parallel by definition.</w:t>
      </w:r>
    </w:p>
    <w:p>
      <w:r>
        <w:t>3.   The lower base angles are congruent.</w:t>
      </w:r>
    </w:p>
    <w:p>
      <w:r>
        <w:t>4.   The upper base angles are congruent.</w:t>
      </w:r>
    </w:p>
    <w:p>
      <w:r>
        <w:t>5.   The diagonals are congruent.</w:t>
      </w:r>
    </w:p>
    <w:p>
      <w:r>
        <w:t>6.   Any lower base angle is supplementary to any upper base angle.</w:t>
      </w:r>
    </w:p>
    <w:p/>
    <w:p>
      <w:r>
        <w:t>Proving That a Quadrilateral is a Parallelogram</w:t>
      </w:r>
    </w:p>
    <w:p>
      <w:r>
        <w:t>Any one of the following methods might be used to prove that a quadrilateral is a parallelogram.</w:t>
      </w:r>
    </w:p>
    <w:p/>
    <w:p>
      <w:r>
        <w:t>1. If both pairs of opposite sides of a quadrilateral are parallel, then it is a parallelogram (definition).</w:t>
      </w:r>
    </w:p>
    <w:p>
      <w:r>
        <w:t>2. If both pairs of opposite sides of a quadrilateral are congruent, then it is a parallelogram.</w:t>
      </w:r>
    </w:p>
    <w:p>
      <w:r>
        <w:t>3. If one pair of opposite sides of a quadrilateral are both parallel and congruent, then it is a</w:t>
      </w:r>
    </w:p>
    <w:p>
      <w:r>
        <w:t>parallelogram.</w:t>
      </w:r>
    </w:p>
    <w:p>
      <w:r>
        <w:t>4. If the diagonals of a quadrilateral bisect each other, then the it is a parallelogram.</w:t>
      </w:r>
    </w:p>
    <w:p>
      <w:r>
        <w:t>5. If both pairs of opposite angles of a quadrilateral are congruent, then it is a parallelogram.</w:t>
      </w:r>
    </w:p>
    <w:p/>
    <w:p>
      <w:r>
        <w:t>Page 105</w:t>
      </w:r>
    </w:p>
    <w:p/>
    <w:p>
      <w:r>
        <w:t>Proving That a Quadrilateral is a Rectangle</w:t>
      </w:r>
    </w:p>
    <w:p>
      <w:r>
        <w:t>One can prove that a quadrilateral is a rectangle by first showing that it is a parallelogram and then using</w:t>
      </w:r>
    </w:p>
    <w:p>
      <w:r>
        <w:t>either of the following methods to complete the proof.</w:t>
      </w:r>
    </w:p>
    <w:p/>
    <w:p>
      <w:r>
        <w:t>1. If a parallelogram contains at least one right angle, then it is a rectangle (definition).</w:t>
      </w:r>
    </w:p>
    <w:p>
      <w:r>
        <w:t>2. If the diagonals of a parallelogram are congruent, then it is a rectangle.</w:t>
      </w:r>
    </w:p>
    <w:p>
      <w:r>
        <w:t>One can also show that a quadrilateral is a rectangle without first showing that it is a parallelogram.</w:t>
      </w:r>
    </w:p>
    <w:p/>
    <w:p>
      <w:r>
        <w:t>3. If all four angles of a quadrilateral are right angles, then it is a rectangle.</w:t>
      </w:r>
    </w:p>
    <w:p/>
    <w:p>
      <w:r>
        <w:t>Proving That a Quadrilateral is a Kite</w:t>
      </w:r>
    </w:p>
    <w:p>
      <w:r>
        <w:t>To prove that a quadrilateral is a kite, either of the following methods can be used.</w:t>
      </w:r>
    </w:p>
    <w:p/>
    <w:p>
      <w:r>
        <w:t>1. If two disjoint pairs of consecutive sides of a quadrilateral are congruent, then it is a kite (definition).</w:t>
      </w:r>
    </w:p>
    <w:p>
      <w:r>
        <w:t>2. If one of the diagonals of a quadrilateral is the perpendicular bisector of the other diagonal, then it</w:t>
      </w:r>
    </w:p>
    <w:p>
      <w:r>
        <w:t>is a kite.</w:t>
      </w:r>
    </w:p>
    <w:p/>
    <w:p>
      <w:r>
        <w:t>Proving That a Quadrilateral is a Rhombus</w:t>
      </w:r>
    </w:p>
    <w:p>
      <w:r>
        <w:t>To prove that a quadrilateral is a rhombus, one may show that it is a parallelogram and then apply either of</w:t>
      </w:r>
    </w:p>
    <w:p>
      <w:r>
        <w:t>the following methods.</w:t>
      </w:r>
    </w:p>
    <w:p/>
    <w:p>
      <w:r>
        <w:t>1. If a parallelogram contains a pair of consecutive sides that are congruent, then it is a rhombus</w:t>
      </w:r>
    </w:p>
    <w:p>
      <w:r>
        <w:t>(definition).</w:t>
      </w:r>
    </w:p>
    <w:p>
      <w:r>
        <w:t>2. If either diagonal of a parallelogram bisects two angles of the parallelogram, then it is a rhombus.</w:t>
      </w:r>
    </w:p>
    <w:p>
      <w:r>
        <w:t>One can also prove that a quadrilateral is a rhombus without first showing that it is a parallelogram.</w:t>
      </w:r>
    </w:p>
    <w:p/>
    <w:p>
      <w:r>
        <w:t>3. If the diagonals of a quadrilateral are perpendicular bisectors of each other, then it is a rhombus.</w:t>
      </w:r>
    </w:p>
    <w:p>
      <w:r>
        <w:t>Proving That a Quadrilateral is a Square</w:t>
      </w:r>
    </w:p>
    <w:p>
      <w:r>
        <w:t>The following method can be used to prove that a quadrilateral is a square:</w:t>
      </w:r>
    </w:p>
    <w:p>
      <w:r>
        <w:t>If a quadrilateral is both a rectangle and a rhombus, then it is a square.</w:t>
      </w:r>
    </w:p>
    <w:p/>
    <w:p>
      <w:r>
        <w:t>Proving That a Trapezoid is an Isosceles Trapezoid</w:t>
      </w:r>
    </w:p>
    <w:p>
      <w:r>
        <w:t>Any one of the following methods can be used to prove that a trapezoid is isosceles.</w:t>
      </w:r>
    </w:p>
    <w:p/>
    <w:p>
      <w:r>
        <w:t>1. If the nonparallel sides of a trapezoid are congruent, then it is isosceles (definition).</w:t>
      </w:r>
    </w:p>
    <w:p>
      <w:r>
        <w:t>2. If the lower or upper base angles of a trapezoid are congruent, then it is isosceles.</w:t>
      </w:r>
    </w:p>
    <w:p>
      <w:r>
        <w:t>3. If the diagonals of a trapezoid are congruent, then it is isosceles.</w:t>
      </w:r>
    </w:p>
    <w:p/>
    <w:p>
      <w:r>
        <w:t>Note:</w:t>
      </w:r>
    </w:p>
    <w:p>
      <w:r>
        <w:t>✓ If a polygon has n sides, then the sum of interior angles (2n -4) right angles.</w:t>
      </w:r>
    </w:p>
    <w:p>
      <w:r>
        <w:t>✓ The sum of exterior angles of any polygon is3600 .</w:t>
      </w:r>
    </w:p>
    <w:p>
      <w:r>
        <w:t>✓ A triangle is said to be regular if all its sides and all its interior angles are equal.</w:t>
      </w:r>
    </w:p>
    <w:p/>
    <w:p>
      <w:r>
        <w:t>Page 106</w:t>
      </w:r>
    </w:p>
    <w:p/>
    <w:p>
      <w:r>
        <w:t>The figure below is a hexagon with interior angles g ,h ,I ,k and I and exterior angles a, b ,c ,d ,e ,and f.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>
      <w:r>
        <w:t>Past KCSE Questions on the topic</w:t>
      </w:r>
    </w:p>
    <w:p>
      <w:r>
        <w:t>In the figure below, lines AB and LM are parallel.</w:t>
      </w:r>
    </w:p>
    <w:p/>
    <w:p>
      <w:r>
        <w:t>A                                                          B</w:t>
      </w:r>
    </w:p>
    <w:p>
      <w:r>
        <w:t>y                                 z</w:t>
      </w:r>
    </w:p>
    <w:p/>
    <w:p>
      <w:r>
        <w:t>830</w:t>
      </w:r>
    </w:p>
    <w:p>
      <w:r>
        <w:t>L                         1300                            M</w:t>
      </w:r>
    </w:p>
    <w:p>
      <w:r>
        <w:t>Find the values of the angles marked x, y and z                              (3 mks)</w:t>
      </w:r>
    </w:p>
    <w:p/>
    <w:p>
      <w:r>
        <w:t>CHAPTER ONE</w:t>
      </w:r>
    </w:p>
    <w:p>
      <w:r>
        <w:t>GEOMETRIC CONSTRUCTIONS</w:t>
      </w:r>
    </w:p>
    <w:p/>
    <w:p>
      <w:r>
        <w:t>Specific Objectives</w:t>
      </w:r>
    </w:p>
    <w:p/>
    <w:p>
      <w:r>
        <w:t>By the end of the topic the learner should be able to:</w:t>
      </w:r>
    </w:p>
    <w:p>
      <w:r>
        <w:t>a.) Use a ruler and compasses only to:</w:t>
      </w:r>
    </w:p>
    <w:p>
      <w:r>
        <w:t>✓ construct a perpendicular bisector of a line</w:t>
      </w:r>
    </w:p>
    <w:p>
      <w:r>
        <w:t>✓ construct an angle bisector</w:t>
      </w:r>
    </w:p>
    <w:p>
      <w:r>
        <w:t>✓ construct a perpendicular to a line from a given a point</w:t>
      </w:r>
    </w:p>
    <w:p>
      <w:r>
        <w:t>✓ construct a perpendicular to a line through a given point on the line</w:t>
      </w:r>
    </w:p>
    <w:p/>
    <w:p>
      <w:r>
        <w:t>Page 107</w:t>
      </w:r>
    </w:p>
    <w:p/>
    <w:p>
      <w:r>
        <w:t>✓ construct angles whose values are multiples of 7 ½ °</w:t>
      </w:r>
    </w:p>
    <w:p>
      <w:r>
        <w:t>✓ construct parallel lines</w:t>
      </w:r>
    </w:p>
    <w:p>
      <w:r>
        <w:t>✓ divide a line proportionally</w:t>
      </w:r>
    </w:p>
    <w:p>
      <w:r>
        <w:t>b.) Use a ruler and a set square to construct parallel lines, divide a line proportionally, and to construct</w:t>
      </w:r>
    </w:p>
    <w:p>
      <w:r>
        <w:t>perpendicular lines</w:t>
      </w:r>
    </w:p>
    <w:p>
      <w:r>
        <w:t>c.) Construct a regular polygon using ruler and compasses only, and ruler, compasses and protractor</w:t>
      </w:r>
    </w:p>
    <w:p>
      <w:r>
        <w:t>d.) Construct irregular polygons using a ruler, compasses and protractor.</w:t>
      </w:r>
    </w:p>
    <w:p>
      <w:r>
        <w:t>Content</w:t>
      </w:r>
    </w:p>
    <w:p>
      <w:r>
        <w:t>a.) Construction of lines and angles using a ruler and compasses only</w:t>
      </w:r>
    </w:p>
    <w:p>
      <w:r>
        <w:t>b.) Construction of perpendicular and parallel lines using a ruler and a set square only</w:t>
      </w:r>
    </w:p>
    <w:p>
      <w:r>
        <w:t>c.) Proportional division of a line</w:t>
      </w:r>
    </w:p>
    <w:p>
      <w:r>
        <w:t>d.) Construction of regular polygons (up to a hexagon)</w:t>
      </w:r>
    </w:p>
    <w:p>
      <w:r>
        <w:t>e.) Construction of irregular polygons (up to a hexagon).</w:t>
      </w:r>
    </w:p>
    <w:p>
      <w:r>
        <w:t>Introduction</w:t>
      </w:r>
    </w:p>
    <w:p>
      <w:r>
        <w:t>Construction Instruments</w:t>
      </w:r>
    </w:p>
    <w:p>
      <w:r>
        <w:t>The following minimum set of instruments is required in order to construct good quality drawings:</w:t>
      </w:r>
    </w:p>
    <w:p>
      <w:r>
        <w:t>o   Two set squares.</w:t>
      </w:r>
    </w:p>
    <w:p>
      <w:r>
        <w:t>o   A protractor.</w:t>
      </w:r>
    </w:p>
    <w:p>
      <w:r>
        <w:t>o   A 15cm or 150 mm ruler</w:t>
      </w:r>
    </w:p>
    <w:p>
      <w:r>
        <w:t>o   Compass</w:t>
      </w:r>
    </w:p>
    <w:p>
      <w:r>
        <w:t>o   Protractor</w:t>
      </w:r>
    </w:p>
    <w:p>
      <w:r>
        <w:t>o   Divider</w:t>
      </w:r>
    </w:p>
    <w:p>
      <w:r>
        <w:t>o   An eraser/rubber</w:t>
      </w:r>
    </w:p>
    <w:p>
      <w:r>
        <w:t>o   Two pencils - a 2H and an HB, together with some sharpening device – Razor blade or shaper.</w:t>
      </w:r>
    </w:p>
    <w:p>
      <w:r>
        <w:t>Construction of Perpendicular Lines</w:t>
      </w:r>
    </w:p>
    <w:p>
      <w:r>
        <w:t>Perpendicular lines</w:t>
      </w:r>
    </w:p>
    <w:p>
      <w:r>
        <w:t>The figure below shows PQ as a perpendicular bisector of a given line AB.</w:t>
      </w:r>
    </w:p>
    <w:p/>
    <w:p>
      <w:r>
        <w:t>To obtain the perpendicular bisector PQ</w:t>
      </w:r>
    </w:p>
    <w:p>
      <w:r>
        <w:t>✓ With A and B as centre, and using the same radius,draw arcs on either side of AB to intersect at P</w:t>
      </w:r>
    </w:p>
    <w:p>
      <w:r>
        <w:t>and Q.</w:t>
      </w:r>
    </w:p>
    <w:p>
      <w:r>
        <w:t>✓ Join P to Q.</w:t>
      </w:r>
    </w:p>
    <w:p/>
    <w:p>
      <w:r>
        <w:t>Page 108</w:t>
      </w:r>
    </w:p>
    <w:p/>
    <w:p>
      <w:r>
        <w:t>The figure below shows PE, a perpendicular from a point P to a given line AB.</w:t>
      </w:r>
    </w:p>
    <w:p/>
    <w:p>
      <w:r>
        <w:t>To construct a perpendicular line from a point</w:t>
      </w:r>
    </w:p>
    <w:p>
      <w:r>
        <w:t>✓   To drop a perpendicular line from point P to AB.</w:t>
      </w:r>
    </w:p>
    <w:p>
      <w:r>
        <w:t>✓   Set the compass point at P and strike an arc intersecting AB at C and D.</w:t>
      </w:r>
    </w:p>
    <w:p>
      <w:r>
        <w:t>✓   With C and D as centres and any radius larger than one-half of CD,</w:t>
      </w:r>
    </w:p>
    <w:p>
      <w:r>
        <w:t>✓   Strike arcs intersecting at E.</w:t>
      </w:r>
    </w:p>
    <w:p>
      <w:r>
        <w:t>✓   A line from P through E is perpendicular to AB.</w:t>
      </w:r>
    </w:p>
    <w:p>
      <w:r>
        <w:t>To construct a perpendicular line from a point</w:t>
      </w:r>
    </w:p>
    <w:p>
      <w:r>
        <w:t>✓   Using P as centre and any convenient radius,draw arcs to intersect the lines at A and B.</w:t>
      </w:r>
    </w:p>
    <w:p>
      <w:r>
        <w:t>✓   Using A as centre and a radius whose measure is greater than AP,draw an arc above the line.</w:t>
      </w:r>
    </w:p>
    <w:p>
      <w:r>
        <w:t>✓   Using B as the centre and the same radius,draw an arc to interact the one in (ii) at point Q.</w:t>
      </w:r>
    </w:p>
    <w:p>
      <w:r>
        <w:t>✓   Using a ruler ,draw PQ.</w:t>
      </w:r>
    </w:p>
    <w:p/>
    <w:p>
      <w:r>
        <w:t>FIGUR 21.4</w:t>
      </w:r>
    </w:p>
    <w:p>
      <w:r>
        <w:t>Construction of perpendicular lines using a set square.</w:t>
      </w:r>
    </w:p>
    <w:p>
      <w:r>
        <w:t>Two edges of a set square are perpendicular. They can be used to draw perpendicular lines. When one of the</w:t>
      </w:r>
    </w:p>
    <w:p>
      <w:r>
        <w:t>edges is put along a line, a line drawn along the other one is perpendicular to the given line.</w:t>
      </w:r>
    </w:p>
    <w:p/>
    <w:p>
      <w:r>
        <w:t>To construct a perpendicular from a point p to a line</w:t>
      </w:r>
    </w:p>
    <w:p>
      <w:r>
        <w:t>✓   Place a ruler along the line.</w:t>
      </w:r>
    </w:p>
    <w:p>
      <w:r>
        <w:t>✓   Place one of the edges of a set square which form a right angle along the ruler.</w:t>
      </w:r>
    </w:p>
    <w:p>
      <w:r>
        <w:t>✓   Slide the set square along the ruler until the other edge reaches p.</w:t>
      </w:r>
    </w:p>
    <w:p>
      <w:r>
        <w:t>✓   Hold the set square firmly and draw the line through P to meet the line perpendicularly.</w:t>
      </w:r>
    </w:p>
    <w:p/>
    <w:p>
      <w:r>
        <w:t>Construction of Angles using a Ruler and a pair of compass only</w:t>
      </w:r>
    </w:p>
    <w:p>
      <w:r>
        <w:t>The basic angle from which all the others can be derived from is the 600 , 450 𝑎𝑛𝑑 900</w:t>
      </w:r>
    </w:p>
    <w:p/>
    <w:p>
      <w:r>
        <w:t>Page 109</w:t>
      </w:r>
    </w:p>
    <w:p/>
    <w:p>
      <w:r>
        <w:t>Construction of an Angle of 600</w:t>
      </w:r>
    </w:p>
    <w:p>
      <w:r>
        <w:t>✓   Let A be the apex of the angle</w:t>
      </w:r>
    </w:p>
    <w:p>
      <w:r>
        <w:t>✓   With centre A draw an arc BC using a suitable radius.</w:t>
      </w:r>
    </w:p>
    <w:p>
      <w:r>
        <w:t>✓   With b as the centre draw another arc to intersect arc BC at D.</w:t>
      </w:r>
    </w:p>
    <w:p>
      <w:r>
        <w:t>✓   Draw a line AE through D. The angle EAC is 600</w:t>
      </w:r>
    </w:p>
    <w:p>
      <w:r>
        <w:t>Construction of an Angle of 90</w:t>
      </w:r>
    </w:p>
    <w:p/>
    <w:p>
      <w:r>
        <w:t>✓   Let A be the apex of the angle.</w:t>
      </w:r>
    </w:p>
    <w:p>
      <w:r>
        <w:t>✓   With centre A draw an arc BC of large radius.</w:t>
      </w:r>
    </w:p>
    <w:p>
      <w:r>
        <w:t>✓   Draw an arc on BC using a suitable radius and mark it D.</w:t>
      </w:r>
    </w:p>
    <w:p>
      <w:r>
        <w:t>✓   Using the same radius and point D as the centre draw an arc E.</w:t>
      </w:r>
    </w:p>
    <w:p>
      <w:r>
        <w:t>✓   BD and DE are of the same radius.</w:t>
      </w:r>
    </w:p>
    <w:p>
      <w:r>
        <w:t>✓   With centre D draw any arc F.</w:t>
      </w:r>
    </w:p>
    <w:p>
      <w:r>
        <w:t>✓   With centre E draw an arc equal in radius to DF.</w:t>
      </w:r>
    </w:p>
    <w:p>
      <w:r>
        <w:t>✓   Join AF with a straight line. Angle BAF is 900</w:t>
      </w:r>
    </w:p>
    <w:p/>
    <w:p>
      <w:r>
        <w:t>Page 110</w:t>
      </w:r>
    </w:p>
    <w:p/>
    <w:p>
      <w:r>
        <w:t>Construction of an Angle of 45</w:t>
      </w:r>
    </w:p>
    <w:p/>
    <w:p>
      <w:r>
        <w:t>Draw AB and AC at right angles 450 to each other.With centre A and with large radius ,draw an arc to cut</w:t>
      </w:r>
    </w:p>
    <w:p>
      <w:r>
        <w:t>AB at D and and AC at E.With centres E and D draw arcs of equal radius to intersect at Draw a straight line</w:t>
      </w:r>
    </w:p>
    <w:p>
      <w:r>
        <w:t>from A through Angle BAF is 450</w:t>
      </w:r>
    </w:p>
    <w:p/>
    <w:p>
      <w:r>
        <w:t>10</w:t>
      </w:r>
    </w:p>
    <w:p>
      <w:r>
        <w:t>Construction of angles of multiple of 7               300 150 ..</w:t>
      </w:r>
    </w:p>
    <w:p>
      <w:r>
        <w:t>The bisection of 600 angle produces 300 and the successive bisection of this angle produces 150 which is</w:t>
      </w:r>
    </w:p>
    <w:p>
      <w:r>
        <w:t>10</w:t>
      </w:r>
    </w:p>
    <w:p>
      <w:r>
        <w:t>bisected to produce 7 2 as shown below.</w:t>
      </w:r>
    </w:p>
    <w:p/>
    <w:p>
      <w:r>
        <w:t>✓ Draw AB and AC at 600 to each other as shown above.</w:t>
      </w:r>
    </w:p>
    <w:p>
      <w:r>
        <w:t>✓ With centre A, and a large radius, draw an arc to cut AB at E and AC at D.</w:t>
      </w:r>
    </w:p>
    <w:p/>
    <w:p>
      <w:r>
        <w:t>✓ With centres E and D draw arcs of equal radius to intersect at F.</w:t>
      </w:r>
    </w:p>
    <w:p>
      <w:r>
        <w:t>✓ Draw a line from A through F.</w:t>
      </w:r>
    </w:p>
    <w:p>
      <w:r>
        <w:t>✓ Angle CAF is 300 half600 .</w:t>
      </w:r>
    </w:p>
    <w:p>
      <w:r>
        <w:t>0        0</w:t>
      </w:r>
    </w:p>
    <w:p>
      <w:r>
        <w:t>To construct 15 7 12</w:t>
      </w:r>
    </w:p>
    <w:p>
      <w:r>
        <w:t>✓   Draw AC and AF at 300 to each other as described above.</w:t>
      </w:r>
    </w:p>
    <w:p>
      <w:r>
        <w:t>✓   With centres G and D draw arcs of equal radius to intersect at H</w:t>
      </w:r>
    </w:p>
    <w:p>
      <w:r>
        <w:t>✓   Draw a line from A through H</w:t>
      </w:r>
    </w:p>
    <w:p>
      <w:r>
        <w:t>✓   Angle CAH is 150 .</w:t>
      </w:r>
    </w:p>
    <w:p>
      <w:r>
        <w:t>10</w:t>
      </w:r>
    </w:p>
    <w:p>
      <w:r>
        <w:t>✓ With centres J and D a further bisection can be made to give 7 2</w:t>
      </w:r>
    </w:p>
    <w:p/>
    <w:p>
      <w:r>
        <w:t>Page 111</w:t>
      </w:r>
    </w:p>
    <w:p/>
    <w:p>
      <w:r>
        <w:t>Construction of parallel lines</w:t>
      </w:r>
    </w:p>
    <w:p>
      <w:r>
        <w:t>To construct a line through a given point and parallel to a given line, we may use a ruler and a pair of</w:t>
      </w:r>
    </w:p>
    <w:p>
      <w:r>
        <w:t>compass only, or a ruler and a set square.</w:t>
      </w:r>
    </w:p>
    <w:p/>
    <w:p>
      <w:r>
        <w:t>Using a ruler and a pair of compass only</w:t>
      </w:r>
    </w:p>
    <w:p>
      <w:r>
        <w:t>Parallelogram method</w:t>
      </w:r>
    </w:p>
    <w:p>
      <w:r>
        <w:t>The line EP parallel to AC is constructed as follows:</w:t>
      </w:r>
    </w:p>
    <w:p/>
    <w:p>
      <w:r>
        <w:t>✓ With X as the centre and radius PQ, draw an arc.</w:t>
      </w:r>
    </w:p>
    <w:p>
      <w:r>
        <w:t>✓ With Q as the centre and radius PX, draw another arc to cut the first arc at R.</w:t>
      </w:r>
    </w:p>
    <w:p>
      <w:r>
        <w:t>✓ Join X to R.</w:t>
      </w:r>
    </w:p>
    <w:p>
      <w:r>
        <w:t>Proportional Division of lines</w:t>
      </w:r>
    </w:p>
    <w:p>
      <w:r>
        <w:t>Lines can be proportionately divided into a given number of equal parts by use of parallel lines.</w:t>
      </w:r>
    </w:p>
    <w:p/>
    <w:p>
      <w:r>
        <w:t>To divide line AB</w:t>
      </w:r>
    </w:p>
    <w:p>
      <w:r>
        <w:t>✓   Divide line AB into ten equal parts.</w:t>
      </w:r>
    </w:p>
    <w:p>
      <w:r>
        <w:t>✓   Through b, draw a line CB of any convenient length at a suitable angle with AB.</w:t>
      </w:r>
    </w:p>
    <w:p>
      <w:r>
        <w:t>✓   Using a pair of compasses, mark off,along BC ,ten equal intervals as shown above.</w:t>
      </w:r>
    </w:p>
    <w:p>
      <w:r>
        <w:t>✓   Join C to A.By using a set square and a ruler, draw lines parallel to CA.</w:t>
      </w:r>
    </w:p>
    <w:p>
      <w:r>
        <w:t>✓   The line is therefore divided ten equal parts or intervals.</w:t>
      </w:r>
    </w:p>
    <w:p/>
    <w:p>
      <w:r>
        <w:t>Construction of Regular Polygons</w:t>
      </w:r>
    </w:p>
    <w:p>
      <w:r>
        <w:t>A polygon is regular if all its sides and angles are equal ,otherwise it is irregular.</w:t>
      </w:r>
    </w:p>
    <w:p/>
    <w:p>
      <w:r>
        <w:t>Note:</w:t>
      </w:r>
    </w:p>
    <w:p>
      <w:r>
        <w:t>For a polygon of n sides,the sum of interior angles is ( 2n -4 ) right angles.The size of each interior angle of</w:t>
      </w:r>
    </w:p>
    <w:p>
      <w:r>
        <w:t>2𝑛−4</w:t>
      </w:r>
    </w:p>
    <w:p>
      <w:r>
        <w:t>the regular polygon is therefore equal to(    𝑛</w:t>
      </w:r>
    </w:p>
    <w:p>
      <w:r>
        <w:t>)900 .</w:t>
      </w:r>
    </w:p>
    <w:p/>
    <w:p>
      <w:r>
        <w:t>Page 112</w:t>
      </w:r>
    </w:p>
    <w:p/>
    <w:p>
      <w:r>
        <w:t>The sum of exterior angles of any polygon is 3600 .Each exterior angle of a regular polygon is therefore</w:t>
      </w:r>
    </w:p>
    <w:p>
      <w:r>
        <w:t>360 0</w:t>
      </w:r>
    </w:p>
    <w:p>
      <w:r>
        <w:t>equal to 𝑛 .</w:t>
      </w:r>
    </w:p>
    <w:p/>
    <w:p>
      <w:r>
        <w:t>Construction of a regular Triangle</w:t>
      </w:r>
    </w:p>
    <w:p/>
    <w:p>
      <w:r>
        <w:t>Page 113</w:t>
      </w:r>
    </w:p>
    <w:p/>
    <w:p>
      <w:r>
        <w:t>Construction of a regular Quadrilateral</w:t>
      </w:r>
    </w:p>
    <w:p/>
    <w:p>
      <w:r>
        <w:t>Construction of a regular pentagon.</w:t>
      </w:r>
    </w:p>
    <w:p/>
    <w:p>
      <w:r>
        <w:t>To construct a regular pentagon ABCD of sides 4 cm.</w:t>
      </w:r>
    </w:p>
    <w:p>
      <w:r>
        <w:t>(10−4)</w:t>
      </w:r>
    </w:p>
    <w:p>
      <w:r>
        <w:t>Each of the interior angles =            𝑟𝑖𝑔ℎ𝑡 𝑎𝑛𝑔𝑙𝑒𝑠 = 1080</w:t>
      </w:r>
    </w:p>
    <w:p/>
    <w:p>
      <w:r>
        <w:t>✓ Draw a line AB = 4 cm long.</w:t>
      </w:r>
    </w:p>
    <w:p>
      <w:r>
        <w:t>✓ Draw angle ABC = 1080 and BC =4 cm</w:t>
      </w:r>
    </w:p>
    <w:p>
      <w:r>
        <w:t>✓ Use the same method to locate points D and</w:t>
      </w:r>
    </w:p>
    <w:p/>
    <w:p>
      <w:r>
        <w:t>Page 114</w:t>
      </w:r>
    </w:p>
    <w:p/>
    <w:p>
      <w:r>
        <w:t>Note;</w:t>
      </w:r>
    </w:p>
    <w:p>
      <w:r>
        <w:t>Use the same procedure to construct other points.</w:t>
      </w:r>
    </w:p>
    <w:p/>
    <w:p>
      <w:r>
        <w:t>Construction of irregular polygons</w:t>
      </w:r>
    </w:p>
    <w:p>
      <w:r>
        <w:t>Construction of triangles</w:t>
      </w:r>
    </w:p>
    <w:p>
      <w:r>
        <w:t>To construct a triangle given the length of its sides</w:t>
      </w:r>
    </w:p>
    <w:p>
      <w:r>
        <w:t>✓  Draw a line and mark a point A on it.</w:t>
      </w:r>
    </w:p>
    <w:p>
      <w:r>
        <w:t>✓  On the line mark off with a pair of compass a point B,3 cm from A.</w:t>
      </w:r>
    </w:p>
    <w:p>
      <w:r>
        <w:t>✓  With B as the centre and radius 5 cm, draw an arc</w:t>
      </w:r>
    </w:p>
    <w:p>
      <w:r>
        <w:t>✓  With A as the centre and radius 7 cm,draw another arc to intersect the arc in (iii) at C.Join A to C</w:t>
      </w:r>
    </w:p>
    <w:p>
      <w:r>
        <w:t>and B to C.</w:t>
      </w:r>
    </w:p>
    <w:p>
      <w:r>
        <w:t>To construct a triangle, given the siz of two angles and length of one side.</w:t>
      </w:r>
    </w:p>
    <w:p/>
    <w:p>
      <w:r>
        <w:t>Construct a triangle ABC in which &lt; BAC = 600 , &lt; ABC == 500 and BC = 4 cm.The sketch is shown</w:t>
      </w:r>
    </w:p>
    <w:p>
      <w:r>
        <w:t>below.</w:t>
      </w:r>
    </w:p>
    <w:p>
      <w:r>
        <w:t>✓ Draw a line and mark a point B on it.</w:t>
      </w:r>
    </w:p>
    <w:p>
      <w:r>
        <w:t>✓ Mark off a point C on the line, 4 cm from B.</w:t>
      </w:r>
    </w:p>
    <w:p>
      <w:r>
        <w:t>✓ Using a protractor, measure an angle of = 500 and = 700 at B and C respectively.</w:t>
      </w:r>
    </w:p>
    <w:p>
      <w:r>
        <w:t>To construct a triangle given two sides and one angle.</w:t>
      </w:r>
    </w:p>
    <w:p>
      <w:r>
        <w:t>Given the lengths of two sides and the size of the included angle. Construct a triangle ABC, in which AB =</w:t>
      </w:r>
    </w:p>
    <w:p>
      <w:r>
        <w:t>4 cm,BC =5 cm and &lt; ABC =600 .Draw a sketch as shown below.</w:t>
      </w:r>
    </w:p>
    <w:p>
      <w:r>
        <w:t>✓ Draw a line BC = 5 cm along</w:t>
      </w:r>
    </w:p>
    <w:p>
      <w:r>
        <w:t>✓ Measure an angle of = 600 at B and mark off a point A, 4 cm from B.</w:t>
      </w:r>
    </w:p>
    <w:p>
      <w:r>
        <w:t>✓ Join A to C.</w:t>
      </w:r>
    </w:p>
    <w:p/>
    <w:p>
      <w:r>
        <w:t>To construct a trapezium.</w:t>
      </w:r>
    </w:p>
    <w:p/>
    <w:p>
      <w:r>
        <w:t>The construction of a trapezium ABCD with AB = 8 cm ,BC = 5 cm ,CD = 4cm and angle ABC = 600 and</w:t>
      </w:r>
    </w:p>
    <w:p>
      <w:r>
        <w:t>AB = 8 cm</w:t>
      </w:r>
    </w:p>
    <w:p>
      <w:r>
        <w:t>✓   Draw a line AB = 8 cm.</w:t>
      </w:r>
    </w:p>
    <w:p>
      <w:r>
        <w:t>✓   Construct an Angle of = 600 at B.</w:t>
      </w:r>
    </w:p>
    <w:p>
      <w:r>
        <w:t>✓   Using B as the centre and radius of 5 cm, mark an arc to insect the line in (ii) at C.</w:t>
      </w:r>
    </w:p>
    <w:p>
      <w:r>
        <w:t>✓   Through C , draw a line parallel to AB</w:t>
      </w:r>
    </w:p>
    <w:p>
      <w:r>
        <w:t>✓   Using C as the centre and radius of 4 cm,Mark an arc to intersect the line in (iv) at D.</w:t>
      </w:r>
    </w:p>
    <w:p>
      <w:r>
        <w:t>✓   Join D to A to form the trapezium.</w:t>
      </w:r>
    </w:p>
    <w:p/>
    <w:p>
      <w:r>
        <w:t>Page 115</w:t>
      </w:r>
    </w:p>
    <w:p/>
    <w:p>
      <w:r>
        <w:t>End of topic</w:t>
      </w:r>
    </w:p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</w:t>
      </w:r>
    </w:p>
    <w:p>
      <w:r>
        <w:t>1. Using a ruler and a pair of compasses only,</w:t>
      </w:r>
    </w:p>
    <w:p>
      <w:r>
        <w:t>a)         Construct a triangle ABC in which AB = 9cm, AC = 6cm and angle BAC = 37½0</w:t>
      </w:r>
    </w:p>
    <w:p>
      <w:r>
        <w:t>a) Drop a perpendicular from C to meet AB at D. Measure CD and hence find the area of the</w:t>
      </w:r>
    </w:p>
    <w:p>
      <w:r>
        <w:t>triangle ABC</w:t>
      </w:r>
    </w:p>
    <w:p>
      <w:r>
        <w:t>b) Point E divides BC in the ratio 2:3. Using a ruler and Set Square only, determine point E.</w:t>
      </w:r>
    </w:p>
    <w:p>
      <w:r>
        <w:t>Measure AE.</w:t>
      </w:r>
    </w:p>
    <w:p>
      <w:r>
        <w:t>2.</w:t>
      </w:r>
    </w:p>
    <w:p/>
    <w:p>
      <w:r>
        <w:t>On the diagram, construct a circle to touch line AB at X and passes through the point C.</w:t>
      </w:r>
    </w:p>
    <w:p>
      <w:r>
        <w:t>(3 mks)</w:t>
      </w:r>
    </w:p>
    <w:p>
      <w:r>
        <w:t>3.      Using ruler and pair of compasses only for constructions in this question.</w:t>
      </w:r>
    </w:p>
    <w:p>
      <w:r>
        <w:t>(a) Construct triangle ABC such that AB=AC=5.4cm and angle ABC=300. Measure BC</w:t>
      </w:r>
    </w:p>
    <w:p>
      <w:r>
        <w:t>(4 mks)</w:t>
      </w:r>
    </w:p>
    <w:p>
      <w:r>
        <w:t>(b) On the diagram above, a point P is always on the same side of BC as A. Draw the</w:t>
      </w:r>
    </w:p>
    <w:p>
      <w:r>
        <w:t>locus of P such that angle BAC is twice angle BPC                        (2 mks)</w:t>
      </w:r>
    </w:p>
    <w:p>
      <w:r>
        <w:t>(c) Drop a perpendicular from A to meet BC at D. Measure AD                   (2 mks)</w:t>
      </w:r>
    </w:p>
    <w:p>
      <w:r>
        <w:t>(d) Determine the locus Q on the same side of BC as A such that the area of triangle</w:t>
      </w:r>
    </w:p>
    <w:p>
      <w:r>
        <w:t>BQC = 9.4cm2                                                                               (2</w:t>
      </w:r>
    </w:p>
    <w:p>
      <w:r>
        <w:t>mks)</w:t>
      </w:r>
    </w:p>
    <w:p>
      <w:r>
        <w:t>4.      (a) Without using a protractor or set square, construct a triangle ABC in which AB = 4cm,</w:t>
      </w:r>
    </w:p>
    <w:p>
      <w:r>
        <w:t>BC = 6cm and ABC = 67½0. Take AB as the base.                                     (3mks)</w:t>
      </w:r>
    </w:p>
    <w:p>
      <w:r>
        <w:t>Measure AC.</w:t>
      </w:r>
    </w:p>
    <w:p>
      <w:r>
        <w:t>(b) Draw a triangle A1BC1 which is indirectly congruent to triangle ABC.                     (3mks)</w:t>
      </w:r>
    </w:p>
    <w:p/>
    <w:p>
      <w:r>
        <w:t>Page 116</w:t>
      </w:r>
    </w:p>
    <w:p/>
    <w:p>
      <w:r>
        <w:t>5.     Construct triangle ABC in which AB = 4.4 cm, BC = 6.4 cm and AC = 7.4 cm. Construct an</w:t>
      </w:r>
    </w:p>
    <w:p>
      <w:r>
        <w:t>escribed circle opposite angle ACB                                   (5 mks)</w:t>
      </w:r>
    </w:p>
    <w:p>
      <w:r>
        <w:t>(a) Measure the radius of the circle                                                    (1 mk)</w:t>
      </w:r>
    </w:p>
    <w:p>
      <w:r>
        <w:t>(b) Measure the acute angle subtended at the centre of the circle by AB        (1 mk)</w:t>
      </w:r>
    </w:p>
    <w:p>
      <w:r>
        <w:t>(c) A point P moves such that it is always outside the circle but within triangle AOB, where O is</w:t>
      </w:r>
    </w:p>
    <w:p>
      <w:r>
        <w:t>the centre of the escribed circle. Show by shading the region within which P lies.</w:t>
      </w:r>
    </w:p>
    <w:p>
      <w:r>
        <w:t>(3 mks)</w:t>
      </w:r>
    </w:p>
    <w:p>
      <w:r>
        <w:t>6.     (a) Using a ruler and a pair of compasses only, construct a parallelogram PQRS in which PQ =</w:t>
      </w:r>
    </w:p>
    <w:p>
      <w:r>
        <w:t>8cm, QR = 6cm and  PQR = 1500                                       (3 mks)</w:t>
      </w:r>
    </w:p>
    <w:p>
      <w:r>
        <w:t>(b) Drop a perpendicular from S to meet PQ at B. Measure SB and hence calculate the area of the</w:t>
      </w:r>
    </w:p>
    <w:p>
      <w:r>
        <w:t>parallelogram.                                             (5 mks)</w:t>
      </w:r>
    </w:p>
    <w:p>
      <w:r>
        <w:t>(c) Mark a point A on BS produced such that the area of triangle APQ is equal to three quarters the</w:t>
      </w:r>
    </w:p>
    <w:p>
      <w:r>
        <w:t>area of the parallelogram                              (1 mk)</w:t>
      </w:r>
    </w:p>
    <w:p>
      <w:r>
        <w:t>(d) Determine the height of the triangle.                                      (1 mk)</w:t>
      </w:r>
    </w:p>
    <w:p>
      <w:r>
        <w:t>7.     Using a ruler and a pair of compasses only, construct triangle ABC in which AB = 6cm, BC = 8cm</w:t>
      </w:r>
    </w:p>
    <w:p>
      <w:r>
        <w:t>and angle ABC = 45o. Drop a perpendicular from A to BC at M. Measure AM and AC</w:t>
      </w:r>
    </w:p>
    <w:p>
      <w:r>
        <w:t>(4mks)</w:t>
      </w:r>
    </w:p>
    <w:p>
      <w:r>
        <w:t>8.     a) Using a ruler and a pair of compasses only to construct a trapezium ABCD</w:t>
      </w:r>
    </w:p>
    <w:p>
      <w:r>
        <w:t>such that AB = 12cm , DAB = 60 0 , ABC = 75 0 and AD = 7cm                           (5mks)</w:t>
      </w:r>
    </w:p>
    <w:p>
      <w:r>
        <w:t>b)From the point D drop a perpendicular to the line AB to meet the line at E. measure DE hence</w:t>
      </w:r>
    </w:p>
    <w:p>
      <w:r>
        <w:t>calculate the area of the trapezium              (5mks)</w:t>
      </w:r>
    </w:p>
    <w:p>
      <w:r>
        <w:t>9.     Using a pair of compasses and ruler only;</w:t>
      </w:r>
    </w:p>
    <w:p>
      <w:r>
        <w:t>(a) Construct triangle ABC such that AB = 8cm, BC = 6cm and angle ABC = 30 0.(3 marks)</w:t>
      </w:r>
    </w:p>
    <w:p>
      <w:r>
        <w:t>(b) Measure the length of AC                                                       (1 mark)</w:t>
      </w:r>
    </w:p>
    <w:p>
      <w:r>
        <w:t>(c) Draw a circle that touches the vertices A,B and C.                             (2 marks)</w:t>
      </w:r>
    </w:p>
    <w:p>
      <w:r>
        <w:t>(d) Measure the radius of the circle                                                        (1 mark)</w:t>
      </w:r>
    </w:p>
    <w:p>
      <w:r>
        <w:t>(e) Hence or otherwise, calculate the area of the circle outside the triangle.              (3 marks)</w:t>
      </w:r>
    </w:p>
    <w:p>
      <w:r>
        <w:t>10.    Using a ruler and a pair of compasses only, construct the locus of a point P such that angle APB =</w:t>
      </w:r>
    </w:p>
    <w:p>
      <w:r>
        <w:t>600 on the line AB = 5cm.                                            (4mks)</w:t>
      </w:r>
    </w:p>
    <w:p/>
    <w:p>
      <w:r>
        <w:t>A                                                 B</w:t>
      </w:r>
    </w:p>
    <w:p>
      <w:r>
        <w:t>11.    Using a set square, ruler and pair of compases divide the given line into 5 equal portions. (3mks)</w:t>
      </w:r>
    </w:p>
    <w:p/>
    <w:p>
      <w:r>
        <w:t>Page 117</w:t>
      </w:r>
    </w:p>
    <w:p/>
    <w:p>
      <w:r>
        <w:t>12.      Using a ruler and a pair of compasses only, draw a parallelogram ABCD, such that angle DAB =</w:t>
      </w:r>
    </w:p>
    <w:p>
      <w:r>
        <w:t>750. Length AB = 6.0cm and BC = 4.0cm from point D, drop a perpendicular to meet line AB at N</w:t>
      </w:r>
    </w:p>
    <w:p>
      <w:r>
        <w:t>a) Measure length DN</w:t>
      </w:r>
    </w:p>
    <w:p>
      <w:r>
        <w:t>b) Find the area of the parallelogram                                     (10 mks)</w:t>
      </w:r>
    </w:p>
    <w:p/>
    <w:p>
      <w:r>
        <w:t>13.    Using a ruler and a pair of compasses only, draw a parallelogram ABCD in which AB = 6cm, BC</w:t>
      </w:r>
    </w:p>
    <w:p>
      <w:r>
        <w:t>= 4cm and angle BAD = 60o. By construction, determine the perpendicular distance betweenthe lines AB</w:t>
      </w:r>
    </w:p>
    <w:p>
      <w:r>
        <w:t>and CD</w:t>
      </w:r>
    </w:p>
    <w:p/>
    <w:p>
      <w:r>
        <w:t>14.      Without using a protractor, draw a triangle ABC where CAB = 30o, AC = 3.5cm and</w:t>
      </w:r>
    </w:p>
    <w:p>
      <w:r>
        <w:t>AB = 6cm. measure BC</w:t>
      </w:r>
    </w:p>
    <w:p/>
    <w:p>
      <w:r>
        <w:t>15.     (a) Using a ruler and a pair of compass only, construct a triangle ABC in which</w:t>
      </w:r>
    </w:p>
    <w:p>
      <w:r>
        <w:t>angle ABC =37.5o, BC =7cm and BA = 14cm</w:t>
      </w:r>
    </w:p>
    <w:p>
      <w:r>
        <w:t>(b) Drop a perpendicular from A to BC produced and measure its height</w:t>
      </w:r>
    </w:p>
    <w:p>
      <w:r>
        <w:t>(c) Use your height in (b) to find the area of the triangle ABC</w:t>
      </w:r>
    </w:p>
    <w:p>
      <w:r>
        <w:t>(d) Use construction to find the radius of an inscribed circle of triangle ABC</w:t>
      </w:r>
    </w:p>
    <w:p/>
    <w:p>
      <w:r>
        <w:t>16.      In this question use a pair of compasses and a ruler only</w:t>
      </w:r>
    </w:p>
    <w:p>
      <w:r>
        <w:t>a) Construct triangle PQR such that PQ = 6 cm, QR = 8 cm and &lt;PQR = 135°</w:t>
      </w:r>
    </w:p>
    <w:p>
      <w:r>
        <w:t>b) Construct the height of triangle PQR in (a) above, taking QR as the base</w:t>
      </w:r>
    </w:p>
    <w:p/>
    <w:p>
      <w:r>
        <w:t>17.      On the line AC shown below, point B lies above the line such that BAC = 52.5o and]</w:t>
      </w:r>
    </w:p>
    <w:p>
      <w:r>
        <w:t>AB = 4.2cm.      (Use a ruler and a pair of compasses for this question)</w:t>
      </w:r>
    </w:p>
    <w:p/>
    <w:p>
      <w:r>
        <w:t>A                                                          C</w:t>
      </w:r>
    </w:p>
    <w:p>
      <w:r>
        <w:t>(a) Construct BAC and mark point B</w:t>
      </w:r>
    </w:p>
    <w:p>
      <w:r>
        <w:t>(b) Drop a perpendicular from B to meet the line AC at point F . Measure BF</w:t>
      </w:r>
    </w:p>
    <w:p/>
    <w:p>
      <w:r>
        <w:t>CHAPTER TWENTY TW0</w:t>
      </w:r>
    </w:p>
    <w:p/>
    <w:p>
      <w:r>
        <w:t>SCALE DRAWING</w:t>
      </w:r>
    </w:p>
    <w:p>
      <w:r>
        <w:t>Specific Objectives</w:t>
      </w:r>
    </w:p>
    <w:p/>
    <w:p>
      <w:r>
        <w:t>By the end of the topic the learner should be able to:</w:t>
      </w:r>
    </w:p>
    <w:p>
      <w:r>
        <w:t>a.) Interpret a given scale</w:t>
      </w:r>
    </w:p>
    <w:p>
      <w:r>
        <w:t>b.) Choose and use an appropriate scale</w:t>
      </w:r>
    </w:p>
    <w:p>
      <w:r>
        <w:t>c.) Draw suitable sketches from given information</w:t>
      </w:r>
    </w:p>
    <w:p>
      <w:r>
        <w:t>d.) State the bearing of one point from another</w:t>
      </w:r>
    </w:p>
    <w:p>
      <w:r>
        <w:t>e.) Locate a point using bearing and distance</w:t>
      </w:r>
    </w:p>
    <w:p>
      <w:r>
        <w:t>f.) Determine angles of elevation and depression</w:t>
      </w:r>
    </w:p>
    <w:p>
      <w:r>
        <w:t>g.) Solve problems involving bearings elevations and scale drawing</w:t>
      </w:r>
    </w:p>
    <w:p>
      <w:r>
        <w:t>h.) Apply scale drawing in simple surveying.</w:t>
      </w:r>
    </w:p>
    <w:p>
      <w:r>
        <w:t>Content</w:t>
      </w:r>
    </w:p>
    <w:p>
      <w:r>
        <w:t>a.) Types of scales</w:t>
      </w:r>
    </w:p>
    <w:p/>
    <w:p>
      <w:r>
        <w:t>Page 118</w:t>
      </w:r>
    </w:p>
    <w:p/>
    <w:p>
      <w:r>
        <w:t>b.) Choice of scales</w:t>
      </w:r>
    </w:p>
    <w:p>
      <w:r>
        <w:t>c.) Sketching from given information and scale drawing</w:t>
      </w:r>
    </w:p>
    <w:p>
      <w:r>
        <w:t>d.) Bearings</w:t>
      </w:r>
    </w:p>
    <w:p>
      <w:r>
        <w:t>e.) Bearings, distance and locating points</w:t>
      </w:r>
    </w:p>
    <w:p>
      <w:r>
        <w:t>f.) Angles of elevation and depression</w:t>
      </w:r>
    </w:p>
    <w:p>
      <w:r>
        <w:t>g.) Problems involving bearings, scale drawing, angles of elevation and depression</w:t>
      </w:r>
    </w:p>
    <w:p>
      <w:r>
        <w:t>h.) Simple surveying techniques.</w:t>
      </w:r>
    </w:p>
    <w:p/>
    <w:p>
      <w:r>
        <w:t>Introduction</w:t>
      </w:r>
    </w:p>
    <w:p>
      <w:r>
        <w:t>The scale</w:t>
      </w:r>
    </w:p>
    <w:p>
      <w:r>
        <w:t>The ratio of the distance on a map to the actual distance on the ground is called the scale of the map. The</w:t>
      </w:r>
    </w:p>
    <w:p>
      <w:r>
        <w:t>ratio can be in statement form e.g. 50 cm represents 50,000 cm or as a representative fraction (R.F), 1:</w:t>
      </w:r>
    </w:p>
    <w:p>
      <w:r>
        <w:t>5,000,000 is written as          .</w:t>
      </w:r>
    </w:p>
    <w:p>
      <w:r>
        <w:t>5,000,000</w:t>
      </w:r>
    </w:p>
    <w:p/>
    <w:p>
      <w:r>
        <w:t>Example</w:t>
      </w:r>
    </w:p>
    <w:p>
      <w:r>
        <w:t>The scale of a map is given in a statement as 1 cm represents 4 km. convert this to a representative fraction</w:t>
      </w:r>
    </w:p>
    <w:p>
      <w:r>
        <w:t>(R.F).</w:t>
      </w:r>
    </w:p>
    <w:p/>
    <w:p>
      <w:r>
        <w:t>Solution</w:t>
      </w:r>
    </w:p>
    <w:p>
      <w:r>
        <w:t>One cm represents 4 x 100,000 cm. 1 cm represents 400, 000</w:t>
      </w:r>
    </w:p>
    <w:p>
      <w:r>
        <w:t>Therefore, the ratio is 1: 400,000 and the R.F is</w:t>
      </w:r>
    </w:p>
    <w:p>
      <w:r>
        <w:t>400,000</w:t>
      </w:r>
    </w:p>
    <w:p/>
    <w:p>
      <w:r>
        <w:t>Example</w:t>
      </w:r>
    </w:p>
    <w:p>
      <w:r>
        <w:t>The scale of a map is given as 1:250,000.Write this as a statement.</w:t>
      </w:r>
    </w:p>
    <w:p/>
    <w:p>
      <w:r>
        <w:t>Solution</w:t>
      </w:r>
    </w:p>
    <w:p>
      <w:r>
        <w:t>1:250,000 means 1 cm on the map represents 250,000 cm on the ground. Therefore, 1 cm represents</w:t>
      </w:r>
    </w:p>
    <w:p>
      <w:r>
        <w:t>250,000</w:t>
      </w:r>
    </w:p>
    <w:p>
      <w:r>
        <w:t>𝑘𝑚.</w:t>
      </w:r>
    </w:p>
    <w:p>
      <w:r>
        <w:t>100,000</w:t>
      </w:r>
    </w:p>
    <w:p/>
    <w:p>
      <w:r>
        <w:t>I.e. 1 cm represents 2.5 km.</w:t>
      </w:r>
    </w:p>
    <w:p/>
    <w:p>
      <w:r>
        <w:t>Scale Diagram</w:t>
      </w:r>
    </w:p>
    <w:p>
      <w:r>
        <w:t>When during using scale, one should be careful in choosing the right scale, so that the drawing fits on the</w:t>
      </w:r>
    </w:p>
    <w:p>
      <w:r>
        <w:t>paper without much details being left.</w:t>
      </w:r>
    </w:p>
    <w:p/>
    <w:p>
      <w:r>
        <w:t>Bearing and Distances</w:t>
      </w:r>
    </w:p>
    <w:p>
      <w:r>
        <w:t>Direction is always found using a compass point.</w:t>
      </w:r>
    </w:p>
    <w:p/>
    <w:p>
      <w:r>
        <w:t>Page 119</w:t>
      </w:r>
    </w:p>
    <w:p/>
    <w:p>
      <w:r>
        <w:t>A compass has eight points as show above. The four main points of the compass are North, South, East, and</w:t>
      </w:r>
    </w:p>
    <w:p>
      <w:r>
        <w:t>West. The other points are secondary points and they include North East (NE), South East (SE), South West</w:t>
      </w:r>
    </w:p>
    <w:p>
      <w:r>
        <w:t>(SW) and North West (NW).Each angle formed at the centre of the compass is 450 the angle between N and</w:t>
      </w:r>
    </w:p>
    <w:p>
      <w:r>
        <w:t>E is900 .</w:t>
      </w:r>
    </w:p>
    <w:p/>
    <w:p>
      <w:r>
        <w:t>Compass Bearing</w:t>
      </w:r>
    </w:p>
    <w:p>
      <w:r>
        <w:t>When the direction of a place from another is given in degrees and in terms of four main points of a compass.</w:t>
      </w:r>
    </w:p>
    <w:p>
      <w:r>
        <w:t>E.g. N450 𝑊, then the direction is said to be given in compass bearing. Compass bearing is measured either</w:t>
      </w:r>
    </w:p>
    <w:p>
      <w:r>
        <w:t>clockwise or anticlockwise from North or south and the angle is acute.</w:t>
      </w:r>
    </w:p>
    <w:p/>
    <w:p>
      <w:r>
        <w:t>True bearing</w:t>
      </w:r>
    </w:p>
    <w:p>
      <w:r>
        <w:t>North East direction, written as 𝑁450 𝐸 can be given in three figures as 0450 measured clockwise from</w:t>
      </w:r>
    </w:p>
    <w:p>
      <w:r>
        <w:t>True North. This three- figure bearing is called the true bearing.</w:t>
      </w:r>
    </w:p>
    <w:p/>
    <w:p>
      <w:r>
        <w:t>The true bearings due north is given as 0000 .Due south East as 1350 and due North West as3150 .</w:t>
      </w:r>
    </w:p>
    <w:p/>
    <w:p>
      <w:r>
        <w:t>Example</w:t>
      </w:r>
    </w:p>
    <w:p>
      <w:r>
        <w:t>From town P, a town Q is 60km away on a bearing South 80º east. A third town R is 100km from P on the</w:t>
      </w:r>
    </w:p>
    <w:p>
      <w:r>
        <w:t>bearing South 40º west. A cyclist travelling at 20km/h leaves P for Q. He stays at Q for one hour</w:t>
      </w:r>
    </w:p>
    <w:p>
      <w:r>
        <w:t>and then continues to R. He stays at R for 1½ hrs. and then returns directly to P.</w:t>
      </w:r>
    </w:p>
    <w:p>
      <w:r>
        <w:t>(a)     Calculate the distance of Q from R.</w:t>
      </w:r>
    </w:p>
    <w:p/>
    <w:p>
      <w:r>
        <w:t>P² = 100² + 60² - 2(100) (60) Cos 120</w:t>
      </w:r>
    </w:p>
    <w:p>
      <w:r>
        <w:t>P² = 13600 – 12000 Cos 120</w:t>
      </w:r>
    </w:p>
    <w:p>
      <w:r>
        <w:t>P² = 19600</w:t>
      </w:r>
    </w:p>
    <w:p>
      <w:r>
        <w:t>P = 140km</w:t>
      </w:r>
    </w:p>
    <w:p/>
    <w:p>
      <w:r>
        <w:t>(b)     Calculate the bearing of R from Q.</w:t>
      </w:r>
    </w:p>
    <w:p/>
    <w:p>
      <w:r>
        <w:t>Page 120</w:t>
      </w:r>
    </w:p>
    <w:p/>
    <w:p>
      <w:r>
        <w:t>140    100</w:t>
      </w:r>
    </w:p>
    <w:p>
      <w:r>
        <w:t>=                                                          M1</w:t>
      </w:r>
    </w:p>
    <w:p>
      <w:r>
        <w:t>Sin 120 Sin Q</w:t>
      </w:r>
    </w:p>
    <w:p/>
    <w:p>
      <w:r>
        <w:t>100 Sin 120</w:t>
      </w:r>
    </w:p>
    <w:p>
      <w:r>
        <w:t>Sin Q =                                                           M1</w:t>
      </w:r>
    </w:p>
    <w:p>
      <w:r>
        <w:t>140</w:t>
      </w:r>
    </w:p>
    <w:p>
      <w:r>
        <w:t>= 38.2°                                                    A1</w:t>
      </w:r>
    </w:p>
    <w:p>
      <w:r>
        <w:t>Bearing 270 – 38.2 = 241.8                                                B1</w:t>
      </w:r>
    </w:p>
    <w:p/>
    <w:p>
      <w:r>
        <w:t>(c)     What is the time taken for the whole round trip?</w:t>
      </w:r>
    </w:p>
    <w:p/>
    <w:p>
      <w:r>
        <w:t>60</w:t>
      </w:r>
    </w:p>
    <w:p>
      <w:r>
        <w:t>Time from P to R =       = 3hrs</w:t>
      </w:r>
    </w:p>
    <w:p>
      <w:r>
        <w:t>20</w:t>
      </w:r>
    </w:p>
    <w:p/>
    <w:p>
      <w:r>
        <w:t>140                                                        B1 for all three correct</w:t>
      </w:r>
    </w:p>
    <w:p>
      <w:r>
        <w:t>Time from Q to R =        = 7 hrs</w:t>
      </w:r>
    </w:p>
    <w:p>
      <w:r>
        <w:t>20</w:t>
      </w:r>
    </w:p>
    <w:p>
      <w:r>
        <w:t>100</w:t>
      </w:r>
    </w:p>
    <w:p>
      <w:r>
        <w:t>From R to P =       = 5hrs</w:t>
      </w:r>
    </w:p>
    <w:p>
      <w:r>
        <w:t>20</w:t>
      </w:r>
    </w:p>
    <w:p>
      <w:r>
        <w:t>Taken travelling = 3 + 7 + 5                                       M1      </w:t>
      </w:r>
    </w:p>
    <w:p>
      <w:r>
        <w:t>= 15hrs</w:t>
      </w:r>
    </w:p>
    <w:p/>
    <w:p>
      <w:r>
        <w:t>Example</w:t>
      </w:r>
    </w:p>
    <w:p>
      <w:r>
        <w:t>A port B is on a bearing 080o from a port A and a distance of 95 km. A Submarine is stationed at a port D,</w:t>
      </w:r>
    </w:p>
    <w:p>
      <w:r>
        <w:t>which is on a bearing of 200o from A, and a distance of 124 km from B. A ship leaves B and moves directly</w:t>
      </w:r>
    </w:p>
    <w:p>
      <w:r>
        <w:t>Southwards to an Island P, which is on a bearing of 140o from A. The Submarine at D on realizing that the</w:t>
      </w:r>
    </w:p>
    <w:p>
      <w:r>
        <w:t>ship was heading to the Island P, decides to head straight for the Island to intercept the ship. Using a scale</w:t>
      </w:r>
    </w:p>
    <w:p>
      <w:r>
        <w:t>of 1 cm to represent 10 km, make a scale drawing showing the relative positions of A, B, D and P.</w:t>
      </w:r>
    </w:p>
    <w:p>
      <w:r>
        <w:t>{4 marks}</w:t>
      </w:r>
    </w:p>
    <w:p/>
    <w:p>
      <w:r>
        <w:t>Page 121</w:t>
      </w:r>
    </w:p>
    <w:p/>
    <w:p>
      <w:r>
        <w:t>Hence find:</w:t>
      </w:r>
    </w:p>
    <w:p>
      <w:r>
        <w:t>b)     The distance from A to D.                                                         {2 marks}</w:t>
      </w:r>
    </w:p>
    <w:p/>
    <w:p>
      <w:r>
        <w:t>4.6 ± 0.1 × 10 = 46 KM ± 1 KM</w:t>
      </w:r>
    </w:p>
    <w:p>
      <w:r>
        <w:t>c)    The bearing o the Submarine from the ship when the ship was setting off from B.          {1 mark}</w:t>
      </w:r>
    </w:p>
    <w:p/>
    <w:p>
      <w:r>
        <w:t>240° ± 1° OR S 60 ° W ± 2°</w:t>
      </w:r>
    </w:p>
    <w:p>
      <w:r>
        <w:t>d)     The bearing of the Island P from D.</w:t>
      </w:r>
    </w:p>
    <w:p>
      <w:r>
        <w:t>{1 mark}</w:t>
      </w:r>
    </w:p>
    <w:p>
      <w:r>
        <w:t>122° ± OR S 58° E ± 1°</w:t>
      </w:r>
    </w:p>
    <w:p/>
    <w:p>
      <w:r>
        <w:t>e)    The distance the Submarine had to cover to reach the Island                 P127 ± 0.1 × 10 =</w:t>
      </w:r>
    </w:p>
    <w:p>
      <w:r>
        <w:t>127 ± 1 KM {2 marks}</w:t>
      </w:r>
    </w:p>
    <w:p/>
    <w:p>
      <w:r>
        <w:t>Angle of Elevation and Depression</w:t>
      </w:r>
    </w:p>
    <w:p/>
    <w:p>
      <w:r>
        <w:t>Page 122</w:t>
      </w:r>
    </w:p>
    <w:p/>
    <w:p>
      <w:r>
        <w:t>Angle of Elevation:</w:t>
      </w:r>
    </w:p>
    <w:p>
      <w:r>
        <w:t>The angle above the horizontal that an observer must look to see an object</w:t>
      </w:r>
    </w:p>
    <w:p>
      <w:r>
        <w:t>that is higher than the observer. Example, a man looking at a bird.</w:t>
      </w:r>
    </w:p>
    <w:p/>
    <w:p>
      <w:r>
        <w:t>Angle of Depression:</w:t>
      </w:r>
    </w:p>
    <w:p>
      <w:r>
        <w:t>The angle below horizontal that an observer must look to see an object that</w:t>
      </w:r>
    </w:p>
    <w:p>
      <w:r>
        <w:t>is lower than the observer. Example, a bird looking down at a bug.</w:t>
      </w:r>
    </w:p>
    <w:p/>
    <w:p>
      <w:r>
        <w:t>Angles of depression and elevation can be measured using an instrument</w:t>
      </w:r>
    </w:p>
    <w:p>
      <w:r>
        <w:t>called clinometer</w:t>
      </w:r>
    </w:p>
    <w:p>
      <w:r>
        <w:t>To find the heights or the lengths we can use scale drawing.</w:t>
      </w:r>
    </w:p>
    <w:p/>
    <w:p>
      <w:r>
        <w:t>Simple survey methods</w:t>
      </w:r>
    </w:p>
    <w:p>
      <w:r>
        <w:t>This involves taking field measurements of the area so that a map of the area can be drawn to scale. Pieces</w:t>
      </w:r>
    </w:p>
    <w:p>
      <w:r>
        <w:t>of land are usually surveyed in order to:</w:t>
      </w:r>
    </w:p>
    <w:p>
      <w:r>
        <w:t>✓    Fix boundaries</w:t>
      </w:r>
    </w:p>
    <w:p>
      <w:r>
        <w:t>✓    For town planning</w:t>
      </w:r>
    </w:p>
    <w:p>
      <w:r>
        <w:t>✓    Road construction</w:t>
      </w:r>
    </w:p>
    <w:p>
      <w:r>
        <w:t>✓    Water supplies</w:t>
      </w:r>
    </w:p>
    <w:p>
      <w:r>
        <w:t>✓    Mineral development</w:t>
      </w:r>
    </w:p>
    <w:p/>
    <w:p>
      <w:r>
        <w:t>Areas of irregular shapes</w:t>
      </w:r>
    </w:p>
    <w:p>
      <w:r>
        <w:t>Areas of irregular shape can be found by subdividing them into convenient geometrical shapes e.g. triangles,</w:t>
      </w:r>
    </w:p>
    <w:p>
      <w:r>
        <w:t>rectangles or trapezia.</w:t>
      </w:r>
    </w:p>
    <w:p/>
    <w:p>
      <w:r>
        <w:t>Example</w:t>
      </w:r>
    </w:p>
    <w:p>
      <w:r>
        <w:t>The area in hectares of the field can be found by the help of a base line and offsets as shown.</w:t>
      </w:r>
    </w:p>
    <w:p/>
    <w:p>
      <w:r>
        <w:t>Fig 22.26</w:t>
      </w:r>
    </w:p>
    <w:p>
      <w:r>
        <w:t>XY is the base line 360 m.SM,RP and QN are the offsets.</w:t>
      </w:r>
    </w:p>
    <w:p>
      <w:r>
        <w:t>Taking X as the starting point of the survey,the information can be entred in a field book as follows.</w:t>
      </w:r>
    </w:p>
    <w:p/>
    <w:p>
      <w:r>
        <w:t>Page 123</w:t>
      </w:r>
    </w:p>
    <w:p/>
    <w:p>
      <w:r>
        <w:t>The sketch is as follows:</w:t>
      </w:r>
    </w:p>
    <w:p>
      <w:r>
        <w:t>Using a suitable scale.</w:t>
      </w:r>
    </w:p>
    <w:p/>
    <w:p>
      <w:r>
        <w:t>The area of the separate parts is found then combined.</w:t>
      </w:r>
    </w:p>
    <w:p>
      <w:r>
        <w:t>Area of:</w:t>
      </w:r>
    </w:p>
    <w:p>
      <w:r>
        <w:t>Triangle XPR is ½ x180 x 90 = 8100 𝑚 2</w:t>
      </w:r>
    </w:p>
    <w:p/>
    <w:p>
      <w:r>
        <w:t>Triangle PRY is ½ x180 x 90 = 8100 𝑚 2</w:t>
      </w:r>
    </w:p>
    <w:p/>
    <w:p>
      <w:r>
        <w:t>Triangle XSM is ½ x120 x 60 = 3600 𝑚 2</w:t>
      </w:r>
    </w:p>
    <w:p>
      <w:r>
        <w:t>Triangle QNY is ½ x120 x 180 = 10800 𝑚 2</w:t>
      </w:r>
    </w:p>
    <w:p/>
    <w:p>
      <w:r>
        <w:t>Trapezium SQNM = ½(QN + SM) x SQ 𝑚 2</w:t>
      </w:r>
    </w:p>
    <w:p/>
    <w:p>
      <w:r>
        <w:t>½ (180 + 60) x 120 𝑚 2</w:t>
      </w:r>
    </w:p>
    <w:p>
      <w:r>
        <w:t>= 14400𝑚 2</w:t>
      </w:r>
    </w:p>
    <w:p/>
    <w:p>
      <w:r>
        <w:t>Total area = 8100 + 8100 + 3600 + 10800 + 14400 = 45000𝑚 2</w:t>
      </w:r>
    </w:p>
    <w:p/>
    <w:p>
      <w:r>
        <w:t>End of topic</w:t>
      </w:r>
    </w:p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Page 124</w:t>
      </w:r>
    </w:p>
    <w:p/>
    <w:p>
      <w:r>
        <w:t>Past KCSE Questions on the topic</w:t>
      </w:r>
    </w:p>
    <w:p>
      <w:r>
        <w:t>1. A point B is on a bearing of 0800 from a port A and at a distance of 95 km. A submarine is stationed at</w:t>
      </w:r>
    </w:p>
    <w:p>
      <w:r>
        <w:t>a port D, which is on a bearing of 2000 from AM and a distance of 124 km from B.</w:t>
      </w:r>
    </w:p>
    <w:p>
      <w:r>
        <w:t>A ship leaves B and moves directly southwards to an island P, which is on a bearing of 140 from A.</w:t>
      </w:r>
    </w:p>
    <w:p>
      <w:r>
        <w:t>The submarine at D on realizing that the ship was heading fro the island P, decides to head straight for</w:t>
      </w:r>
    </w:p>
    <w:p>
      <w:r>
        <w:t>the island to intercept the ship</w:t>
      </w:r>
    </w:p>
    <w:p>
      <w:r>
        <w:t>Using a scale 0f 1 cm to represent 10 km, make a scale drawing showing the relative positions of A,</w:t>
      </w:r>
    </w:p>
    <w:p>
      <w:r>
        <w:t>B, D, P.</w:t>
      </w:r>
    </w:p>
    <w:p>
      <w:r>
        <w:t>Hence find</w:t>
      </w:r>
    </w:p>
    <w:p>
      <w:r>
        <w:t>(i) The distance from A to D</w:t>
      </w:r>
    </w:p>
    <w:p>
      <w:r>
        <w:t>(ii) The bearing of the submarine from the ship was setting off from B</w:t>
      </w:r>
    </w:p>
    <w:p>
      <w:r>
        <w:t>(iii) The bearing of the island P from D</w:t>
      </w:r>
    </w:p>
    <w:p>
      <w:r>
        <w:t>(iv) The distance the submarine had to cover to reach the island P</w:t>
      </w:r>
    </w:p>
    <w:p>
      <w:r>
        <w:t>2. Four towns R, T, K and G are such that T is 84 km directly to the north R, and K is on a bearing of</w:t>
      </w:r>
    </w:p>
    <w:p>
      <w:r>
        <w:t>2950 from R at a distance of 60 km. G is on a bearing of 3400 from K and a distance of 30 km. Using a</w:t>
      </w:r>
    </w:p>
    <w:p>
      <w:r>
        <w:t>scale of 1 cm to represent 10 km, make an accurate scale drawing to show the relative positions of</w:t>
      </w:r>
    </w:p>
    <w:p>
      <w:r>
        <w:t>the town.</w:t>
      </w:r>
    </w:p>
    <w:p>
      <w:r>
        <w:t>Find</w:t>
      </w:r>
    </w:p>
    <w:p/>
    <w:p>
      <w:r>
        <w:t>(a) The distance and the bearing of T from K</w:t>
      </w:r>
    </w:p>
    <w:p>
      <w:r>
        <w:t>(b) The distance and the bearing G from T</w:t>
      </w:r>
    </w:p>
    <w:p>
      <w:r>
        <w:t>(c) The bearing of R from G</w:t>
      </w:r>
    </w:p>
    <w:p/>
    <w:p>
      <w:r>
        <w:t>3.      Two aeroplanes, S and T leave airports A at the same time. S flies on a bearing of 060 at 750 km/h</w:t>
      </w:r>
    </w:p>
    <w:p>
      <w:r>
        <w:t>while T flies on a bearing of 2100 at 900km/h.</w:t>
      </w:r>
    </w:p>
    <w:p/>
    <w:p>
      <w:r>
        <w:t>(a)         Using a suitable scale, draw a diagram to show the positions of the aeroplane after two</w:t>
      </w:r>
    </w:p>
    <w:p>
      <w:r>
        <w:t>hours.</w:t>
      </w:r>
    </w:p>
    <w:p/>
    <w:p>
      <w:r>
        <w:t>(b)         Use your diagram to determine</w:t>
      </w:r>
    </w:p>
    <w:p/>
    <w:p>
      <w:r>
        <w:t>(i) The actual distance between the two aeroplanes</w:t>
      </w:r>
    </w:p>
    <w:p/>
    <w:p>
      <w:r>
        <w:t>(ii) The bearing of T from S</w:t>
      </w:r>
    </w:p>
    <w:p/>
    <w:p>
      <w:r>
        <w:t>(iii) The bearing of S from T</w:t>
      </w:r>
    </w:p>
    <w:p>
      <w:r>
        <w:t>4.      A point A is directly below a window. Another point B is 15 m from A and at the same horizontal</w:t>
      </w:r>
    </w:p>
    <w:p>
      <w:r>
        <w:t>level. From B angle of elevation of the top of the bottom of the window is 300 and the angle of</w:t>
      </w:r>
    </w:p>
    <w:p>
      <w:r>
        <w:t>elevation of the top of the window is 350. Calculate the vertical distance.</w:t>
      </w:r>
    </w:p>
    <w:p>
      <w:r>
        <w:t>(a)       From A to the bottom of the window</w:t>
      </w:r>
    </w:p>
    <w:p>
      <w:r>
        <w:t>(b)       From the bottom to top of the window</w:t>
      </w:r>
    </w:p>
    <w:p>
      <w:r>
        <w:t>4.          Find by calculation the sum of all the interior angles in the figure ABCDEFGHI below</w:t>
      </w:r>
    </w:p>
    <w:p/>
    <w:p>
      <w:r>
        <w:t>Page 125</w:t>
      </w:r>
    </w:p>
    <w:p/>
    <w:p>
      <w:r>
        <w:t>6.     Shopping centers X, Y and Z are such that Y is 12 km south of X and Z is 15 km from X. Z is on a</w:t>
      </w:r>
    </w:p>
    <w:p>
      <w:r>
        <w:t>bearing of 3300 from Y. Find the bearing of Z from X.</w:t>
      </w:r>
    </w:p>
    <w:p>
      <w:r>
        <w:t>7.     An electric pylon is 30m high. A point S on the top of the pylon is vertically above another point R</w:t>
      </w:r>
    </w:p>
    <w:p>
      <w:r>
        <w:t>on the ground. Points A and B are on the same horizontal ground as R. Point A due south of the</w:t>
      </w:r>
    </w:p>
    <w:p>
      <w:r>
        <w:t>pylon and the angle of elevation of S from A is 260. Point B is due west of the pylon and the angle</w:t>
      </w:r>
    </w:p>
    <w:p>
      <w:r>
        <w:t>of elevation of S from B is 320</w:t>
      </w:r>
    </w:p>
    <w:p>
      <w:r>
        <w:t>Find the</w:t>
      </w:r>
    </w:p>
    <w:p>
      <w:r>
        <w:t>(a)     Distance from A and B</w:t>
      </w:r>
    </w:p>
    <w:p>
      <w:r>
        <w:t>(b)     Bearing of B from A</w:t>
      </w:r>
    </w:p>
    <w:p>
      <w:r>
        <w:t>8.     The figure below is a polygon in which AB = CD = FA = 12cm BC = EF = 4cm</w:t>
      </w:r>
    </w:p>
    <w:p>
      <w:r>
        <w:t>and BAF =- CDE = 1200. AD is a line of symmetry.</w:t>
      </w:r>
    </w:p>
    <w:p/>
    <w:p>
      <w:r>
        <w:t>Find the area of the polygon.</w:t>
      </w:r>
    </w:p>
    <w:p>
      <w:r>
        <w:t>9.     The figure below shows a triangle ABC</w:t>
      </w:r>
    </w:p>
    <w:p/>
    <w:p>
      <w:r>
        <w:t>a)      Using a ruler and a pair of compasses, determine a point D on the line BC</w:t>
      </w:r>
    </w:p>
    <w:p>
      <w:r>
        <w:t>such that BD:DC = 1:2.</w:t>
      </w:r>
    </w:p>
    <w:p/>
    <w:p>
      <w:r>
        <w:t>Page 126</w:t>
      </w:r>
    </w:p>
    <w:p/>
    <w:p>
      <w:r>
        <w:t>b)     Find the area of triangle ABD, given that AB = AC.</w:t>
      </w:r>
    </w:p>
    <w:p/>
    <w:p>
      <w:r>
        <w:t>10.    A boat at point x is 200 m to the south of point Y. The boat sails X to another</w:t>
      </w:r>
    </w:p>
    <w:p>
      <w:r>
        <w:t>point Z. Point Z is 200m on a bearing of 3100 from X, Y and Z are on the same horizontal plane.</w:t>
      </w:r>
    </w:p>
    <w:p>
      <w:r>
        <w:t>(a) Calculate the bearing and the distance of Z from Y</w:t>
      </w:r>
    </w:p>
    <w:p>
      <w:r>
        <w:t>(b) W is the point on the path of the boat nearest to Y.</w:t>
      </w:r>
    </w:p>
    <w:p>
      <w:r>
        <w:t>Calculate the distance WY</w:t>
      </w:r>
    </w:p>
    <w:p>
      <w:r>
        <w:t>(c) A vertical tower stands at point Y. The angle of point X from the top of the tower is 6 0</w:t>
      </w:r>
    </w:p>
    <w:p>
      <w:r>
        <w:t>calculate the angle of elevation of the top of the tower from W.</w:t>
      </w:r>
    </w:p>
    <w:p>
      <w:r>
        <w:t>11.    The figure below shows a quadrilateral ABCD in which AB = 8 cm, DC = 12 cm,  BAD = 450,</w:t>
      </w:r>
    </w:p>
    <w:p>
      <w:r>
        <w:t> CBD = 900 and BCD = 300.</w:t>
      </w:r>
    </w:p>
    <w:p/>
    <w:p>
      <w:r>
        <w:t>Page 127</w:t>
      </w:r>
    </w:p>
    <w:p/>
    <w:p>
      <w:r>
        <w:t>Find:</w:t>
      </w:r>
    </w:p>
    <w:p>
      <w:r>
        <w:t>(a) The length of BD</w:t>
      </w:r>
    </w:p>
    <w:p>
      <w:r>
        <w:t>(b) The size of the angle A D B</w:t>
      </w:r>
    </w:p>
    <w:p>
      <w:r>
        <w:t>12.     In the figure below, ABCDE is a regular pentagon and ABF is an equilateral triangle</w:t>
      </w:r>
    </w:p>
    <w:p/>
    <w:p>
      <w:r>
        <w:t>Find the size of</w:t>
      </w:r>
    </w:p>
    <w:p/>
    <w:p>
      <w:r>
        <w:t>a)  ADE</w:t>
      </w:r>
    </w:p>
    <w:p>
      <w:r>
        <w:t>b)  AEF</w:t>
      </w:r>
    </w:p>
    <w:p>
      <w:r>
        <w:t>c)  DAF</w:t>
      </w:r>
    </w:p>
    <w:p>
      <w:r>
        <w:t>13.     In this question use a pair of compasses and a ruler only</w:t>
      </w:r>
    </w:p>
    <w:p/>
    <w:p>
      <w:r>
        <w:t>(a) construct triangle ABC such that AB = 6 cm, BC = 8cm and ABC 1350</w:t>
      </w:r>
    </w:p>
    <w:p>
      <w:r>
        <w:t>(2 marks)</w:t>
      </w:r>
    </w:p>
    <w:p>
      <w:r>
        <w:t>(b) Construct the height of triangle ABC in a) above taking BC as the base</w:t>
      </w:r>
    </w:p>
    <w:p>
      <w:r>
        <w:t>(1 mark)</w:t>
      </w:r>
    </w:p>
    <w:p>
      <w:r>
        <w:t>14.     The size of an interior angle of a regular polygon is 3x0 while its exterior angle is (x- 20)0. Find the</w:t>
      </w:r>
    </w:p>
    <w:p>
      <w:r>
        <w:t>number of sides of the polygon</w:t>
      </w:r>
    </w:p>
    <w:p>
      <w:r>
        <w:t>15.     Points L and M are equidistant from another point K. The bearing of L from K is 3300. The</w:t>
      </w:r>
    </w:p>
    <w:p>
      <w:r>
        <w:t>bearing of M from K is 2200.</w:t>
      </w:r>
    </w:p>
    <w:p>
      <w:r>
        <w:t>Calculate the bearing of M from L</w:t>
      </w:r>
    </w:p>
    <w:p>
      <w:r>
        <w:t>16.     Four points B,C,Q and D lie on the same plane point B is the 42 km due south- west of town Q.</w:t>
      </w:r>
    </w:p>
    <w:p>
      <w:r>
        <w:t>Point C is 50 km on a bearing of 5600 from Q. Point D is equidistant from B, Q and C.</w:t>
      </w:r>
    </w:p>
    <w:p>
      <w:r>
        <w:t>(a)        Using the scale 1 cm represents 10 km, construct a diagram showing the position of B, C,</w:t>
      </w:r>
    </w:p>
    <w:p>
      <w:r>
        <w:t>Q and D</w:t>
      </w:r>
    </w:p>
    <w:p>
      <w:r>
        <w:t>(b)        Determine the</w:t>
      </w:r>
    </w:p>
    <w:p>
      <w:r>
        <w:t>(i)     Distance between B and C</w:t>
      </w:r>
    </w:p>
    <w:p>
      <w:r>
        <w:t>(ii)    Bearing D from B</w:t>
      </w:r>
    </w:p>
    <w:p/>
    <w:p>
      <w:r>
        <w:t>17.     Two aeroplanes P and Q, leave an airport at the same time flies on a bearing of 240 0 at 900km/hr</w:t>
      </w:r>
    </w:p>
    <w:p>
      <w:r>
        <w:t>while Q flies due East at 750 km/hr</w:t>
      </w:r>
    </w:p>
    <w:p>
      <w:r>
        <w:t>(a)        Using a scale of 1v cm drawing to show the positions of the aeroplanes after 40 minutes.</w:t>
      </w:r>
    </w:p>
    <w:p/>
    <w:p>
      <w:r>
        <w:t>Page 128</w:t>
      </w:r>
    </w:p>
    <w:p/>
    <w:p>
      <w:r>
        <w:t>(b)     Use the scale drawing to find the distance between the two aeroplane after 40 minutes</w:t>
      </w:r>
    </w:p>
    <w:p>
      <w:r>
        <w:t>(c)     Determine the bearing of</w:t>
      </w:r>
    </w:p>
    <w:p>
      <w:r>
        <w:t>(i)     P from Q ans 2540</w:t>
      </w:r>
    </w:p>
    <w:p>
      <w:r>
        <w:t>(ii)    Q from P ans 740</w:t>
      </w:r>
    </w:p>
    <w:p/>
    <w:p>
      <w:r>
        <w:t>18.    A port B is no a bearing of 080 from a port A and at a distance of 95 km. A submarine is stationed</w:t>
      </w:r>
    </w:p>
    <w:p>
      <w:r>
        <w:t>port D which is on a bearing of 2000 from A, and a distance of 124 km from B.</w:t>
      </w:r>
    </w:p>
    <w:p>
      <w:r>
        <w:t>A ship leaves B and moves directly southwards to an island P, which is on a bearing of 1400 from</w:t>
      </w:r>
    </w:p>
    <w:p>
      <w:r>
        <w:t>A. The submarine at D on realizing that the ship was heading for the island P decides to head</w:t>
      </w:r>
    </w:p>
    <w:p>
      <w:r>
        <w:t>straight for the island to intercept the ship.</w:t>
      </w:r>
    </w:p>
    <w:p>
      <w:r>
        <w:t>Using a scale of 1 cm to represent 10 km, make a scale drawing showing the relative position of A,</w:t>
      </w:r>
    </w:p>
    <w:p>
      <w:r>
        <w:t>B D and P.</w:t>
      </w:r>
    </w:p>
    <w:p>
      <w:r>
        <w:t>Hence find:</w:t>
      </w:r>
    </w:p>
    <w:p>
      <w:r>
        <w:t>(i)     The distance from A and D</w:t>
      </w:r>
    </w:p>
    <w:p>
      <w:r>
        <w:t>(ii)    The bearing of the submarine from the ship when the ship was setting off from B</w:t>
      </w:r>
    </w:p>
    <w:p>
      <w:r>
        <w:t>(iii)   The baring of the island P from D</w:t>
      </w:r>
    </w:p>
    <w:p>
      <w:r>
        <w:t>(iv)    The distance the submarine had to cover to reach the island</w:t>
      </w:r>
    </w:p>
    <w:p/>
    <w:p>
      <w:r>
        <w:t>19.    Four towns R, T, K and G are such that T is 84 km directly to the north R and K is on a bearing of</w:t>
      </w:r>
    </w:p>
    <w:p>
      <w:r>
        <w:t>2950 from R at a distance of 60 km. G is on a bearing of 3400 from K and a distance of 30 km.</w:t>
      </w:r>
    </w:p>
    <w:p>
      <w:r>
        <w:t>Using a scale of 1 cm to represent 10 km, make an acute scale drawing to show the relative</w:t>
      </w:r>
    </w:p>
    <w:p>
      <w:r>
        <w:t>positions of the towns.</w:t>
      </w:r>
    </w:p>
    <w:p>
      <w:r>
        <w:t>Find</w:t>
      </w:r>
    </w:p>
    <w:p>
      <w:r>
        <w:t>(a) The distance and bearing of T from K</w:t>
      </w:r>
    </w:p>
    <w:p>
      <w:r>
        <w:t>(b) The bearing of R from G</w:t>
      </w:r>
    </w:p>
    <w:p/>
    <w:p>
      <w:r>
        <w:t>20.    In the figure below, ABCDE is a regular pentagon and M is the midpoint of AB. DM intersects EB</w:t>
      </w:r>
    </w:p>
    <w:p>
      <w:r>
        <w:t>at N. (T7)</w:t>
      </w:r>
    </w:p>
    <w:p/>
    <w:p>
      <w:r>
        <w:t>Page 129</w:t>
      </w:r>
    </w:p>
    <w:p/>
    <w:p>
      <w:r>
        <w:t>Find the size of</w:t>
      </w:r>
    </w:p>
    <w:p/>
    <w:p>
      <w:r>
        <w:t>(a)  BAE</w:t>
      </w:r>
    </w:p>
    <w:p/>
    <w:p>
      <w:r>
        <w:t>(b)  BED</w:t>
      </w:r>
    </w:p>
    <w:p/>
    <w:p>
      <w:r>
        <w:t>(c)  BNM</w:t>
      </w:r>
    </w:p>
    <w:p>
      <w:r>
        <w:t>21.       Use a ruler and compasses in this question. Draw a parallelogram ABCD in which AB = 8cm, BC</w:t>
      </w:r>
    </w:p>
    <w:p>
      <w:r>
        <w:t>= 6 cm and BAD = 75. By construction, determine the perpendicular distance between AB and</w:t>
      </w:r>
    </w:p>
    <w:p>
      <w:r>
        <w:t>CD.</w:t>
      </w:r>
    </w:p>
    <w:p/>
    <w:p>
      <w:r>
        <w:t>22.       The interior angles of the hexagon are 2x0, ½ x0, x + 400, 1100, 1300 and 1600. Find the value of the</w:t>
      </w:r>
    </w:p>
    <w:p>
      <w:r>
        <w:t>smallest angle.</w:t>
      </w:r>
    </w:p>
    <w:p/>
    <w:p>
      <w:r>
        <w:t>23.       The size of an interior angle of a regular polygon is 1560. Find the number of sides of the polygon.</w:t>
      </w:r>
    </w:p>
    <w:p/>
    <w:p>
      <w:r>
        <w:t>CHAPTER TWENTY THREE</w:t>
      </w:r>
    </w:p>
    <w:p>
      <w:r>
        <w:t>COMMON SOLIDS</w:t>
      </w:r>
    </w:p>
    <w:p/>
    <w:p>
      <w:r>
        <w:t>Specific Objectives</w:t>
      </w:r>
    </w:p>
    <w:p/>
    <w:p>
      <w:r>
        <w:t>By the end of the topic the learner should be able to:</w:t>
      </w:r>
    </w:p>
    <w:p>
      <w:r>
        <w:t>a.) Identify and sketch common solids</w:t>
      </w:r>
    </w:p>
    <w:p>
      <w:r>
        <w:t>b.) Identify vertices, edges and faces of common solids</w:t>
      </w:r>
    </w:p>
    <w:p>
      <w:r>
        <w:t>c.) State the geometric properties of common solids</w:t>
      </w:r>
    </w:p>
    <w:p>
      <w:r>
        <w:t>d.) Draw nets of solids accurately</w:t>
      </w:r>
    </w:p>
    <w:p>
      <w:r>
        <w:t>e.) Make models of solids from nets</w:t>
      </w:r>
    </w:p>
    <w:p>
      <w:r>
        <w:t>f.) Calculate surface area of solids from nets</w:t>
      </w:r>
    </w:p>
    <w:p>
      <w:r>
        <w:t>Content</w:t>
      </w:r>
    </w:p>
    <w:p>
      <w:r>
        <w:t>a.) Common solids (cubes, cuboids, pyramids, prisms, cones, spheres, cylinders etc)</w:t>
      </w:r>
    </w:p>
    <w:p>
      <w:r>
        <w:t>b.) Vertices, edges and faces of common solids.</w:t>
      </w:r>
    </w:p>
    <w:p>
      <w:r>
        <w:t>c.) Geometric properties of common solids.</w:t>
      </w:r>
    </w:p>
    <w:p>
      <w:r>
        <w:t>d.) Nets of solids.</w:t>
      </w:r>
    </w:p>
    <w:p>
      <w:r>
        <w:t>e.) Models of solids from nets.</w:t>
      </w:r>
    </w:p>
    <w:p>
      <w:r>
        <w:t>f.) Surface area of solids from nets (include cubes, cuboids, cones, pyramids prisms)</w:t>
      </w:r>
    </w:p>
    <w:p/>
    <w:p>
      <w:r>
        <w:t>Page 130</w:t>
      </w:r>
    </w:p>
    <w:p/>
    <w:p>
      <w:r>
        <w:t>Introduction</w:t>
      </w:r>
    </w:p>
    <w:p>
      <w:r>
        <w:t>A solid is an object which occupies space and has a definite or fixed shape. Solids are either regular or</w:t>
      </w:r>
    </w:p>
    <w:p>
      <w:r>
        <w:t>irregular.</w:t>
      </w:r>
    </w:p>
    <w:p/>
    <w:p>
      <w:r>
        <w:t>Note:</w:t>
      </w:r>
    </w:p>
    <w:p>
      <w:r>
        <w:t>✓ Intersections of faces are called edges.</w:t>
      </w:r>
    </w:p>
    <w:p>
      <w:r>
        <w:t>✓       The point where three or more</w:t>
      </w:r>
    </w:p>
    <w:p>
      <w:r>
        <w:t>edges meet is called a vertex.</w:t>
      </w:r>
    </w:p>
    <w:p/>
    <w:p>
      <w:r>
        <w:t>Sketching solids</w:t>
      </w:r>
    </w:p>
    <w:p>
      <w:r>
        <w:t>To draw a reasonable sketch of a solid on a</w:t>
      </w:r>
    </w:p>
    <w:p>
      <w:r>
        <w:t>plan paper,the following ideas are hepful:</w:t>
      </w:r>
    </w:p>
    <w:p/>
    <w:p>
      <w:r>
        <w:t>Use of isometric projections</w:t>
      </w:r>
    </w:p>
    <w:p>
      <w:r>
        <w:t>In this method the following points should be obtained:</w:t>
      </w:r>
    </w:p>
    <w:p>
      <w:r>
        <w:t>✓ Each edge should be drawn to the correct length.</w:t>
      </w:r>
    </w:p>
    <w:p>
      <w:r>
        <w:t>✓ All rectangular faces must be drawn as parallelograms.</w:t>
      </w:r>
    </w:p>
    <w:p>
      <w:r>
        <w:t>✓ Horizontal and vertical edges must be drawn accurately to scale.</w:t>
      </w:r>
    </w:p>
    <w:p/>
    <w:p>
      <w:r>
        <w:t>Page 131</w:t>
      </w:r>
    </w:p>
    <w:p/>
    <w:p>
      <w:r>
        <w:t>✓ The base edges are drawn at an angle 300 with the horizontal lines.</w:t>
      </w:r>
    </w:p>
    <w:p>
      <w:r>
        <w:t>✓ Parallel lines are drawn parallel.</w:t>
      </w:r>
    </w:p>
    <w:p>
      <w:r>
        <w:t>Examples</w:t>
      </w:r>
    </w:p>
    <w:p>
      <w:r>
        <w:t>a.)   Cube net</w:t>
      </w:r>
    </w:p>
    <w:p/>
    <w:p>
      <w:r>
        <w:t>b.)    Cuboid net</w:t>
      </w:r>
    </w:p>
    <w:p/>
    <w:p>
      <w:r>
        <w:t>Page 132</w:t>
      </w:r>
    </w:p>
    <w:p/>
    <w:p>
      <w:r>
        <w:t>c.)   Triangular prism net</w:t>
      </w:r>
    </w:p>
    <w:p/>
    <w:p>
      <w:r>
        <w:t>d.)   Pentagonal prism</w:t>
      </w:r>
    </w:p>
    <w:p/>
    <w:p>
      <w:r>
        <w:t>Page 133</w:t>
      </w:r>
    </w:p>
    <w:p/>
    <w:p>
      <w:r>
        <w:t>e.)   Square base pyramid</w:t>
      </w:r>
    </w:p>
    <w:p/>
    <w:p>
      <w:r>
        <w:t>f.)   Cylinder net</w:t>
      </w:r>
    </w:p>
    <w:p/>
    <w:p>
      <w:r>
        <w:t>g.)   Cone net</w:t>
      </w:r>
    </w:p>
    <w:p>
      <w:r>
        <w:t>Teacher</w:t>
      </w:r>
    </w:p>
    <w:p>
      <w:r>
        <w:t>Con</w:t>
      </w:r>
    </w:p>
    <w:p/>
    <w:p>
      <w:r>
        <w:t>Page 134</w:t>
      </w:r>
    </w:p>
    <w:p/>
    <w:p>
      <w:r>
        <w:t>Cone net</w:t>
      </w:r>
    </w:p>
    <w:p>
      <w:r>
        <w:t>h.) Hexagonal prism</w:t>
      </w:r>
    </w:p>
    <w:p/>
    <w:p>
      <w:r>
        <w:t>i.)   Tetrahedron</w:t>
      </w:r>
    </w:p>
    <w:p/>
    <w:p>
      <w:r>
        <w:t>j.)   Octahedron</w:t>
      </w:r>
    </w:p>
    <w:p/>
    <w:p>
      <w:r>
        <w:t>Page 135</w:t>
      </w:r>
    </w:p>
    <w:p/>
    <w:p>
      <w:r>
        <w:t>k.)     Dodecagon</w:t>
      </w:r>
    </w:p>
    <w:p/>
    <w:p>
      <w:r>
        <w:t>Example</w:t>
      </w:r>
    </w:p>
    <w:p>
      <w:r>
        <w:t>An ant moved from Y to X the midpoint of RS through P in the right pyramid below</w:t>
      </w:r>
    </w:p>
    <w:p/>
    <w:p>
      <w:r>
        <w:t>15cm</w:t>
      </w:r>
    </w:p>
    <w:p/>
    <w:p>
      <w:r>
        <w:t>P                       S</w:t>
      </w:r>
    </w:p>
    <w:p>
      <w:r>
        <w:t>8cm       O•         •X</w:t>
      </w:r>
    </w:p>
    <w:p>
      <w:r>
        <w:t>Q O</w:t>
      </w:r>
    </w:p>
    <w:p>
      <w:r>
        <w:t>Draw the net of the pyramid showing the path of the ant hence find the distance it moved.</w:t>
      </w:r>
    </w:p>
    <w:p/>
    <w:p>
      <w:r>
        <w:t>Solution</w:t>
      </w:r>
    </w:p>
    <w:p/>
    <w:p>
      <w:r>
        <w:t>Distance=15+   (144 + 16)</w:t>
      </w:r>
    </w:p>
    <w:p>
      <w:r>
        <w:t>=27.649cm</w:t>
      </w:r>
    </w:p>
    <w:p/>
    <w:p>
      <w:r>
        <w:t>Page 136</w:t>
      </w:r>
    </w:p>
    <w:p/>
    <w:p>
      <w:r>
        <w:t>Example</w:t>
      </w:r>
    </w:p>
    <w:p>
      <w:r>
        <w:t>Draw the net of the solid below.</w:t>
      </w:r>
    </w:p>
    <w:p/>
    <w:p>
      <w:r>
        <w:t>H 1cm</w:t>
      </w:r>
    </w:p>
    <w:p/>
    <w:p>
      <w:r>
        <w:t>E                                          J</w:t>
      </w:r>
    </w:p>
    <w:p>
      <w:r>
        <w:t>F     C</w:t>
      </w:r>
    </w:p>
    <w:p>
      <w:r>
        <w:t>1cm</w:t>
      </w:r>
    </w:p>
    <w:p>
      <w:r>
        <w:t>2.5cm</w:t>
      </w:r>
    </w:p>
    <w:p/>
    <w:p>
      <w:r>
        <w:t>I             B</w:t>
      </w:r>
    </w:p>
    <w:p/>
    <w:p>
      <w:r>
        <w:t>D                               3cm</w:t>
      </w:r>
    </w:p>
    <w:p>
      <w:r>
        <w:t>3cm</w:t>
      </w:r>
    </w:p>
    <w:p>
      <w:r>
        <w:t>Solution                           A</w:t>
      </w:r>
    </w:p>
    <w:p/>
    <w:p>
      <w:r>
        <w:t>H       G</w:t>
      </w:r>
    </w:p>
    <w:p>
      <w:r>
        <w:t>B1        Scale drawing</w:t>
      </w:r>
    </w:p>
    <w:p/>
    <w:p>
      <w:r>
        <w:t>G         H             C            B      J   G</w:t>
      </w:r>
    </w:p>
    <w:p/>
    <w:p>
      <w:r>
        <w:t>B1        Correct labeling</w:t>
      </w:r>
    </w:p>
    <w:p/>
    <w:p>
      <w:r>
        <w:t>F         E             H            A      I    F</w:t>
      </w:r>
    </w:p>
    <w:p>
      <w:r>
        <w:t>I                                   Correct</w:t>
      </w:r>
    </w:p>
    <w:p>
      <w:r>
        <w:t>measurement of</w:t>
      </w:r>
    </w:p>
    <w:p>
      <w:r>
        <w:t>E       F                              B1</w:t>
      </w:r>
    </w:p>
    <w:p>
      <w:r>
        <w:t>GJ and FI</w:t>
      </w:r>
    </w:p>
    <w:p/>
    <w:p>
      <w:r>
        <w:t>End of</w:t>
      </w:r>
    </w:p>
    <w:p>
      <w:r>
        <w:t>topic</w:t>
      </w:r>
    </w:p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Page 137</w:t>
      </w:r>
    </w:p>
    <w:p/>
    <w:p>
      <w:r>
        <w:t>Past KCSE Questions on the topic</w:t>
      </w:r>
    </w:p>
    <w:p>
      <w:r>
        <w:t>1. The figure below shows a net of a prism whose cross – section is an equilateral triangle.</w:t>
      </w:r>
    </w:p>
    <w:p/>
    <w:p>
      <w:r>
        <w:t>a)                   Sketch the prism</w:t>
      </w:r>
    </w:p>
    <w:p>
      <w:r>
        <w:t>b) State the number of planes of symmetry of the prism.</w:t>
      </w:r>
    </w:p>
    <w:p>
      <w:r>
        <w:t>2. The figure below represents a square based solid with a path marked on it.</w:t>
      </w:r>
    </w:p>
    <w:p/>
    <w:p>
      <w:r>
        <w:t>Sketch and label the net of the solid.</w:t>
      </w:r>
    </w:p>
    <w:p/>
    <w:p>
      <w:r>
        <w:t>Page 138</w:t>
      </w:r>
    </w:p>
    <w:p/>
    <w:p>
      <w:r>
        <w:t>3. The figure below represents below represents a prism of length 7 cm</w:t>
      </w:r>
    </w:p>
    <w:p>
      <w:r>
        <w:t>AB = AE = CD = 2 cm and BC – ED = 1 cm</w:t>
      </w:r>
    </w:p>
    <w:p/>
    <w:p>
      <w:r>
        <w:t>Draw the net of the prism                                                ( 3 marks)</w:t>
      </w:r>
    </w:p>
    <w:p>
      <w:r>
        <w:t>4. The diagram below represents a right pyramid on a square base of side 3 cm. The slant of the pyramid</w:t>
      </w:r>
    </w:p>
    <w:p>
      <w:r>
        <w:t>is 4 cm.</w:t>
      </w:r>
    </w:p>
    <w:p/>
    <w:p>
      <w:r>
        <w:t>(a) Draw a net of the pyramid                                       ( 2 marks)</w:t>
      </w:r>
    </w:p>
    <w:p>
      <w:r>
        <w:t>(b)     On the net drawn, measure the height of a triangular face from the top of</w:t>
      </w:r>
    </w:p>
    <w:p>
      <w:r>
        <w:t>the Pyramid                                                      ( 1 mark)</w:t>
      </w:r>
    </w:p>
    <w:p>
      <w:r>
        <w:t>5.      (a)     Draw a regular pentagon of side 4 cm                    ( 1 mark)</w:t>
      </w:r>
    </w:p>
    <w:p>
      <w:r>
        <w:t>(b)     On the diagram drawn, construct a circle which touches all the sides of the pentagon</w:t>
      </w:r>
    </w:p>
    <w:p>
      <w:r>
        <w:t>( 2 marks)</w:t>
      </w:r>
    </w:p>
    <w:p/>
    <w:p>
      <w:r>
        <w:t>6. The figure below shows a solid regular tetrapack of sides 6 cm</w:t>
      </w:r>
    </w:p>
    <w:p/>
    <w:p>
      <w:r>
        <w:t>Page 139</w:t>
      </w:r>
    </w:p>
    <w:p/>
    <w:p>
      <w:r>
        <w:t>(a)       Draw a net of the solid</w:t>
      </w:r>
    </w:p>
    <w:p>
      <w:r>
        <w:t>(b)     Find the surface area of the solid</w:t>
      </w:r>
    </w:p>
    <w:p/>
    <w:p>
      <w:r>
        <w:t>7. The figure below shows a solid made by pasting two equal regular tetrahedral</w:t>
      </w:r>
    </w:p>
    <w:p/>
    <w:p>
      <w:r>
        <w:t>(a)     Draw a net of the solid</w:t>
      </w:r>
    </w:p>
    <w:p>
      <w:r>
        <w:t>(b)     If each face is an equilateral triangle of side 5cm, find the surface area of the solid.</w:t>
      </w:r>
    </w:p>
    <w:p/>
    <w:p>
      <w:r>
        <w:t>8(a) Sketch the net of the prism shown below</w:t>
      </w:r>
    </w:p>
    <w:p/>
    <w:p>
      <w:r>
        <w:t>(b) Find the surface area of the solid</w:t>
      </w:r>
    </w:p>
    <w:p/>
    <w:p>
      <w:r>
        <w:t>Page 140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