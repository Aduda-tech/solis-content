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ng English notes form two Download 3 English notes form three Download</w:t>
      </w:r>
    </w:p>
    <w:p>
      <w:r>
        <w:t>SECONDARY ENGLISH NOTES</w:t>
      </w:r>
    </w:p>
    <w:p/>
    <w:p>
      <w:r>
        <w:t>FORM THREE</w:t>
      </w:r>
    </w:p>
    <w:p>
      <w:r>
        <w:t>LISTENING &amp; SPEAKING FOR FORM 3</w:t>
      </w:r>
    </w:p>
    <w:p/>
    <w:p>
      <w:r>
        <w:t>PRONUNCIATION</w:t>
      </w:r>
    </w:p>
    <w:p/>
    <w:p>
      <w:r>
        <w:t>STRESS AND INTONATION IN SENTENCES</w:t>
      </w:r>
    </w:p>
    <w:p/>
    <w:p>
      <w:r>
        <w:t>STRESS</w:t>
      </w:r>
    </w:p>
    <w:p>
      <w:r>
        <w:t>Not all syllables in a word are given equal emphasis. By the same token, not all words in a sentence are</w:t>
      </w:r>
    </w:p>
    <w:p>
      <w:r>
        <w:t>said with equal length.</w:t>
      </w:r>
    </w:p>
    <w:p/>
    <w:p>
      <w:r>
        <w:t>The relative emphasis that may be given to certain syllables in a word, or certain words in a sentence is</w:t>
      </w:r>
    </w:p>
    <w:p>
      <w:r>
        <w:t>what we refer to as stress.</w:t>
      </w:r>
    </w:p>
    <w:p/>
    <w:p>
      <w:r>
        <w:t>You say a syllable or a word is stressed when it is said louder or longer than the rest.</w:t>
      </w:r>
    </w:p>
    <w:p/>
    <w:p>
      <w:r>
        <w:t>Stress is studied in two levels:</w:t>
      </w:r>
    </w:p>
    <w:p/>
    <w:p>
      <w:r>
        <w:t>(a) Word level; and</w:t>
      </w:r>
    </w:p>
    <w:p>
      <w:r>
        <w:t>(b) Sentence level.</w:t>
      </w:r>
    </w:p>
    <w:p/>
    <w:p>
      <w:r>
        <w:t>Stress at the Word Level</w:t>
      </w:r>
    </w:p>
    <w:p/>
    <w:p>
      <w:r>
        <w:t>A part of a certain word when said louder or longer then it is stressed.</w:t>
      </w:r>
    </w:p>
    <w:p/>
    <w:p>
      <w:r>
        <w:t>Rules of Word Stress</w:t>
      </w:r>
    </w:p>
    <w:p/>
    <w:p>
      <w:r>
        <w:t>1. For two-syllable nouns and adjectives, stress the first, for example</w:t>
      </w:r>
    </w:p>
    <w:p>
      <w:r>
        <w:t>Cloudy carton table</w:t>
      </w:r>
    </w:p>
    <w:p>
      <w:r>
        <w:t>2. For verbs with two syllables and prepositions, emphasize the second syllable, for example</w:t>
      </w:r>
    </w:p>
    <w:p>
      <w:r>
        <w:t>3. Words with three syllables.</w:t>
      </w:r>
    </w:p>
    <w:p>
      <w:r>
        <w:t>(a) Those ending in –er, -ly, emphasis put on the first syllable, for example,</w:t>
      </w:r>
    </w:p>
    <w:p>
      <w:r>
        <w:t>(b) Stress the first, for those ending in consonants and in –y, for example,</w:t>
      </w:r>
    </w:p>
    <w:p>
      <w:r>
        <w:t>(c) Stress the last syllable if the word ends in –ee, -ese, -eer, -ique, -ette, for example,</w:t>
      </w:r>
    </w:p>
    <w:p>
      <w:r>
        <w:t>(d) Look at the ones with the suffixes below, where stress is placed on the second,</w:t>
      </w:r>
    </w:p>
    <w:p>
      <w:r>
        <w:t>-ary: library</w:t>
      </w:r>
    </w:p>
    <w:p>
      <w:r>
        <w:t>Cial: judicial, commercial</w:t>
      </w:r>
    </w:p>
    <w:p>
      <w:r>
        <w:t>-cian: musician, clinician</w:t>
      </w:r>
    </w:p>
    <w:p>
      <w:r>
        <w:t>-tal : capital, recital</w:t>
      </w:r>
    </w:p>
    <w:p/>
    <w:p>
      <w:r>
        <w:t>Stress is important in studying the heteronyms. A pair, or group of words is referred to as heteronym</w:t>
      </w:r>
    </w:p>
    <w:p>
      <w:r>
        <w:t>when those words are spelled the same way but have different pronunciation and meaning. We have two</w:t>
      </w:r>
    </w:p>
    <w:p>
      <w:r>
        <w:t>main categories of heteronyms:</w:t>
      </w:r>
    </w:p>
    <w:p/>
    <w:p>
      <w:r>
        <w:t>(a) Noun- verb pairs; and</w:t>
      </w:r>
    </w:p>
    <w:p>
      <w:r>
        <w:t>(b) Verb -and-adjective pairs.</w:t>
      </w:r>
    </w:p>
    <w:p/>
    <w:p>
      <w:r>
        <w:t>We stress the first syllable if noun and the second if verb.</w:t>
      </w:r>
    </w:p>
    <w:p/>
    <w:p>
      <w:r>
        <w:t>Examples of noun-and-verb pairs are included in the table below:</w:t>
      </w:r>
    </w:p>
    <w:p/>
    <w:p>
      <w:r>
        <w:t>Noun                        Verb                        Noun                   Verb</w:t>
      </w:r>
    </w:p>
    <w:p>
      <w:r>
        <w:t>Abuse                                                   Graduate</w:t>
      </w:r>
    </w:p>
    <w:p>
      <w:r>
        <w:t>Record                                                  Cement</w:t>
      </w:r>
    </w:p>
    <w:p>
      <w:r>
        <w:t>Convert                                                 Wind</w:t>
      </w:r>
    </w:p>
    <w:p>
      <w:r>
        <w:t>Abuse                                                   Sin</w:t>
      </w:r>
    </w:p>
    <w:p>
      <w:r>
        <w:t>Contest                                                 Produce</w:t>
      </w:r>
    </w:p>
    <w:p>
      <w:r>
        <w:t>Duplicate                                               Excuse</w:t>
      </w:r>
    </w:p>
    <w:p>
      <w:r>
        <w:t>Polish                                                  Insult</w:t>
      </w:r>
    </w:p>
    <w:p>
      <w:r>
        <w:t>Rebel                                                   Permit</w:t>
      </w:r>
    </w:p>
    <w:p/>
    <w:p>
      <w:r>
        <w:t>In sentences;</w:t>
      </w:r>
    </w:p>
    <w:p/>
    <w:p>
      <w:r>
        <w:t>(a) Many factories produce the produce we import.</w:t>
      </w:r>
    </w:p>
    <w:p>
      <w:r>
        <w:t>(b) Allan became a convert after deciding to convert to christianity.</w:t>
      </w:r>
    </w:p>
    <w:p/>
    <w:p>
      <w:r>
        <w:t>Sentence Stress</w:t>
      </w:r>
    </w:p>
    <w:p/>
    <w:p>
      <w:r>
        <w:t>Sentence stress is accent on certain words within a sentence.</w:t>
      </w:r>
    </w:p>
    <w:p/>
    <w:p>
      <w:r>
        <w:t>Most sentences have two basic word types:</w:t>
      </w:r>
    </w:p>
    <w:p/>
    <w:p>
      <w:r>
        <w:t>(a) Content words which are the key words carrying the sense or meaning- message.</w:t>
      </w:r>
    </w:p>
    <w:p/>
    <w:p>
      <w:r>
        <w:t>(b) Structure words which just make the sentence grammatically correct. They give the sentence its</w:t>
      </w:r>
    </w:p>
    <w:p>
      <w:r>
        <w:t>structure.</w:t>
      </w:r>
    </w:p>
    <w:p/>
    <w:p>
      <w:r>
        <w:t>Look at the sentence below:</w:t>
      </w:r>
    </w:p>
    <w:p>
      <w:r>
        <w:t>Buy milk feeling tired.</w:t>
      </w:r>
    </w:p>
    <w:p/>
    <w:p>
      <w:r>
        <w:t>Though the sentence is incomplete, you will probably understand the message in it. The four words are</w:t>
      </w:r>
    </w:p>
    <w:p>
      <w:r>
        <w:t>the content words. Verbs, nouns, adjectives, are content words.</w:t>
      </w:r>
    </w:p>
    <w:p/>
    <w:p>
      <w:r>
        <w:t>You can add words to the sentence to have something like:</w:t>
      </w:r>
    </w:p>
    <w:p/>
    <w:p>
      <w:r>
        <w:t>Will you buy me milk since I am feeling tired?</w:t>
      </w:r>
    </w:p>
    <w:p/>
    <w:p>
      <w:r>
        <w:t>The words: will, you, me, since, I, are just meant to make the sentence correct grammatically. They can</w:t>
      </w:r>
    </w:p>
    <w:p>
      <w:r>
        <w:t>also be stressed to bring the intended meaning.</w:t>
      </w:r>
    </w:p>
    <w:p/>
    <w:p>
      <w:r>
        <w:t>Now let’s study the sentence below:</w:t>
      </w:r>
    </w:p>
    <w:p/>
    <w:p>
      <w:r>
        <w:t>Joan doesn’t think Akinyi stole my green skirt.</w:t>
      </w:r>
    </w:p>
    <w:p/>
    <w:p>
      <w:r>
        <w:t>Each word in the sentence can be stressed to bring the meaning as illustrated in the table.</w:t>
      </w:r>
    </w:p>
    <w:p/>
    <w:p>
      <w:r>
        <w:t>Sentence                                               Meaning</w:t>
      </w:r>
    </w:p>
    <w:p>
      <w:r>
        <w:t>Joan doesn’t think Akinyi stole my green skirt.        She doesn’t think that, but someone else does.</w:t>
      </w:r>
    </w:p>
    <w:p>
      <w:r>
        <w:t>Joan doesn’t think Akinyi stole my green skirt.        It is not true that Joan thinks that.</w:t>
      </w:r>
    </w:p>
    <w:p>
      <w:r>
        <w:t>Joan doesn’t thinkAkinyi stole my green skirt.         Joan doesn’t think that, she knows that.</w:t>
      </w:r>
    </w:p>
    <w:p>
      <w:r>
        <w:t>Joan doesn’t think Akinyi stole my green skirt.        Not Akinyi, but someone else. Probably Njuguna</w:t>
      </w:r>
    </w:p>
    <w:p>
      <w:r>
        <w:t>or Adhiambo.</w:t>
      </w:r>
    </w:p>
    <w:p>
      <w:r>
        <w:t>Joan doesn’t think Akinyistole my green skirt.         Joan thinks Akinyi did something to the green skirt,</w:t>
      </w:r>
    </w:p>
    <w:p>
      <w:r>
        <w:t>may be washed it.</w:t>
      </w:r>
    </w:p>
    <w:p>
      <w:r>
        <w:t>Joan doesn’t think Akinyi stole my green skirt.        Joan thinks Akinyi stole someone else’s green skirt,</w:t>
      </w:r>
    </w:p>
    <w:p>
      <w:r>
        <w:t>but not mine.</w:t>
      </w:r>
    </w:p>
    <w:p>
      <w:r>
        <w:t>Joan doesn’t think Akinyi stole my green skirt.        She thinks Akinyi stole my red skirt which is also</w:t>
      </w:r>
    </w:p>
    <w:p>
      <w:r>
        <w:t>missing.</w:t>
      </w:r>
    </w:p>
    <w:p>
      <w:r>
        <w:t>Joan doesn’t think Akinyi stole my green skirt.        Joan thinks Akinyi stole my green shirt. She</w:t>
      </w:r>
    </w:p>
    <w:p>
      <w:r>
        <w:t>mispronounced the word.</w:t>
      </w:r>
    </w:p>
    <w:p/>
    <w:p>
      <w:r>
        <w:t>Exercise 1</w:t>
      </w:r>
    </w:p>
    <w:p/>
    <w:p>
      <w:r>
        <w:t>1. The words that follow can be nouns or verbs dependingon the stressed syllable. Use each as</w:t>
      </w:r>
    </w:p>
    <w:p>
      <w:r>
        <w:t>both the verb and noun in a single sentence.</w:t>
      </w:r>
    </w:p>
    <w:p>
      <w:r>
        <w:t>(a) Cement</w:t>
      </w:r>
    </w:p>
    <w:p>
      <w:r>
        <w:t>(b) Address</w:t>
      </w:r>
    </w:p>
    <w:p>
      <w:r>
        <w:t>(c) Permit</w:t>
      </w:r>
    </w:p>
    <w:p>
      <w:r>
        <w:t>(d) Content</w:t>
      </w:r>
    </w:p>
    <w:p>
      <w:r>
        <w:t>2. Underline the part of the word in boldface you will stress in each of the following sentences.</w:t>
      </w:r>
    </w:p>
    <w:p>
      <w:r>
        <w:t>(a) The boy has been asked to de.sert the de.sert.</w:t>
      </w:r>
    </w:p>
    <w:p>
      <w:r>
        <w:t>(b) My handsome es.cortwilles.cort me to the dance.</w:t>
      </w:r>
    </w:p>
    <w:p>
      <w:r>
        <w:t>(c) After updating my re.sume, I will re.sume my job search.</w:t>
      </w:r>
    </w:p>
    <w:p>
      <w:r>
        <w:t>(d) They have to con.testin the annual Math con.test.</w:t>
      </w:r>
    </w:p>
    <w:p>
      <w:r>
        <w:t>(e) If you con.vict me, I will remain a con.vict for 5 years.</w:t>
      </w:r>
    </w:p>
    <w:p/>
    <w:p>
      <w:r>
        <w:t>Exercise 2</w:t>
      </w:r>
    </w:p>
    <w:p/>
    <w:p>
      <w:r>
        <w:t>Each word in the sentences below can be stressed to bring the meaning. What will be the meaning</w:t>
      </w:r>
    </w:p>
    <w:p>
      <w:r>
        <w:t>when each word is stressed?</w:t>
      </w:r>
    </w:p>
    <w:p/>
    <w:p>
      <w:r>
        <w:t>(a) I love your sister’s handwriting.</w:t>
      </w:r>
    </w:p>
    <w:p>
      <w:r>
        <w:t>(b) You came late today.</w:t>
      </w:r>
    </w:p>
    <w:p/>
    <w:p>
      <w:r>
        <w:t>INTONATION</w:t>
      </w:r>
    </w:p>
    <w:p>
      <w:r>
        <w:t>It is the rise and fall of voice in speaking.</w:t>
      </w:r>
    </w:p>
    <w:p>
      <w:r>
        <w:t>Intonation is crucial for communication.</w:t>
      </w:r>
    </w:p>
    <w:p>
      <w:r>
        <w:t>In English there are basically two kinds of intonation: rising and falling.</w:t>
      </w:r>
    </w:p>
    <w:p>
      <w:r>
        <w:t>We can use arrows to show the intanotion – whether rising or falling. ↘ represents falling intonation</w:t>
      </w:r>
    </w:p>
    <w:p>
      <w:r>
        <w:t>while ↗ represents the rising one.</w:t>
      </w:r>
    </w:p>
    <w:p/>
    <w:p>
      <w:r>
        <w:t>Falling Intonation</w:t>
      </w:r>
    </w:p>
    <w:p/>
    <w:p>
      <w:r>
        <w:t>Falling intonation is when we lower our voice at the end of a sentence.</w:t>
      </w:r>
    </w:p>
    <w:p>
      <w:r>
        <w:t>This usually happens in:</w:t>
      </w:r>
    </w:p>
    <w:p>
      <w:r>
        <w:t>(a) Statements, for example,</w:t>
      </w:r>
    </w:p>
    <w:p>
      <w:r>
        <w:t>• I like↘ bananas.</w:t>
      </w:r>
    </w:p>
    <w:p>
      <w:r>
        <w:t>• It is nice working with ↘you.</w:t>
      </w:r>
    </w:p>
    <w:p>
      <w:r>
        <w:t>• She travelled to↘ Eldoret.</w:t>
      </w:r>
    </w:p>
    <w:p>
      <w:r>
        <w:t>(b) W/H Questions</w:t>
      </w:r>
    </w:p>
    <w:p>
      <w:r>
        <w:t>• What is your ↘name?</w:t>
      </w:r>
    </w:p>
    <w:p>
      <w:r>
        <w:t>• Where do you ↘live?</w:t>
      </w:r>
    </w:p>
    <w:p>
      <w:r>
        <w:t>• How old are↘ you?</w:t>
      </w:r>
    </w:p>
    <w:p>
      <w:r>
        <w:t>• Who is this young↘ man?</w:t>
      </w:r>
    </w:p>
    <w:p>
      <w:r>
        <w:t>(c) Commands</w:t>
      </w:r>
    </w:p>
    <w:p>
      <w:r>
        <w:t>• Get out ↘now.</w:t>
      </w:r>
    </w:p>
    <w:p>
      <w:r>
        <w:t>• Give me the ↘money.</w:t>
      </w:r>
    </w:p>
    <w:p>
      <w:r>
        <w:t>• Close your ↘books.</w:t>
      </w:r>
    </w:p>
    <w:p>
      <w:r>
        <w:t>(d) Exclamatory sentences e.g.</w:t>
      </w:r>
    </w:p>
    <w:p>
      <w:r>
        <w:t>• What a wonderful ↘present!</w:t>
      </w:r>
    </w:p>
    <w:p>
      <w:r>
        <w:t>• How ↘nice of you</w:t>
      </w:r>
    </w:p>
    <w:p/>
    <w:p>
      <w:r>
        <w:t>Rising intonation</w:t>
      </w:r>
    </w:p>
    <w:p>
      <w:r>
        <w:t>When we lower our voice.</w:t>
      </w:r>
    </w:p>
    <w:p>
      <w:r>
        <w:t>Used in:</w:t>
      </w:r>
    </w:p>
    <w:p>
      <w:r>
        <w:t>•   General Questions e.g.</w:t>
      </w:r>
    </w:p>
    <w:p>
      <w:r>
        <w:t>Do you visit them↗ often?</w:t>
      </w:r>
    </w:p>
    <w:p>
      <w:r>
        <w:t>Have you seen ↗her?</w:t>
      </w:r>
    </w:p>
    <w:p>
      <w:r>
        <w:t>Are you ready to ↗start?</w:t>
      </w:r>
    </w:p>
    <w:p>
      <w:r>
        <w:t>Could you give me a↗ pen, please?</w:t>
      </w:r>
    </w:p>
    <w:p>
      <w:r>
        <w:t>•   Alternative questions e.g.</w:t>
      </w:r>
    </w:p>
    <w:p>
      <w:r>
        <w:t>Do you want ↗coffee or ↘tea?</w:t>
      </w:r>
    </w:p>
    <w:p>
      <w:r>
        <w:t>Does he speak↗ Kiswahili or ↘English?</w:t>
      </w:r>
    </w:p>
    <w:p>
      <w:r>
        <w:t>•   Before tag questions e.g.</w:t>
      </w:r>
    </w:p>
    <w:p>
      <w:r>
        <w:t>This is a beautiful ↘place, ↗isn’t it?</w:t>
      </w:r>
    </w:p>
    <w:p>
      <w:r>
        <w:t>She knows↘ him,↗ doesn’t she?</w:t>
      </w:r>
    </w:p>
    <w:p/>
    <w:p>
      <w:r>
        <w:t>•   Enumerating e.g.</w:t>
      </w:r>
    </w:p>
    <w:p>
      <w:r>
        <w:t>↗One, ↗two,↗ three, ↗four,↘ five.</w:t>
      </w:r>
    </w:p>
    <w:p>
      <w:r>
        <w:t>She bought ↗bread, ↗cheese, ↗oranges, and ↘apples.</w:t>
      </w:r>
    </w:p>
    <w:p/>
    <w:p>
      <w:r>
        <w:t>Exercise</w:t>
      </w:r>
    </w:p>
    <w:p/>
    <w:p>
      <w:r>
        <w:t>Using an arrow, determine whether rising or falling intonation is used in the sentences.</w:t>
      </w:r>
    </w:p>
    <w:p/>
    <w:p>
      <w:r>
        <w:t>(a) This music sounds good.</w:t>
      </w:r>
    </w:p>
    <w:p>
      <w:r>
        <w:t>(b) I love watching horror movies.</w:t>
      </w:r>
    </w:p>
    <w:p>
      <w:r>
        <w:t>(c) My sister’s name is Amina.</w:t>
      </w:r>
    </w:p>
    <w:p>
      <w:r>
        <w:t>(d) Blue is my favourite colour.</w:t>
      </w:r>
    </w:p>
    <w:p>
      <w:r>
        <w:t>(e) Is that tv good?</w:t>
      </w:r>
    </w:p>
    <w:p>
      <w:r>
        <w:t>(f) Do you like that movie?</w:t>
      </w:r>
    </w:p>
    <w:p>
      <w:r>
        <w:t>(g) Are you hungry?</w:t>
      </w:r>
    </w:p>
    <w:p>
      <w:r>
        <w:t>(h) Get me my shoes.</w:t>
      </w:r>
    </w:p>
    <w:p>
      <w:r>
        <w:t>(i) Study your lessons now.</w:t>
      </w:r>
    </w:p>
    <w:p>
      <w:r>
        <w:t>(j) Are you insane?</w:t>
      </w:r>
    </w:p>
    <w:p>
      <w:r>
        <w:t>(k) How many more hours before you are done with your work?</w:t>
      </w:r>
    </w:p>
    <w:p>
      <w:r>
        <w:t>(l) Which novel is the best for you?</w:t>
      </w:r>
    </w:p>
    <w:p>
      <w:r>
        <w:t>(m) He is a little bit nervous, isn’t he?</w:t>
      </w:r>
    </w:p>
    <w:p>
      <w:r>
        <w:t>(n) You should listen to your parents’ advice.</w:t>
      </w:r>
    </w:p>
    <w:p>
      <w:r>
        <w:t>(o) Did you finish your homework?</w:t>
      </w:r>
    </w:p>
    <w:p>
      <w:r>
        <w:t>(p) Water is good for the body.</w:t>
      </w:r>
    </w:p>
    <w:p>
      <w:r>
        <w:t>(q) This is good!</w:t>
      </w:r>
    </w:p>
    <w:p>
      <w:r>
        <w:t>(r) What a crazy show.</w:t>
      </w:r>
    </w:p>
    <w:p/>
    <w:p>
      <w:r>
        <w:t>RHYTHM IN POETRY</w:t>
      </w:r>
    </w:p>
    <w:p>
      <w:r>
        <w:t>Rhythm is the recurrence of a beat.</w:t>
      </w:r>
    </w:p>
    <w:p>
      <w:r>
        <w:t>In poetry, it is the recurrence of a pattern that gives a distinct beat to a line(s) in a poem.</w:t>
      </w:r>
    </w:p>
    <w:p>
      <w:r>
        <w:t>Rhythm is something that happens with regularity.</w:t>
      </w:r>
    </w:p>
    <w:p>
      <w:r>
        <w:t>To create rhythm in a poem, a poet can use:</w:t>
      </w:r>
    </w:p>
    <w:p>
      <w:r>
        <w:t>i.   Consonance which is the repetition of consonant sounds within the nearby words.</w:t>
      </w:r>
    </w:p>
    <w:p>
      <w:r>
        <w:t>ii.   Assonance which is defined as the repetition of vowel sounds within nearby words.</w:t>
      </w:r>
    </w:p>
    <w:p>
      <w:r>
        <w:t>iii.   Repetition. A word or phrase recurring.</w:t>
      </w:r>
    </w:p>
    <w:p>
      <w:r>
        <w:t>iv.    Alliteration. This is the repetition of initial consonant sounds in two or more words within a line.</w:t>
      </w:r>
    </w:p>
    <w:p>
      <w:r>
        <w:t>v.    Rhyme which is the repetition of ending sounds, especially in two or more lines.</w:t>
      </w:r>
    </w:p>
    <w:p>
      <w:r>
        <w:t>Study the poem below and identify ways in which rhythm has been achieved.</w:t>
      </w:r>
    </w:p>
    <w:p/>
    <w:p>
      <w:r>
        <w:t>A sunshiny shower</w:t>
      </w:r>
    </w:p>
    <w:p>
      <w:r>
        <w:t>Won’t last an hour.</w:t>
      </w:r>
    </w:p>
    <w:p/>
    <w:p>
      <w:r>
        <w:t>Rain before seven</w:t>
      </w:r>
    </w:p>
    <w:p>
      <w:r>
        <w:t>Clear by eleven.</w:t>
      </w:r>
    </w:p>
    <w:p/>
    <w:p>
      <w:r>
        <w:t>March winds and April showers</w:t>
      </w:r>
    </w:p>
    <w:p>
      <w:r>
        <w:t>Bring forth May flowers.</w:t>
      </w:r>
    </w:p>
    <w:p/>
    <w:p>
      <w:r>
        <w:t>Wishes</w:t>
      </w:r>
    </w:p>
    <w:p>
      <w:r>
        <w:t>Won’t wash dishes.</w:t>
      </w:r>
    </w:p>
    <w:p/>
    <w:p>
      <w:r>
        <w:t>Early to bed and early to rise</w:t>
      </w:r>
    </w:p>
    <w:p>
      <w:r>
        <w:t>Makes a man healthy, wealthy, and wise.</w:t>
      </w:r>
    </w:p>
    <w:p>
      <w:r>
        <w:t>• Rhyme has been used. Several pairs of words rhyme. Examples include:</w:t>
      </w:r>
    </w:p>
    <w:p>
      <w:r>
        <w:t>Shower and hour</w:t>
      </w:r>
    </w:p>
    <w:p>
      <w:r>
        <w:t>Seven and eleven</w:t>
      </w:r>
    </w:p>
    <w:p>
      <w:r>
        <w:t>Showers and flowers</w:t>
      </w:r>
    </w:p>
    <w:p>
      <w:r>
        <w:t>• Alliteration. Won’t and wash are alliterative (the sound /w/.</w:t>
      </w:r>
    </w:p>
    <w:p>
      <w:r>
        <w:t>• Consonance in the words “healthy” and ”wealthy”</w:t>
      </w:r>
    </w:p>
    <w:p/>
    <w:p>
      <w:r>
        <w:t>Exercise</w:t>
      </w:r>
    </w:p>
    <w:p/>
    <w:p>
      <w:r>
        <w:t>Read the poem below and identify how rhythm has been achieved in it.</w:t>
      </w:r>
    </w:p>
    <w:p/>
    <w:p>
      <w:r>
        <w:t>My dog has a special twist,</w:t>
      </w:r>
    </w:p>
    <w:p>
      <w:r>
        <w:t>She can’t go a day unkissed</w:t>
      </w:r>
    </w:p>
    <w:p/>
    <w:p>
      <w:r>
        <w:t>She’s not a normal dog,</w:t>
      </w:r>
    </w:p>
    <w:p>
      <w:r>
        <w:t>Her furs the colour of a log</w:t>
      </w:r>
    </w:p>
    <w:p/>
    <w:p>
      <w:r>
        <w:t>Her tails as pointy as a stick,</w:t>
      </w:r>
    </w:p>
    <w:p/>
    <w:p>
      <w:r>
        <w:t>She’d get a 10 from a critic.</w:t>
      </w:r>
    </w:p>
    <w:p/>
    <w:p>
      <w:r>
        <w:t>Her body is as long as a telephone pole,</w:t>
      </w:r>
    </w:p>
    <w:p>
      <w:r>
        <w:t>She’s the total opposite of a troll.</w:t>
      </w:r>
    </w:p>
    <w:p/>
    <w:p>
      <w:r>
        <w:t>Her name is Roxie,</w:t>
      </w:r>
    </w:p>
    <w:p>
      <w:r>
        <w:t>Also known as a Doxie.</w:t>
      </w:r>
    </w:p>
    <w:p/>
    <w:p>
      <w:r>
        <w:t>ASSONANCE AND ALLITERATION IN POEMS</w:t>
      </w:r>
    </w:p>
    <w:p/>
    <w:p>
      <w:r>
        <w:t>Assonance and alliteration are sound patterns used in the poem. While assonance makes use of vowel</w:t>
      </w:r>
    </w:p>
    <w:p>
      <w:r>
        <w:t>sounds, alliteration makes use of consonant sounds. These sounds are repeated in the words close to one</w:t>
      </w:r>
    </w:p>
    <w:p>
      <w:r>
        <w:t>another.</w:t>
      </w:r>
    </w:p>
    <w:p/>
    <w:p>
      <w:r>
        <w:t>Now read the poem below aloud by Steven Henderson.</w:t>
      </w:r>
    </w:p>
    <w:p/>
    <w:p>
      <w:r>
        <w:t>Path Choices</w:t>
      </w:r>
    </w:p>
    <w:p/>
    <w:p>
      <w:r>
        <w:t>Best, Boy, Believe</w:t>
      </w:r>
    </w:p>
    <w:p>
      <w:r>
        <w:t>That, There, Two</w:t>
      </w:r>
    </w:p>
    <w:p>
      <w:r>
        <w:t>Placed, Possible, Paths</w:t>
      </w:r>
    </w:p>
    <w:p>
      <w:r>
        <w:t>Willing, Wanting, Waiting</w:t>
      </w:r>
    </w:p>
    <w:p>
      <w:r>
        <w:t>Appraising, Asking, Applying</w:t>
      </w:r>
    </w:p>
    <w:p>
      <w:r>
        <w:t>Lessons, Learned, Leads</w:t>
      </w:r>
    </w:p>
    <w:p>
      <w:r>
        <w:t>Compass, Chosen, Course</w:t>
      </w:r>
    </w:p>
    <w:p>
      <w:r>
        <w:t>Fools, Find, Fate</w:t>
      </w:r>
    </w:p>
    <w:p>
      <w:r>
        <w:t>Sin, Street, Set</w:t>
      </w:r>
    </w:p>
    <w:p>
      <w:r>
        <w:t>Driven, Determine, Destiny</w:t>
      </w:r>
    </w:p>
    <w:p>
      <w:r>
        <w:t>Searching, Seeking, Seeing</w:t>
      </w:r>
    </w:p>
    <w:p>
      <w:r>
        <w:t>Offering, Openly, Often</w:t>
      </w:r>
    </w:p>
    <w:p>
      <w:r>
        <w:t>In the poem you realize there is repetition of the beginning consonant sounds. Look at the illustrations:</w:t>
      </w:r>
    </w:p>
    <w:p/>
    <w:p>
      <w:r>
        <w:t>Best, Boy, Believes – sound /b/ has been repeated.</w:t>
      </w:r>
    </w:p>
    <w:p>
      <w:r>
        <w:t>Placed, Possible, Paths – sound /p/ is repeated</w:t>
      </w:r>
    </w:p>
    <w:p/>
    <w:p>
      <w:r>
        <w:t>This repetition of initial consonant sounds is alliteration. Illustrate other instances of alliteration in the</w:t>
      </w:r>
    </w:p>
    <w:p>
      <w:r>
        <w:t>poem.</w:t>
      </w:r>
    </w:p>
    <w:p/>
    <w:p>
      <w:r>
        <w:t>There is also repetition of vowel sounds in the words close to each other. Examples we have seen are:</w:t>
      </w:r>
    </w:p>
    <w:p/>
    <w:p>
      <w:r>
        <w:t>Seeking, seeing – the sound /i:/ has been repeated.</w:t>
      </w:r>
    </w:p>
    <w:p>
      <w:r>
        <w:t>Openly, Often – the sound /e/ has been repeated.</w:t>
      </w:r>
    </w:p>
    <w:p/>
    <w:p>
      <w:r>
        <w:t>This repetition on vowel sounds in the nearby words is assonance .</w:t>
      </w:r>
    </w:p>
    <w:p/>
    <w:p>
      <w:r>
        <w:t>Further Practice</w:t>
      </w:r>
    </w:p>
    <w:p/>
    <w:p>
      <w:r>
        <w:t>Pick out all the instances of assonance and alliteration in the poem that follows.</w:t>
      </w:r>
    </w:p>
    <w:p/>
    <w:p>
      <w:r>
        <w:t>My Puppy Punched Me in the Eye</w:t>
      </w:r>
    </w:p>
    <w:p/>
    <w:p>
      <w:r>
        <w:t>My puppy punched me in the eye</w:t>
      </w:r>
    </w:p>
    <w:p>
      <w:r>
        <w:t>My rabbit whacked my ear</w:t>
      </w:r>
    </w:p>
    <w:p>
      <w:r>
        <w:t>My ferret gave a frightful cry</w:t>
      </w:r>
    </w:p>
    <w:p>
      <w:r>
        <w:t>And roundhouse kicked my rear</w:t>
      </w:r>
    </w:p>
    <w:p/>
    <w:p>
      <w:r>
        <w:t>My lizard flipped me upside down</w:t>
      </w:r>
    </w:p>
    <w:p>
      <w:r>
        <w:t>My kitten kicked my head</w:t>
      </w:r>
    </w:p>
    <w:p>
      <w:r>
        <w:t>My hamster slammed me to the ground</w:t>
      </w:r>
    </w:p>
    <w:p>
      <w:r>
        <w:t>And left me nearly dead</w:t>
      </w:r>
    </w:p>
    <w:p/>
    <w:p>
      <w:r>
        <w:t>So my advice? Avoid regrets;</w:t>
      </w:r>
    </w:p>
    <w:p>
      <w:r>
        <w:t>No matter what you do</w:t>
      </w:r>
    </w:p>
    <w:p>
      <w:r>
        <w:t>Don’t ever let your family pets</w:t>
      </w:r>
    </w:p>
    <w:p>
      <w:r>
        <w:t>Take lessons in kung Fu</w:t>
      </w:r>
    </w:p>
    <w:p/>
    <w:p>
      <w:r>
        <w:t>CONSONANCE</w:t>
      </w:r>
    </w:p>
    <w:p/>
    <w:p>
      <w:r>
        <w:t>Just like alliteration, consonance makes use of consonant sounds, only that these sounds are in in the inner</w:t>
      </w:r>
    </w:p>
    <w:p>
      <w:r>
        <w:t>parts of the words (middle or end, but not beggining).</w:t>
      </w:r>
    </w:p>
    <w:p/>
    <w:p>
      <w:r>
        <w:t>There are illustrations for this in the two poems we have read. In the poem ‘My Puppy Punched me in</w:t>
      </w:r>
    </w:p>
    <w:p>
      <w:r>
        <w:t>the Eye’ there are the illustrations as follow.</w:t>
      </w:r>
    </w:p>
    <w:p/>
    <w:p>
      <w:r>
        <w:t>rabbit, wacked – the sound /t/ has been repeated.</w:t>
      </w:r>
    </w:p>
    <w:p>
      <w:r>
        <w:t>hamster slammed – there is repetition of the sound /m/</w:t>
      </w:r>
    </w:p>
    <w:p/>
    <w:p>
      <w:r>
        <w:t>Note: Alliteration, assonance, and consonance don’t have to have the same letters – it is the sound that</w:t>
      </w:r>
    </w:p>
    <w:p>
      <w:r>
        <w:t>must be repeated.</w:t>
      </w:r>
    </w:p>
    <w:p/>
    <w:p>
      <w:r>
        <w:t>Role Played by Alliteration, Assonance, and Consonance</w:t>
      </w:r>
    </w:p>
    <w:p/>
    <w:p>
      <w:r>
        <w:t>1. Provide musical rhythm.</w:t>
      </w:r>
    </w:p>
    <w:p>
      <w:r>
        <w:t>2. Make poem interesting.</w:t>
      </w:r>
    </w:p>
    <w:p>
      <w:r>
        <w:t>3. Make the poem easier to memorize.</w:t>
      </w:r>
    </w:p>
    <w:p/>
    <w:p>
      <w:r>
        <w:t>Exercise</w:t>
      </w:r>
    </w:p>
    <w:p/>
    <w:p>
      <w:r>
        <w:t>Read the poem below and then identify, with illustrations, instances of alliteration, assonance and</w:t>
      </w:r>
    </w:p>
    <w:p>
      <w:r>
        <w:t>consonance.</w:t>
      </w:r>
    </w:p>
    <w:p/>
    <w:p>
      <w:r>
        <w:t>BLACK BREWRIES BRAVENES</w:t>
      </w:r>
    </w:p>
    <w:p/>
    <w:p>
      <w:r>
        <w:t>By John Chizuba</w:t>
      </w:r>
    </w:p>
    <w:p/>
    <w:p>
      <w:r>
        <w:t>Black breweries braveness</w:t>
      </w:r>
    </w:p>
    <w:p>
      <w:r>
        <w:t>In ink incorporative individualism</w:t>
      </w:r>
    </w:p>
    <w:p>
      <w:r>
        <w:t>Those tinny tracers ticking Time</w:t>
      </w:r>
    </w:p>
    <w:p/>
    <w:p>
      <w:r>
        <w:t>Be-little black braveness baselessly</w:t>
      </w:r>
    </w:p>
    <w:p>
      <w:r>
        <w:t>Mirror my motion moves momentously</w:t>
      </w:r>
    </w:p>
    <w:p>
      <w:r>
        <w:t>Directed diagonal deeply</w:t>
      </w:r>
    </w:p>
    <w:p>
      <w:r>
        <w:t>Hurt humans heart heavy</w:t>
      </w:r>
    </w:p>
    <w:p>
      <w:r>
        <w:t>Because better black believes</w:t>
      </w:r>
    </w:p>
    <w:p>
      <w:r>
        <w:t>Dedication, determined destinies</w:t>
      </w:r>
    </w:p>
    <w:p>
      <w:r>
        <w:t>Of our oddity, obviously occupied</w:t>
      </w:r>
    </w:p>
    <w:p>
      <w:r>
        <w:t>We welcome world words with warrant</w:t>
      </w:r>
    </w:p>
    <w:p>
      <w:r>
        <w:t>Blacks built braveness buxom butterflies</w:t>
      </w:r>
    </w:p>
    <w:p>
      <w:r>
        <w:t>Enlightment enchanting ego enlarged</w:t>
      </w:r>
    </w:p>
    <w:p>
      <w:r>
        <w:t>Decade braveness debut delightfully.</w:t>
      </w:r>
    </w:p>
    <w:p/>
    <w:p>
      <w:r>
        <w:t>ETIQUETTE</w:t>
      </w:r>
    </w:p>
    <w:p/>
    <w:p>
      <w:r>
        <w:t>APPROPRIATE CHOICE OF REGISTER</w:t>
      </w:r>
    </w:p>
    <w:p>
      <w:r>
        <w:t>Register denotes the choice of language, whether that be formal or informal.</w:t>
      </w:r>
    </w:p>
    <w:p>
      <w:r>
        <w:t>It is the choosing of appropriate language for the context.</w:t>
      </w:r>
    </w:p>
    <w:p>
      <w:r>
        <w:t>There are factors that determine the language we use.</w:t>
      </w:r>
    </w:p>
    <w:p>
      <w:r>
        <w:t>It is important to select the right language for the right situation.</w:t>
      </w:r>
    </w:p>
    <w:p/>
    <w:p>
      <w:r>
        <w:t>The choice of register is affected by:</w:t>
      </w:r>
    </w:p>
    <w:p>
      <w:r>
        <w:t>(a) The setting of the speech;</w:t>
      </w:r>
    </w:p>
    <w:p>
      <w:r>
        <w:t>(b) The topic of the speech;</w:t>
      </w:r>
    </w:p>
    <w:p>
      <w:r>
        <w:t>(c) The relationship that exists between the speakers; and</w:t>
      </w:r>
    </w:p>
    <w:p>
      <w:r>
        <w:t>(d) The age.</w:t>
      </w:r>
    </w:p>
    <w:p/>
    <w:p>
      <w:r>
        <w:t>The Setting</w:t>
      </w:r>
    </w:p>
    <w:p/>
    <w:p>
      <w:r>
        <w:t>There are words we use depending on the field. There are those we use in the field of medicine, in the</w:t>
      </w:r>
    </w:p>
    <w:p>
      <w:r>
        <w:t>field of law etc. they are also those that we use at home when talking to family members. A chemist, for</w:t>
      </w:r>
    </w:p>
    <w:p>
      <w:r>
        <w:t>example, will ask for ‘sodium chloride’ while at the laboratory, while at home she will request for ‘salt’.</w:t>
      </w:r>
    </w:p>
    <w:p>
      <w:r>
        <w:t>At work place, people tend to use formal language while informal language at home.</w:t>
      </w:r>
    </w:p>
    <w:p/>
    <w:p>
      <w:r>
        <w:t>Topic</w:t>
      </w:r>
    </w:p>
    <w:p/>
    <w:p>
      <w:r>
        <w:t>If, for example, you want to ask for something valuable from a brother you would say: ‘I was</w:t>
      </w:r>
    </w:p>
    <w:p>
      <w:r>
        <w:t>wondering if you could lend me….’. This is a formal language even though it is your family</w:t>
      </w:r>
    </w:p>
    <w:p>
      <w:r>
        <w:t>member you are talking to.</w:t>
      </w:r>
    </w:p>
    <w:p>
      <w:r>
        <w:t>When offering your boss tea or coffee, you will still use formal language for example: ‘Would</w:t>
      </w:r>
    </w:p>
    <w:p>
      <w:r>
        <w:t>you mind being served tea or coffee? ’ and to a friend you will say: ‘Tea or coffee?’</w:t>
      </w:r>
    </w:p>
    <w:p/>
    <w:p>
      <w:r>
        <w:t>Relationship</w:t>
      </w:r>
    </w:p>
    <w:p/>
    <w:p>
      <w:r>
        <w:t>There are words you use when speaking to different people in different situations. More often than not, an</w:t>
      </w:r>
    </w:p>
    <w:p>
      <w:r>
        <w:t>intimate couple will use words like ‘darling’, ‘honey’, etc. These words cannot be used to address your</w:t>
      </w:r>
    </w:p>
    <w:p>
      <w:r>
        <w:t>colleague at work place; or even your pastor.</w:t>
      </w:r>
    </w:p>
    <w:p/>
    <w:p>
      <w:r>
        <w:t>Age</w:t>
      </w:r>
    </w:p>
    <w:p/>
    <w:p>
      <w:r>
        <w:t>There are ways to speak to a child and those of speaking to adults. To a baby, we use words like</w:t>
      </w:r>
    </w:p>
    <w:p>
      <w:r>
        <w:t>‘popopoo’ while to an adult ‘long call’, etc.</w:t>
      </w:r>
    </w:p>
    <w:p/>
    <w:p>
      <w:r>
        <w:t>The Words used in Different Fields</w:t>
      </w:r>
    </w:p>
    <w:p/>
    <w:p>
      <w:r>
        <w:t>Field of Medicine</w:t>
      </w:r>
    </w:p>
    <w:p/>
    <w:p>
      <w:r>
        <w:t>Some words used in the hospitals, clinics and other health stations include: X-ray, syringe, paracetamol,</w:t>
      </w:r>
    </w:p>
    <w:p>
      <w:r>
        <w:t>doctor, nurse, mortuary, patient, etc.</w:t>
      </w:r>
    </w:p>
    <w:p/>
    <w:p>
      <w:r>
        <w:t>Police Station</w:t>
      </w:r>
    </w:p>
    <w:p/>
    <w:p>
      <w:r>
        <w:t>Lockup, cell, bond, etc.</w:t>
      </w:r>
    </w:p>
    <w:p/>
    <w:p>
      <w:r>
        <w:t>Airport</w:t>
      </w:r>
    </w:p>
    <w:p/>
    <w:p>
      <w:r>
        <w:t>Aircraft, flight, air hostess, etc.</w:t>
      </w:r>
    </w:p>
    <w:p/>
    <w:p>
      <w:r>
        <w:t>Information Technology</w:t>
      </w:r>
    </w:p>
    <w:p/>
    <w:p>
      <w:r>
        <w:t>Computer, laptop, CPU, Monitor, software, hardcopy, hard disk, etc.</w:t>
      </w:r>
    </w:p>
    <w:p/>
    <w:p>
      <w:r>
        <w:t>School</w:t>
      </w:r>
    </w:p>
    <w:p/>
    <w:p>
      <w:r>
        <w:t>The words used by the teachers, students and others at school are: chalk, ruler, blackboard, senior teacher,</w:t>
      </w:r>
    </w:p>
    <w:p>
      <w:r>
        <w:t>deputy principal, dean of studies, etc.</w:t>
      </w:r>
    </w:p>
    <w:p/>
    <w:p>
      <w:r>
        <w:t>Law</w:t>
      </w:r>
    </w:p>
    <w:p/>
    <w:p>
      <w:r>
        <w:t>Technical terms used by lawyers and in the courts of law include: adult probation, affidavit, alimony,</w:t>
      </w:r>
    </w:p>
    <w:p>
      <w:r>
        <w:t>Amicus Curiae brief, annulment, appeal, appellant, appellee, arrest, plaintiff, defendant, dismissal, oath,</w:t>
      </w:r>
    </w:p>
    <w:p>
      <w:r>
        <w:t>revocation hearing, learned friend, etc.</w:t>
      </w:r>
    </w:p>
    <w:p/>
    <w:p>
      <w:r>
        <w:t>Exercise</w:t>
      </w:r>
    </w:p>
    <w:p/>
    <w:p>
      <w:r>
        <w:t>Read the conversation below and then answer question that follow.</w:t>
      </w:r>
    </w:p>
    <w:p/>
    <w:p>
      <w:r>
        <w:t>Caller:Is this the Credex?</w:t>
      </w:r>
    </w:p>
    <w:p>
      <w:r>
        <w:t>Receptionist:Yes, how may I be of help to you?</w:t>
      </w:r>
    </w:p>
    <w:p>
      <w:r>
        <w:t>Caller:It’s Dorothy calling.</w:t>
      </w:r>
    </w:p>
    <w:p>
      <w:r>
        <w:t>Receptionist:Oh, Dorothy! How is the going?</w:t>
      </w:r>
    </w:p>
    <w:p>
      <w:r>
        <w:t>Caller: Lunch today?</w:t>
      </w:r>
    </w:p>
    <w:p>
      <w:r>
        <w:t>Receptionist: Of course..</w:t>
      </w:r>
    </w:p>
    <w:p>
      <w:r>
        <w:t>Caller: what time then?</w:t>
      </w:r>
    </w:p>
    <w:p>
      <w:r>
        <w:t>Receptionist: After I have seen the deputy principal. There are packets of chalk I am supposed to deliver.</w:t>
      </w:r>
    </w:p>
    <w:p/>
    <w:p>
      <w:r>
        <w:t>(a) Giving the reasons, where is the Credex?</w:t>
      </w:r>
    </w:p>
    <w:p>
      <w:r>
        <w:t>(b) What is the relationship between the caller and the receptionist?</w:t>
      </w:r>
    </w:p>
    <w:p>
      <w:r>
        <w:t>(c) Explain the formality of the language the receptionist and the caller use.</w:t>
      </w:r>
    </w:p>
    <w:p>
      <w:r>
        <w:t>(d) Give illustrations for (c) above.</w:t>
      </w:r>
    </w:p>
    <w:p/>
    <w:p>
      <w:r>
        <w:t>SPEECHES</w:t>
      </w:r>
    </w:p>
    <w:p>
      <w:r>
        <w:t>Have you ever stood in front of a big group of people to present your talk? Well here we shall learn how</w:t>
      </w:r>
    </w:p>
    <w:p>
      <w:r>
        <w:t>to prepare your speech and deliver it effectively.</w:t>
      </w:r>
    </w:p>
    <w:p/>
    <w:p>
      <w:r>
        <w:t>Preparation for Speech Delivery</w:t>
      </w:r>
    </w:p>
    <w:p/>
    <w:p>
      <w:r>
        <w:t>There are steps any speaker should follow in preparation for presentation of speech. They include:</w:t>
      </w:r>
    </w:p>
    <w:p/>
    <w:p>
      <w:r>
        <w:t>1. Doing some research on the topic to present. Get the facts about the topic. If you do enough</w:t>
      </w:r>
    </w:p>
    <w:p>
      <w:r>
        <w:t>research, your confidence level will be boosted.</w:t>
      </w:r>
    </w:p>
    <w:p/>
    <w:p>
      <w:r>
        <w:t>2. Practice in front of a group of friends or relatives. This can also be done in front of a mirror, or</w:t>
      </w:r>
    </w:p>
    <w:p>
      <w:r>
        <w:t>videotaping your rehearsals. You will be able to correct your gestures, postures etc.</w:t>
      </w:r>
    </w:p>
    <w:p>
      <w:r>
        <w:t>3. Write down the points about the topic on a note pad. You can refer to them when giving the</w:t>
      </w:r>
    </w:p>
    <w:p>
      <w:r>
        <w:t>speech.</w:t>
      </w:r>
    </w:p>
    <w:p>
      <w:r>
        <w:t>4. Plan on how to groom and dress decently. You should appear presentable to feel confident.</w:t>
      </w:r>
    </w:p>
    <w:p/>
    <w:p>
      <w:r>
        <w:t>Grabbing and Keeping Audience Attention</w:t>
      </w:r>
    </w:p>
    <w:p/>
    <w:p>
      <w:r>
        <w:t>Your opening determines how long your audience will listen to your presentation. Of they are bored from</w:t>
      </w:r>
    </w:p>
    <w:p>
      <w:r>
        <w:t>the beginning; the chance that your message will effectively get across is very little.</w:t>
      </w:r>
    </w:p>
    <w:p/>
    <w:p>
      <w:r>
        <w:t>The most commonly used methods are:</w:t>
      </w:r>
    </w:p>
    <w:p/>
    <w:p>
      <w:r>
        <w:t>1. Asking a question. The question should make them think about the topic. For example, ‘How</w:t>
      </w:r>
    </w:p>
    <w:p>
      <w:r>
        <w:t>many of you would like to be millionaires?’</w:t>
      </w:r>
    </w:p>
    <w:p>
      <w:r>
        <w:t>2. Stating an impressive fact connected to the topic of your presentation. For example: ‘About 30%</w:t>
      </w:r>
    </w:p>
    <w:p>
      <w:r>
        <w:t>of Kenyans are millionaires.’</w:t>
      </w:r>
    </w:p>
    <w:p>
      <w:r>
        <w:t>3. Telling a story closely connected to the topic. It should neither be too long nor intended to try to</w:t>
      </w:r>
    </w:p>
    <w:p>
      <w:r>
        <w:t>glorify the speaker. For example: “Dear audience, before I begin I would like to tell you a</w:t>
      </w:r>
    </w:p>
    <w:p>
      <w:r>
        <w:t>short story about Maina Wa Kamau became a millionaire. Don’t worry, it’s not too long.</w:t>
      </w:r>
    </w:p>
    <w:p>
      <w:r>
        <w:t>…..”</w:t>
      </w:r>
    </w:p>
    <w:p/>
    <w:p>
      <w:r>
        <w:t>Other methods of beginning a speech are:</w:t>
      </w:r>
    </w:p>
    <w:p/>
    <w:p>
      <w:r>
        <w:t>Using humour</w:t>
      </w:r>
    </w:p>
    <w:p>
      <w:r>
        <w:t>Starting with a quote that ties with your topic.</w:t>
      </w:r>
    </w:p>
    <w:p>
      <w:r>
        <w:t>Using sound effect.</w:t>
      </w:r>
    </w:p>
    <w:p/>
    <w:p>
      <w:r>
        <w:t>Presentation of Speech</w:t>
      </w:r>
    </w:p>
    <w:p/>
    <w:p>
      <w:r>
        <w:t>There are various techniques of delivering speech. They are what will ensure understanding of your</w:t>
      </w:r>
    </w:p>
    <w:p>
      <w:r>
        <w:t>message. Some of these techniques include:</w:t>
      </w:r>
    </w:p>
    <w:p/>
    <w:p>
      <w:r>
        <w:t>1. Use gestures effectively to reinforce the words and ideas you are trying to communicate to your</w:t>
      </w:r>
    </w:p>
    <w:p>
      <w:r>
        <w:t>audience. For example, when talking about love, you can use your hands to form a cup shape to</w:t>
      </w:r>
    </w:p>
    <w:p>
      <w:r>
        <w:t>indicate how tiny something is.</w:t>
      </w:r>
    </w:p>
    <w:p>
      <w:r>
        <w:t>2. Make eye contact with your audience members to study their reactions to you. If you sense boredom,</w:t>
      </w:r>
    </w:p>
    <w:p>
      <w:r>
        <w:t>you need to improve and if you sense enthusiasm, it will help pump you up.</w:t>
      </w:r>
    </w:p>
    <w:p>
      <w:r>
        <w:t>3. Use movements to establish contact with your audience. Getting closer to them physically increases</w:t>
      </w:r>
    </w:p>
    <w:p>
      <w:r>
        <w:t>their attention and interest, as well as encouraging response if you are asking questions.</w:t>
      </w:r>
    </w:p>
    <w:p>
      <w:r>
        <w:t>4. Your posture should be upright. The way you conduct yourself on the platform will indicate you are</w:t>
      </w:r>
    </w:p>
    <w:p>
      <w:r>
        <w:t>relaxed and in control. Do not lean or slouch.</w:t>
      </w:r>
    </w:p>
    <w:p>
      <w:r>
        <w:t>5. Wear appropriate facial expressions to show feelings and emotions. Smile to show happiness, for</w:t>
      </w:r>
    </w:p>
    <w:p>
      <w:r>
        <w:t>example.</w:t>
      </w:r>
    </w:p>
    <w:p>
      <w:r>
        <w:t>6. Speak loud enough to be heard by all your audience members.</w:t>
      </w:r>
    </w:p>
    <w:p>
      <w:r>
        <w:t>7. Pronounce the words correctly and speak clearly for your message to be understood.</w:t>
      </w:r>
    </w:p>
    <w:p>
      <w:r>
        <w:t>8. Pause at key points to let the message sink.</w:t>
      </w:r>
    </w:p>
    <w:p/>
    <w:p>
      <w:r>
        <w:t>Stage Fright</w:t>
      </w:r>
    </w:p>
    <w:p/>
    <w:p>
      <w:r>
        <w:t>Almost all speakers are nervous. Even the most experienced do. Fear of addressing a group is not wrong,</w:t>
      </w:r>
    </w:p>
    <w:p>
      <w:r>
        <w:t>but how we deal with it is what is possibly not good enough. Those speakers who seem relaxed and</w:t>
      </w:r>
    </w:p>
    <w:p>
      <w:r>
        <w:t>confident have learnt how to handle anxiety.</w:t>
      </w:r>
    </w:p>
    <w:p/>
    <w:p>
      <w:r>
        <w:t>Symptoms of Nervous Speakers</w:t>
      </w:r>
    </w:p>
    <w:p/>
    <w:p>
      <w:r>
        <w:t>An anxious speaker can be identified in case of:</w:t>
      </w:r>
    </w:p>
    <w:p/>
    <w:p>
      <w:r>
        <w:t>Shaking hands</w:t>
      </w:r>
    </w:p>
    <w:p>
      <w:r>
        <w:t>Sweating palms</w:t>
      </w:r>
    </w:p>
    <w:p>
      <w:r>
        <w:t>Dry mouth</w:t>
      </w:r>
    </w:p>
    <w:p>
      <w:r>
        <w:t>Rapid heartbeat</w:t>
      </w:r>
    </w:p>
    <w:p>
      <w:r>
        <w:t>Squeaky voice</w:t>
      </w:r>
    </w:p>
    <w:p>
      <w:r>
        <w:t>Knocking knees</w:t>
      </w:r>
    </w:p>
    <w:p>
      <w:r>
        <w:t>Facial flushes</w:t>
      </w:r>
    </w:p>
    <w:p>
      <w:r>
        <w:t>Watery eyes</w:t>
      </w:r>
    </w:p>
    <w:p>
      <w:r>
        <w:t>Mental confusions</w:t>
      </w:r>
    </w:p>
    <w:p>
      <w:r>
        <w:t>jitters</w:t>
      </w:r>
    </w:p>
    <w:p/>
    <w:p>
      <w:r>
        <w:t>Causes of Fear</w:t>
      </w:r>
    </w:p>
    <w:p/>
    <w:p>
      <w:r>
        <w:t>1. Past failures during presentation. Plan to succeed instead.</w:t>
      </w:r>
    </w:p>
    <w:p>
      <w:r>
        <w:t>2. Poor or insufficient preparation. Nothing gives you more confidence than being ready.</w:t>
      </w:r>
    </w:p>
    <w:p>
      <w:r>
        <w:t>3. Discomfort with your own body and movement.</w:t>
      </w:r>
    </w:p>
    <w:p/>
    <w:p>
      <w:r>
        <w:t>Dealing with Anxiety</w:t>
      </w:r>
    </w:p>
    <w:p/>
    <w:p>
      <w:r>
        <w:t>A speaker can try the suggestions below to deal with anxiety before and on the day of speech.</w:t>
      </w:r>
    </w:p>
    <w:p/>
    <w:p>
      <w:r>
        <w:t>Before the day;</w:t>
      </w:r>
    </w:p>
    <w:p/>
    <w:p>
      <w:r>
        <w:t>1. Know your topic by doing adequate and thorough research. You will be sure of presenting</w:t>
      </w:r>
    </w:p>
    <w:p>
      <w:r>
        <w:t>accurate information and be able to answer questions asked by audience members.</w:t>
      </w:r>
    </w:p>
    <w:p>
      <w:r>
        <w:t>2. Practice delivering your speech several times. This helps you be sure of your organization of the</w:t>
      </w:r>
    </w:p>
    <w:p>
      <w:r>
        <w:t>main points.</w:t>
      </w:r>
    </w:p>
    <w:p/>
    <w:p>
      <w:r>
        <w:t>On that day;</w:t>
      </w:r>
    </w:p>
    <w:p/>
    <w:p>
      <w:r>
        <w:t>1. Do some physical exercises like press ups, push walls, etc. to reduce anxiety.</w:t>
      </w:r>
    </w:p>
    <w:p>
      <w:r>
        <w:t>2. Use simple relaxation techniques like taking deep breath, tightening and relaxing your muscles,</w:t>
      </w:r>
    </w:p>
    <w:p>
      <w:r>
        <w:t>etc.</w:t>
      </w:r>
    </w:p>
    <w:p>
      <w:r>
        <w:t>3. Wear clothes that you feel confident in. when you feel good about of you feel, your confidence</w:t>
      </w:r>
    </w:p>
    <w:p>
      <w:r>
        <w:t>level is boosted. You don’t need to adjust your clothes or hair during your speech.</w:t>
      </w:r>
    </w:p>
    <w:p>
      <w:r>
        <w:t>4. Spot friendly faces in the crowd. These are people who give you positive feedback (e.g. nodding,</w:t>
      </w:r>
    </w:p>
    <w:p>
      <w:r>
        <w:t>smiling). Such faces give you encouragement to speak.</w:t>
      </w:r>
    </w:p>
    <w:p>
      <w:r>
        <w:t>5. Come up with ways to hide your anxiety. For example,</w:t>
      </w:r>
    </w:p>
    <w:p>
      <w:r>
        <w:t>When mouth goes dry, drink some water</w:t>
      </w:r>
    </w:p>
    <w:p>
      <w:r>
        <w:t>Incase of excessive sweating, wear clothes that will not allow your audience detect</w:t>
      </w:r>
    </w:p>
    <w:p>
      <w:r>
        <w:t>If your hands shake, use gestures to mask the shaking.</w:t>
      </w:r>
    </w:p>
    <w:p/>
    <w:p>
      <w:r>
        <w:t>Exercise 1</w:t>
      </w:r>
    </w:p>
    <w:p/>
    <w:p>
      <w:r>
        <w:t>In the next three days, you are presenting a speech on the topic: Effects of HIV/AIDS.</w:t>
      </w:r>
    </w:p>
    <w:p/>
    <w:p>
      <w:r>
        <w:t>(a) Write down any three ways you would prepare for the speech delivery.</w:t>
      </w:r>
    </w:p>
    <w:p>
      <w:r>
        <w:t>(b) State the techniques you would employ to ensure your audience listens to you throughout and that</w:t>
      </w:r>
    </w:p>
    <w:p>
      <w:r>
        <w:t>they understand the message during the presentation.</w:t>
      </w:r>
    </w:p>
    <w:p/>
    <w:p>
      <w:r>
        <w:t>Exercise 2</w:t>
      </w:r>
    </w:p>
    <w:p/>
    <w:p>
      <w:r>
        <w:t>Makufuli is presenting his speech. Your friend, Makwere claims that Makufuli is not confident.</w:t>
      </w:r>
    </w:p>
    <w:p/>
    <w:p>
      <w:r>
        <w:t>(a) What could have warranted this claim?</w:t>
      </w:r>
    </w:p>
    <w:p>
      <w:r>
        <w:t>(b) State four reasons that could be behind Makufuli’s state?</w:t>
      </w:r>
    </w:p>
    <w:p/>
    <w:p>
      <w:r>
        <w:t>DISCUSSION</w:t>
      </w:r>
    </w:p>
    <w:p>
      <w:r>
        <w:t>Discussion is a process where exchange of ideas and opinions are debated upon in a group.</w:t>
      </w:r>
    </w:p>
    <w:p/>
    <w:p>
      <w:r>
        <w:t>A group which comprises a small number of people is given a topic to discuss.</w:t>
      </w:r>
    </w:p>
    <w:p/>
    <w:p>
      <w:r>
        <w:t>Preparation for Group Discussion</w:t>
      </w:r>
    </w:p>
    <w:p/>
    <w:p>
      <w:r>
        <w:t>Do the following before you start the discussion:</w:t>
      </w:r>
    </w:p>
    <w:p/>
    <w:p>
      <w:r>
        <w:t>1. Select/choose group leaders. Choose the secretary to write the points down and the chair to lead</w:t>
      </w:r>
    </w:p>
    <w:p>
      <w:r>
        <w:t>the discussions.</w:t>
      </w:r>
    </w:p>
    <w:p>
      <w:r>
        <w:t>2. Research round the topic to make sure you have the points. You can get the points from the</w:t>
      </w:r>
    </w:p>
    <w:p>
      <w:r>
        <w:t>sources including:</w:t>
      </w:r>
    </w:p>
    <w:p>
      <w:r>
        <w:t>• Newspapers and magazines</w:t>
      </w:r>
    </w:p>
    <w:p>
      <w:r>
        <w:t>• Friends, relatives and teachers</w:t>
      </w:r>
    </w:p>
    <w:p>
      <w:r>
        <w:t>• Text books</w:t>
      </w:r>
    </w:p>
    <w:p>
      <w:r>
        <w:t>• Internet</w:t>
      </w:r>
    </w:p>
    <w:p>
      <w:r>
        <w:t>• Television</w:t>
      </w:r>
    </w:p>
    <w:p>
      <w:r>
        <w:t>3. Arrive early for discussions. It is advisable you do so so that you start early and finish early.</w:t>
      </w:r>
    </w:p>
    <w:p>
      <w:r>
        <w:t>4. Gather writing materials – pen and note book.</w:t>
      </w:r>
    </w:p>
    <w:p>
      <w:r>
        <w:t>5. Prepare with questions to ask.</w:t>
      </w:r>
    </w:p>
    <w:p/>
    <w:p>
      <w:r>
        <w:t>Participating in a Group Discussion</w:t>
      </w:r>
    </w:p>
    <w:p/>
    <w:p>
      <w:r>
        <w:t>Remember the tips below for success during the discussion:</w:t>
      </w:r>
    </w:p>
    <w:p/>
    <w:p>
      <w:r>
        <w:t>1. Learn to listen to each other and respond to what other people have to say.</w:t>
      </w:r>
    </w:p>
    <w:p>
      <w:r>
        <w:t>2. Speak with moderation. What you say is usually more important than how much you say. Quality</w:t>
      </w:r>
    </w:p>
    <w:p>
      <w:r>
        <w:t>is needed rather than the quantity.</w:t>
      </w:r>
    </w:p>
    <w:p>
      <w:r>
        <w:t>3. Back up each point you put across. You can explain your points in a number of ways including:</w:t>
      </w:r>
    </w:p>
    <w:p>
      <w:r>
        <w:t>Providing facts or statistics to support it;</w:t>
      </w:r>
    </w:p>
    <w:p>
      <w:r>
        <w:t>Quoting expert opinion;</w:t>
      </w:r>
    </w:p>
    <w:p>
      <w:r>
        <w:t>Explain why said what you said; and</w:t>
      </w:r>
    </w:p>
    <w:p>
      <w:r>
        <w:t>Referring to your own experience.</w:t>
      </w:r>
    </w:p>
    <w:p>
      <w:r>
        <w:t>4. Stay calm and polite. Use polite words like ‘May I ….?, please …, etc.’</w:t>
      </w:r>
    </w:p>
    <w:p>
      <w:r>
        <w:t>5. Take notes of important words and ideas.</w:t>
      </w:r>
    </w:p>
    <w:p>
      <w:r>
        <w:t>6. Speak clearly.</w:t>
      </w:r>
    </w:p>
    <w:p>
      <w:r>
        <w:t>7. Speak loud enough to be heard by all the group members.</w:t>
      </w:r>
    </w:p>
    <w:p/>
    <w:p>
      <w:r>
        <w:t>The Common Discussion Mistakes</w:t>
      </w:r>
    </w:p>
    <w:p/>
    <w:p>
      <w:r>
        <w:t>Having learnt what you should do during the discussion, let us now learn what under no circumstances y</w:t>
      </w:r>
    </w:p>
    <w:p>
      <w:r>
        <w:t>do. You should never:</w:t>
      </w:r>
    </w:p>
    <w:p/>
    <w:p>
      <w:r>
        <w:t>Dominate the discussion;</w:t>
      </w:r>
    </w:p>
    <w:p>
      <w:r>
        <w:t>Interrupt abruptly;</w:t>
      </w:r>
    </w:p>
    <w:p>
      <w:r>
        <w:t>Be inaudible;</w:t>
      </w:r>
    </w:p>
    <w:p>
      <w:r>
        <w:t>Carry out mini-meetings; or</w:t>
      </w:r>
    </w:p>
    <w:p>
      <w:r>
        <w:t>Talk over each other.</w:t>
      </w:r>
    </w:p>
    <w:p/>
    <w:p>
      <w:r>
        <w:t>Exercise</w:t>
      </w:r>
    </w:p>
    <w:p/>
    <w:p>
      <w:r>
        <w:t>You and your group members have been assigned the topic: ‘Responsibilities of a Good Citizen’ by</w:t>
      </w:r>
    </w:p>
    <w:p>
      <w:r>
        <w:t>your teacher of History and Government. You are supposed to discuss this before you give the</w:t>
      </w:r>
    </w:p>
    <w:p>
      <w:r>
        <w:t>presentation in two days.</w:t>
      </w:r>
    </w:p>
    <w:p/>
    <w:p>
      <w:r>
        <w:t>(a) State three ways in which you would prepare before you start discussing the topic.</w:t>
      </w:r>
    </w:p>
    <w:p>
      <w:r>
        <w:t>(b) How would you ensure your group members and yourself benefit from this discussion?</w:t>
      </w:r>
    </w:p>
    <w:p/>
    <w:p>
      <w:r>
        <w:t>READING FOR FORM THREE</w:t>
      </w:r>
    </w:p>
    <w:p/>
    <w:p>
      <w:r>
        <w:t>ORAL LITERATURE</w:t>
      </w:r>
    </w:p>
    <w:p/>
    <w:p>
      <w:r>
        <w:t>INTRODUCTION TO ORAL LITERATURE</w:t>
      </w:r>
    </w:p>
    <w:p/>
    <w:p>
      <w:r>
        <w:t>ORAL LITERATURE DEFINED</w:t>
      </w:r>
    </w:p>
    <w:p/>
    <w:p>
      <w:r>
        <w:t>It is a form of art verbalized, dramatized and performed.</w:t>
      </w:r>
    </w:p>
    <w:p>
      <w:r>
        <w:t>Oral literature can be categorized as either fiction or nonfiction.</w:t>
      </w:r>
    </w:p>
    <w:p>
      <w:r>
        <w:t>Nonfiction is informational text that deals with an actual, real-life subject.</w:t>
      </w:r>
    </w:p>
    <w:p>
      <w:r>
        <w:t>Fiction is a text that deal with non factual subject.</w:t>
      </w:r>
    </w:p>
    <w:p/>
    <w:p>
      <w:r>
        <w:t>FORMS OF ORAL LITERATURE</w:t>
      </w:r>
    </w:p>
    <w:p/>
    <w:p>
      <w:r>
        <w:t>There are various genres of literature.</w:t>
      </w:r>
    </w:p>
    <w:p>
      <w:r>
        <w:t>These genres include:</w:t>
      </w:r>
    </w:p>
    <w:p>
      <w:r>
        <w:t>1. Oral narratives</w:t>
      </w:r>
    </w:p>
    <w:p>
      <w:r>
        <w:t>2. Oral Poems/Songs</w:t>
      </w:r>
    </w:p>
    <w:p>
      <w:r>
        <w:t>3. Proverbs</w:t>
      </w:r>
    </w:p>
    <w:p>
      <w:r>
        <w:t>4. Riddles</w:t>
      </w:r>
    </w:p>
    <w:p>
      <w:r>
        <w:t>5. Tongue-twisters</w:t>
      </w:r>
    </w:p>
    <w:p>
      <w:r>
        <w:t>6. Puns</w:t>
      </w:r>
    </w:p>
    <w:p>
      <w:r>
        <w:t>Proverbs, riddles, tongue twisters, and puns are short forms of oral literature. This is because of their</w:t>
      </w:r>
    </w:p>
    <w:p>
      <w:r>
        <w:t>length.</w:t>
      </w:r>
    </w:p>
    <w:p/>
    <w:p>
      <w:r>
        <w:t>REASONS FOR LEARNING ORAL LITERATURE</w:t>
      </w:r>
    </w:p>
    <w:p/>
    <w:p>
      <w:r>
        <w:t>Study of oral literature is important to a student since he/she :</w:t>
      </w:r>
    </w:p>
    <w:p/>
    <w:p>
      <w:r>
        <w:t>1. Is able to understand his/her culture and appreciate the culture of others.</w:t>
      </w:r>
    </w:p>
    <w:p>
      <w:r>
        <w:t>2. Is able to appreciate his/her history.</w:t>
      </w:r>
    </w:p>
    <w:p>
      <w:r>
        <w:t>3. Appreciates the creativity in oral literature as a means of understanding other African arts.</w:t>
      </w:r>
    </w:p>
    <w:p/>
    <w:p>
      <w:r>
        <w:t>FIELDWORK</w:t>
      </w:r>
    </w:p>
    <w:p/>
    <w:p>
      <w:r>
        <w:t>Definition of Fieldwork</w:t>
      </w:r>
    </w:p>
    <w:p/>
    <w:p>
      <w:r>
        <w:t>It refers to the process of collecting oral literature material from the field.</w:t>
      </w:r>
    </w:p>
    <w:p/>
    <w:p>
      <w:r>
        <w:t>Field study can be carried out by anyone including a student.</w:t>
      </w:r>
    </w:p>
    <w:p/>
    <w:p>
      <w:r>
        <w:t>Importance of Fieldwork</w:t>
      </w:r>
    </w:p>
    <w:p/>
    <w:p>
      <w:r>
        <w:t>1. Since oral literature is a performed art, a student can witness and experience the performance.</w:t>
      </w:r>
    </w:p>
    <w:p>
      <w:r>
        <w:t>When this written, the live aspects are lost.</w:t>
      </w:r>
    </w:p>
    <w:p>
      <w:r>
        <w:t>2. It enables a student to have a contact with the community and the culture of that community.</w:t>
      </w:r>
    </w:p>
    <w:p>
      <w:r>
        <w:t>3. A student is equipped with research skills.</w:t>
      </w:r>
    </w:p>
    <w:p>
      <w:r>
        <w:t>4. It also enables for recording of history of a community.</w:t>
      </w:r>
    </w:p>
    <w:p/>
    <w:p>
      <w:r>
        <w:t>Stages in Fieldwork</w:t>
      </w:r>
    </w:p>
    <w:p/>
    <w:p>
      <w:r>
        <w:t>There are five key stages in fieldwork:</w:t>
      </w:r>
    </w:p>
    <w:p/>
    <w:p>
      <w:r>
        <w:t>1. Preparation</w:t>
      </w:r>
    </w:p>
    <w:p>
      <w:r>
        <w:t>Adequate preparation should be taken in to consideration for a meaningful research. You can do the</w:t>
      </w:r>
    </w:p>
    <w:p>
      <w:r>
        <w:t>following:</w:t>
      </w:r>
    </w:p>
    <w:p>
      <w:r>
        <w:t>Identify the narrator or informant.</w:t>
      </w:r>
    </w:p>
    <w:p>
      <w:r>
        <w:t>Identify the location of the informant.</w:t>
      </w:r>
    </w:p>
    <w:p>
      <w:r>
        <w:t>Plan when to visit the informant.</w:t>
      </w:r>
    </w:p>
    <w:p>
      <w:r>
        <w:t>Plan the necessary tools for recording the materials.</w:t>
      </w:r>
    </w:p>
    <w:p>
      <w:r>
        <w:t>Get the administrative permission to conduct the research.</w:t>
      </w:r>
    </w:p>
    <w:p>
      <w:r>
        <w:t>Decide on the method of data collection to use.</w:t>
      </w:r>
    </w:p>
    <w:p>
      <w:r>
        <w:t>Budget for the fieldwork.</w:t>
      </w:r>
    </w:p>
    <w:p>
      <w:r>
        <w:t>2. Material collection</w:t>
      </w:r>
    </w:p>
    <w:p>
      <w:r>
        <w:t>This is where the actual information is gathered.</w:t>
      </w:r>
    </w:p>
    <w:p>
      <w:r>
        <w:t>There are different methods of collecting oral literature materials:</w:t>
      </w:r>
    </w:p>
    <w:p>
      <w:r>
        <w:t>i.      Observation</w:t>
      </w:r>
    </w:p>
    <w:p>
      <w:r>
        <w:t>ii.     Interviews</w:t>
      </w:r>
    </w:p>
    <w:p>
      <w:r>
        <w:t>iii.    Participation</w:t>
      </w:r>
    </w:p>
    <w:p>
      <w:r>
        <w:t>iv.     Use of questionnaires, etc.</w:t>
      </w:r>
    </w:p>
    <w:p>
      <w:r>
        <w:t>Do this carefully.</w:t>
      </w:r>
    </w:p>
    <w:p>
      <w:r>
        <w:t>3. Recording of information</w:t>
      </w:r>
    </w:p>
    <w:p>
      <w:r>
        <w:t>You can record the material collected by:</w:t>
      </w:r>
    </w:p>
    <w:p>
      <w:r>
        <w:t>i.        Writing the information;</w:t>
      </w:r>
    </w:p>
    <w:p>
      <w:r>
        <w:t>ii.       Taping the information; or</w:t>
      </w:r>
    </w:p>
    <w:p/>
    <w:p>
      <w:r>
        <w:t>iii.    Filming it.</w:t>
      </w:r>
    </w:p>
    <w:p>
      <w:r>
        <w:t>4. Processing the information</w:t>
      </w:r>
    </w:p>
    <w:p>
      <w:r>
        <w:t>In preparation for interpretation, analysis and dissemination, scrutinize the information.</w:t>
      </w:r>
    </w:p>
    <w:p>
      <w:r>
        <w:t>Put down the recorded information in writing. You can do this word for word. This is called</w:t>
      </w:r>
    </w:p>
    <w:p>
      <w:r>
        <w:t>transcription.</w:t>
      </w:r>
    </w:p>
    <w:p>
      <w:r>
        <w:t>You can translate it in the language you would like it to be shared. This is translation.</w:t>
      </w:r>
    </w:p>
    <w:p>
      <w:r>
        <w:t>5. Analysis and Interpretation of material</w:t>
      </w:r>
    </w:p>
    <w:p>
      <w:r>
        <w:t>At this stage:</w:t>
      </w:r>
    </w:p>
    <w:p>
      <w:r>
        <w:t>i.      Classify the material into genres and sub-genres using particular criteria.</w:t>
      </w:r>
    </w:p>
    <w:p>
      <w:r>
        <w:t>ii.     Identify the themes.</w:t>
      </w:r>
    </w:p>
    <w:p>
      <w:r>
        <w:t>iii.    Identify styles used.</w:t>
      </w:r>
    </w:p>
    <w:p>
      <w:r>
        <w:t>iv.     Identify functions of the item.</w:t>
      </w:r>
    </w:p>
    <w:p>
      <w:r>
        <w:t>v.      Interpret the information.</w:t>
      </w:r>
    </w:p>
    <w:p>
      <w:r>
        <w:t>vi.     Draw conclusions.</w:t>
      </w:r>
    </w:p>
    <w:p/>
    <w:p>
      <w:r>
        <w:t>Methods of Collecting Oral Literature Materials</w:t>
      </w:r>
    </w:p>
    <w:p/>
    <w:p>
      <w:r>
        <w:t>1. Interviews</w:t>
      </w:r>
    </w:p>
    <w:p>
      <w:r>
        <w:t>An interview involves meeting the respondent face to face and verbally asking questions in</w:t>
      </w:r>
    </w:p>
    <w:p>
      <w:r>
        <w:t>order to seek the required information.</w:t>
      </w:r>
    </w:p>
    <w:p/>
    <w:p>
      <w:r>
        <w:t>2. Recording performance</w:t>
      </w:r>
    </w:p>
    <w:p>
      <w:r>
        <w:t>First hand information on things like performance and chanting can be recorded using tape recorders,</w:t>
      </w:r>
    </w:p>
    <w:p>
      <w:r>
        <w:t>etc. during the festivals in which they are performed.</w:t>
      </w:r>
    </w:p>
    <w:p>
      <w:r>
        <w:t>3. Observation</w:t>
      </w:r>
    </w:p>
    <w:p>
      <w:r>
        <w:t>This is a way of gathering information or data by watching behavior, events, or noting</w:t>
      </w:r>
    </w:p>
    <w:p>
      <w:r>
        <w:t>physical characteristics in their natural setting.</w:t>
      </w:r>
    </w:p>
    <w:p>
      <w:r>
        <w:t>Observation can either allow one know he/she is being observed, or without him/her not</w:t>
      </w:r>
    </w:p>
    <w:p>
      <w:r>
        <w:t>being aware.</w:t>
      </w:r>
    </w:p>
    <w:p>
      <w:r>
        <w:t>4. Participation</w:t>
      </w:r>
    </w:p>
    <w:p>
      <w:r>
        <w:t>The collector of the material can also participate in the enactment of the oral forms like dance</w:t>
      </w:r>
    </w:p>
    <w:p>
      <w:r>
        <w:t>and song, etc. if he/she has the skills to.</w:t>
      </w:r>
    </w:p>
    <w:p>
      <w:r>
        <w:t>It is important to note that his/her participation should not distract him/her from her</w:t>
      </w:r>
    </w:p>
    <w:p>
      <w:r>
        <w:t>investigative roles.</w:t>
      </w:r>
    </w:p>
    <w:p>
      <w:r>
        <w:t>5. Administering Questionnaires</w:t>
      </w:r>
    </w:p>
    <w:p/>
    <w:p>
      <w:r>
        <w:t>A questionnaire is a research instrument containing series of questions and prompt given to</w:t>
      </w:r>
    </w:p>
    <w:p>
      <w:r>
        <w:t>the informant for the purpose of gathering the information.</w:t>
      </w:r>
    </w:p>
    <w:p/>
    <w:p>
      <w:r>
        <w:t>Methods of Recording Oral Literature Materials</w:t>
      </w:r>
    </w:p>
    <w:p/>
    <w:p>
      <w:r>
        <w:t>1. Memory of the Researcher. There are individuals who can remember all the information</w:t>
      </w:r>
    </w:p>
    <w:p>
      <w:r>
        <w:t>collected especially if it is not long.</w:t>
      </w:r>
    </w:p>
    <w:p>
      <w:r>
        <w:t>2. Use of tape recorders.</w:t>
      </w:r>
    </w:p>
    <w:p>
      <w:r>
        <w:t>3. Videotaping</w:t>
      </w:r>
    </w:p>
    <w:p>
      <w:r>
        <w:t>4. Written records. You can have writing materials to put down the information gathered.</w:t>
      </w:r>
    </w:p>
    <w:p/>
    <w:p>
      <w:r>
        <w:t>Challenges Likely to be Encountered during the Fieldwork</w:t>
      </w:r>
    </w:p>
    <w:p/>
    <w:p>
      <w:r>
        <w:t>An oral researcher can encounter problems while in the field.</w:t>
      </w:r>
    </w:p>
    <w:p>
      <w:r>
        <w:t>Some of the challenges one is likely to face in an attempt to seek the required information</w:t>
      </w:r>
    </w:p>
    <w:p>
      <w:r>
        <w:t>are:</w:t>
      </w:r>
    </w:p>
    <w:p>
      <w:r>
        <w:t>1.   Language barrier. If the researcher is unable to understand the language of the informant, and</w:t>
      </w:r>
    </w:p>
    <w:p>
      <w:r>
        <w:t>vice versa, no information is likely to be collected.</w:t>
      </w:r>
    </w:p>
    <w:p>
      <w:r>
        <w:t>2. Hostility of the informant community.</w:t>
      </w:r>
    </w:p>
    <w:p>
      <w:r>
        <w:t>3. Transport challenges.</w:t>
      </w:r>
    </w:p>
    <w:p>
      <w:r>
        <w:t>4. It might be expensive.</w:t>
      </w:r>
    </w:p>
    <w:p>
      <w:r>
        <w:t>5. The informant might ask for payments.</w:t>
      </w:r>
    </w:p>
    <w:p/>
    <w:p>
      <w:r>
        <w:t>ORAL NARRATIVES</w:t>
      </w:r>
    </w:p>
    <w:p/>
    <w:p>
      <w:r>
        <w:t>Definition of an Oral Narrative</w:t>
      </w:r>
    </w:p>
    <w:p/>
    <w:p>
      <w:r>
        <w:t>A narrative is a prose that recounts events, people, and places.</w:t>
      </w:r>
    </w:p>
    <w:p/>
    <w:p>
      <w:r>
        <w:t>A narrative can either be fictional (non factual) or nonfictional (factual).</w:t>
      </w:r>
    </w:p>
    <w:p>
      <w:r>
        <w:t>The terms used to mean the same as a narrative are tale, folktale, or a story.</w:t>
      </w:r>
    </w:p>
    <w:p>
      <w:r>
        <w:t>At its essence, an oral narrative is a story spoken to an audience.</w:t>
      </w:r>
    </w:p>
    <w:p>
      <w:r>
        <w:t>An oral narrative is handed down from generation to generation by word of mouth.</w:t>
      </w:r>
    </w:p>
    <w:p>
      <w:r>
        <w:t>As we learnt earlier, an oral narrative is one of the genres of oral literature.</w:t>
      </w:r>
    </w:p>
    <w:p>
      <w:r>
        <w:t>A person who tells a story is known as a narrator.</w:t>
      </w:r>
    </w:p>
    <w:p/>
    <w:p>
      <w:r>
        <w:t>Qualities of a Good Narrator</w:t>
      </w:r>
    </w:p>
    <w:p/>
    <w:p>
      <w:r>
        <w:t>A good narrator :</w:t>
      </w:r>
    </w:p>
    <w:p/>
    <w:p>
      <w:r>
        <w:t>1. Is confident.</w:t>
      </w:r>
    </w:p>
    <w:p>
      <w:r>
        <w:t>2. Is able to use the non-verbal skills like gestures, facial expressions, etc.</w:t>
      </w:r>
    </w:p>
    <w:p>
      <w:r>
        <w:t>3. Uses stage well.</w:t>
      </w:r>
    </w:p>
    <w:p>
      <w:r>
        <w:t>4. Involves their audience in the narration.</w:t>
      </w:r>
    </w:p>
    <w:p/>
    <w:p>
      <w:r>
        <w:t>Classification of Oral Narratives</w:t>
      </w:r>
    </w:p>
    <w:p/>
    <w:p>
      <w:r>
        <w:t>Narratives are categorized into different classes.</w:t>
      </w:r>
    </w:p>
    <w:p>
      <w:r>
        <w:t>These classes are:</w:t>
      </w:r>
    </w:p>
    <w:p>
      <w:r>
        <w:t>(a) Myths</w:t>
      </w:r>
    </w:p>
    <w:p>
      <w:r>
        <w:t>(b) Legends</w:t>
      </w:r>
    </w:p>
    <w:p>
      <w:r>
        <w:t>(c) Ogre or monster stories</w:t>
      </w:r>
    </w:p>
    <w:p>
      <w:r>
        <w:t>(d) Trickster stories</w:t>
      </w:r>
    </w:p>
    <w:p>
      <w:r>
        <w:t>(e) Etiological Narratives</w:t>
      </w:r>
    </w:p>
    <w:p>
      <w:r>
        <w:t>(f) Dilemma stories</w:t>
      </w:r>
    </w:p>
    <w:p>
      <w:r>
        <w:t>(g) Fables</w:t>
      </w:r>
    </w:p>
    <w:p>
      <w:r>
        <w:t>(h) Spirit tales</w:t>
      </w:r>
    </w:p>
    <w:p>
      <w:r>
        <w:t>(i) Allegory</w:t>
      </w:r>
    </w:p>
    <w:p>
      <w:r>
        <w:t>(a) Myths</w:t>
      </w:r>
    </w:p>
    <w:p>
      <w:r>
        <w:t>Deal with origins.</w:t>
      </w:r>
    </w:p>
    <w:p>
      <w:r>
        <w:t>There is a supernatural being involved.</w:t>
      </w:r>
    </w:p>
    <w:p>
      <w:r>
        <w:t>They explain the origin of death, origin of a group of people, etc.</w:t>
      </w:r>
    </w:p>
    <w:p/>
    <w:p>
      <w:r>
        <w:t>Characteristics of Myths</w:t>
      </w:r>
    </w:p>
    <w:p/>
    <w:p>
      <w:r>
        <w:t>1. A story that is or was considered a true explanation of the natural world (and how it came to be).</w:t>
      </w:r>
    </w:p>
    <w:p/>
    <w:p>
      <w:r>
        <w:t>2. Characters are often non-human – e.g. gods, goddesses, supernatural beings, first people.</w:t>
      </w:r>
    </w:p>
    <w:p/>
    <w:p>
      <w:r>
        <w:t>3. Setting is a previous proto-world (somewhat like this one but also different).</w:t>
      </w:r>
    </w:p>
    <w:p/>
    <w:p>
      <w:r>
        <w:t>4. Plot may involve interplay between worlds (this world and previous or original world).</w:t>
      </w:r>
    </w:p>
    <w:p/>
    <w:p>
      <w:r>
        <w:t>5. Depict events that bend or break natural laws (reflective of connection to previous world).</w:t>
      </w:r>
    </w:p>
    <w:p/>
    <w:p>
      <w:r>
        <w:t>(b) Legends</w:t>
      </w:r>
    </w:p>
    <w:p>
      <w:r>
        <w:t>A legend is a story about an outstanding person who has participated in the historical events</w:t>
      </w:r>
    </w:p>
    <w:p>
      <w:r>
        <w:t>of a community.</w:t>
      </w:r>
    </w:p>
    <w:p>
      <w:r>
        <w:t>A legend is a story of a hero known to people.</w:t>
      </w:r>
    </w:p>
    <w:p>
      <w:r>
        <w:t>Based on fact but also includes imagination material.</w:t>
      </w:r>
    </w:p>
    <w:p>
      <w:r>
        <w:t>There is also an element of exaggeration.</w:t>
      </w:r>
    </w:p>
    <w:p>
      <w:r>
        <w:t>There are also historical events.</w:t>
      </w:r>
    </w:p>
    <w:p>
      <w:r>
        <w:t>Some well known legends are:</w:t>
      </w:r>
    </w:p>
    <w:p>
      <w:r>
        <w:t>i.         Koome Njue</w:t>
      </w:r>
    </w:p>
    <w:p>
      <w:r>
        <w:t>ii.        Wangu wa Makeri</w:t>
      </w:r>
    </w:p>
    <w:p>
      <w:r>
        <w:t>iii.       Mugo wa Kibiru</w:t>
      </w:r>
    </w:p>
    <w:p>
      <w:r>
        <w:t>iv.        Mekatilili wa Menza</w:t>
      </w:r>
    </w:p>
    <w:p>
      <w:r>
        <w:t>v.         Fumo Liyongo</w:t>
      </w:r>
    </w:p>
    <w:p>
      <w:r>
        <w:t>vi.        Luanda Magere</w:t>
      </w:r>
    </w:p>
    <w:p>
      <w:r>
        <w:t>The target audience of legends are usually the youth so that they can emulate the hero or</w:t>
      </w:r>
    </w:p>
    <w:p>
      <w:r>
        <w:t>heroine.</w:t>
      </w:r>
    </w:p>
    <w:p/>
    <w:p>
      <w:r>
        <w:t>Main Features of Legends</w:t>
      </w:r>
    </w:p>
    <w:p/>
    <w:p>
      <w:r>
        <w:t>There are extraordinary actions done by the hero.</w:t>
      </w:r>
    </w:p>
    <w:p>
      <w:r>
        <w:t>Facts in such stories are historical.</w:t>
      </w:r>
    </w:p>
    <w:p>
      <w:r>
        <w:t>Features mentioned are actual ones.</w:t>
      </w:r>
    </w:p>
    <w:p>
      <w:r>
        <w:t>In some, there is an aspect of betrayal.</w:t>
      </w:r>
    </w:p>
    <w:p>
      <w:r>
        <w:t>Element of exaggeration is common.</w:t>
      </w:r>
    </w:p>
    <w:p>
      <w:r>
        <w:t>Birth or death is associated with some mystery.</w:t>
      </w:r>
    </w:p>
    <w:p>
      <w:r>
        <w:t>Events are in the present world; the one we live in.</w:t>
      </w:r>
    </w:p>
    <w:p>
      <w:r>
        <w:t>(c) Ogre Stories</w:t>
      </w:r>
    </w:p>
    <w:p>
      <w:r>
        <w:t>An ogre usually represents an evil.</w:t>
      </w:r>
    </w:p>
    <w:p/>
    <w:p>
      <w:r>
        <w:t>Ogre are usually destroyed at the end.</w:t>
      </w:r>
    </w:p>
    <w:p>
      <w:r>
        <w:t>They have happy ending.</w:t>
      </w:r>
    </w:p>
    <w:p>
      <w:r>
        <w:t>Functions of Ogre Stories</w:t>
      </w:r>
    </w:p>
    <w:p>
      <w:r>
        <w:t>1. They warn against strangers.</w:t>
      </w:r>
    </w:p>
    <w:p>
      <w:r>
        <w:t>2. They caution youth against marrying the people they don’t know.</w:t>
      </w:r>
    </w:p>
    <w:p>
      <w:r>
        <w:t>(d) Trickster Stories</w:t>
      </w:r>
    </w:p>
    <w:p>
      <w:r>
        <w:t>A character makes up for a physical weakness with cunning and subversive humour.</w:t>
      </w:r>
    </w:p>
    <w:p>
      <w:r>
        <w:t>The trickster alternatives between:</w:t>
      </w:r>
    </w:p>
    <w:p>
      <w:r>
        <w:t>i.      Cleverness and stupidity;</w:t>
      </w:r>
    </w:p>
    <w:p>
      <w:r>
        <w:t>ii.     Kindness and cruelty;</w:t>
      </w:r>
    </w:p>
    <w:p>
      <w:r>
        <w:t>iii.    Deceiver and deceived; and</w:t>
      </w:r>
    </w:p>
    <w:p>
      <w:r>
        <w:t>iv.     Breaker of taboos and creator of culture.</w:t>
      </w:r>
    </w:p>
    <w:p/>
    <w:p>
      <w:r>
        <w:t>(e) Etiological Narratives</w:t>
      </w:r>
    </w:p>
    <w:p>
      <w:r>
        <w:t>They explain the origin of a certain phenomenon.</w:t>
      </w:r>
    </w:p>
    <w:p>
      <w:r>
        <w:t>An etiological narrative is an imaginative story triggered by question “how or why”</w:t>
      </w:r>
    </w:p>
    <w:p>
      <w:r>
        <w:t>something came to be in the world.</w:t>
      </w:r>
    </w:p>
    <w:p>
      <w:r>
        <w:t>Examples are:</w:t>
      </w:r>
    </w:p>
    <w:p>
      <w:r>
        <w:t>i.      Why rainbow appears in the sky after it rains.</w:t>
      </w:r>
    </w:p>
    <w:p>
      <w:r>
        <w:t>ii.     Why hare has a short tail.</w:t>
      </w:r>
    </w:p>
    <w:p/>
    <w:p>
      <w:r>
        <w:t>Why Turtles Live in Water</w:t>
      </w:r>
    </w:p>
    <w:p/>
    <w:p>
      <w:r>
        <w:t>Turtles used to live on the land, they say, until the time a clever</w:t>
      </w:r>
    </w:p>
    <w:p>
      <w:r>
        <w:t>turtle was caught by some hunters. They brought him to their village</w:t>
      </w:r>
    </w:p>
    <w:p>
      <w:r>
        <w:t>and placed the turtle before the Chief, who said, “How shall</w:t>
      </w:r>
    </w:p>
    <w:p>
      <w:r>
        <w:t>we cook him?”</w:t>
      </w:r>
    </w:p>
    <w:p>
      <w:r>
        <w:t>“You’ll have to kill me first,” said the turtle, “and take me out of</w:t>
      </w:r>
    </w:p>
    <w:p>
      <w:r>
        <w:t>this shell.”</w:t>
      </w:r>
    </w:p>
    <w:p>
      <w:r>
        <w:t>“We’ll break your shell with sticks,” they said.</w:t>
      </w:r>
    </w:p>
    <w:p>
      <w:r>
        <w:t>“That’ll never work,” said the turtle, “Why don’t you throw me</w:t>
      </w:r>
    </w:p>
    <w:p>
      <w:r>
        <w:t>in the water and drown me?!”</w:t>
      </w:r>
    </w:p>
    <w:p>
      <w:r>
        <w:t>“Excellent idea,” said the Chief. They took the turtle to the river</w:t>
      </w:r>
    </w:p>
    <w:p>
      <w:r>
        <w:t>and threw him into the water to drown him.</w:t>
      </w:r>
    </w:p>
    <w:p>
      <w:r>
        <w:t>They were congratulating themselves on their success in drowning</w:t>
      </w:r>
    </w:p>
    <w:p>
      <w:r>
        <w:t>the turtle, when two little green eyes poked up in the water and the laughing turtle said, “Don’t get those</w:t>
      </w:r>
    </w:p>
    <w:p>
      <w:r>
        <w:t>cooking pots out too</w:t>
      </w:r>
    </w:p>
    <w:p>
      <w:r>
        <w:t>fast, foolish people!” As he swam away he said, “I think I’ll spend</w:t>
      </w:r>
    </w:p>
    <w:p>
      <w:r>
        <w:t>most of my time from now on, safely in the water.”</w:t>
      </w:r>
    </w:p>
    <w:p/>
    <w:p>
      <w:r>
        <w:t>And it has been that way ever since.</w:t>
      </w:r>
    </w:p>
    <w:p/>
    <w:p>
      <w:r>
        <w:t>(f) Dilemma Stories</w:t>
      </w:r>
    </w:p>
    <w:p>
      <w:r>
        <w:t>A dilemma story shows a character or a group of characters faced with two or more</w:t>
      </w:r>
    </w:p>
    <w:p>
      <w:r>
        <w:t>alternatives, none of which is easy to make.</w:t>
      </w:r>
    </w:p>
    <w:p>
      <w:r>
        <w:t>The conflicting situation arises for a character to choose from.</w:t>
      </w:r>
    </w:p>
    <w:p>
      <w:r>
        <w:t>A dilemma story is a morally ambiguous story, thus allows the audience to comment or</w:t>
      </w:r>
    </w:p>
    <w:p>
      <w:r>
        <w:t>speculate upon the correct solution to the problem posed in the story.</w:t>
      </w:r>
    </w:p>
    <w:p>
      <w:r>
        <w:t>A dilemma story has a perplexing situation, which presents different possibilities, and both of</w:t>
      </w:r>
    </w:p>
    <w:p>
      <w:r>
        <w:t>them seem practically acceptable.</w:t>
      </w:r>
    </w:p>
    <w:p/>
    <w:p>
      <w:r>
        <w:t>Functions of Dilemma</w:t>
      </w:r>
    </w:p>
    <w:p/>
    <w:p>
      <w:r>
        <w:t>1. Dilemma gives the audience an insight into characters’ lives.</w:t>
      </w:r>
    </w:p>
    <w:p>
      <w:r>
        <w:t>2. It also creates suspense. This is because the audience will be left wondering which choice the</w:t>
      </w:r>
    </w:p>
    <w:p>
      <w:r>
        <w:t>character will make.</w:t>
      </w:r>
    </w:p>
    <w:p>
      <w:r>
        <w:t>(g) Fables</w:t>
      </w:r>
    </w:p>
    <w:p>
      <w:r>
        <w:t>Feature animal characters.</w:t>
      </w:r>
    </w:p>
    <w:p>
      <w:r>
        <w:t>Animals speak as human beings.</w:t>
      </w:r>
    </w:p>
    <w:p>
      <w:r>
        <w:t>Now read the story below.</w:t>
      </w:r>
    </w:p>
    <w:p/>
    <w:p>
      <w:r>
        <w:t>Once upon a time, there was a hare who loved to boast of his speed in front of the other animals. He</w:t>
      </w:r>
    </w:p>
    <w:p>
      <w:r>
        <w:t>asked the tortoise to take up the challenge in the next competition with him.</w:t>
      </w:r>
    </w:p>
    <w:p/>
    <w:p>
      <w:r>
        <w:t>All the animals were surprised that the tortoise took up the challenge. He was known to be a very slow</w:t>
      </w:r>
    </w:p>
    <w:p>
      <w:r>
        <w:t>animal. However, a day was fixed for the great race and all the animals looked forward to it.</w:t>
      </w:r>
    </w:p>
    <w:p/>
    <w:p>
      <w:r>
        <w:t>On the day of the race, no animal went to the market. No one went hunting; all the animals gathered</w:t>
      </w:r>
    </w:p>
    <w:p>
      <w:r>
        <w:t>together, excited to watch the race between the tortoise and the hare. Both animals were ready, each of</w:t>
      </w:r>
    </w:p>
    <w:p>
      <w:r>
        <w:t>them felt confident and everyone wondered why the tortoise was so confident since they felt he was no</w:t>
      </w:r>
    </w:p>
    <w:p>
      <w:r>
        <w:t>match for the hare.</w:t>
      </w:r>
    </w:p>
    <w:p/>
    <w:p>
      <w:r>
        <w:t>The elephant started them off when he blew his big whistle and the sound rang across the entire jungle.</w:t>
      </w:r>
    </w:p>
    <w:p>
      <w:r>
        <w:t>Every year was alert, every eye fixed on the two competitors. Who will win the greatest animal race in</w:t>
      </w:r>
    </w:p>
    <w:p>
      <w:r>
        <w:t>history?</w:t>
      </w:r>
    </w:p>
    <w:p/>
    <w:p>
      <w:r>
        <w:t>The hare darted almost out of sight at once, but soon stopped. In order to show that the tortoise was no</w:t>
      </w:r>
    </w:p>
    <w:p>
      <w:r>
        <w:t>match for him and should not have accepted his challenge in the first instance, he lay down to have a nap.</w:t>
      </w:r>
    </w:p>
    <w:p>
      <w:r>
        <w:t>Slowly but surely, the tortoise plodded on. He had a goal, he had a focus and he never looked back. When</w:t>
      </w:r>
    </w:p>
    <w:p>
      <w:r>
        <w:t>the hare awoke from his sleep, he saw the tortoise near the finish line. He jumped up and tried to catch up</w:t>
      </w:r>
    </w:p>
    <w:p>
      <w:r>
        <w:t>with him but it was too late. The deed had been done.</w:t>
      </w:r>
    </w:p>
    <w:p/>
    <w:p>
      <w:r>
        <w:t>To the amazement of all the animals, the tortoise had crossed the finish line. It was unbelievable. The hare</w:t>
      </w:r>
    </w:p>
    <w:p>
      <w:r>
        <w:t>was humbled. He had no choice but to congratulate the tortoise and accept him as the winner. All the</w:t>
      </w:r>
    </w:p>
    <w:p>
      <w:r>
        <w:t>animals learnt a very important lesson from the tortoise.</w:t>
      </w:r>
    </w:p>
    <w:p/>
    <w:p>
      <w:r>
        <w:t>(h) Spirit Tales</w:t>
      </w:r>
    </w:p>
    <w:p>
      <w:r>
        <w:t>Ghosts or spirits feature in such stories.</w:t>
      </w:r>
    </w:p>
    <w:p>
      <w:r>
        <w:t>(i) Allegory</w:t>
      </w:r>
    </w:p>
    <w:p>
      <w:r>
        <w:t>Real life is represented by characters and events.</w:t>
      </w:r>
    </w:p>
    <w:p>
      <w:r>
        <w:t>Though embodies real life, it is presented as if it is fictional.</w:t>
      </w:r>
    </w:p>
    <w:p/>
    <w:p>
      <w:r>
        <w:t>Setting in Oral Narratives</w:t>
      </w:r>
    </w:p>
    <w:p/>
    <w:p>
      <w:r>
        <w:t>Through a community’s oral narrative, we can learn a lot about them.</w:t>
      </w:r>
    </w:p>
    <w:p>
      <w:r>
        <w:t>An oral narrative give information on the following:</w:t>
      </w:r>
    </w:p>
    <w:p>
      <w:r>
        <w:t>1. The physical environment. Features like lakes, mountains, forests, etc. are mentioned.</w:t>
      </w:r>
    </w:p>
    <w:p>
      <w:r>
        <w:t>2. Economic activities.</w:t>
      </w:r>
    </w:p>
    <w:p>
      <w:r>
        <w:t>These are the activities or occupations through which the community earns its</w:t>
      </w:r>
    </w:p>
    <w:p>
      <w:r>
        <w:t>livelihood.</w:t>
      </w:r>
    </w:p>
    <w:p>
      <w:r>
        <w:t>These activities include:</w:t>
      </w:r>
    </w:p>
    <w:p>
      <w:r>
        <w:t>•    Hunting</w:t>
      </w:r>
    </w:p>
    <w:p>
      <w:r>
        <w:t>•    Livestock keeping</w:t>
      </w:r>
    </w:p>
    <w:p>
      <w:r>
        <w:t>•    Crop farming or cultivation</w:t>
      </w:r>
    </w:p>
    <w:p>
      <w:r>
        <w:t>•    Bee-keeping, etc</w:t>
      </w:r>
    </w:p>
    <w:p>
      <w:r>
        <w:t>the mention of products like honey, tools, sorghum, milk, etc will lead us know the</w:t>
      </w:r>
    </w:p>
    <w:p>
      <w:r>
        <w:t>economic activities of that community.</w:t>
      </w:r>
    </w:p>
    <w:p>
      <w:r>
        <w:t>3. Social activities</w:t>
      </w:r>
    </w:p>
    <w:p>
      <w:r>
        <w:t>These are activities like ceremonies, religious practices and forms of entertainment.</w:t>
      </w:r>
    </w:p>
    <w:p>
      <w:r>
        <w:t>4. Political activities</w:t>
      </w:r>
    </w:p>
    <w:p>
      <w:r>
        <w:t>Here we learn:</w:t>
      </w:r>
    </w:p>
    <w:p>
      <w:r>
        <w:t>The power structure</w:t>
      </w:r>
    </w:p>
    <w:p>
      <w:r>
        <w:t>War activities</w:t>
      </w:r>
    </w:p>
    <w:p/>
    <w:p>
      <w:r>
        <w:t>FEATURES OF ORAL NARRATIVES</w:t>
      </w:r>
    </w:p>
    <w:p/>
    <w:p>
      <w:r>
        <w:t>Oral narratives have many features. The main ones include:</w:t>
      </w:r>
    </w:p>
    <w:p/>
    <w:p>
      <w:r>
        <w:t>Use of opening formula. This is used to indicate the beginning of a story. It also removes the audience</w:t>
      </w:r>
    </w:p>
    <w:p>
      <w:r>
        <w:t>from the world of reality and take them to the world of fantasy. A world of fantasy is where bones</w:t>
      </w:r>
    </w:p>
    <w:p>
      <w:r>
        <w:t>speak, a king is the lion, etc. some commonly used opening formula phrases are ‘ a long time ago…’,</w:t>
      </w:r>
    </w:p>
    <w:p>
      <w:r>
        <w:t>‘once upon a time’, ‘there once was ….’, and ‘long, long ago…’</w:t>
      </w:r>
    </w:p>
    <w:p>
      <w:r>
        <w:t>Opening Formula serves the following functions:</w:t>
      </w:r>
    </w:p>
    <w:p>
      <w:r>
        <w:t>1. Announces the coming of a narrative.</w:t>
      </w:r>
    </w:p>
    <w:p>
      <w:r>
        <w:t>2. Gets the attention of the audience.</w:t>
      </w:r>
    </w:p>
    <w:p>
      <w:r>
        <w:t>3. Removes the audience from the world of reality.</w:t>
      </w:r>
    </w:p>
    <w:p>
      <w:r>
        <w:t>4. Identifies the narrator.</w:t>
      </w:r>
    </w:p>
    <w:p>
      <w:r>
        <w:t>Use of Closing formula. It makes the end of a story. It also removes the audience from the world of</w:t>
      </w:r>
    </w:p>
    <w:p>
      <w:r>
        <w:t>fantasy and take them back to the world of reality. Here are examples of closing formulae:</w:t>
      </w:r>
    </w:p>
    <w:p>
      <w:r>
        <w:t>•   And that is why …</w:t>
      </w:r>
    </w:p>
    <w:p>
      <w:r>
        <w:t>•   And there ends my story.</w:t>
      </w:r>
    </w:p>
    <w:p>
      <w:r>
        <w:t>•   From then onwards …</w:t>
      </w:r>
    </w:p>
    <w:p>
      <w:r>
        <w:t>•   To come to the end of my story …</w:t>
      </w:r>
    </w:p>
    <w:p/>
    <w:p>
      <w:r>
        <w:t>A closing formula serves such functions as:</w:t>
      </w:r>
    </w:p>
    <w:p/>
    <w:p>
      <w:r>
        <w:t>1. Announcing the end of the narrative.</w:t>
      </w:r>
    </w:p>
    <w:p>
      <w:r>
        <w:t>2. Momentarily releases the audience from concentration.</w:t>
      </w:r>
    </w:p>
    <w:p>
      <w:r>
        <w:t>3. Brings back the audience to the world of reality.</w:t>
      </w:r>
    </w:p>
    <w:p>
      <w:r>
        <w:t>4. Clears the way for the next narrative or activity.</w:t>
      </w:r>
    </w:p>
    <w:p>
      <w:r>
        <w:t>Use of idiophones. There is the use of words that imitate the movement or sounds made by characters</w:t>
      </w:r>
    </w:p>
    <w:p>
      <w:r>
        <w:t>in the story. For example,</w:t>
      </w:r>
    </w:p>
    <w:p>
      <w:r>
        <w:t>•   The bees flew buzz buzzbuzz.</w:t>
      </w:r>
    </w:p>
    <w:p>
      <w:r>
        <w:t>•   The woman laughed hahahahaha.</w:t>
      </w:r>
    </w:p>
    <w:p>
      <w:r>
        <w:t>•   The branch was cut kacha.</w:t>
      </w:r>
    </w:p>
    <w:p>
      <w:r>
        <w:t>Repetition. A word, phrase, a song, or even a sentence can occur more than once in a story. The</w:t>
      </w:r>
    </w:p>
    <w:p>
      <w:r>
        <w:t>repetition is meant to:</w:t>
      </w:r>
    </w:p>
    <w:p>
      <w:r>
        <w:t>i.         Bring out the meaning.</w:t>
      </w:r>
    </w:p>
    <w:p>
      <w:r>
        <w:t>ii.        Emphasize a point.</w:t>
      </w:r>
    </w:p>
    <w:p>
      <w:r>
        <w:t>iii.       Maintain the rhythm.</w:t>
      </w:r>
    </w:p>
    <w:p>
      <w:r>
        <w:t>iv.        Sustain the mood in the story.</w:t>
      </w:r>
    </w:p>
    <w:p>
      <w:r>
        <w:t>Use of songs. Many narratives have songs. The songs perform the following functions:</w:t>
      </w:r>
    </w:p>
    <w:p>
      <w:r>
        <w:t>(a) Brings out the character traits.</w:t>
      </w:r>
    </w:p>
    <w:p/>
    <w:p>
      <w:r>
        <w:t>(b) Brings out the theme.</w:t>
      </w:r>
    </w:p>
    <w:p>
      <w:r>
        <w:t>(c) To entertain.</w:t>
      </w:r>
    </w:p>
    <w:p>
      <w:r>
        <w:t>Fantasy. Imaginary and factually impossible things are created in the story.</w:t>
      </w:r>
    </w:p>
    <w:p>
      <w:r>
        <w:t>Allusions.</w:t>
      </w:r>
    </w:p>
    <w:p>
      <w:r>
        <w:t>i.        Familiar objects or persons well known are referred to.</w:t>
      </w:r>
    </w:p>
    <w:p>
      <w:r>
        <w:t>ii.       Complex problems are explained and clarified by referring to something the audience is</w:t>
      </w:r>
    </w:p>
    <w:p>
      <w:r>
        <w:t>familiar with, eg.</w:t>
      </w:r>
    </w:p>
    <w:p>
      <w:r>
        <w:t>The bible</w:t>
      </w:r>
    </w:p>
    <w:p>
      <w:r>
        <w:t>History</w:t>
      </w:r>
    </w:p>
    <w:p>
      <w:r>
        <w:t>Famous people</w:t>
      </w:r>
    </w:p>
    <w:p>
      <w:r>
        <w:t>Use of suspense.</w:t>
      </w:r>
    </w:p>
    <w:p>
      <w:r>
        <w:t>•   Here the audience is left wondering what will happen next.</w:t>
      </w:r>
    </w:p>
    <w:p>
      <w:r>
        <w:t>•   The climax is delayed.</w:t>
      </w:r>
    </w:p>
    <w:p>
      <w:r>
        <w:t>There is also the use of dialogue. A character speaks directly to the other. Dialogue is used to bring</w:t>
      </w:r>
    </w:p>
    <w:p>
      <w:r>
        <w:t>out the theme, character traits as well as to develop the plot of the story.</w:t>
      </w:r>
    </w:p>
    <w:p/>
    <w:p>
      <w:r>
        <w:t>TECHNIQUES OF STORY TELLING</w:t>
      </w:r>
    </w:p>
    <w:p/>
    <w:p>
      <w:r>
        <w:t>There are several story telling devices a narrator can decide to use when delivering an oral narrative.</w:t>
      </w:r>
    </w:p>
    <w:p>
      <w:r>
        <w:t>The techniques a narrator can use include:</w:t>
      </w:r>
    </w:p>
    <w:p/>
    <w:p>
      <w:r>
        <w:t>•   Use of gestures. Gestures are meant to reinforce the idea. For example when talking about a</w:t>
      </w:r>
    </w:p>
    <w:p>
      <w:r>
        <w:t>character going, you can stretch your arm to show that.</w:t>
      </w:r>
    </w:p>
    <w:p>
      <w:r>
        <w:t>•   Altering your facial expressions according to the emotion and feelings in the story. Do not</w:t>
      </w:r>
    </w:p>
    <w:p>
      <w:r>
        <w:t>frown when the emotion happy.</w:t>
      </w:r>
    </w:p>
    <w:p>
      <w:r>
        <w:t>•   Varying the tone of your voice depending on what you are saying and who is saying it. The tone</w:t>
      </w:r>
    </w:p>
    <w:p>
      <w:r>
        <w:t>should be low when for example a small animal talks, and high when a big one speaks.</w:t>
      </w:r>
    </w:p>
    <w:p>
      <w:r>
        <w:t>•   Changing the pace of narration. There are those unimportant details that can be said faster.</w:t>
      </w:r>
    </w:p>
    <w:p>
      <w:r>
        <w:t>•   Involving the audience in the narration. Asking them to join you when singing will be okay.</w:t>
      </w:r>
    </w:p>
    <w:p>
      <w:r>
        <w:t>•   Use of mimicry. Here a narrator imitates the speech, action or other mannerisms of the character,</w:t>
      </w:r>
    </w:p>
    <w:p>
      <w:r>
        <w:t>for example, the walking style of a character, etc.</w:t>
      </w:r>
    </w:p>
    <w:p/>
    <w:p>
      <w:r>
        <w:t>Read the story below and then answer questions after it.</w:t>
      </w:r>
    </w:p>
    <w:p/>
    <w:p>
      <w:r>
        <w:t>A long time ago, there was a pregnant woman whose husband had gone to work in a distant place. The</w:t>
      </w:r>
    </w:p>
    <w:p>
      <w:r>
        <w:t>husband was a blacksmith. At the woman’s delivery, an ogre played mid-wife to her. Apart from that the</w:t>
      </w:r>
    </w:p>
    <w:p>
      <w:r>
        <w:t>ogre also assisted her in gathering firewood from the forest and also cooked her food.</w:t>
      </w:r>
    </w:p>
    <w:p/>
    <w:p>
      <w:r>
        <w:t>Every time the ogre came back from the forest, he would pretend to offer her food saying, “wagaciari</w:t>
      </w:r>
    </w:p>
    <w:p>
      <w:r>
        <w:t>nduke tuhiuhio” (Translated as: Newly delivered mother, take this delicacy). He then munched down the</w:t>
      </w:r>
    </w:p>
    <w:p>
      <w:r>
        <w:t>food himself. He would repeat this with whenever offering her gruel saying:”Wagaciari nduke gacuru.</w:t>
      </w:r>
    </w:p>
    <w:p>
      <w:r>
        <w:t>Wrega nganywa.” And drank it himself.</w:t>
      </w:r>
    </w:p>
    <w:p/>
    <w:p>
      <w:r>
        <w:t>This continued for a while, and while the ogre became fat and sleek, the nursing mother became very thin</w:t>
      </w:r>
    </w:p>
    <w:p>
      <w:r>
        <w:t>and weak.</w:t>
      </w:r>
    </w:p>
    <w:p/>
    <w:p>
      <w:r>
        <w:t>During those days, women used to put castor seeds out to dry in the sun. While the seeds dried,the doves</w:t>
      </w:r>
    </w:p>
    <w:p>
      <w:r>
        <w:t>could come and steal those seeds. One day, the woman spotted a dove and said to him:</w:t>
      </w:r>
    </w:p>
    <w:p/>
    <w:p>
      <w:r>
        <w:t>“You dove, you have eaten all my castor seeds. Now, if I send you on an errand, will you carry it out?”</w:t>
      </w:r>
    </w:p>
    <w:p/>
    <w:p>
      <w:r>
        <w:t>“Yes, I can,” the dove answered.</w:t>
      </w:r>
    </w:p>
    <w:p/>
    <w:p>
      <w:r>
        <w:t>“Right, I would like you to fly to the land of blacksmiths and once you get there, pass the following</w:t>
      </w:r>
    </w:p>
    <w:p>
      <w:r>
        <w:t>message:</w:t>
      </w:r>
    </w:p>
    <w:p/>
    <w:p>
      <w:r>
        <w:t>Muthuri uguturai blacksmith               I say, oh you</w:t>
      </w:r>
    </w:p>
    <w:p>
      <w:r>
        <w:t>Cangarara-il-ca                                Ciangarara-I-ca</w:t>
      </w:r>
    </w:p>
    <w:p>
      <w:r>
        <w:t>Taratura narua-il                           Hasten to finish whatever you are doing.</w:t>
      </w:r>
    </w:p>
    <w:p>
      <w:r>
        <w:t>Cangarara-il-ca                                 Cangarara-I-ca</w:t>
      </w:r>
    </w:p>
    <w:p>
      <w:r>
        <w:t>Mukaguo niaachiarire-I                      your wife is with child</w:t>
      </w:r>
    </w:p>
    <w:p>
      <w:r>
        <w:t>Cangarara-i-ca                                Cangarara-i-ca</w:t>
      </w:r>
    </w:p>
    <w:p>
      <w:r>
        <w:t>Agiciaithio ni irimu-I                         An ogre is playing nurse to her</w:t>
      </w:r>
    </w:p>
    <w:p>
      <w:r>
        <w:t>Cangarara-i-ca                                 Cangarara-i-ca</w:t>
      </w:r>
    </w:p>
    <w:p>
      <w:r>
        <w:t>Ekwiruo nduke tuhiuhio-I                       She is being offered food</w:t>
      </w:r>
    </w:p>
    <w:p/>
    <w:p>
      <w:r>
        <w:t>Cangarara-i-ca                               Cangarara-i-ca</w:t>
      </w:r>
    </w:p>
    <w:p>
      <w:r>
        <w:t>Na warega ngaria-I                           But the ogre eats eats it all</w:t>
      </w:r>
    </w:p>
    <w:p>
      <w:r>
        <w:t>Cangarara-il-ca                               Cangarara-i-ca</w:t>
      </w:r>
    </w:p>
    <w:p>
      <w:r>
        <w:t>The dove delivered the message as requested. When she got to the land of the blacksmiths, she sang the</w:t>
      </w:r>
    </w:p>
    <w:p>
      <w:r>
        <w:t>song. The blacksmiths heard the dove singing and asked each other, “Whose wife is expecting a baby?”</w:t>
      </w:r>
    </w:p>
    <w:p/>
    <w:p>
      <w:r>
        <w:t>One of them confessed he had an expectant wife and he was asked by the rest to find out what was</w:t>
      </w:r>
    </w:p>
    <w:p>
      <w:r>
        <w:t>happening at home. When he got home, the wife told him the whole story.</w:t>
      </w:r>
    </w:p>
    <w:p/>
    <w:p>
      <w:r>
        <w:t>All this while, the ogre was in the forest gathering firewood. The husband sharpened the knife in</w:t>
      </w:r>
    </w:p>
    <w:p>
      <w:r>
        <w:t>readiness to face the ogre. The ogre came back and dropped the firewood with a thud,thu. He then</w:t>
      </w:r>
    </w:p>
    <w:p>
      <w:r>
        <w:t>rebuked the mother saying: “Wagaciairi urogua na mururumo ucio.” (Newly delivered mother, may you</w:t>
      </w:r>
    </w:p>
    <w:p>
      <w:r>
        <w:t>fall with the same thud!)</w:t>
      </w:r>
    </w:p>
    <w:p/>
    <w:p>
      <w:r>
        <w:t>The nursing mother responded back, “O nawe urogu.”(You too!)</w:t>
      </w:r>
    </w:p>
    <w:p>
      <w:r>
        <w:t>The ogre was surprised. He said, “You surprise me with your arrogance today. Could it be that the</w:t>
      </w:r>
    </w:p>
    <w:p>
      <w:r>
        <w:t>blacksmith is back?”</w:t>
      </w:r>
    </w:p>
    <w:p/>
    <w:p>
      <w:r>
        <w:t>The blacksmith got angry and even before the ogre finished talking, he speared him. Shortly, before the</w:t>
      </w:r>
    </w:p>
    <w:p>
      <w:r>
        <w:t>ogre died, he cried with aloud voice saying, “It is just as I had thought. The sojourners have come back.</w:t>
      </w:r>
    </w:p>
    <w:p>
      <w:r>
        <w:t>Oh dear me I am dying because of my greed!” And with these words, he died.</w:t>
      </w:r>
    </w:p>
    <w:p>
      <w:r>
        <w:t>There ends my story.</w:t>
      </w:r>
    </w:p>
    <w:p/>
    <w:p>
      <w:r>
        <w:t>Questions</w:t>
      </w:r>
    </w:p>
    <w:p>
      <w:r>
        <w:t>(a) What features of this story qualify it as an oral narrative?</w:t>
      </w:r>
    </w:p>
    <w:p>
      <w:r>
        <w:t>(b) If you were the one narrating the story, how would you have performed the last paragraph?</w:t>
      </w:r>
    </w:p>
    <w:p/>
    <w:p>
      <w:r>
        <w:t>Read the narratives below and then answer questions that follow.</w:t>
      </w:r>
    </w:p>
    <w:p/>
    <w:p>
      <w:r>
        <w:t>Girl and the King</w:t>
      </w:r>
    </w:p>
    <w:p/>
    <w:p>
      <w:r>
        <w:t>Long ago there was a wealthy king who started off on a journey to visit the king of a</w:t>
      </w:r>
    </w:p>
    <w:p>
      <w:r>
        <w:t>neighbouring country. On his way he was accompanied by his bodyguard and a large group of</w:t>
      </w:r>
    </w:p>
    <w:p>
      <w:r>
        <w:t>ministers. Owing to the nature of the landscape, the only means of transport was by camel.</w:t>
      </w:r>
    </w:p>
    <w:p>
      <w:r>
        <w:t>Somewhere along the way, he found a group of girls fetching water from a well. At once he was</w:t>
      </w:r>
    </w:p>
    <w:p>
      <w:r>
        <w:t>struck by the resemblance of the girls, but on closer observation he identified one girl he had</w:t>
      </w:r>
    </w:p>
    <w:p>
      <w:r>
        <w:t>fallen in love with. He at once decided that he would do something to engage her. He gave the</w:t>
      </w:r>
    </w:p>
    <w:p>
      <w:r>
        <w:t>girl his blazer, which he instructed her to wear always as a sign of identify. He further promised</w:t>
      </w:r>
    </w:p>
    <w:p>
      <w:r>
        <w:t>that once he was back in his country, he would send for her and the emissary would identify her</w:t>
      </w:r>
    </w:p>
    <w:p>
      <w:r>
        <w:t>by her jacket.</w:t>
      </w:r>
    </w:p>
    <w:p/>
    <w:p>
      <w:r>
        <w:t>After the king's departure, the other girls begun to envy the lucky girl and constantly begged her</w:t>
      </w:r>
    </w:p>
    <w:p>
      <w:r>
        <w:t>to let them try the blazer on, but she wouldn't budge. Days passed into weeks and the girl still</w:t>
      </w:r>
    </w:p>
    <w:p>
      <w:r>
        <w:t>faithfully kept wearing the king's coat. Over time she begun to wonder whether the king had</w:t>
      </w:r>
    </w:p>
    <w:p>
      <w:r>
        <w:t>forgotten his promise but still she kept wearing the coat.</w:t>
      </w:r>
    </w:p>
    <w:p/>
    <w:p>
      <w:r>
        <w:t>One day she went to collect firewood in the company of the other girls. As she was moving about</w:t>
      </w:r>
    </w:p>
    <w:p>
      <w:r>
        <w:t>in the bush she saw a pirate monkey admiring her and she stopped to give it the time. The pirate</w:t>
      </w:r>
    </w:p>
    <w:p>
      <w:r>
        <w:t>greeted her and commented on the beauty of the blazer she was wearing. She immediately told</w:t>
      </w:r>
    </w:p>
    <w:p>
      <w:r>
        <w:t>the pirate the story behind her acquisition of the coat. The pirate then requested that she let him</w:t>
      </w:r>
    </w:p>
    <w:p>
      <w:r>
        <w:t>try it on so that she could see how beautiful it was.</w:t>
      </w:r>
    </w:p>
    <w:p/>
    <w:p>
      <w:r>
        <w:t>The girl reluctantly agreed to let the pirate try the coat on and no sooner had it done so than it</w:t>
      </w:r>
    </w:p>
    <w:p>
      <w:r>
        <w:t>jumped into a tree and left the girl in wonder. The girl begun to climb the tree and the pirate</w:t>
      </w:r>
    </w:p>
    <w:p>
      <w:r>
        <w:t>jumped to the next tree. As the girl ran from tree to tree, the pirate kept jumping and soon</w:t>
      </w:r>
    </w:p>
    <w:p>
      <w:r>
        <w:t>disappeared from the girl's sight. The girl returned home miserable but consoled by the thought</w:t>
      </w:r>
    </w:p>
    <w:p>
      <w:r>
        <w:t>that after all the king had forgotten his promise.</w:t>
      </w:r>
    </w:p>
    <w:p/>
    <w:p>
      <w:r>
        <w:t>Shortly after that incident the king sent his messengers to collect the girl and reminded them that</w:t>
      </w:r>
    </w:p>
    <w:p>
      <w:r>
        <w:t>they would find several identical girls and that they would identify the bride by a blazer bearing</w:t>
      </w:r>
    </w:p>
    <w:p>
      <w:r>
        <w:t>his seal which she would be wearing When the messengers came to the village where the girls</w:t>
      </w:r>
    </w:p>
    <w:p>
      <w:r>
        <w:t>lived they were unable to identify the one they were looking for, as all of them resembled one</w:t>
      </w:r>
    </w:p>
    <w:p>
      <w:r>
        <w:t>another. The particular girl tried to explain that she was the one but the messengers did not take</w:t>
      </w:r>
    </w:p>
    <w:p>
      <w:r>
        <w:t>her because she did not have the king's coat.</w:t>
      </w:r>
    </w:p>
    <w:p/>
    <w:p>
      <w:r>
        <w:t>They searched the whole village without finding the girl and eventually gave up, and were on</w:t>
      </w:r>
    </w:p>
    <w:p>
      <w:r>
        <w:t>their way home when one of them spotted the pirate in the tree.</w:t>
      </w:r>
    </w:p>
    <w:p/>
    <w:p>
      <w:r>
        <w:t>The messengers then ran after the pirate and managed to arrest it and take it home to the king.</w:t>
      </w:r>
    </w:p>
    <w:p/>
    <w:p>
      <w:r>
        <w:t>(a) Classify this narrative.</w:t>
      </w:r>
    </w:p>
    <w:p>
      <w:r>
        <w:t>(b) Identify the features of oral narratives present in it.</w:t>
      </w:r>
    </w:p>
    <w:p/>
    <w:p>
      <w:r>
        <w:t>GRAMMAR FOR FORM THREE</w:t>
      </w:r>
    </w:p>
    <w:p/>
    <w:p>
      <w:r>
        <w:t>PARTS OF SPEECH</w:t>
      </w:r>
    </w:p>
    <w:p/>
    <w:p>
      <w:r>
        <w:t>NOUNS</w:t>
      </w:r>
    </w:p>
    <w:p/>
    <w:p>
      <w:r>
        <w:t>(a) TYPICAL NOUN DERIVATIONS</w:t>
      </w:r>
    </w:p>
    <w:p>
      <w:r>
        <w:t>Derivation is a word formation process in which there is addition of affixes to create new words.</w:t>
      </w:r>
    </w:p>
    <w:p>
      <w:r>
        <w:t>A noun can be derived from the following categories:</w:t>
      </w:r>
    </w:p>
    <w:p>
      <w:r>
        <w:t>(a) verb</w:t>
      </w:r>
    </w:p>
    <w:p>
      <w:r>
        <w:t>(b) adjective</w:t>
      </w:r>
    </w:p>
    <w:p>
      <w:r>
        <w:t>(c) another noun</w:t>
      </w:r>
    </w:p>
    <w:p/>
    <w:p>
      <w:r>
        <w:t>Deriving Nouns From Verbs</w:t>
      </w:r>
    </w:p>
    <w:p/>
    <w:p>
      <w:r>
        <w:t>To derive a noun from a verb, add one of the following suffixes to the verb:</w:t>
      </w:r>
    </w:p>
    <w:p/>
    <w:p>
      <w:r>
        <w:t>Verb                                Suffix                               Noun</w:t>
      </w:r>
    </w:p>
    <w:p>
      <w:r>
        <w:t>Carry                               Age                                  Carriage</w:t>
      </w:r>
    </w:p>
    <w:p>
      <w:r>
        <w:t>Arrive                              Al                                   Arrival</w:t>
      </w:r>
    </w:p>
    <w:p>
      <w:r>
        <w:t>Dominate                            Ance /ence                           Dominance</w:t>
      </w:r>
    </w:p>
    <w:p>
      <w:r>
        <w:t>Persistence</w:t>
      </w:r>
    </w:p>
    <w:p>
      <w:r>
        <w:t>Write                               ing                                  Writing</w:t>
      </w:r>
    </w:p>
    <w:p>
      <w:r>
        <w:t>Manage                              Ment                                 Management</w:t>
      </w:r>
    </w:p>
    <w:p>
      <w:r>
        <w:t>Separate                            Tion                                 Separation</w:t>
      </w:r>
    </w:p>
    <w:p>
      <w:r>
        <w:t>Motivate                                                                 Motivation</w:t>
      </w:r>
    </w:p>
    <w:p>
      <w:r>
        <w:t>Divide                              Sion                                 Division</w:t>
      </w:r>
    </w:p>
    <w:p>
      <w:r>
        <w:t>Close                               Ure                                  Closure</w:t>
      </w:r>
    </w:p>
    <w:p>
      <w:r>
        <w:t>Defend                              Ant                                  Defendant</w:t>
      </w:r>
    </w:p>
    <w:p>
      <w:r>
        <w:t>Market                              Er                                   Marketer</w:t>
      </w:r>
    </w:p>
    <w:p>
      <w:r>
        <w:t>Sail                                Or                                   Sailor</w:t>
      </w:r>
    </w:p>
    <w:p>
      <w:r>
        <w:t>Type                                ist                                  Typist</w:t>
      </w:r>
    </w:p>
    <w:p/>
    <w:p>
      <w:r>
        <w:t>Deriving Nouns from Adjectives</w:t>
      </w:r>
    </w:p>
    <w:p/>
    <w:p>
      <w:r>
        <w:t>To derive a noun from an adjective, add to that adjective, one of the following suffixes:</w:t>
      </w:r>
    </w:p>
    <w:p/>
    <w:p>
      <w:r>
        <w:t>Adjective                           Suffix                               Noun</w:t>
      </w:r>
    </w:p>
    <w:p>
      <w:r>
        <w:t>Active                              Ion                                  Action</w:t>
      </w:r>
    </w:p>
    <w:p>
      <w:r>
        <w:t>Ity                                  Activity</w:t>
      </w:r>
    </w:p>
    <w:p>
      <w:r>
        <w:t>Lazy                                ness                                 Laziness</w:t>
      </w:r>
    </w:p>
    <w:p>
      <w:r>
        <w:t>Strong                              th                                   Strength</w:t>
      </w:r>
    </w:p>
    <w:p/>
    <w:p>
      <w:r>
        <w:t>Exercise 1</w:t>
      </w:r>
    </w:p>
    <w:p/>
    <w:p>
      <w:r>
        <w:t>Create nouns from the words listed in the table below.</w:t>
      </w:r>
    </w:p>
    <w:p/>
    <w:p>
      <w:r>
        <w:t>Word                                                   Noun</w:t>
      </w:r>
    </w:p>
    <w:p>
      <w:r>
        <w:t>Clean</w:t>
      </w:r>
    </w:p>
    <w:p/>
    <w:p>
      <w:r>
        <w:t>Teach</w:t>
      </w:r>
    </w:p>
    <w:p>
      <w:r>
        <w:t>Advise</w:t>
      </w:r>
    </w:p>
    <w:p>
      <w:r>
        <w:t>Animate</w:t>
      </w:r>
    </w:p>
    <w:p>
      <w:r>
        <w:t>Audit</w:t>
      </w:r>
    </w:p>
    <w:p>
      <w:r>
        <w:t>Govern</w:t>
      </w:r>
    </w:p>
    <w:p>
      <w:r>
        <w:t>Operate</w:t>
      </w:r>
    </w:p>
    <w:p>
      <w:r>
        <w:t>Conduct</w:t>
      </w:r>
    </w:p>
    <w:p>
      <w:r>
        <w:t>Negotiate</w:t>
      </w:r>
    </w:p>
    <w:p>
      <w:r>
        <w:t>Play</w:t>
      </w:r>
    </w:p>
    <w:p>
      <w:r>
        <w:t>Supervise</w:t>
      </w:r>
    </w:p>
    <w:p>
      <w:r>
        <w:t>Determine</w:t>
      </w:r>
    </w:p>
    <w:p>
      <w:r>
        <w:t>Supply</w:t>
      </w:r>
    </w:p>
    <w:p>
      <w:r>
        <w:t>Drum</w:t>
      </w:r>
    </w:p>
    <w:p>
      <w:r>
        <w:t>Publish</w:t>
      </w:r>
    </w:p>
    <w:p>
      <w:r>
        <w:t>Observe</w:t>
      </w:r>
    </w:p>
    <w:p>
      <w:r>
        <w:t>Build</w:t>
      </w:r>
    </w:p>
    <w:p>
      <w:r>
        <w:t>Materialize</w:t>
      </w:r>
    </w:p>
    <w:p>
      <w:r>
        <w:t>Capture</w:t>
      </w:r>
    </w:p>
    <w:p>
      <w:r>
        <w:t>Move</w:t>
      </w:r>
    </w:p>
    <w:p/>
    <w:p>
      <w:r>
        <w:t>Exercise 2</w:t>
      </w:r>
    </w:p>
    <w:p/>
    <w:p>
      <w:r>
        <w:t>Use the correct form of word in brackets to complete the sentence.</w:t>
      </w:r>
    </w:p>
    <w:p/>
    <w:p>
      <w:r>
        <w:t>a)   Your _______________ to this job has been recognized. (commit)</w:t>
      </w:r>
    </w:p>
    <w:p>
      <w:r>
        <w:t>b)   _______________ of this word is difficult. (pronounce)</w:t>
      </w:r>
    </w:p>
    <w:p>
      <w:r>
        <w:t>c)   What is the ________________ of this table. (measure)</w:t>
      </w:r>
    </w:p>
    <w:p>
      <w:r>
        <w:t>d)   There has been great ______________ in her language. (develop)</w:t>
      </w:r>
    </w:p>
    <w:p>
      <w:r>
        <w:t>e)   I have heard this ______________ over and over. (narrate)</w:t>
      </w:r>
    </w:p>
    <w:p>
      <w:r>
        <w:t>f)   I prefer ___________________ course to medicine. (engine)</w:t>
      </w:r>
    </w:p>
    <w:p>
      <w:r>
        <w:t>g)   They should improve their level of __________________. (concentrate)</w:t>
      </w:r>
    </w:p>
    <w:p>
      <w:r>
        <w:t>h)   This professor is a great _____________. (history)</w:t>
      </w:r>
    </w:p>
    <w:p>
      <w:r>
        <w:t>i)   I will pay for this phone in ________________. (install)</w:t>
      </w:r>
    </w:p>
    <w:p>
      <w:r>
        <w:t>j)   He can’t walk alone because of his _______________. (blind)</w:t>
      </w:r>
    </w:p>
    <w:p/>
    <w:p>
      <w:r>
        <w:t>(b) GENDER SENSITIVE LANGUAGE</w:t>
      </w:r>
    </w:p>
    <w:p>
      <w:r>
        <w:t>Gender sensitive/neutral language is that which is free of stereotypes and biases.</w:t>
      </w:r>
    </w:p>
    <w:p>
      <w:r>
        <w:t>Avoid using gender-specific titles like poetess. Instead use “poet”.</w:t>
      </w:r>
    </w:p>
    <w:p>
      <w:r>
        <w:t>Avoid using expressions with generic term man. For example, don’t say “layman”. Use ‘lay’ in stead.</w:t>
      </w:r>
    </w:p>
    <w:p>
      <w:r>
        <w:t>Make sure you use parallel constructions in correspondence. For example, Mr. and Mrs. Gyle, but</w:t>
      </w:r>
    </w:p>
    <w:p>
      <w:r>
        <w:t>not, Alice and Mr. Gyle.</w:t>
      </w:r>
    </w:p>
    <w:p>
      <w:r>
        <w:t>The table below shows the gendered nouns and gender-neutral nouns.</w:t>
      </w:r>
    </w:p>
    <w:p/>
    <w:p>
      <w:r>
        <w:t>Gendered Nouns                                     Gender-Neutral Nouns</w:t>
      </w:r>
    </w:p>
    <w:p>
      <w:r>
        <w:t>Man                                                Person/individual</w:t>
      </w:r>
    </w:p>
    <w:p/>
    <w:p>
      <w:r>
        <w:t>Freshman                                              First-year student</w:t>
      </w:r>
    </w:p>
    <w:p>
      <w:r>
        <w:t>Mankind                                               People/human beings/humanity</w:t>
      </w:r>
    </w:p>
    <w:p>
      <w:r>
        <w:t>Man-made                                              Machine-made/synthetic</w:t>
      </w:r>
    </w:p>
    <w:p>
      <w:r>
        <w:t>The common man                                        Average person/ordinary person</w:t>
      </w:r>
    </w:p>
    <w:p>
      <w:r>
        <w:t>To man                                                To operate</w:t>
      </w:r>
    </w:p>
    <w:p>
      <w:r>
        <w:t>Postman/mailman                                       Mail carrier/letter carrier/postal worker</w:t>
      </w:r>
    </w:p>
    <w:p>
      <w:r>
        <w:t>Policeman                                             Police officer</w:t>
      </w:r>
    </w:p>
    <w:p>
      <w:r>
        <w:t>Steward/stewardess                                    Flight attendant</w:t>
      </w:r>
    </w:p>
    <w:p>
      <w:r>
        <w:t>chairman                                              Chair/chairperson/coordinator</w:t>
      </w:r>
    </w:p>
    <w:p>
      <w:r>
        <w:t>Congressman                                           Congress person/legislator</w:t>
      </w:r>
    </w:p>
    <w:p>
      <w:r>
        <w:t>Dear sir                                              Dear sir or madam</w:t>
      </w:r>
    </w:p>
    <w:p>
      <w:r>
        <w:t>Cattleman                                             Cattle rancher</w:t>
      </w:r>
    </w:p>
    <w:p>
      <w:r>
        <w:t>sportsman                                             Sportsperson</w:t>
      </w:r>
    </w:p>
    <w:p>
      <w:r>
        <w:t>Cowboy                                                Cowhand</w:t>
      </w:r>
    </w:p>
    <w:p>
      <w:r>
        <w:t>Workman                                               Worker</w:t>
      </w:r>
    </w:p>
    <w:p>
      <w:r>
        <w:t>Newspaperman                                          Journalist</w:t>
      </w:r>
    </w:p>
    <w:p>
      <w:r>
        <w:t>Businessman                                           Business person</w:t>
      </w:r>
    </w:p>
    <w:p>
      <w:r>
        <w:t>Foreman                                               Shift boss/ foreperson/ supervisor</w:t>
      </w:r>
    </w:p>
    <w:p>
      <w:r>
        <w:t>Salesman                                              Salesperson</w:t>
      </w:r>
    </w:p>
    <w:p>
      <w:r>
        <w:t>Craftsman                                             Craftsperson</w:t>
      </w:r>
    </w:p>
    <w:p>
      <w:r>
        <w:t>Clergyman                                             Clergy/ clergyperson</w:t>
      </w:r>
    </w:p>
    <w:p>
      <w:r>
        <w:t>Fisherman                                             Fishes folk</w:t>
      </w:r>
    </w:p>
    <w:p>
      <w:r>
        <w:t>Clansman                                              Clan member</w:t>
      </w:r>
    </w:p>
    <w:p>
      <w:r>
        <w:t>Watchman                                              Security officer/security guard</w:t>
      </w:r>
    </w:p>
    <w:p>
      <w:r>
        <w:t>Spokesman                                             Spokesperson</w:t>
      </w:r>
    </w:p>
    <w:p>
      <w:r>
        <w:t>headman                                               Chief/ head/leader</w:t>
      </w:r>
    </w:p>
    <w:p/>
    <w:p>
      <w:r>
        <w:t>With Pronouns;</w:t>
      </w:r>
    </w:p>
    <w:p/>
    <w:p>
      <w:r>
        <w:t>Use sex-neutral third person as appropriate.</w:t>
      </w:r>
    </w:p>
    <w:p>
      <w:r>
        <w:t>Write both pronoun options.</w:t>
      </w:r>
    </w:p>
    <w:p>
      <w:r>
        <w:t>Use “she or he” or “she/he”</w:t>
      </w:r>
    </w:p>
    <w:p/>
    <w:p>
      <w:r>
        <w:t>PRONOUNS</w:t>
      </w:r>
    </w:p>
    <w:p/>
    <w:p>
      <w:r>
        <w:t>(a) PRONOUN CASE</w:t>
      </w:r>
    </w:p>
    <w:p>
      <w:r>
        <w:t>A pronoun can be effective when we use an appropriate case (form). If this does not happen, the</w:t>
      </w:r>
    </w:p>
    <w:p>
      <w:r>
        <w:t>reader may remain puzzled or distracted.</w:t>
      </w:r>
    </w:p>
    <w:p>
      <w:r>
        <w:t>There are three common pronoun cases:</w:t>
      </w:r>
    </w:p>
    <w:p>
      <w:r>
        <w:t>• Subject pronouns (subjective case)</w:t>
      </w:r>
    </w:p>
    <w:p>
      <w:r>
        <w:t>• Object pronouns (objective case)</w:t>
      </w:r>
    </w:p>
    <w:p>
      <w:r>
        <w:t>• Possessive pronouns (possessive case)</w:t>
      </w:r>
    </w:p>
    <w:p>
      <w:r>
        <w:t>(a) Subjective Case</w:t>
      </w:r>
    </w:p>
    <w:p>
      <w:r>
        <w:t>Used as the subject of a sentence or of a subordinate clause.</w:t>
      </w:r>
    </w:p>
    <w:p>
      <w:r>
        <w:t>The pronouns used in this position are:</w:t>
      </w:r>
    </w:p>
    <w:p/>
    <w:p>
      <w:r>
        <w:t>• I</w:t>
      </w:r>
    </w:p>
    <w:p>
      <w:r>
        <w:t>• We</w:t>
      </w:r>
    </w:p>
    <w:p>
      <w:r>
        <w:t>• You</w:t>
      </w:r>
    </w:p>
    <w:p>
      <w:r>
        <w:t>• He</w:t>
      </w:r>
    </w:p>
    <w:p>
      <w:r>
        <w:t>• She</w:t>
      </w:r>
    </w:p>
    <w:p>
      <w:r>
        <w:t>• It</w:t>
      </w:r>
    </w:p>
    <w:p>
      <w:r>
        <w:t>• They</w:t>
      </w:r>
    </w:p>
    <w:p>
      <w:r>
        <w:t>Also referred to “nominative case”. Examples,</w:t>
      </w:r>
    </w:p>
    <w:p>
      <w:r>
        <w:t>(i)       You called me the new student.</w:t>
      </w:r>
    </w:p>
    <w:p>
      <w:r>
        <w:t>(ii)      We are ready for the race.</w:t>
      </w:r>
    </w:p>
    <w:p>
      <w:r>
        <w:t>(iii)     I like it.</w:t>
      </w:r>
    </w:p>
    <w:p>
      <w:r>
        <w:t>(iv)      He runs faster.</w:t>
      </w:r>
    </w:p>
    <w:p>
      <w:r>
        <w:t>(v)       They never appreciate anything.</w:t>
      </w:r>
    </w:p>
    <w:p>
      <w:r>
        <w:t>(b) Objective Case</w:t>
      </w:r>
    </w:p>
    <w:p>
      <w:r>
        <w:t>Pronouns in this case function as the recipients of the actions.</w:t>
      </w:r>
    </w:p>
    <w:p>
      <w:r>
        <w:t>They are used as objects of verbs or prepositions.</w:t>
      </w:r>
    </w:p>
    <w:p>
      <w:r>
        <w:t>The pronouns in this form include:</w:t>
      </w:r>
    </w:p>
    <w:p>
      <w:r>
        <w:t>• Me</w:t>
      </w:r>
    </w:p>
    <w:p>
      <w:r>
        <w:t>• Us</w:t>
      </w:r>
    </w:p>
    <w:p>
      <w:r>
        <w:t>• You</w:t>
      </w:r>
    </w:p>
    <w:p>
      <w:r>
        <w:t>• Him</w:t>
      </w:r>
    </w:p>
    <w:p>
      <w:r>
        <w:t>• Her</w:t>
      </w:r>
    </w:p>
    <w:p>
      <w:r>
        <w:t>• It</w:t>
      </w:r>
    </w:p>
    <w:p>
      <w:r>
        <w:t>• Them</w:t>
      </w:r>
    </w:p>
    <w:p>
      <w:r>
        <w:t>Examples in sentences</w:t>
      </w:r>
    </w:p>
    <w:p>
      <w:r>
        <w:t>(i)       It never rains on me.</w:t>
      </w:r>
    </w:p>
    <w:p>
      <w:r>
        <w:t>(ii)      Moraa bought him a flower.</w:t>
      </w:r>
    </w:p>
    <w:p>
      <w:r>
        <w:t>(iii)     She showed us around the town.</w:t>
      </w:r>
    </w:p>
    <w:p>
      <w:r>
        <w:t>(iv)      The baby has been named after you.</w:t>
      </w:r>
    </w:p>
    <w:p>
      <w:r>
        <w:t>(c) Possessive Case</w:t>
      </w:r>
    </w:p>
    <w:p>
      <w:r>
        <w:t>They show who or what owns something.</w:t>
      </w:r>
    </w:p>
    <w:p>
      <w:r>
        <w:t>The pronouns used in the possessive case include:</w:t>
      </w:r>
    </w:p>
    <w:p>
      <w:r>
        <w:t>• Mine</w:t>
      </w:r>
    </w:p>
    <w:p>
      <w:r>
        <w:t>• Ours</w:t>
      </w:r>
    </w:p>
    <w:p>
      <w:r>
        <w:t>• Yours</w:t>
      </w:r>
    </w:p>
    <w:p>
      <w:r>
        <w:t>• Hers</w:t>
      </w:r>
    </w:p>
    <w:p>
      <w:r>
        <w:t>• His</w:t>
      </w:r>
    </w:p>
    <w:p>
      <w:r>
        <w:t>• Its</w:t>
      </w:r>
    </w:p>
    <w:p>
      <w:r>
        <w:t>• Theirs</w:t>
      </w:r>
    </w:p>
    <w:p>
      <w:r>
        <w:t>Examples in Sentences</w:t>
      </w:r>
    </w:p>
    <w:p>
      <w:r>
        <w:t>(i)       The new phone is mine.</w:t>
      </w:r>
    </w:p>
    <w:p>
      <w:r>
        <w:t>(ii)      Of all the songs, it is yours I enjoyed the most.</w:t>
      </w:r>
    </w:p>
    <w:p>
      <w:r>
        <w:t>(iii)     His son is coming soon.</w:t>
      </w:r>
    </w:p>
    <w:p/>
    <w:p>
      <w:r>
        <w:t>All efforts should be made not to confuse one pronoun case with another.</w:t>
      </w:r>
    </w:p>
    <w:p/>
    <w:p>
      <w:r>
        <w:t>Exercise</w:t>
      </w:r>
    </w:p>
    <w:p/>
    <w:p>
      <w:r>
        <w:t>In each sentence below, replace the underlined word(s) with an appropriate pronoun form.</w:t>
      </w:r>
    </w:p>
    <w:p/>
    <w:p>
      <w:r>
        <w:t>(a) I sold my bike to Abdi.</w:t>
      </w:r>
    </w:p>
    <w:p>
      <w:r>
        <w:t>(b) I sold my bike to Abdi and Yussra.</w:t>
      </w:r>
    </w:p>
    <w:p>
      <w:r>
        <w:t>(c) I sold my bike to Abdi and Yussra.</w:t>
      </w:r>
    </w:p>
    <w:p>
      <w:r>
        <w:t>(d) The bike’s brake was bad.</w:t>
      </w:r>
    </w:p>
    <w:p>
      <w:r>
        <w:t>(e) Abdi gave the bike to Abdi and Yussra’s son.</w:t>
      </w:r>
    </w:p>
    <w:p>
      <w:r>
        <w:t>(f) The son promised to pay his parents for the bike.</w:t>
      </w:r>
    </w:p>
    <w:p>
      <w:r>
        <w:t>(g) The son’s girlfriend rode the bike into a fish pond.</w:t>
      </w:r>
    </w:p>
    <w:p>
      <w:r>
        <w:t>(h) The pond belongs to me and my family, and my family and I are unhappy.</w:t>
      </w:r>
    </w:p>
    <w:p>
      <w:r>
        <w:t>(i) The fish’s temper is almost as bad as my temper.</w:t>
      </w:r>
    </w:p>
    <w:p>
      <w:r>
        <w:t>(j) Abdi and Yussra have offered to pay me and my family for the damage.</w:t>
      </w:r>
    </w:p>
    <w:p/>
    <w:p>
      <w:r>
        <w:t>(b) DEMONSTRATIVE PRONOUNS</w:t>
      </w:r>
    </w:p>
    <w:p>
      <w:r>
        <w:t>To demonstrate is to show, to indicate, or to point to.</w:t>
      </w:r>
    </w:p>
    <w:p>
      <w:r>
        <w:t>A demonstrative pronoun represents a thing or things:</w:t>
      </w:r>
    </w:p>
    <w:p>
      <w:r>
        <w:t>(a) Near in distance or time, for example,</w:t>
      </w:r>
    </w:p>
    <w:p>
      <w:r>
        <w:t>• This</w:t>
      </w:r>
    </w:p>
    <w:p>
      <w:r>
        <w:t>• these</w:t>
      </w:r>
    </w:p>
    <w:p>
      <w:r>
        <w:t>(b) Far in distance or time, for example,</w:t>
      </w:r>
    </w:p>
    <w:p>
      <w:r>
        <w:t>• That</w:t>
      </w:r>
    </w:p>
    <w:p>
      <w:r>
        <w:t>• Those</w:t>
      </w:r>
    </w:p>
    <w:p>
      <w:r>
        <w:t>Look at the examples in sentences</w:t>
      </w:r>
    </w:p>
    <w:p>
      <w:r>
        <w:t>(a) This lasts longer.</w:t>
      </w:r>
    </w:p>
    <w:p>
      <w:r>
        <w:t>(b) Have you seen that?</w:t>
      </w:r>
    </w:p>
    <w:p>
      <w:r>
        <w:t>(c) Those were the days.</w:t>
      </w:r>
    </w:p>
    <w:p>
      <w:r>
        <w:t>(d) Look at these.</w:t>
      </w:r>
    </w:p>
    <w:p/>
    <w:p>
      <w:r>
        <w:t>Exercise</w:t>
      </w:r>
    </w:p>
    <w:p/>
    <w:p>
      <w:r>
        <w:t>Fill the blanks with: this, that, those, these.</w:t>
      </w:r>
    </w:p>
    <w:p/>
    <w:p>
      <w:r>
        <w:t>1.   _____________ one here is my friend.</w:t>
      </w:r>
    </w:p>
    <w:p>
      <w:r>
        <w:t>2.   I hate ____________ books over there. They lack so much.</w:t>
      </w:r>
    </w:p>
    <w:p>
      <w:r>
        <w:t>3.   Could you bring me _____________ chair I left outside.</w:t>
      </w:r>
    </w:p>
    <w:p>
      <w:r>
        <w:t>4.   ___________ bananas are sweet! Could you add me more?</w:t>
      </w:r>
    </w:p>
    <w:p>
      <w:r>
        <w:t>5.   How could you buy a thing like __________? Get me the other one.</w:t>
      </w:r>
    </w:p>
    <w:p/>
    <w:p>
      <w:r>
        <w:t>VERBS</w:t>
      </w:r>
    </w:p>
    <w:p/>
    <w:p>
      <w:r>
        <w:t>(a) TRANSITIVE AND INTRANSITIVE VERBS</w:t>
      </w:r>
    </w:p>
    <w:p>
      <w:r>
        <w:t>Transitive Verbs</w:t>
      </w:r>
    </w:p>
    <w:p/>
    <w:p>
      <w:r>
        <w:t>A transitive verb has two features:</w:t>
      </w:r>
    </w:p>
    <w:p>
      <w:r>
        <w:t>• It is an action verb that expresses a doable activity. For example, eat, jump, click, etc.</w:t>
      </w:r>
    </w:p>
    <w:p>
      <w:r>
        <w:t>• It must have a direct object. A direct object is something or someone who receives the action of</w:t>
      </w:r>
    </w:p>
    <w:p>
      <w:r>
        <w:t>the verb.</w:t>
      </w:r>
    </w:p>
    <w:p>
      <w:r>
        <w:t>A n indirect object can also be there but it preceds the direct object.</w:t>
      </w:r>
    </w:p>
    <w:p>
      <w:r>
        <w:t>Look at the sentences below and say whether the verbs in them have direct objects.</w:t>
      </w:r>
    </w:p>
    <w:p>
      <w:r>
        <w:t>(i)     Joan bought him an handkerchief.</w:t>
      </w:r>
    </w:p>
    <w:p>
      <w:r>
        <w:t>(ii)    Colman drew the picture.</w:t>
      </w:r>
    </w:p>
    <w:p>
      <w:r>
        <w:t>(iii)   I eat bananas and mangoes.</w:t>
      </w:r>
    </w:p>
    <w:p>
      <w:r>
        <w:t>(iv)    My wrist watch costs a lot of money.</w:t>
      </w:r>
    </w:p>
    <w:p>
      <w:r>
        <w:t>(v)     Did you make coffee this morning?</w:t>
      </w:r>
    </w:p>
    <w:p>
      <w:r>
        <w:t>(vi)    My niece called me earlier yesterday.</w:t>
      </w:r>
    </w:p>
    <w:p/>
    <w:p>
      <w:r>
        <w:t>In the sentences that follow, the direct objects are in boldface while the indirect objects are</w:t>
      </w:r>
    </w:p>
    <w:p>
      <w:r>
        <w:t>underlined.</w:t>
      </w:r>
    </w:p>
    <w:p>
      <w:r>
        <w:t>(i)      We can call you Martha.</w:t>
      </w:r>
    </w:p>
    <w:p>
      <w:r>
        <w:t>(ii)     Our parents teach us poems.</w:t>
      </w:r>
    </w:p>
    <w:p>
      <w:r>
        <w:t>(iii)    Alice wrote June a love poem.</w:t>
      </w:r>
    </w:p>
    <w:p>
      <w:r>
        <w:t>(iv)     Bring me a cup of tea please.</w:t>
      </w:r>
    </w:p>
    <w:p/>
    <w:p>
      <w:r>
        <w:t>Intrasitive Verbs</w:t>
      </w:r>
    </w:p>
    <w:p/>
    <w:p>
      <w:r>
        <w:t>They can be followed by a complement.</w:t>
      </w:r>
    </w:p>
    <w:p>
      <w:r>
        <w:t>The complement is usually an adjective or an adverb.</w:t>
      </w:r>
    </w:p>
    <w:p>
      <w:r>
        <w:t>Study the sentences below.</w:t>
      </w:r>
    </w:p>
    <w:p>
      <w:r>
        <w:t>(i)      The athletes ran fast.</w:t>
      </w:r>
    </w:p>
    <w:p>
      <w:r>
        <w:t>(ii)     The food tastes insipid.</w:t>
      </w:r>
    </w:p>
    <w:p>
      <w:r>
        <w:t>(iii)    The rain rains every morning.</w:t>
      </w:r>
    </w:p>
    <w:p>
      <w:r>
        <w:t>In the three sentences above, the actions or states denoted by the verbs ‘ran’, ‘tastes’, and ‘rains’ are</w:t>
      </w:r>
    </w:p>
    <w:p>
      <w:r>
        <w:t>represented as remaining in the subjects ‘athletes’, ‘food’, and ‘rain’, and not as passing over to an</w:t>
      </w:r>
    </w:p>
    <w:p>
      <w:r>
        <w:t>object.</w:t>
      </w:r>
    </w:p>
    <w:p>
      <w:r>
        <w:t>The three verbs do not require objects to complete the sense. They are called intransitive verbs.</w:t>
      </w:r>
    </w:p>
    <w:p>
      <w:r>
        <w:t>An intrasitive verb is one that does not require an object to complete the sense.</w:t>
      </w:r>
    </w:p>
    <w:p>
      <w:r>
        <w:t>Some verbs are used both as transitive and intrasitive. For example,</w:t>
      </w:r>
    </w:p>
    <w:p>
      <w:r>
        <w:t>• The bird flies. intransitive verb</w:t>
      </w:r>
    </w:p>
    <w:p>
      <w:r>
        <w:t>• The boy flies his kite. Transitive verb</w:t>
      </w:r>
    </w:p>
    <w:p/>
    <w:p>
      <w:r>
        <w:t>Exercise</w:t>
      </w:r>
    </w:p>
    <w:p/>
    <w:p>
      <w:r>
        <w:t>Say whether the verb(s) in the sentence are transitive or intransitive.</w:t>
      </w:r>
    </w:p>
    <w:p/>
    <w:p>
      <w:r>
        <w:t>a)   Junior likes phones.</w:t>
      </w:r>
    </w:p>
    <w:p>
      <w:r>
        <w:t>b)   Jenifer brushes her teeth every morning.</w:t>
      </w:r>
    </w:p>
    <w:p>
      <w:r>
        <w:t>c)    I smile whenever I play games.</w:t>
      </w:r>
    </w:p>
    <w:p>
      <w:r>
        <w:t>d)   Richard sleeps 8 hours a day.</w:t>
      </w:r>
    </w:p>
    <w:p>
      <w:r>
        <w:t>e)   My boss offered me a new job.</w:t>
      </w:r>
    </w:p>
    <w:p>
      <w:r>
        <w:t>f)   The horse runs faster.</w:t>
      </w:r>
    </w:p>
    <w:p>
      <w:r>
        <w:t>g)   She promised me she would visit.</w:t>
      </w:r>
    </w:p>
    <w:p>
      <w:r>
        <w:t>h)   The family works in the field everyday.</w:t>
      </w:r>
    </w:p>
    <w:p>
      <w:r>
        <w:t>i)   Njeri cooks me dinner.</w:t>
      </w:r>
    </w:p>
    <w:p>
      <w:r>
        <w:t>j)   The food smells good.</w:t>
      </w:r>
    </w:p>
    <w:p>
      <w:r>
        <w:t>k)   I owe you hundred shillings.</w:t>
      </w:r>
    </w:p>
    <w:p>
      <w:r>
        <w:t>l)   All the candidates passed the test.</w:t>
      </w:r>
    </w:p>
    <w:p/>
    <w:p>
      <w:r>
        <w:t>(b) INFINITIVES</w:t>
      </w:r>
    </w:p>
    <w:p>
      <w:r>
        <w:t>An infinitive is a type of verbal consisting of the word ‘to’ plus a verb. Examples are</w:t>
      </w:r>
    </w:p>
    <w:p>
      <w:r>
        <w:t>• To fly</w:t>
      </w:r>
    </w:p>
    <w:p>
      <w:r>
        <w:t>• To enter</w:t>
      </w:r>
    </w:p>
    <w:p>
      <w:r>
        <w:t>• To catch</w:t>
      </w:r>
    </w:p>
    <w:p>
      <w:r>
        <w:t>• To belong</w:t>
      </w:r>
    </w:p>
    <w:p>
      <w:r>
        <w:t>• To become</w:t>
      </w:r>
    </w:p>
    <w:p>
      <w:r>
        <w:t>• To draw</w:t>
      </w:r>
    </w:p>
    <w:p>
      <w:r>
        <w:t>• To stand etc</w:t>
      </w:r>
    </w:p>
    <w:p>
      <w:r>
        <w:t>The verb here should be in its simplest stem form.</w:t>
      </w:r>
    </w:p>
    <w:p>
      <w:r>
        <w:t>An infinitive functions as a noun, an adjective or an adverb.</w:t>
      </w:r>
    </w:p>
    <w:p/>
    <w:p>
      <w:r>
        <w:t>Examples in Sentences</w:t>
      </w:r>
    </w:p>
    <w:p/>
    <w:p>
      <w:r>
        <w:t>(i)         Everyone wanted to leave.</w:t>
      </w:r>
    </w:p>
    <w:p>
      <w:r>
        <w:t>(ii)        To swim is my hobby.</w:t>
      </w:r>
    </w:p>
    <w:p>
      <w:r>
        <w:t>(iii)       You lack the strenth to resist.</w:t>
      </w:r>
    </w:p>
    <w:p>
      <w:r>
        <w:t>An infinitive has the following functions in a sentence:</w:t>
      </w:r>
    </w:p>
    <w:p>
      <w:r>
        <w:t>a) As a subject of a verb, for example,</w:t>
      </w:r>
    </w:p>
    <w:p>
      <w:r>
        <w:t>To cry is what I hate most.</w:t>
      </w:r>
    </w:p>
    <w:p>
      <w:r>
        <w:t>b) As an object of a verb, for example,</w:t>
      </w:r>
    </w:p>
    <w:p/>
    <w:p>
      <w:r>
        <w:t>She wants to go.</w:t>
      </w:r>
    </w:p>
    <w:p>
      <w:r>
        <w:t>c) As a subject complement, for example,</w:t>
      </w:r>
    </w:p>
    <w:p>
      <w:r>
        <w:t>My dream is to fly.</w:t>
      </w:r>
    </w:p>
    <w:p>
      <w:r>
        <w:t>d) As an adjective, for example,</w:t>
      </w:r>
    </w:p>
    <w:p>
      <w:r>
        <w:t>He lacks the skill to swim.</w:t>
      </w:r>
    </w:p>
    <w:p>
      <w:r>
        <w:t>Exercise</w:t>
      </w:r>
    </w:p>
    <w:p/>
    <w:p>
      <w:r>
        <w:t>Rewrite each of the following sentences using the verb in brackets. Be careful not to change the meaning</w:t>
      </w:r>
    </w:p>
    <w:p>
      <w:r>
        <w:t>of the sentence.</w:t>
      </w:r>
    </w:p>
    <w:p/>
    <w:p>
      <w:r>
        <w:t>a)   I started reading. (read)</w:t>
      </w:r>
    </w:p>
    <w:p>
      <w:r>
        <w:t>b)   He stopped smoking. (smoke)</w:t>
      </w:r>
    </w:p>
    <w:p>
      <w:r>
        <w:t>c)   Writing is more difficult than reading. (write, read)</w:t>
      </w:r>
    </w:p>
    <w:p>
      <w:r>
        <w:t>d)   Jogging is a good exercise. (jog)</w:t>
      </w:r>
    </w:p>
    <w:p>
      <w:r>
        <w:t>e)   I like cycling. (cycle)</w:t>
      </w:r>
    </w:p>
    <w:p>
      <w:r>
        <w:t>f)   I enjoy swimming. (swim)</w:t>
      </w:r>
    </w:p>
    <w:p/>
    <w:p>
      <w:r>
        <w:t>(c) PHRASAL VERBS</w:t>
      </w:r>
    </w:p>
    <w:p>
      <w:r>
        <w:t>A phrasal verb is a verb plus a preposition or adverb, or a combination of both, and which creates a</w:t>
      </w:r>
    </w:p>
    <w:p>
      <w:r>
        <w:t>different meaning from the original verb.</w:t>
      </w:r>
    </w:p>
    <w:p>
      <w:r>
        <w:t>There are transitive phrasal verbs. They are those that can be followed by an object. Example</w:t>
      </w:r>
    </w:p>
    <w:p>
      <w:r>
        <w:t>I ran into my old friend.</w:t>
      </w:r>
    </w:p>
    <w:p>
      <w:r>
        <w:t>“my old friend” is the object of “ran into”</w:t>
      </w:r>
    </w:p>
    <w:p>
      <w:r>
        <w:t>There are also intransitive phrasal verbs. They cannot take an object. Example</w:t>
      </w:r>
    </w:p>
    <w:p>
      <w:r>
        <w:t>Did he show up?</w:t>
      </w:r>
    </w:p>
    <w:p>
      <w:r>
        <w:t>Some transitive phrasal verbs have the object placed before the preposition. Example,</w:t>
      </w:r>
    </w:p>
    <w:p>
      <w:r>
        <w:t>• We kept our relationship from my friends for sometime.</w:t>
      </w:r>
    </w:p>
    <w:p>
      <w:r>
        <w:t>Some transitive phrasal verbs are inseparable. The object is only placed after the preposition. For</w:t>
      </w:r>
    </w:p>
    <w:p>
      <w:r>
        <w:t>example,</w:t>
      </w:r>
    </w:p>
    <w:p>
      <w:r>
        <w:t>• I always hand in my assignment in time.</w:t>
      </w:r>
    </w:p>
    <w:p>
      <w:r>
        <w:t>• She is looking forward to mid term break.</w:t>
      </w:r>
    </w:p>
    <w:p>
      <w:r>
        <w:t>Some transitive phrasal verbs can take an object at both places – before and after the preposition. For</w:t>
      </w:r>
    </w:p>
    <w:p>
      <w:r>
        <w:t>example,</w:t>
      </w:r>
    </w:p>
    <w:p>
      <w:r>
        <w:t>• The brothers put out the fire before the firemen came.</w:t>
      </w:r>
    </w:p>
    <w:p>
      <w:r>
        <w:t>• The brothers put the fire out before the firemen came.</w:t>
      </w:r>
    </w:p>
    <w:p/>
    <w:p>
      <w:r>
        <w:t>The Commonly Used Phrasal Verbs</w:t>
      </w:r>
    </w:p>
    <w:p/>
    <w:p>
      <w:r>
        <w:t>1. Ask (somebody) out – invite on a date</w:t>
      </w:r>
    </w:p>
    <w:p/>
    <w:p>
      <w:r>
        <w:t>2. Ask around – ask several people the same question.</w:t>
      </w:r>
    </w:p>
    <w:p>
      <w:r>
        <w:t>3. Add up to (something) – equal</w:t>
      </w:r>
    </w:p>
    <w:p>
      <w:r>
        <w:t>4. Back (something) up—reverse</w:t>
      </w:r>
    </w:p>
    <w:p>
      <w:r>
        <w:t>5. Back (somebody)up – offer support</w:t>
      </w:r>
    </w:p>
    <w:p>
      <w:r>
        <w:t>6. Blow (sth) up – explode</w:t>
      </w:r>
    </w:p>
    <w:p>
      <w:r>
        <w:t>7. Break down – stop working/functioning (of a machine, or a vehicle)</w:t>
      </w:r>
    </w:p>
    <w:p>
      <w:r>
        <w:t>8. Break down – to be upset</w:t>
      </w:r>
    </w:p>
    <w:p>
      <w:r>
        <w:t>9. Break (sth) down – divide it into smaller parts</w:t>
      </w:r>
    </w:p>
    <w:p>
      <w:r>
        <w:t>10. Break in – enter a building forcibly</w:t>
      </w:r>
    </w:p>
    <w:p>
      <w:r>
        <w:t>11. Break in – to interrupt</w:t>
      </w:r>
    </w:p>
    <w:p>
      <w:r>
        <w:t>12. Break into (sth) – enter forcibly (house, etc)</w:t>
      </w:r>
    </w:p>
    <w:p>
      <w:r>
        <w:t>13. Break out – escape</w:t>
      </w:r>
    </w:p>
    <w:p>
      <w:r>
        <w:t>14. Break out in (sth) – develop a condition (skin)</w:t>
      </w:r>
    </w:p>
    <w:p>
      <w:r>
        <w:t>15. Break up – end a relationship</w:t>
      </w:r>
    </w:p>
    <w:p>
      <w:r>
        <w:t>16. Break up – start laughing</w:t>
      </w:r>
    </w:p>
    <w:p>
      <w:r>
        <w:t>17. Bring (sbdy) down – cause the person to be unhappy</w:t>
      </w:r>
    </w:p>
    <w:p>
      <w:r>
        <w:t>18. Bring (sbdy) up – raise a child</w:t>
      </w:r>
    </w:p>
    <w:p>
      <w:r>
        <w:t>19. Bring (sth) up – start talking about a topic</w:t>
      </w:r>
    </w:p>
    <w:p>
      <w:r>
        <w:t>20. Bring (sth) up – vomit (one can bring the food up)</w:t>
      </w:r>
    </w:p>
    <w:p>
      <w:r>
        <w:t>21. Call around – make phone calls to several people</w:t>
      </w:r>
    </w:p>
    <w:p>
      <w:r>
        <w:t>22. Call (sbdy) back – return a phone call</w:t>
      </w:r>
    </w:p>
    <w:p>
      <w:r>
        <w:t>23. Call (sth) off – cancel</w:t>
      </w:r>
    </w:p>
    <w:p>
      <w:r>
        <w:t>24. Call on (sbdy) – ask for an opinion or an answer from someone</w:t>
      </w:r>
    </w:p>
    <w:p>
      <w:r>
        <w:t>25. Call on (sbdy) – visit someone</w:t>
      </w:r>
    </w:p>
    <w:p>
      <w:r>
        <w:t>26. Call (sbdy) up – phone the person</w:t>
      </w:r>
    </w:p>
    <w:p>
      <w:r>
        <w:t>27. Calm down – after being angry, one calms down</w:t>
      </w:r>
    </w:p>
    <w:p>
      <w:r>
        <w:t>28. Catch up – get to the same place/point as someone else</w:t>
      </w:r>
    </w:p>
    <w:p>
      <w:r>
        <w:t>29. Check in – arrive, and register at a hotel or airport</w:t>
      </w:r>
    </w:p>
    <w:p>
      <w:r>
        <w:t>30. Check out – leave a hotel</w:t>
      </w:r>
    </w:p>
    <w:p>
      <w:r>
        <w:t>31. Check out(sbdy/sth) – to look at</w:t>
      </w:r>
    </w:p>
    <w:p>
      <w:r>
        <w:t>32. Cheer up – become happier than before</w:t>
      </w:r>
    </w:p>
    <w:p>
      <w:r>
        <w:t>33. Cheer (sbdy) up – make someone happier</w:t>
      </w:r>
    </w:p>
    <w:p>
      <w:r>
        <w:t>34. Chip in—help</w:t>
      </w:r>
    </w:p>
    <w:p>
      <w:r>
        <w:t>35. Clean (sth) up – to clean, or tidy something</w:t>
      </w:r>
    </w:p>
    <w:p>
      <w:r>
        <w:t>36. Come across (sth) – unexpectedly find something</w:t>
      </w:r>
    </w:p>
    <w:p>
      <w:r>
        <w:t>37. Come apart – separate</w:t>
      </w:r>
    </w:p>
    <w:p>
      <w:r>
        <w:t>38. Come down with (sth) – become sick</w:t>
      </w:r>
    </w:p>
    <w:p>
      <w:r>
        <w:t>39. Come forward – to give evidence or volunteer do something</w:t>
      </w:r>
    </w:p>
    <w:p>
      <w:r>
        <w:t>40. Count on (sbdy/sth) – rely on</w:t>
      </w:r>
    </w:p>
    <w:p>
      <w:r>
        <w:t>41. Cross (sth) out – draw a line through</w:t>
      </w:r>
    </w:p>
    <w:p>
      <w:r>
        <w:t>42. Cut back on (sth) – consume less</w:t>
      </w:r>
    </w:p>
    <w:p>
      <w:r>
        <w:t>43. Cut (sth) down – make something fall to the ground</w:t>
      </w:r>
    </w:p>
    <w:p>
      <w:r>
        <w:t>44. Cut in – interrupt</w:t>
      </w:r>
    </w:p>
    <w:p>
      <w:r>
        <w:t>45. Cut in – start operating(engine or an electrical device)</w:t>
      </w:r>
    </w:p>
    <w:p/>
    <w:p>
      <w:r>
        <w:t>46. Cut (sth) off – stop providing (electricity, water, etc)</w:t>
      </w:r>
    </w:p>
    <w:p>
      <w:r>
        <w:t>47. Cut (sth) off – remove with something sharp</w:t>
      </w:r>
    </w:p>
    <w:p>
      <w:r>
        <w:t>48. Cut (sbdy) off – take out of a will</w:t>
      </w:r>
    </w:p>
    <w:p>
      <w:r>
        <w:t>49. Cut (sth) out – remove part of something (usually with a razorblade, or scissors)</w:t>
      </w:r>
    </w:p>
    <w:p>
      <w:r>
        <w:t>50. Do away with (sth) – discard</w:t>
      </w:r>
    </w:p>
    <w:p>
      <w:r>
        <w:t>51. Do (sth) up – close, or fasten</w:t>
      </w:r>
    </w:p>
    <w:p>
      <w:r>
        <w:t>52. Dress up – wear nice clothing</w:t>
      </w:r>
    </w:p>
    <w:p>
      <w:r>
        <w:t>53. Drop back – move back in a position</w:t>
      </w:r>
    </w:p>
    <w:p>
      <w:r>
        <w:t>54. Drop by/in/over – come without an appointment</w:t>
      </w:r>
    </w:p>
    <w:p>
      <w:r>
        <w:t>55. Drop (sbdy/sth) off – take someone/something somewhere and leave them/it there.</w:t>
      </w:r>
    </w:p>
    <w:p>
      <w:r>
        <w:t>56. Drop out – quit a class, school, college, etc</w:t>
      </w:r>
    </w:p>
    <w:p>
      <w:r>
        <w:t>57. Eat out – eat at a restaurant</w:t>
      </w:r>
    </w:p>
    <w:p>
      <w:r>
        <w:t>58. End up – eventually decide/do/reach</w:t>
      </w:r>
    </w:p>
    <w:p>
      <w:r>
        <w:t>59. Fall apart – break into pieces</w:t>
      </w:r>
    </w:p>
    <w:p>
      <w:r>
        <w:t>60. Fall down – fall on the ground</w:t>
      </w:r>
    </w:p>
    <w:p>
      <w:r>
        <w:t>61. Fall out – separate from an interior (pocket, for example).</w:t>
      </w:r>
    </w:p>
    <w:p>
      <w:r>
        <w:t>62. Fall out – become loose and unattached (hair, teeth, etc)</w:t>
      </w:r>
    </w:p>
    <w:p>
      <w:r>
        <w:t>63. Figure (sth) out – find an answer, understand</w:t>
      </w:r>
    </w:p>
    <w:p>
      <w:r>
        <w:t>64. Fill (sth) in– to write information in blanks (eg on a form, questionnaire)</w:t>
      </w:r>
    </w:p>
    <w:p>
      <w:r>
        <w:t>65. Fill (sth) up – fill to the top</w:t>
      </w:r>
    </w:p>
    <w:p>
      <w:r>
        <w:t>66. Find out – discover</w:t>
      </w:r>
    </w:p>
    <w:p>
      <w:r>
        <w:t>67. Get (sth) across/over – communicate, make something to be understood</w:t>
      </w:r>
    </w:p>
    <w:p>
      <w:r>
        <w:t>68. Get along/ on – like each other</w:t>
      </w:r>
    </w:p>
    <w:p>
      <w:r>
        <w:t>69. Get around – have mobility</w:t>
      </w:r>
    </w:p>
    <w:p>
      <w:r>
        <w:t>70. Get away – go on a holiday</w:t>
      </w:r>
    </w:p>
    <w:p>
      <w:r>
        <w:t>71. Get away with (sth) – do something without being punished</w:t>
      </w:r>
    </w:p>
    <w:p>
      <w:r>
        <w:t>72. Get back – return</w:t>
      </w:r>
    </w:p>
    <w:p>
      <w:r>
        <w:t>73. Get (sth) back – receive something you had before</w:t>
      </w:r>
    </w:p>
    <w:p>
      <w:r>
        <w:t>74. Get back at (sbdy) – take revenge</w:t>
      </w:r>
    </w:p>
    <w:p>
      <w:r>
        <w:t>75. Get back into (sth) – become interested in something again</w:t>
      </w:r>
    </w:p>
    <w:p>
      <w:r>
        <w:t>76. Get on (sth) – step onto a vehicle</w:t>
      </w:r>
    </w:p>
    <w:p>
      <w:r>
        <w:t>77. Get over (sth) – recover from an illness, loss, or difficulty</w:t>
      </w:r>
    </w:p>
    <w:p>
      <w:r>
        <w:t>78. Get over (sth) – overcome a problem</w:t>
      </w:r>
    </w:p>
    <w:p>
      <w:r>
        <w:t>79. Get together – meet (for social reasons)</w:t>
      </w:r>
    </w:p>
    <w:p>
      <w:r>
        <w:t>80. Get up – get out of bed</w:t>
      </w:r>
    </w:p>
    <w:p>
      <w:r>
        <w:t>81. Get up – stand</w:t>
      </w:r>
    </w:p>
    <w:p>
      <w:r>
        <w:t>82. Give (sbdy) away – reveal hidden information about someone</w:t>
      </w:r>
    </w:p>
    <w:p>
      <w:r>
        <w:t>83. Give (sth) away – ruin a secret</w:t>
      </w:r>
    </w:p>
    <w:p>
      <w:r>
        <w:t>84. Give (sth) away – give someone something for free</w:t>
      </w:r>
    </w:p>
    <w:p>
      <w:r>
        <w:t>85. Give (sth) back – return a borrowed thing</w:t>
      </w:r>
    </w:p>
    <w:p>
      <w:r>
        <w:t>86. Give in – stop fighting or arguing reluctantly</w:t>
      </w:r>
    </w:p>
    <w:p>
      <w:r>
        <w:t>87. Give (sth) out – give something to many people (normally for free)</w:t>
      </w:r>
    </w:p>
    <w:p>
      <w:r>
        <w:t>88. Give (sth) up – quit a habit</w:t>
      </w:r>
    </w:p>
    <w:p>
      <w:r>
        <w:t>89. Give up – stop trying</w:t>
      </w:r>
    </w:p>
    <w:p/>
    <w:p>
      <w:r>
        <w:t>90. Go after – follow someone</w:t>
      </w:r>
    </w:p>
    <w:p>
      <w:r>
        <w:t>91. Go after (sth) – try to achieve something</w:t>
      </w:r>
    </w:p>
    <w:p>
      <w:r>
        <w:t>92. Go against (sbdy) – compete, oppose someone</w:t>
      </w:r>
    </w:p>
    <w:p>
      <w:r>
        <w:t>93. Go ahead – start, proceed</w:t>
      </w:r>
    </w:p>
    <w:p>
      <w:r>
        <w:t>94. Go back – return to a place</w:t>
      </w:r>
    </w:p>
    <w:p>
      <w:r>
        <w:t>95. Go out – leave home to on a certain social event</w:t>
      </w:r>
    </w:p>
    <w:p>
      <w:r>
        <w:t>96. Go out with (sbdy) – date</w:t>
      </w:r>
    </w:p>
    <w:p>
      <w:r>
        <w:t>97. Go over (sth) – review</w:t>
      </w:r>
    </w:p>
    <w:p>
      <w:r>
        <w:t>98. Go over – visit somebody who is nearby</w:t>
      </w:r>
    </w:p>
    <w:p>
      <w:r>
        <w:t>99. Grow apart – stop being friends over a period</w:t>
      </w:r>
    </w:p>
    <w:p>
      <w:r>
        <w:t>100.   Grow up – become an adult</w:t>
      </w:r>
    </w:p>
    <w:p>
      <w:r>
        <w:t>101.   Grow into (sth)– grow big enough to fit</w:t>
      </w:r>
    </w:p>
    <w:p>
      <w:r>
        <w:t>102.   Hand (sth) down– give something that has been used to someone else</w:t>
      </w:r>
    </w:p>
    <w:p>
      <w:r>
        <w:t>103.   Hand (sth) in – submit</w:t>
      </w:r>
    </w:p>
    <w:p>
      <w:r>
        <w:t>104.   Hand (sth) out – to distribute to a group of people</w:t>
      </w:r>
    </w:p>
    <w:p>
      <w:r>
        <w:t>105.   Hand (sth) over – unwillingly give something</w:t>
      </w:r>
    </w:p>
    <w:p>
      <w:r>
        <w:t>106.   Hang on – wait a short time</w:t>
      </w:r>
    </w:p>
    <w:p>
      <w:r>
        <w:t>107.   Hang out – spend time relaxing</w:t>
      </w:r>
    </w:p>
    <w:p>
      <w:r>
        <w:t>108.   Hang up – end a phone call</w:t>
      </w:r>
    </w:p>
    <w:p>
      <w:r>
        <w:t>109.   Hold (sbdy/sth) back – prevent from doing or going</w:t>
      </w:r>
    </w:p>
    <w:p>
      <w:r>
        <w:t>110.   Hold (sth) back – hide an emotion</w:t>
      </w:r>
    </w:p>
    <w:p>
      <w:r>
        <w:t>111.   Hold on – wait a short time (formal)</w:t>
      </w:r>
    </w:p>
    <w:p>
      <w:r>
        <w:t>112.   Hold onto (sbdy/sth) – hold firmly using hands or arms</w:t>
      </w:r>
    </w:p>
    <w:p>
      <w:r>
        <w:t>113.   Hold (sbdy/sth) back – rob</w:t>
      </w:r>
    </w:p>
    <w:p>
      <w:r>
        <w:t>114.   Keep on doing (sth) – continue doing</w:t>
      </w:r>
    </w:p>
    <w:p>
      <w:r>
        <w:t>115.   Keep (sth) from (sbdy) – not tell</w:t>
      </w:r>
    </w:p>
    <w:p>
      <w:r>
        <w:t>116.   Keep (sbdy/sth) out – prevent from entering</w:t>
      </w:r>
    </w:p>
    <w:p>
      <w:r>
        <w:t>117.   Keep (sth) up – continue at the same rate</w:t>
      </w:r>
    </w:p>
    <w:p>
      <w:r>
        <w:t>118.   Let (sbdy )down – disappoint, fail to help</w:t>
      </w:r>
    </w:p>
    <w:p>
      <w:r>
        <w:t>119.   Let (sbdy) in – allow to enter</w:t>
      </w:r>
    </w:p>
    <w:p>
      <w:r>
        <w:t>120.   Look after (sbdy/sth) – take care of</w:t>
      </w:r>
    </w:p>
    <w:p>
      <w:r>
        <w:t>121.   Look down on – consider inferior, think less of</w:t>
      </w:r>
    </w:p>
    <w:p>
      <w:r>
        <w:t>122.   Look for (sbdy/sth) – try to find</w:t>
      </w:r>
    </w:p>
    <w:p>
      <w:r>
        <w:t>123.   Look forward to (sth) – be excited about the future</w:t>
      </w:r>
    </w:p>
    <w:p>
      <w:r>
        <w:t>124.   Look into (sth) – investigate</w:t>
      </w:r>
    </w:p>
    <w:p>
      <w:r>
        <w:t>125.   Look out – be careful, be vigilant, or take notice</w:t>
      </w:r>
    </w:p>
    <w:p>
      <w:r>
        <w:t>126.   Look out for (sbdy/sth) – take notice</w:t>
      </w:r>
    </w:p>
    <w:p>
      <w:r>
        <w:t>127.   Look (sth) over – check, examine</w:t>
      </w:r>
    </w:p>
    <w:p>
      <w:r>
        <w:t>128.   Look (sth) up – search and find information about something</w:t>
      </w:r>
    </w:p>
    <w:p>
      <w:r>
        <w:t>129.   Look up to (sbdy) – have a lot of respect for</w:t>
      </w:r>
    </w:p>
    <w:p>
      <w:r>
        <w:t>130.   Make (sth) up – invent, lie about something</w:t>
      </w:r>
    </w:p>
    <w:p>
      <w:r>
        <w:t>131.   Make up – forgive each other</w:t>
      </w:r>
    </w:p>
    <w:p>
      <w:r>
        <w:t>132.   Make (sbdy) up – apply cosmetics to someone</w:t>
      </w:r>
    </w:p>
    <w:p>
      <w:r>
        <w:t>133.   Mix (sth) up – confuse things</w:t>
      </w:r>
    </w:p>
    <w:p/>
    <w:p>
      <w:r>
        <w:t>134.   Pass away – die</w:t>
      </w:r>
    </w:p>
    <w:p>
      <w:r>
        <w:t>135.   Pass out – faint</w:t>
      </w:r>
    </w:p>
    <w:p>
      <w:r>
        <w:t>136.   Pass (sth) out – give the same thing to several people</w:t>
      </w:r>
    </w:p>
    <w:p>
      <w:r>
        <w:t>137.   Pass (sth) up – decline (normally something good)</w:t>
      </w:r>
    </w:p>
    <w:p>
      <w:r>
        <w:t>138.   Pay (sbdy) back – return owed money</w:t>
      </w:r>
    </w:p>
    <w:p>
      <w:r>
        <w:t>139.   Pay for (sth) – be punished for doing something bad</w:t>
      </w:r>
    </w:p>
    <w:p>
      <w:r>
        <w:t>140.   Pick (sth) out – choose</w:t>
      </w:r>
    </w:p>
    <w:p>
      <w:r>
        <w:t>141.   Point (sbdy/sth) out – indicate using a finger</w:t>
      </w:r>
    </w:p>
    <w:p>
      <w:r>
        <w:t>142.   Put (sth) down – put what you are holding on a surface or floor</w:t>
      </w:r>
    </w:p>
    <w:p>
      <w:r>
        <w:t>143.   Put (sbdy) down – insult, make someone feel stupid</w:t>
      </w:r>
    </w:p>
    <w:p>
      <w:r>
        <w:t>144.   Put (sth) off – postpone</w:t>
      </w:r>
    </w:p>
    <w:p>
      <w:r>
        <w:t>145.   Put (sth) out – extinguish</w:t>
      </w:r>
    </w:p>
    <w:p>
      <w:r>
        <w:t>146.   Put (sth) together – assemble</w:t>
      </w:r>
    </w:p>
    <w:p>
      <w:r>
        <w:t>147.   Put up with (sbdy/sth) – tolerate</w:t>
      </w:r>
    </w:p>
    <w:p>
      <w:r>
        <w:t>148.   Put (sth) on – put clothing or accessories on your body</w:t>
      </w:r>
    </w:p>
    <w:p>
      <w:r>
        <w:t>149.   Run into (sbdy/sth) – unexpectedly meet</w:t>
      </w:r>
    </w:p>
    <w:p>
      <w:r>
        <w:t>150.   Run over (sbdy/sth) – drive a vehicle over a person or thing</w:t>
      </w:r>
    </w:p>
    <w:p>
      <w:r>
        <w:t>151.   Run over/ through (sth) – rehearse, review</w:t>
      </w:r>
    </w:p>
    <w:p>
      <w:r>
        <w:t>152.   Run away – escape, leave unexpectedly</w:t>
      </w:r>
    </w:p>
    <w:p>
      <w:r>
        <w:t>153.   Run out – have none left</w:t>
      </w:r>
    </w:p>
    <w:p>
      <w:r>
        <w:t>154.   Set (sth) up – arrange, organize</w:t>
      </w:r>
    </w:p>
    <w:p>
      <w:r>
        <w:t>155.   Set (sbdy) up – trick, trap</w:t>
      </w:r>
    </w:p>
    <w:p>
      <w:r>
        <w:t>156.   Shop around – compare prices</w:t>
      </w:r>
    </w:p>
    <w:p>
      <w:r>
        <w:t>157.   Show off – act as though special.</w:t>
      </w:r>
    </w:p>
    <w:p>
      <w:r>
        <w:t>158.   Sleep over – stay somewhere for the night</w:t>
      </w:r>
    </w:p>
    <w:p>
      <w:r>
        <w:t>159.   Sort (sth) out – organize, resolve a problem</w:t>
      </w:r>
    </w:p>
    <w:p>
      <w:r>
        <w:t>160.   Stick to – continue doing something, or limit yourself to a particular thing.</w:t>
      </w:r>
    </w:p>
    <w:p>
      <w:r>
        <w:t>161.   Switch (sth) off – stop the energy flow, turn off</w:t>
      </w:r>
    </w:p>
    <w:p>
      <w:r>
        <w:t>162.   Switch (sth) on – start the energy flow, turn on</w:t>
      </w:r>
    </w:p>
    <w:p>
      <w:r>
        <w:t>163.   Take after (sbdy) – resemble a family member</w:t>
      </w:r>
    </w:p>
    <w:p>
      <w:r>
        <w:t>164.   Take (sth) back – return an item</w:t>
      </w:r>
    </w:p>
    <w:p>
      <w:r>
        <w:t>165.   Take off – start to fly</w:t>
      </w:r>
    </w:p>
    <w:p>
      <w:r>
        <w:t>166.   Take (sth) off – remove something (especially clothing)</w:t>
      </w:r>
    </w:p>
    <w:p>
      <w:r>
        <w:t>167.   Take (sth) out – remove from a place or a thing</w:t>
      </w:r>
    </w:p>
    <w:p>
      <w:r>
        <w:t>168.   Take (sbdy) out – pay for someone to go somewhere with you</w:t>
      </w:r>
    </w:p>
    <w:p>
      <w:r>
        <w:t>169.   Tear (sth) up – rip into pieces</w:t>
      </w:r>
    </w:p>
    <w:p>
      <w:r>
        <w:t>170.   Think back – remember</w:t>
      </w:r>
    </w:p>
    <w:p>
      <w:r>
        <w:t>171.   Throw (sth) away – dispose of</w:t>
      </w:r>
    </w:p>
    <w:p>
      <w:r>
        <w:t>172.   Turn (sth) down – decrease the volume or strength (of heat, light, etc)</w:t>
      </w:r>
    </w:p>
    <w:p>
      <w:r>
        <w:t>173.   Turn (sth) down – refuse</w:t>
      </w:r>
    </w:p>
    <w:p>
      <w:r>
        <w:t>174.   Turn (sth) off – stop the energy flow, switch off</w:t>
      </w:r>
    </w:p>
    <w:p>
      <w:r>
        <w:t>175.   Turn (sth) on – start the energy flow, switch on</w:t>
      </w:r>
    </w:p>
    <w:p>
      <w:r>
        <w:t>176.   Turn (sth) up – increase the volume or strength (of heat, light, etc)</w:t>
      </w:r>
    </w:p>
    <w:p>
      <w:r>
        <w:t>177.   Turn up – appear suddenly</w:t>
      </w:r>
    </w:p>
    <w:p/>
    <w:p>
      <w:r>
        <w:t>178.      Try (sth) out – test</w:t>
      </w:r>
    </w:p>
    <w:p>
      <w:r>
        <w:t>179.      Use (sth) up – finish the sipply</w:t>
      </w:r>
    </w:p>
    <w:p>
      <w:r>
        <w:t>180.      Wake up – stop sleeping</w:t>
      </w:r>
    </w:p>
    <w:p>
      <w:r>
        <w:t>181.      Warm (sth/sbdy) up – increase the temperature</w:t>
      </w:r>
    </w:p>
    <w:p>
      <w:r>
        <w:t>182.      Warm up – prepare body for exercise</w:t>
      </w:r>
    </w:p>
    <w:p>
      <w:r>
        <w:t>183.      Wear off – fade away</w:t>
      </w:r>
    </w:p>
    <w:p>
      <w:r>
        <w:t>184.      Work out – exercise</w:t>
      </w:r>
    </w:p>
    <w:p>
      <w:r>
        <w:t>185.      Work out – make a calculation</w:t>
      </w:r>
    </w:p>
    <w:p>
      <w:r>
        <w:t>186.      Work out – be successful</w:t>
      </w:r>
    </w:p>
    <w:p/>
    <w:p>
      <w:r>
        <w:t>Examples in Sentences</w:t>
      </w:r>
    </w:p>
    <w:p/>
    <w:p>
      <w:r>
        <w:t>1.   I want to blow this balloon up now.</w:t>
      </w:r>
    </w:p>
    <w:p>
      <w:r>
        <w:t>2.   My wife and I broke up last month.</w:t>
      </w:r>
    </w:p>
    <w:p>
      <w:r>
        <w:t>3.   The thief broke out of the crowd without anyone noticing.</w:t>
      </w:r>
    </w:p>
    <w:p>
      <w:r>
        <w:t>4.   We are going to a far off place so you have to dress up.</w:t>
      </w:r>
    </w:p>
    <w:p>
      <w:r>
        <w:t>5.   We wanted to surprise her about the wedding but she found it out.</w:t>
      </w:r>
    </w:p>
    <w:p/>
    <w:p>
      <w:r>
        <w:t>Exercise</w:t>
      </w:r>
    </w:p>
    <w:p/>
    <w:p>
      <w:r>
        <w:t>Fill in the blank with a phrasal verb beginning with the correct form of verb in brackets.</w:t>
      </w:r>
    </w:p>
    <w:p/>
    <w:p>
      <w:r>
        <w:t>1.  ___________ the blanks with appropriate words. (fill)</w:t>
      </w:r>
    </w:p>
    <w:p>
      <w:r>
        <w:t>2.  His child’s teeth started to ____________ at the age of six. (fall)</w:t>
      </w:r>
    </w:p>
    <w:p>
      <w:r>
        <w:t>3.  I would advise we _____________ this syllabus. It has lost its meaning. (do)</w:t>
      </w:r>
    </w:p>
    <w:p>
      <w:r>
        <w:t>4.  Do not ________________ me _____________ when I am listening to the music. (cut)</w:t>
      </w:r>
    </w:p>
    <w:p>
      <w:r>
        <w:t>5.  Kimutai ___________________ malaria last week. (come)</w:t>
      </w:r>
    </w:p>
    <w:p>
      <w:r>
        <w:t>6.  Akinyi is trying to ___________ her point ___________ but the other students are making noise.</w:t>
      </w:r>
    </w:p>
    <w:p>
      <w:r>
        <w:t>(get)</w:t>
      </w:r>
    </w:p>
    <w:p>
      <w:r>
        <w:t>7. All the students have ____________ from their long December holidays. (get)</w:t>
      </w:r>
    </w:p>
    <w:p>
      <w:r>
        <w:t>8. She ___________ free books to young children every month. (give)</w:t>
      </w:r>
    </w:p>
    <w:p>
      <w:r>
        <w:t>9. The bad boy has finally ____________ drinking. (give)</w:t>
      </w:r>
    </w:p>
    <w:p>
      <w:r>
        <w:t>10. They __________ their dog _________ whenever the visitors come. (hold)</w:t>
      </w:r>
    </w:p>
    <w:p/>
    <w:p>
      <w:r>
        <w:t>(d) IDIOMATIC EXPRESSIONS</w:t>
      </w:r>
    </w:p>
    <w:p/>
    <w:p>
      <w:r>
        <w:t>1. She was tickled pink by the good news.</w:t>
      </w:r>
    </w:p>
    <w:p/>
    <w:p>
      <w:r>
        <w:t>Made very happy</w:t>
      </w:r>
    </w:p>
    <w:p/>
    <w:p>
      <w:r>
        <w:t>2. You were hands down the best player on the team.</w:t>
      </w:r>
    </w:p>
    <w:p/>
    <w:p>
      <w:r>
        <w:t>There was no competition</w:t>
      </w:r>
    </w:p>
    <w:p/>
    <w:p>
      <w:r>
        <w:t>3. I've been feeling pretty down in the dumps lately.</w:t>
      </w:r>
    </w:p>
    <w:p/>
    <w:p>
      <w:r>
        <w:t>Sad or depressed</w:t>
      </w:r>
    </w:p>
    <w:p/>
    <w:p>
      <w:r>
        <w:t>4. I'm feeling sick as a dog!</w:t>
      </w:r>
    </w:p>
    <w:p/>
    <w:p>
      <w:r>
        <w:t>Very sick</w:t>
      </w:r>
    </w:p>
    <w:p/>
    <w:p>
      <w:r>
        <w:t>5. I've been feeling under the weather.</w:t>
      </w:r>
    </w:p>
    <w:p/>
    <w:p>
      <w:r>
        <w:t>Not well</w:t>
      </w:r>
    </w:p>
    <w:p/>
    <w:p>
      <w:r>
        <w:t>6. Rise and shine!</w:t>
      </w:r>
    </w:p>
    <w:p/>
    <w:p>
      <w:r>
        <w:t>Wake up and be happy!</w:t>
      </w:r>
    </w:p>
    <w:p/>
    <w:p>
      <w:r>
        <w:t>7. Close, but no cigar.</w:t>
      </w:r>
    </w:p>
    <w:p/>
    <w:p>
      <w:r>
        <w:t>You were very close, but you did not make it.</w:t>
      </w:r>
    </w:p>
    <w:p/>
    <w:p>
      <w:r>
        <w:t>8. I could play outside till the cows come home.</w:t>
      </w:r>
    </w:p>
    <w:p/>
    <w:p>
      <w:r>
        <w:t>For a very long time</w:t>
      </w:r>
    </w:p>
    <w:p/>
    <w:p>
      <w:r>
        <w:t>9. Acid Test:</w:t>
      </w:r>
    </w:p>
    <w:p/>
    <w:p>
      <w:r>
        <w:t>Acid test proves the effectivenes of something.</w:t>
      </w:r>
    </w:p>
    <w:p/>
    <w:p>
      <w:r>
        <w:t>10. Cut the ground from under feet :</w:t>
      </w:r>
    </w:p>
    <w:p/>
    <w:p>
      <w:r>
        <w:t>When you cut the ground from under someone's feet, you do something which weakens their position.</w:t>
      </w:r>
    </w:p>
    <w:p/>
    <w:p>
      <w:r>
        <w:t>11. Chase your tail:</w:t>
      </w:r>
    </w:p>
    <w:p/>
    <w:p>
      <w:r>
        <w:t>Spending a lot of time and energy doing a lot of things but actually achieving too little.</w:t>
      </w:r>
    </w:p>
    <w:p/>
    <w:p>
      <w:r>
        <w:t>12. Whole bag of tricks -</w:t>
      </w:r>
    </w:p>
    <w:p/>
    <w:p>
      <w:r>
        <w:t>Means trying all the clever means to achieve something.</w:t>
      </w:r>
    </w:p>
    <w:p/>
    <w:p>
      <w:r>
        <w:t>13. Deliver the goods -</w:t>
      </w:r>
    </w:p>
    <w:p/>
    <w:p>
      <w:r>
        <w:t>Do what is expected or promised.</w:t>
      </w:r>
    </w:p>
    <w:p/>
    <w:p>
      <w:r>
        <w:t>14. Fine-tooth comb -</w:t>
      </w:r>
    </w:p>
    <w:p/>
    <w:p>
      <w:r>
        <w:t>Examining something carefully to not miss out any details.</w:t>
      </w:r>
    </w:p>
    <w:p/>
    <w:p>
      <w:r>
        <w:t>15. Explore all avenues</w:t>
      </w:r>
    </w:p>
    <w:p/>
    <w:p>
      <w:r>
        <w:t>Trying out every possibility to get a result.</w:t>
      </w:r>
    </w:p>
    <w:p/>
    <w:p>
      <w:r>
        <w:t>16. Fast track something -</w:t>
      </w:r>
    </w:p>
    <w:p/>
    <w:p>
      <w:r>
        <w:t>Rating something higher on your priority list to achieve the desired result.</w:t>
      </w:r>
    </w:p>
    <w:p/>
    <w:p>
      <w:r>
        <w:t>17. Get ducks in a row -</w:t>
      </w:r>
    </w:p>
    <w:p/>
    <w:p>
      <w:r>
        <w:t>Getting your things well organized.</w:t>
      </w:r>
    </w:p>
    <w:p/>
    <w:p>
      <w:r>
        <w:t>18. Get the show on the road -</w:t>
      </w:r>
    </w:p>
    <w:p/>
    <w:p>
      <w:r>
        <w:t>Putting up a plan or idea into action.</w:t>
      </w:r>
    </w:p>
    <w:p/>
    <w:p>
      <w:r>
        <w:t>19. Keep your fingers on the pulse -</w:t>
      </w:r>
    </w:p>
    <w:p/>
    <w:p>
      <w:r>
        <w:t>Being constantly aware of the most recent developments.</w:t>
      </w:r>
    </w:p>
    <w:p/>
    <w:p>
      <w:r>
        <w:t>20. Mean business -</w:t>
      </w:r>
    </w:p>
    <w:p/>
    <w:p>
      <w:r>
        <w:t>Being serious about what you announce.</w:t>
      </w:r>
    </w:p>
    <w:p/>
    <w:p>
      <w:r>
        <w:t>21. Think on your feet -</w:t>
      </w:r>
    </w:p>
    <w:p/>
    <w:p>
      <w:r>
        <w:t>Adjusting quickly to changes and making fast decisions.</w:t>
      </w:r>
    </w:p>
    <w:p/>
    <w:p>
      <w:r>
        <w:t>22. Sail through something -</w:t>
      </w:r>
    </w:p>
    <w:p/>
    <w:p>
      <w:r>
        <w:t>- Being successful in doing something without difficulty.</w:t>
      </w:r>
    </w:p>
    <w:p/>
    <w:p>
      <w:r>
        <w:t>23. Tricks of the trade :</w:t>
      </w:r>
    </w:p>
    <w:p/>
    <w:p>
      <w:r>
        <w:t>Meaning - Clever or expert way of doing something.</w:t>
      </w:r>
    </w:p>
    <w:p/>
    <w:p>
      <w:r>
        <w:t>24. Not let grass grow under feet -</w:t>
      </w:r>
    </w:p>
    <w:p/>
    <w:p>
      <w:r>
        <w:t>Meaning - Don't delay in getting something done.</w:t>
      </w:r>
    </w:p>
    <w:p/>
    <w:p>
      <w:r>
        <w:t>25. Work like a charm -</w:t>
      </w:r>
    </w:p>
    <w:p/>
    <w:p>
      <w:r>
        <w:t>Works very well or has the desired effect.</w:t>
      </w:r>
    </w:p>
    <w:p/>
    <w:p>
      <w:r>
        <w:t>26. Back-room boys -</w:t>
      </w:r>
    </w:p>
    <w:p/>
    <w:p>
      <w:r>
        <w:t>People who perform important work but have no contact with the public.</w:t>
      </w:r>
    </w:p>
    <w:p/>
    <w:p>
      <w:r>
        <w:t>27. Dead wood -</w:t>
      </w:r>
    </w:p>
    <w:p/>
    <w:p>
      <w:r>
        <w:t>People or things which are no longer useful or necessary.</w:t>
      </w:r>
    </w:p>
    <w:p/>
    <w:p>
      <w:r>
        <w:t>28. Get the axe -</w:t>
      </w:r>
    </w:p>
    <w:p/>
    <w:p>
      <w:r>
        <w:t>Meaning - lose the job.</w:t>
      </w:r>
    </w:p>
    <w:p/>
    <w:p>
      <w:r>
        <w:t>Example - The projects team was undergoing a major restructuring, recruitment executives were the first</w:t>
      </w:r>
    </w:p>
    <w:p>
      <w:r>
        <w:t>to get the axe.</w:t>
      </w:r>
    </w:p>
    <w:p/>
    <w:p>
      <w:r>
        <w:t>29. Plum job -</w:t>
      </w:r>
    </w:p>
    <w:p/>
    <w:p>
      <w:r>
        <w:t>Desirable position which is well-paid and considered relatively easy .</w:t>
      </w:r>
    </w:p>
    <w:p/>
    <w:p>
      <w:r>
        <w:t>Example - This looks like a plum job but it has its own bunch of complications.</w:t>
      </w:r>
    </w:p>
    <w:p/>
    <w:p>
      <w:r>
        <w:t>30. Shape up or ship out -</w:t>
      </w:r>
    </w:p>
    <w:p/>
    <w:p>
      <w:r>
        <w:t>This expression is used to warn someone that if they do not improvetheir ways, they will have to leave</w:t>
      </w:r>
    </w:p>
    <w:p>
      <w:r>
        <w:t>their job.</w:t>
      </w:r>
    </w:p>
    <w:p/>
    <w:p>
      <w:r>
        <w:t>31. Golden handshake -</w:t>
      </w:r>
    </w:p>
    <w:p/>
    <w:p>
      <w:r>
        <w:t>Meaning - Big sum of money given to a person when they leave a company or retire.</w:t>
      </w:r>
    </w:p>
    <w:p/>
    <w:p>
      <w:r>
        <w:t>32. Separate sheep from goats -</w:t>
      </w:r>
    </w:p>
    <w:p/>
    <w:p>
      <w:r>
        <w:t>Examining a group of people and deciding their suitability</w:t>
      </w:r>
    </w:p>
    <w:p/>
    <w:p>
      <w:r>
        <w:t>33. Waiting in the wings -</w:t>
      </w:r>
    </w:p>
    <w:p/>
    <w:p>
      <w:r>
        <w:t>Waiting for an opportunity to take action, mostly to replace someone else in their job.</w:t>
      </w:r>
    </w:p>
    <w:p/>
    <w:p>
      <w:r>
        <w:t>Examples in Sentences</w:t>
      </w:r>
    </w:p>
    <w:p/>
    <w:p>
      <w:r>
        <w:t>1) Since the teacher is about to retire, there are five other teachers in the waiting wings to take his</w:t>
      </w:r>
    </w:p>
    <w:p>
      <w:r>
        <w:t>position.</w:t>
      </w:r>
    </w:p>
    <w:p>
      <w:r>
        <w:t>2) At his retirement, he will be offered a golden handshake.</w:t>
      </w:r>
    </w:p>
    <w:p>
      <w:r>
        <w:t>3) Teaching, to many, seems to be plum job to many young youths.</w:t>
      </w:r>
    </w:p>
    <w:p/>
    <w:p>
      <w:r>
        <w:t>e) PARTICIPLES</w:t>
      </w:r>
    </w:p>
    <w:p>
      <w:r>
        <w:t>A participle is a type of verbal.</w:t>
      </w:r>
    </w:p>
    <w:p>
      <w:r>
        <w:t>A verbal is a verb form that looks like a verb but does not act as the verb in a sentence.</w:t>
      </w:r>
    </w:p>
    <w:p>
      <w:r>
        <w:t>A participle functions as an adjective to modify a noun or a pronoun.</w:t>
      </w:r>
    </w:p>
    <w:p>
      <w:r>
        <w:t>There are three types of participles:</w:t>
      </w:r>
    </w:p>
    <w:p>
      <w:r>
        <w:t>(a) Present Participles which is the “-ing” form.</w:t>
      </w:r>
    </w:p>
    <w:p>
      <w:r>
        <w:t>(b) Past Participles. Regular verbs end in “-ed”, while irregular ones end in –en, -n, -t, or various</w:t>
      </w:r>
    </w:p>
    <w:p>
      <w:r>
        <w:t>other endings.</w:t>
      </w:r>
    </w:p>
    <w:p>
      <w:r>
        <w:t>(c) Perfect participle</w:t>
      </w:r>
    </w:p>
    <w:p>
      <w:r>
        <w:t>• Used to shorten or combine clauses that have the same subject.</w:t>
      </w:r>
    </w:p>
    <w:p>
      <w:r>
        <w:t>• One action is completed before the next one starts.</w:t>
      </w:r>
    </w:p>
    <w:p/>
    <w:p>
      <w:r>
        <w:t>Examples in Sentences</w:t>
      </w:r>
    </w:p>
    <w:p/>
    <w:p>
      <w:r>
        <w:t>Present Participle</w:t>
      </w:r>
    </w:p>
    <w:p/>
    <w:p>
      <w:r>
        <w:t>•   I am running.</w:t>
      </w:r>
    </w:p>
    <w:p>
      <w:r>
        <w:t>•   The lesson is boring.</w:t>
      </w:r>
    </w:p>
    <w:p>
      <w:r>
        <w:t>•   He is afraid of swimming.</w:t>
      </w:r>
    </w:p>
    <w:p/>
    <w:p>
      <w:r>
        <w:t>Past Participle</w:t>
      </w:r>
    </w:p>
    <w:p/>
    <w:p>
      <w:r>
        <w:t>•   The door was opened.</w:t>
      </w:r>
    </w:p>
    <w:p>
      <w:r>
        <w:t>•   I have written the letter.</w:t>
      </w:r>
    </w:p>
    <w:p>
      <w:r>
        <w:t>•   He was really bored.</w:t>
      </w:r>
    </w:p>
    <w:p/>
    <w:p>
      <w:r>
        <w:t>Perfect Participle</w:t>
      </w:r>
    </w:p>
    <w:p/>
    <w:p>
      <w:r>
        <w:t>•   She bought a pen and ran to school.</w:t>
      </w:r>
    </w:p>
    <w:p>
      <w:r>
        <w:t>•   She arrived home and ate her lunch</w:t>
      </w:r>
    </w:p>
    <w:p/>
    <w:p>
      <w:r>
        <w:t>ADJECTIVES</w:t>
      </w:r>
    </w:p>
    <w:p/>
    <w:p>
      <w:r>
        <w:t>(a) QUANTIFIERS</w:t>
      </w:r>
    </w:p>
    <w:p>
      <w:r>
        <w:t>They are adjectives and adjective phrases that give approximate answers to the questions like:</w:t>
      </w:r>
    </w:p>
    <w:p>
      <w:r>
        <w:t>• How much?</w:t>
      </w:r>
    </w:p>
    <w:p>
      <w:r>
        <w:t>• How many?</w:t>
      </w:r>
    </w:p>
    <w:p>
      <w:r>
        <w:t>Examples of Quantifiers</w:t>
      </w:r>
    </w:p>
    <w:p/>
    <w:p>
      <w:r>
        <w:t>‘A few’ versus ‘A little’</w:t>
      </w:r>
    </w:p>
    <w:p/>
    <w:p>
      <w:r>
        <w:t>A few (for countable nouns) and a little (for uncountable nouns) describe the quantity positively.</w:t>
      </w:r>
    </w:p>
    <w:p>
      <w:r>
        <w:t>These words can be used in the following ways:</w:t>
      </w:r>
    </w:p>
    <w:p>
      <w:r>
        <w:t>• I have a few pens. This means perhaps not many, but enough.</w:t>
      </w:r>
    </w:p>
    <w:p>
      <w:r>
        <w:t>• There is a little money left. It means there is enough to live on.</w:t>
      </w:r>
    </w:p>
    <w:p/>
    <w:p>
      <w:r>
        <w:t>Few versus Little</w:t>
      </w:r>
    </w:p>
    <w:p/>
    <w:p>
      <w:r>
        <w:t>They describe quantity in a negative way.</w:t>
      </w:r>
    </w:p>
    <w:p>
      <w:r>
        <w:t>They can be used in the following ways:</w:t>
      </w:r>
    </w:p>
    <w:p>
      <w:r>
        <w:t>• Few students visited the site last weekend. Almost none visited the site.</w:t>
      </w:r>
    </w:p>
    <w:p>
      <w:r>
        <w:t>• I have little money left. Almost no money</w:t>
      </w:r>
    </w:p>
    <w:p/>
    <w:p>
      <w:r>
        <w:t>A great number of/a large number of/a large quantity of are also quantifiers.</w:t>
      </w:r>
    </w:p>
    <w:p/>
    <w:p>
      <w:r>
        <w:t>Cardinal Numbers versus Ordinal Numbers</w:t>
      </w:r>
    </w:p>
    <w:p/>
    <w:p>
      <w:r>
        <w:t>The cardinal numbers like one, three, ten, etc refer to the quantity.</w:t>
      </w:r>
    </w:p>
    <w:p>
      <w:r>
        <w:t>The ordinal numbers like first, third, tenth etc refer to distribution.</w:t>
      </w:r>
    </w:p>
    <w:p>
      <w:r>
        <w:t>In the sentences below, we can learn how they are used.</w:t>
      </w:r>
    </w:p>
    <w:p>
      <w:r>
        <w:t>Number Cardinal Number                               Ordinal Number</w:t>
      </w:r>
    </w:p>
    <w:p>
      <w:r>
        <w:t>3           Three days are enough.                   We will be through by the third day.</w:t>
      </w:r>
    </w:p>
    <w:p/>
    <w:p>
      <w:r>
        <w:t>13         Call me the thirteen girls.             The thirteenth girl will be punished.</w:t>
      </w:r>
    </w:p>
    <w:p/>
    <w:p>
      <w:r>
        <w:t>33         There are thirty three students who     The thirty-third student will have to resit the</w:t>
      </w:r>
    </w:p>
    <w:p>
      <w:r>
        <w:t>sat for the exams.                      exams.</w:t>
      </w:r>
    </w:p>
    <w:p/>
    <w:p>
      <w:r>
        <w:t>(b) PREDICATIVE AND ATTRIBUTIVE ADJECTIVES</w:t>
      </w:r>
    </w:p>
    <w:p>
      <w:r>
        <w:t>A predicate adjective is an adjective that follows a linking verb and the subject of the linking verb.</w:t>
      </w:r>
    </w:p>
    <w:p>
      <w:r>
        <w:t>A predicate adjective contrasts with an attributive adjective, which typically sits immediately before</w:t>
      </w:r>
    </w:p>
    <w:p>
      <w:r>
        <w:t>the noun it modifies.</w:t>
      </w:r>
    </w:p>
    <w:p>
      <w:r>
        <w:t>Study the two sentences below.</w:t>
      </w:r>
    </w:p>
    <w:p>
      <w:r>
        <w:t>(i)      The dress is expensive.</w:t>
      </w:r>
    </w:p>
    <w:p>
      <w:r>
        <w:t>(ii)     The expensive dress has been bought.</w:t>
      </w:r>
    </w:p>
    <w:p>
      <w:r>
        <w:t>In the first sentence, adjective ‘expensive’ comes after the linking verb “is”. It is therefore</w:t>
      </w:r>
    </w:p>
    <w:p>
      <w:r>
        <w:t>predicative.</w:t>
      </w:r>
    </w:p>
    <w:p>
      <w:r>
        <w:t>In the second sentence, it sits before the verb . it has been used attributively.</w:t>
      </w:r>
    </w:p>
    <w:p>
      <w:r>
        <w:t>Look at the sentences and phrases below. The adjective in boldface has been used attributively, while</w:t>
      </w:r>
    </w:p>
    <w:p>
      <w:r>
        <w:t>the one underlined, predicatively.</w:t>
      </w:r>
    </w:p>
    <w:p>
      <w:r>
        <w:t>• This sea is blue.</w:t>
      </w:r>
    </w:p>
    <w:p>
      <w:r>
        <w:t>• The blue will be visited.</w:t>
      </w:r>
    </w:p>
    <w:p>
      <w:r>
        <w:t>• The boys are happy.</w:t>
      </w:r>
    </w:p>
    <w:p>
      <w:r>
        <w:t>• The happy boys are coming.</w:t>
      </w:r>
    </w:p>
    <w:p/>
    <w:p>
      <w:r>
        <w:t>ADVERBS</w:t>
      </w:r>
    </w:p>
    <w:p/>
    <w:p>
      <w:r>
        <w:t>(a) FORMATION OF ADVERBS</w:t>
      </w:r>
    </w:p>
    <w:p>
      <w:r>
        <w:t>There are rules that help one form adverbs. These rules are:</w:t>
      </w:r>
    </w:p>
    <w:p>
      <w:r>
        <w:t>1. Adverbs are formed by mostly adding –ly to an adjective. Examples</w:t>
      </w:r>
    </w:p>
    <w:p>
      <w:r>
        <w:t>Adjective        Adverb</w:t>
      </w:r>
    </w:p>
    <w:p>
      <w:r>
        <w:t>Cheap            cheaply</w:t>
      </w:r>
    </w:p>
    <w:p>
      <w:r>
        <w:t>Slow              slowly</w:t>
      </w:r>
    </w:p>
    <w:p>
      <w:r>
        <w:t>Quick             quickly</w:t>
      </w:r>
    </w:p>
    <w:p>
      <w:r>
        <w:t>• If the adjective ends in –y, replace the “y” with “i” and add “-ly”. For example,</w:t>
      </w:r>
    </w:p>
    <w:p>
      <w:r>
        <w:t>Adjective         Adverb</w:t>
      </w:r>
    </w:p>
    <w:p>
      <w:r>
        <w:t>Easy               Easily</w:t>
      </w:r>
    </w:p>
    <w:p>
      <w:r>
        <w:t>Lucky              Luckily</w:t>
      </w:r>
    </w:p>
    <w:p>
      <w:r>
        <w:t>Happy             Happily</w:t>
      </w:r>
    </w:p>
    <w:p>
      <w:r>
        <w:t>Angry              Angrily</w:t>
      </w:r>
    </w:p>
    <w:p>
      <w:r>
        <w:t>• If the adjective ends in –able, “-ible”, or “-le”, replace the “-e” with “-y”. examples,</w:t>
      </w:r>
    </w:p>
    <w:p>
      <w:r>
        <w:t>Adjective           Adverb</w:t>
      </w:r>
    </w:p>
    <w:p/>
    <w:p>
      <w:r>
        <w:t>Probable        Probably</w:t>
      </w:r>
    </w:p>
    <w:p>
      <w:r>
        <w:t>Terrible         Terribly</w:t>
      </w:r>
    </w:p>
    <w:p>
      <w:r>
        <w:t>Gentle           Gently</w:t>
      </w:r>
    </w:p>
    <w:p>
      <w:r>
        <w:t>• If the adjective ends in “-c”, add “-ally”. Examples,</w:t>
      </w:r>
    </w:p>
    <w:p>
      <w:r>
        <w:t>Adjective         Adverb</w:t>
      </w:r>
    </w:p>
    <w:p>
      <w:r>
        <w:t>Basic            basically</w:t>
      </w:r>
    </w:p>
    <w:p>
      <w:r>
        <w:t>Tragic            tragically</w:t>
      </w:r>
    </w:p>
    <w:p>
      <w:r>
        <w:t>Economic         economically</w:t>
      </w:r>
    </w:p>
    <w:p>
      <w:r>
        <w:t>2. Some adverbs have the same form as the adjective, for example,</w:t>
      </w:r>
    </w:p>
    <w:p>
      <w:r>
        <w:t>Adjective         Adverb</w:t>
      </w:r>
    </w:p>
    <w:p>
      <w:r>
        <w:t>Early            Early</w:t>
      </w:r>
    </w:p>
    <w:p>
      <w:r>
        <w:t>Fast            Fast</w:t>
      </w:r>
    </w:p>
    <w:p>
      <w:r>
        <w:t>Hard             Hard</w:t>
      </w:r>
    </w:p>
    <w:p>
      <w:r>
        <w:t>High             High</w:t>
      </w:r>
    </w:p>
    <w:p>
      <w:r>
        <w:t>Wrong           Wrong</w:t>
      </w:r>
    </w:p>
    <w:p>
      <w:r>
        <w:t>Staright        Straight</w:t>
      </w:r>
    </w:p>
    <w:p>
      <w:r>
        <w:t>Near             Near</w:t>
      </w:r>
    </w:p>
    <w:p>
      <w:r>
        <w:t>Late             Late</w:t>
      </w:r>
    </w:p>
    <w:p/>
    <w:p>
      <w:r>
        <w:t>Read the sentence and note whether the word has been used as an adjective or as an adverb.</w:t>
      </w:r>
    </w:p>
    <w:p/>
    <w:p>
      <w:r>
        <w:t>•    It is a fast car.</w:t>
      </w:r>
    </w:p>
    <w:p>
      <w:r>
        <w:t>•    The car was driven fast.</w:t>
      </w:r>
    </w:p>
    <w:p>
      <w:r>
        <w:t>•    It is a hard assignment.</w:t>
      </w:r>
    </w:p>
    <w:p>
      <w:r>
        <w:t>•    The assignment is hard.</w:t>
      </w:r>
    </w:p>
    <w:p>
      <w:r>
        <w:t>3.   “Well” and “good”</w:t>
      </w:r>
    </w:p>
    <w:p>
      <w:r>
        <w:t>Well is just an adverb correspondent of the adjective “good”.</w:t>
      </w:r>
    </w:p>
    <w:p>
      <w:r>
        <w:t>Look at the sentences below:</w:t>
      </w:r>
    </w:p>
    <w:p/>
    <w:p>
      <w:r>
        <w:t>•   She is a good pianist.</w:t>
      </w:r>
    </w:p>
    <w:p>
      <w:r>
        <w:t>•   She plays piano well.</w:t>
      </w:r>
    </w:p>
    <w:p>
      <w:r>
        <w:t>•   They are good writers.</w:t>
      </w:r>
    </w:p>
    <w:p>
      <w:r>
        <w:t>•   They write well.</w:t>
      </w:r>
    </w:p>
    <w:p/>
    <w:p>
      <w:r>
        <w:t>(b) FUNCTIONS OF ADVERBS (MODIFIERS)</w:t>
      </w:r>
    </w:p>
    <w:p/>
    <w:p>
      <w:r>
        <w:t>Adverbs are words which describe or modify other verbs. For example,</w:t>
      </w:r>
    </w:p>
    <w:p>
      <w:r>
        <w:t>• The athlete ran quickly.</w:t>
      </w:r>
    </w:p>
    <w:p>
      <w:r>
        <w:t>• The new student acts stupidily.</w:t>
      </w:r>
    </w:p>
    <w:p/>
    <w:p>
      <w:r>
        <w:t>• He left yesterday.</w:t>
      </w:r>
    </w:p>
    <w:p>
      <w:r>
        <w:t>Adverbs also modify other adverbs. For example,</w:t>
      </w:r>
    </w:p>
    <w:p>
      <w:r>
        <w:t>• The student very easily wrote the answers.</w:t>
      </w:r>
    </w:p>
    <w:p>
      <w:r>
        <w:t>• The student behaves really stupidly.</w:t>
      </w:r>
    </w:p>
    <w:p>
      <w:r>
        <w:t>Adverbs also modify adjectives. For example,</w:t>
      </w:r>
    </w:p>
    <w:p>
      <w:r>
        <w:t>• The very beautiful girl won his heart.</w:t>
      </w:r>
    </w:p>
    <w:p>
      <w:r>
        <w:t>• This tea is extremely hot.</w:t>
      </w:r>
    </w:p>
    <w:p>
      <w:r>
        <w:t>An adverb can also modify prepositional phrase, for example,</w:t>
      </w:r>
    </w:p>
    <w:p>
      <w:r>
        <w:t>• The boy was punished just outside the staffroom.</w:t>
      </w:r>
    </w:p>
    <w:p>
      <w:r>
        <w:t>An adverb at times modifies the whole sentence, for example,</w:t>
      </w:r>
    </w:p>
    <w:p>
      <w:r>
        <w:t>Luckily, we met the man we have always wanted to see.</w:t>
      </w:r>
    </w:p>
    <w:p/>
    <w:p>
      <w:r>
        <w:t>Exercise</w:t>
      </w:r>
    </w:p>
    <w:p/>
    <w:p>
      <w:r>
        <w:t>Underline the adverbs in the sentences below and then identify how each functions in the sentence.</w:t>
      </w:r>
    </w:p>
    <w:p/>
    <w:p>
      <w:r>
        <w:t>a)   The girl hardly ever believes what she is told.</w:t>
      </w:r>
    </w:p>
    <w:p>
      <w:r>
        <w:t>b)   The very tall tree was cut this morning.</w:t>
      </w:r>
    </w:p>
    <w:p>
      <w:r>
        <w:t>c)   Certainly, the man chose the wrong way.</w:t>
      </w:r>
    </w:p>
    <w:p>
      <w:r>
        <w:t>d)   We noticed that the cow was almost in the water.</w:t>
      </w:r>
    </w:p>
    <w:p>
      <w:r>
        <w:t>e)   The new student gladly followed all the instructions given.</w:t>
      </w:r>
    </w:p>
    <w:p>
      <w:r>
        <w:t>f)   This wall was frantically painted.</w:t>
      </w:r>
    </w:p>
    <w:p/>
    <w:p>
      <w:r>
        <w:t>PREPOSITIONS</w:t>
      </w:r>
    </w:p>
    <w:p/>
    <w:p>
      <w:r>
        <w:t>DISTINGUISHING PREPOSITIONS FROM CONNECTORS AND</w:t>
      </w:r>
    </w:p>
    <w:p>
      <w:r>
        <w:t>ADVERB PARTICLES</w:t>
      </w:r>
    </w:p>
    <w:p>
      <w:r>
        <w:t>The three are all used in joining ideas.</w:t>
      </w:r>
    </w:p>
    <w:p/>
    <w:p>
      <w:r>
        <w:t>Connectors</w:t>
      </w:r>
    </w:p>
    <w:p/>
    <w:p>
      <w:r>
        <w:t>Connectors join separate ideas in two sentences or paragraphs.</w:t>
      </w:r>
    </w:p>
    <w:p>
      <w:r>
        <w:t>Connectors usually come at the start of a sentence.</w:t>
      </w:r>
    </w:p>
    <w:p>
      <w:r>
        <w:t>Examples are:</w:t>
      </w:r>
    </w:p>
    <w:p>
      <w:r>
        <w:t>Firstly, next, meanwhile, consequently, etc</w:t>
      </w:r>
    </w:p>
    <w:p/>
    <w:p>
      <w:r>
        <w:t>Examples in Sentences</w:t>
      </w:r>
    </w:p>
    <w:p/>
    <w:p>
      <w:r>
        <w:t>1. I like dancing. Furthermore, I enjoy skating.</w:t>
      </w:r>
    </w:p>
    <w:p>
      <w:r>
        <w:t>2. John was on the way to my home. Meanwhile, my son was busy preparing them dinner.</w:t>
      </w:r>
    </w:p>
    <w:p/>
    <w:p>
      <w:r>
        <w:t>Conjunctions</w:t>
      </w:r>
    </w:p>
    <w:p/>
    <w:p>
      <w:r>
        <w:t>They join ideas in a single sentence.</w:t>
      </w:r>
    </w:p>
    <w:p>
      <w:r>
        <w:t>Examples of conjunctions are:</w:t>
      </w:r>
    </w:p>
    <w:p>
      <w:r>
        <w:t>Even if</w:t>
      </w:r>
    </w:p>
    <w:p>
      <w:r>
        <w:t>Because</w:t>
      </w:r>
    </w:p>
    <w:p>
      <w:r>
        <w:t>Even though, etc</w:t>
      </w:r>
    </w:p>
    <w:p/>
    <w:p>
      <w:r>
        <w:t>Example in a Sentence</w:t>
      </w:r>
    </w:p>
    <w:p/>
    <w:p>
      <w:r>
        <w:t>I like him because he is kind to me.</w:t>
      </w:r>
    </w:p>
    <w:p/>
    <w:p>
      <w:r>
        <w:t>Prepositions</w:t>
      </w:r>
    </w:p>
    <w:p/>
    <w:p>
      <w:r>
        <w:t>They express relations between parts of a sentence.</w:t>
      </w:r>
    </w:p>
    <w:p>
      <w:r>
        <w:t>The following are examples of prepositions:</w:t>
      </w:r>
    </w:p>
    <w:p>
      <w:r>
        <w:t>Above</w:t>
      </w:r>
    </w:p>
    <w:p>
      <w:r>
        <w:t>Against</w:t>
      </w:r>
    </w:p>
    <w:p>
      <w:r>
        <w:t>Before</w:t>
      </w:r>
    </w:p>
    <w:p>
      <w:r>
        <w:t>At etc</w:t>
      </w:r>
    </w:p>
    <w:p/>
    <w:p>
      <w:r>
        <w:t>CONJUNCTIONS</w:t>
      </w:r>
    </w:p>
    <w:p/>
    <w:p>
      <w:r>
        <w:t>CORRELATIVE CONJUNCTIONS</w:t>
      </w:r>
    </w:p>
    <w:p>
      <w:r>
        <w:t>They connect two equal grammatical items.</w:t>
      </w:r>
    </w:p>
    <w:p>
      <w:r>
        <w:t>They must always connect two elements that are grammatically similar, meaning same structure</w:t>
      </w:r>
    </w:p>
    <w:p>
      <w:r>
        <w:t>applies.If, for instance, a noun follows “either”, then a noun will also follow “or”. Look at these</w:t>
      </w:r>
    </w:p>
    <w:p>
      <w:r>
        <w:t>examples,</w:t>
      </w:r>
    </w:p>
    <w:p>
      <w:r>
        <w:t>(i)     In the evening, Kilonzo will either wash the clothes or clean the house.</w:t>
      </w:r>
    </w:p>
    <w:p/>
    <w:p>
      <w:r>
        <w:t>(ii)    Neither the boy nor the girl has visited their parents in the past one week.</w:t>
      </w:r>
    </w:p>
    <w:p>
      <w:r>
        <w:t>Below are some common correlative conjunctions pairs.</w:t>
      </w:r>
    </w:p>
    <w:p>
      <w:r>
        <w:t>• As—as</w:t>
      </w:r>
    </w:p>
    <w:p>
      <w:r>
        <w:t>• Both – and</w:t>
      </w:r>
    </w:p>
    <w:p>
      <w:r>
        <w:t>• Either – or</w:t>
      </w:r>
    </w:p>
    <w:p>
      <w:r>
        <w:t>• Neither – nor</w:t>
      </w:r>
    </w:p>
    <w:p>
      <w:r>
        <w:t>• Not only – but also</w:t>
      </w:r>
    </w:p>
    <w:p>
      <w:r>
        <w:t>• Whether – or</w:t>
      </w:r>
    </w:p>
    <w:p>
      <w:r>
        <w:t>When using correlative conjunctions, be careful about:</w:t>
      </w:r>
    </w:p>
    <w:p>
      <w:r>
        <w:t>• Verb agreement;</w:t>
      </w:r>
    </w:p>
    <w:p>
      <w:r>
        <w:t>• Pronoun agreement ; and</w:t>
      </w:r>
    </w:p>
    <w:p>
      <w:r>
        <w:t>• Parallel structure.</w:t>
      </w:r>
    </w:p>
    <w:p>
      <w:r>
        <w:t>(a) Verb Agreement</w:t>
      </w:r>
    </w:p>
    <w:p>
      <w:r>
        <w:t>The second subject must agree with the verb that follows it when you connect two subjects with a</w:t>
      </w:r>
    </w:p>
    <w:p>
      <w:r>
        <w:t>correlative conjunction. For example,</w:t>
      </w:r>
    </w:p>
    <w:p>
      <w:r>
        <w:t>(i)      Neither Kamau nor the two girls come to school late. Or</w:t>
      </w:r>
    </w:p>
    <w:p>
      <w:r>
        <w:t>(ii)     Neither the two girls nor Kamau comes to school late.</w:t>
      </w:r>
    </w:p>
    <w:p/>
    <w:p>
      <w:r>
        <w:t>It is incorrect to say:</w:t>
      </w:r>
    </w:p>
    <w:p/>
    <w:p>
      <w:r>
        <w:t>(i)   Neither Kamau nor the two girls comes to school late. Or</w:t>
      </w:r>
    </w:p>
    <w:p>
      <w:r>
        <w:t>(ii)  Neither the two girls nor Kamau come to school late.</w:t>
      </w:r>
    </w:p>
    <w:p>
      <w:r>
        <w:t>(b) Pronoun Agreement</w:t>
      </w:r>
    </w:p>
    <w:p/>
    <w:p>
      <w:r>
        <w:t>When you connect two antecedents with a correlative conjunction, the second one must agree with the</w:t>
      </w:r>
    </w:p>
    <w:p>
      <w:r>
        <w:t>pronoun that follows it. For instance,</w:t>
      </w:r>
    </w:p>
    <w:p/>
    <w:p>
      <w:r>
        <w:t>(i)     Neither Kamau nor the two girls understood why their teacher punished them. Or</w:t>
      </w:r>
    </w:p>
    <w:p>
      <w:r>
        <w:t>(ii)    Neither the two girls nor Kamau understood why his teacher punished them.</w:t>
      </w:r>
    </w:p>
    <w:p>
      <w:r>
        <w:t>(c) Parallel Structure</w:t>
      </w:r>
    </w:p>
    <w:p>
      <w:r>
        <w:t>Maintain parallel structure when you use the correlative conjunctions. This is because the two</w:t>
      </w:r>
    </w:p>
    <w:p>
      <w:r>
        <w:t>connected elements must be balanced.</w:t>
      </w:r>
    </w:p>
    <w:p>
      <w:r>
        <w:t>Most often you can correct any mismatched grammatical items that prevent parallel structure by</w:t>
      </w:r>
    </w:p>
    <w:p>
      <w:r>
        <w:t>simply adding a word to create the same type of phrase or by rearranging how a sentence is worded.</w:t>
      </w:r>
    </w:p>
    <w:p>
      <w:r>
        <w:t>The two sentences below are incorrect,</w:t>
      </w:r>
    </w:p>
    <w:p>
      <w:r>
        <w:t>(i)     It was both a long name and difficult to pronounce.</w:t>
      </w:r>
    </w:p>
    <w:p>
      <w:r>
        <w:t>(ii)    Valentine is a time not only for exchanging flowers, but also for spending time with the loved</w:t>
      </w:r>
    </w:p>
    <w:p>
      <w:r>
        <w:t>ones.</w:t>
      </w:r>
    </w:p>
    <w:p>
      <w:r>
        <w:t>When corrected they will be:</w:t>
      </w:r>
    </w:p>
    <w:p>
      <w:r>
        <w:t>(i)     The name was both long and difficult to pronounce. Or</w:t>
      </w:r>
    </w:p>
    <w:p>
      <w:r>
        <w:t>It was both a long name and a difficult one to pronounce.</w:t>
      </w:r>
    </w:p>
    <w:p>
      <w:r>
        <w:t>(ii)    Valentine is a time not only for exchanging flowers, but also for spending time with the loved</w:t>
      </w:r>
    </w:p>
    <w:p>
      <w:r>
        <w:t>ones.</w:t>
      </w:r>
    </w:p>
    <w:p/>
    <w:p>
      <w:r>
        <w:t>PHRASES</w:t>
      </w:r>
    </w:p>
    <w:p/>
    <w:p>
      <w:r>
        <w:t>ADJECTIVE PHRASES</w:t>
      </w:r>
    </w:p>
    <w:p>
      <w:r>
        <w:t>An adjective phrase tells us something about the noun it is modifying.</w:t>
      </w:r>
    </w:p>
    <w:p>
      <w:r>
        <w:t>The principal word in an adjective phrase is an adjective. Examples,</w:t>
      </w:r>
    </w:p>
    <w:p>
      <w:r>
        <w:t>• Cheap but nice</w:t>
      </w:r>
    </w:p>
    <w:p>
      <w:r>
        <w:t>• Unhappy with</w:t>
      </w:r>
    </w:p>
    <w:p>
      <w:r>
        <w:t>• So hot</w:t>
      </w:r>
    </w:p>
    <w:p>
      <w:r>
        <w:t>The examples in sentences are,</w:t>
      </w:r>
    </w:p>
    <w:p>
      <w:r>
        <w:t>• This dress looks cheap but nice.</w:t>
      </w:r>
    </w:p>
    <w:p>
      <w:r>
        <w:t>• Linet is unhappy with her boss.</w:t>
      </w:r>
    </w:p>
    <w:p>
      <w:r>
        <w:t>• This is so hot.</w:t>
      </w:r>
    </w:p>
    <w:p>
      <w:r>
        <w:t>At times, a word group work as an adjective. Read the sentences below:</w:t>
      </w:r>
    </w:p>
    <w:p>
      <w:r>
        <w:t>• He is a doctor with a lot of experience.</w:t>
      </w:r>
    </w:p>
    <w:p/>
    <w:p>
      <w:r>
        <w:t>•   He is an experienced doctor.</w:t>
      </w:r>
    </w:p>
    <w:p/>
    <w:p>
      <w:r>
        <w:t>In the first sentence, ‘a lot of experience’ is an adjective phrase. In the second, ‘experienced’ has</w:t>
      </w:r>
    </w:p>
    <w:p>
      <w:r>
        <w:t>served the same purpose as the phrase in the first.</w:t>
      </w:r>
    </w:p>
    <w:p/>
    <w:p>
      <w:r>
        <w:t>Exercise</w:t>
      </w:r>
    </w:p>
    <w:p/>
    <w:p>
      <w:r>
        <w:t>Replace the underlined adjective with an equivalent adjective phrase. The first one has been done for you.</w:t>
      </w:r>
    </w:p>
    <w:p/>
    <w:p>
      <w:r>
        <w:t>a) He has bought a metallic door.</w:t>
      </w:r>
    </w:p>
    <w:p>
      <w:r>
        <w:t>He has bought a door made of metal.</w:t>
      </w:r>
    </w:p>
    <w:p>
      <w:r>
        <w:t>b) Husband wore a golden ring.</w:t>
      </w:r>
    </w:p>
    <w:p>
      <w:r>
        <w:t>c) A white cow was slaughtered.</w:t>
      </w:r>
    </w:p>
    <w:p>
      <w:r>
        <w:t>d) He lives in a stone house.</w:t>
      </w:r>
    </w:p>
    <w:p>
      <w:r>
        <w:t>e) I have passed several sleepless nights.</w:t>
      </w:r>
    </w:p>
    <w:p>
      <w:r>
        <w:t>f) The white used the Ugandan railway.</w:t>
      </w:r>
    </w:p>
    <w:p>
      <w:r>
        <w:t>g) Heroic deeds are worth praises.</w:t>
      </w:r>
    </w:p>
    <w:p>
      <w:r>
        <w:t>h) Theirs was a brave act.</w:t>
      </w:r>
    </w:p>
    <w:p>
      <w:r>
        <w:t>i) It was a horrible movie.</w:t>
      </w:r>
    </w:p>
    <w:p>
      <w:r>
        <w:t>j) Many Kenyans talk about English league.</w:t>
      </w:r>
    </w:p>
    <w:p>
      <w:r>
        <w:t>k) This teacher is a wealthy person.</w:t>
      </w:r>
    </w:p>
    <w:p/>
    <w:p>
      <w:r>
        <w:t>PREPOSITIONAL PHRASES</w:t>
      </w:r>
    </w:p>
    <w:p>
      <w:r>
        <w:t>A prepositional phrase will begin with a preposition and end with a noun, pronoun, gerund, or clause,</w:t>
      </w:r>
    </w:p>
    <w:p>
      <w:r>
        <w:t>which is the object of the preposition.</w:t>
      </w:r>
    </w:p>
    <w:p>
      <w:r>
        <w:t>The object of the preposition usually has one or more modifiers descrbing it.</w:t>
      </w:r>
    </w:p>
    <w:p>
      <w:r>
        <w:t>Below are patterns for prepositional phrases:</w:t>
      </w:r>
    </w:p>
    <w:p>
      <w:r>
        <w:t>• Preposition+Noun, for example, at home, on time</w:t>
      </w:r>
    </w:p>
    <w:p>
      <w:r>
        <w:t>• Preposition + Pronoun, for example, with him</w:t>
      </w:r>
    </w:p>
    <w:p>
      <w:r>
        <w:t>• Preposition + Gerund, for example, by dancing</w:t>
      </w:r>
    </w:p>
    <w:p>
      <w:r>
        <w:t>• Preposition + Clause, for example,</w:t>
      </w:r>
    </w:p>
    <w:p>
      <w:r>
        <w:t>He is telling us a story about the lion who killed my cat</w:t>
      </w:r>
    </w:p>
    <w:p>
      <w:r>
        <w:t>Preposition Noun Clause</w:t>
      </w:r>
    </w:p>
    <w:p>
      <w:r>
        <w:t>• Preposition + modifier + noun/pronoun/geund/clause, for example,</w:t>
      </w:r>
    </w:p>
    <w:p>
      <w:r>
        <w:t>Under the big table</w:t>
      </w:r>
    </w:p>
    <w:p>
      <w:r>
        <w:t>preposition modifiers   noun</w:t>
      </w:r>
    </w:p>
    <w:p>
      <w:r>
        <w:t>The sentences that follow have prepositional phrases. Underline them and identify their parts.</w:t>
      </w:r>
    </w:p>
    <w:p>
      <w:r>
        <w:t>• I received this letter from my sister.</w:t>
      </w:r>
    </w:p>
    <w:p>
      <w:r>
        <w:t>• Before break, the teacher asked us to collect our books.</w:t>
      </w:r>
    </w:p>
    <w:p/>
    <w:p>
      <w:r>
        <w:t>• The pen on the floor is new.</w:t>
      </w:r>
    </w:p>
    <w:p>
      <w:r>
        <w:t>• He drove the car along the busy, two-lane highway.</w:t>
      </w:r>
    </w:p>
    <w:p>
      <w:r>
        <w:t>Exercise</w:t>
      </w:r>
    </w:p>
    <w:p/>
    <w:p>
      <w:r>
        <w:t>Complete the sentences below with appropriate prepositions. From the completed sentence, write the</w:t>
      </w:r>
    </w:p>
    <w:p>
      <w:r>
        <w:t>prepositional phrase in it.</w:t>
      </w:r>
    </w:p>
    <w:p/>
    <w:p>
      <w:r>
        <w:t>(a) Do your parents live _____________ Nairobi?</w:t>
      </w:r>
    </w:p>
    <w:p>
      <w:r>
        <w:t>(b) We will go out to dinner ___________ Friday night.</w:t>
      </w:r>
    </w:p>
    <w:p>
      <w:r>
        <w:t>(c) The keys are _______________ the kitchen cupboard.</w:t>
      </w:r>
    </w:p>
    <w:p>
      <w:r>
        <w:t>(d) He drove the car __________________ excessively worrying.</w:t>
      </w:r>
    </w:p>
    <w:p>
      <w:r>
        <w:t>(e) He is stiff ____________ yesterday’s long exercise.</w:t>
      </w:r>
    </w:p>
    <w:p>
      <w:r>
        <w:t>(f) Angela has been diognosed ___________ malaria.</w:t>
      </w:r>
    </w:p>
    <w:p>
      <w:r>
        <w:t>(g) The plane touched down ____________ difficulty.</w:t>
      </w:r>
    </w:p>
    <w:p>
      <w:r>
        <w:t>(h) A matatu transported them ___________ their hotel comfortably.</w:t>
      </w:r>
    </w:p>
    <w:p>
      <w:r>
        <w:t>(i) We all laughed when Njuguna came to school ___________ his pyjamas.</w:t>
      </w:r>
    </w:p>
    <w:p>
      <w:r>
        <w:t>(j) I would rather have coffee ________________ of porridge.</w:t>
      </w:r>
    </w:p>
    <w:p>
      <w:r>
        <w:t>(k) He is standing here_________ his friend.</w:t>
      </w:r>
    </w:p>
    <w:p>
      <w:r>
        <w:t>(l) ____________ fire, use the emergency window.</w:t>
      </w:r>
    </w:p>
    <w:p>
      <w:r>
        <w:t>(m) _______________ the rains, we went out.</w:t>
      </w:r>
    </w:p>
    <w:p>
      <w:r>
        <w:t>(n) ___________ the whole, they like that teacher.</w:t>
      </w:r>
    </w:p>
    <w:p>
      <w:r>
        <w:t>(o) We are pleased with your perfomance _________ general.</w:t>
      </w:r>
    </w:p>
    <w:p/>
    <w:p>
      <w:r>
        <w:t>CLAUSES</w:t>
      </w:r>
    </w:p>
    <w:p/>
    <w:p>
      <w:r>
        <w:t>NOUN CLAUSES</w:t>
      </w:r>
    </w:p>
    <w:p>
      <w:r>
        <w:t>A dependent clause that acts as a noun is the noun clause.</w:t>
      </w:r>
    </w:p>
    <w:p>
      <w:r>
        <w:t>A noun clause can begin in any of the following words:</w:t>
      </w:r>
    </w:p>
    <w:p>
      <w:r>
        <w:t>• When                                 • Whoever                         • Whether</w:t>
      </w:r>
    </w:p>
    <w:p>
      <w:r>
        <w:t>• How                                  • Whichever                       • Whatever</w:t>
      </w:r>
    </w:p>
    <w:p>
      <w:r>
        <w:t>• What                                 • Whomever                        • Why</w:t>
      </w:r>
    </w:p>
    <w:p>
      <w:r>
        <w:t>• Where                                • Whom</w:t>
      </w:r>
    </w:p>
    <w:p>
      <w:r>
        <w:t>Noun clauses perform the following functions in sentences:</w:t>
      </w:r>
    </w:p>
    <w:p>
      <w:r>
        <w:t>i.     Act as subjects, for example,</w:t>
      </w:r>
    </w:p>
    <w:p>
      <w:r>
        <w:t>Whoever wishes the king death is a big fool.</w:t>
      </w:r>
    </w:p>
    <w:p>
      <w:r>
        <w:t>in above, “whoever wishes the king death” is the noun clause and acts as the subject.</w:t>
      </w:r>
    </w:p>
    <w:p>
      <w:r>
        <w:t>This clause contains “whoever” which is the subject, and a verb “wishes”.</w:t>
      </w:r>
    </w:p>
    <w:p>
      <w:r>
        <w:t>That he is a polygamist is known to you.</w:t>
      </w:r>
    </w:p>
    <w:p>
      <w:r>
        <w:t>ii.    Act as objects of verbs. Consider the sentence below.</w:t>
      </w:r>
    </w:p>
    <w:p>
      <w:r>
        <w:t>The king ordered that the man should be stoned to death.</w:t>
      </w:r>
    </w:p>
    <w:p>
      <w:r>
        <w:t>The noun clause in boldface is the object of the verb “ordered”.</w:t>
      </w:r>
    </w:p>
    <w:p>
      <w:r>
        <w:t>Remember to buy whoever loves you a flower.</w:t>
      </w:r>
    </w:p>
    <w:p/>
    <w:p>
      <w:r>
        <w:t>The clause in bold is the indirect object.</w:t>
      </w:r>
    </w:p>
    <w:p>
      <w:r>
        <w:t>iii.       Act as objects of the prepositions, for example,</w:t>
      </w:r>
    </w:p>
    <w:p>
      <w:r>
        <w:t>Give the pen to whomever you like to.</w:t>
      </w:r>
    </w:p>
    <w:p>
      <w:r>
        <w:t>It is the object of the preposition “to”.</w:t>
      </w:r>
    </w:p>
    <w:p>
      <w:r>
        <w:t>iv.</w:t>
      </w:r>
    </w:p>
    <w:p/>
    <w:p>
      <w:r>
        <w:t>Exercise 1</w:t>
      </w:r>
    </w:p>
    <w:p/>
    <w:p>
      <w:r>
        <w:t>Underline the noun clause in each sentence.</w:t>
      </w:r>
    </w:p>
    <w:p/>
    <w:p>
      <w:r>
        <w:t>1.     That you hate him is your own problem.</w:t>
      </w:r>
    </w:p>
    <w:p>
      <w:r>
        <w:t>2.     You cannot rely on what David says.</w:t>
      </w:r>
    </w:p>
    <w:p>
      <w:r>
        <w:t>3.     It is true that his father has passed on.</w:t>
      </w:r>
    </w:p>
    <w:p>
      <w:r>
        <w:t>4.     The news that more than 100 soldiers were killed is a big lie.</w:t>
      </w:r>
    </w:p>
    <w:p>
      <w:r>
        <w:t>5.     It was unfortunate that the terrorist escaped.</w:t>
      </w:r>
    </w:p>
    <w:p>
      <w:r>
        <w:t>6.     He wondered whether the King learnt of the news.</w:t>
      </w:r>
    </w:p>
    <w:p>
      <w:r>
        <w:t>7.     I will punish whoever fails this test.</w:t>
      </w:r>
    </w:p>
    <w:p>
      <w:r>
        <w:t>8.     I can give this to whomever pleases me most.</w:t>
      </w:r>
    </w:p>
    <w:p/>
    <w:p>
      <w:r>
        <w:t>Exercise 2</w:t>
      </w:r>
    </w:p>
    <w:p/>
    <w:p>
      <w:r>
        <w:t>Put the words in brackets in their correct order to fill the blank space.</w:t>
      </w:r>
    </w:p>
    <w:p/>
    <w:p>
      <w:r>
        <w:t>1. I wonder _____________________ wait for her. (should how we long)</w:t>
      </w:r>
    </w:p>
    <w:p>
      <w:r>
        <w:t>2. Do you know ________________ ? (be will what weather the )</w:t>
      </w:r>
    </w:p>
    <w:p>
      <w:r>
        <w:t>3. He told me _________________ . (not would that go he)</w:t>
      </w:r>
    </w:p>
    <w:p>
      <w:r>
        <w:t>4. I don’t know _____________ . (he gone has where)</w:t>
      </w:r>
    </w:p>
    <w:p>
      <w:r>
        <w:t>5. Mr. Moris asked _____________ . (was my how family )</w:t>
      </w:r>
    </w:p>
    <w:p>
      <w:r>
        <w:t>1)   I wonder how long we should wait for her.</w:t>
      </w:r>
    </w:p>
    <w:p>
      <w:r>
        <w:t>2)   Do you know what the weather will be?</w:t>
      </w:r>
    </w:p>
    <w:p>
      <w:r>
        <w:t>3)   He told me that he would not go.</w:t>
      </w:r>
    </w:p>
    <w:p>
      <w:r>
        <w:t>4)   I don’t know where he has gone.</w:t>
      </w:r>
    </w:p>
    <w:p>
      <w:r>
        <w:t>5)   Mr. Moris asked how my family was.</w:t>
      </w:r>
    </w:p>
    <w:p/>
    <w:p>
      <w:r>
        <w:t>ADJECTIVE CLAUSES</w:t>
      </w:r>
    </w:p>
    <w:p>
      <w:r>
        <w:t>Also referred to as adjectival or relative clause.</w:t>
      </w:r>
    </w:p>
    <w:p>
      <w:r>
        <w:t>An adjective clause must meet such requirements as:</w:t>
      </w:r>
    </w:p>
    <w:p>
      <w:r>
        <w:t>• It contains a subject, and a verb.</w:t>
      </w:r>
    </w:p>
    <w:p>
      <w:r>
        <w:t>• It begins with a relative pronoun (like who, whom, whose, that, or which) or with a relative</w:t>
      </w:r>
    </w:p>
    <w:p>
      <w:r>
        <w:t>verb (for example, when, where, or why)</w:t>
      </w:r>
    </w:p>
    <w:p>
      <w:r>
        <w:t>• It functions as an adjective. The adjective in this case answers the questions, ‘Which one?’,</w:t>
      </w:r>
    </w:p>
    <w:p>
      <w:r>
        <w:t>‘How many?’, or ‘What kind?’</w:t>
      </w:r>
    </w:p>
    <w:p>
      <w:r>
        <w:t>There are two patterns followed by an adjective clause:</w:t>
      </w:r>
    </w:p>
    <w:p>
      <w:r>
        <w:t>(i)     Relative pronoun/adverb + subject + verb, for example,</w:t>
      </w:r>
    </w:p>
    <w:p>
      <w:r>
        <w:t>• Whose bag was stolen.</w:t>
      </w:r>
    </w:p>
    <w:p>
      <w:r>
        <w:t>relative       subject   verbs</w:t>
      </w:r>
    </w:p>
    <w:p/>
    <w:p>
      <w:r>
        <w:t>pronoun</w:t>
      </w:r>
    </w:p>
    <w:p/>
    <w:p>
      <w:r>
        <w:t>•   Why Kim cannot stand that smell.</w:t>
      </w:r>
    </w:p>
    <w:p>
      <w:r>
        <w:t>relative    subject verbs</w:t>
      </w:r>
    </w:p>
    <w:p/>
    <w:p>
      <w:r>
        <w:t>adverb</w:t>
      </w:r>
    </w:p>
    <w:p>
      <w:r>
        <w:t>(ii)    Relative pronoun (which is the subject)+ verb, for example,</w:t>
      </w:r>
    </w:p>
    <w:p>
      <w:r>
        <w:t>• Who          jumped over the fence.</w:t>
      </w:r>
    </w:p>
    <w:p>
      <w:r>
        <w:t>relative pronoun verb</w:t>
      </w:r>
    </w:p>
    <w:p/>
    <w:p>
      <w:r>
        <w:t>(subject)</w:t>
      </w:r>
    </w:p>
    <w:p>
      <w:r>
        <w:t>In a sentence, we can have something like,</w:t>
      </w:r>
    </w:p>
    <w:p>
      <w:r>
        <w:t>• Juma is the boy whose bag was stolen.</w:t>
      </w:r>
    </w:p>
    <w:p>
      <w:r>
        <w:t>• He is allergic to bad smell is one reason why Kim cannot stand that smell.</w:t>
      </w:r>
    </w:p>
    <w:p/>
    <w:p>
      <w:r>
        <w:t>Punctuating an Adjective Clause</w:t>
      </w:r>
    </w:p>
    <w:p/>
    <w:p>
      <w:r>
        <w:t>Before you decide to use a comma, you have to decide whether the clause is essential or nonessential.</w:t>
      </w:r>
    </w:p>
    <w:p>
      <w:r>
        <w:t>Essential ones require commas while the others do not.</w:t>
      </w:r>
    </w:p>
    <w:p>
      <w:r>
        <w:t>The first example has an nonessential clause, while the second, a n essential clause.</w:t>
      </w:r>
    </w:p>
    <w:p>
      <w:r>
        <w:t>• Transline Galaxy, which people don’t like, is often fast.</w:t>
      </w:r>
    </w:p>
    <w:p>
      <w:r>
        <w:t>• The new boy who everyone likes is my favourite student.</w:t>
      </w:r>
    </w:p>
    <w:p/>
    <w:p>
      <w:r>
        <w:t>Exercise</w:t>
      </w:r>
    </w:p>
    <w:p/>
    <w:p>
      <w:r>
        <w:t>Combine the pair of sentences to make one sentence using an adjective clause. The first one has</w:t>
      </w:r>
    </w:p>
    <w:p>
      <w:r>
        <w:t>been done for you.</w:t>
      </w:r>
    </w:p>
    <w:p/>
    <w:p>
      <w:r>
        <w:t>(a) I met Akinyi in town. Akinyi is a thief.</w:t>
      </w:r>
    </w:p>
    <w:p>
      <w:r>
        <w:t>I met Akinyi, who is a thief, in town.</w:t>
      </w:r>
    </w:p>
    <w:p>
      <w:r>
        <w:t>(b) The man was sick. He looked very pale.</w:t>
      </w:r>
    </w:p>
    <w:p>
      <w:r>
        <w:t>(c) He was sitting in the emergency room. It was very crowded.</w:t>
      </w:r>
    </w:p>
    <w:p>
      <w:r>
        <w:t>(d) A nurse was nearby. The man called to her.</w:t>
      </w:r>
    </w:p>
    <w:p>
      <w:r>
        <w:t>(e) The nurse called the doctor. The doctor came quickly.</w:t>
      </w:r>
    </w:p>
    <w:p>
      <w:r>
        <w:t>(f) The doctor asked him to lie down. The doctor looked very worried.</w:t>
      </w:r>
    </w:p>
    <w:p>
      <w:r>
        <w:t>(g) The doctor gave the man an injection. The injection made him go to sleep.</w:t>
      </w:r>
    </w:p>
    <w:p/>
    <w:p>
      <w:r>
        <w:t>CONDITIONAL CLAUSES</w:t>
      </w:r>
    </w:p>
    <w:p>
      <w:r>
        <w:t>They are used to express that the action in the main clause can only take place if a certain condition is</w:t>
      </w:r>
    </w:p>
    <w:p>
      <w:r>
        <w:t>fulfilled.</w:t>
      </w:r>
    </w:p>
    <w:p>
      <w:r>
        <w:t>There are various subordinating conjunctions used in joining the clauses. Some of them are:</w:t>
      </w:r>
    </w:p>
    <w:p>
      <w:r>
        <w:t>• If</w:t>
      </w:r>
    </w:p>
    <w:p>
      <w:r>
        <w:t>• Unless</w:t>
      </w:r>
    </w:p>
    <w:p>
      <w:r>
        <w:t>• Only</w:t>
      </w:r>
    </w:p>
    <w:p>
      <w:r>
        <w:t>• Until</w:t>
      </w:r>
    </w:p>
    <w:p/>
    <w:p>
      <w:r>
        <w:t>“If” Clauses</w:t>
      </w:r>
    </w:p>
    <w:p/>
    <w:p>
      <w:r>
        <w:t>It consists of two parts.</w:t>
      </w:r>
    </w:p>
    <w:p>
      <w:r>
        <w:t>The first part is the condition. It is the half with the word “if”.</w:t>
      </w:r>
    </w:p>
    <w:p>
      <w:r>
        <w:t>The other part is the action to occur if the condition is fulfilled. This half is the main clause.</w:t>
      </w:r>
    </w:p>
    <w:p>
      <w:r>
        <w:t>Consider:</w:t>
      </w:r>
    </w:p>
    <w:p>
      <w:r>
        <w:t>What will happen when you see the president?</w:t>
      </w:r>
    </w:p>
    <w:p>
      <w:r>
        <w:t>If I see the president I will be very happy.</w:t>
      </w:r>
    </w:p>
    <w:p>
      <w:r>
        <w:t>The action that will occur when this person sees the president is being happy.</w:t>
      </w:r>
    </w:p>
    <w:p/>
    <w:p>
      <w:r>
        <w:t>Examples in Sentences</w:t>
      </w:r>
    </w:p>
    <w:p/>
    <w:p>
      <w:r>
        <w:t>(i)     You will have to walk if you miss the 6 am bus.</w:t>
      </w:r>
    </w:p>
    <w:p>
      <w:r>
        <w:t>(ii)    If you find the door open, kindly close it.</w:t>
      </w:r>
    </w:p>
    <w:p>
      <w:r>
        <w:t>(iii)   If the Israelites had not broken the covenant, the covenant wouldn’t have been renewed.</w:t>
      </w:r>
    </w:p>
    <w:p>
      <w:r>
        <w:t>(iv)    If I have a problem, he always help.</w:t>
      </w:r>
    </w:p>
    <w:p/>
    <w:p>
      <w:r>
        <w:t>Unless Clauses</w:t>
      </w:r>
    </w:p>
    <w:p/>
    <w:p>
      <w:r>
        <w:t>Basically, it means the same thing as,”if ….not.”</w:t>
      </w:r>
    </w:p>
    <w:p/>
    <w:p>
      <w:r>
        <w:t>Example in a sentence.</w:t>
      </w:r>
    </w:p>
    <w:p>
      <w:r>
        <w:t>You will fail unless you work hard. Or</w:t>
      </w:r>
    </w:p>
    <w:p>
      <w:r>
        <w:t>Unless you work hard, you will fail.</w:t>
      </w:r>
    </w:p>
    <w:p>
      <w:r>
        <w:t>The first sentence means, “you will fail if you don’t work hard.”</w:t>
      </w:r>
    </w:p>
    <w:p>
      <w:r>
        <w:t>The second means, “If you work hard, you will not fail.” Or “if you work hard, you will pass.”</w:t>
      </w:r>
    </w:p>
    <w:p>
      <w:r>
        <w:t>More Examples</w:t>
      </w:r>
    </w:p>
    <w:p>
      <w:r>
        <w:t>(i)     I will arrive at 9 unless I wake up late.</w:t>
      </w:r>
    </w:p>
    <w:p>
      <w:r>
        <w:t>(ii)    Unless I am very busy, I will write you a letter.</w:t>
      </w:r>
    </w:p>
    <w:p>
      <w:r>
        <w:t>(iii)   You will remain unhappy unless you stop seeing her.</w:t>
      </w:r>
    </w:p>
    <w:p/>
    <w:p>
      <w:r>
        <w:t>Exercise</w:t>
      </w:r>
    </w:p>
    <w:p/>
    <w:p>
      <w:r>
        <w:t>Use the correct form of words in brackets to complete the sentences below.</w:t>
      </w:r>
    </w:p>
    <w:p/>
    <w:p>
      <w:r>
        <w:t>1. She _______________ (forgive) unless you tell her the truth.</w:t>
      </w:r>
    </w:p>
    <w:p>
      <w:r>
        <w:t>2. We _____________ (pass) the exams if we don’t work harder.</w:t>
      </w:r>
    </w:p>
    <w:p>
      <w:r>
        <w:t>3. _______________(if/unless) she ____________ (take) a painkiller, she _________ (feel) much</w:t>
      </w:r>
    </w:p>
    <w:p>
      <w:r>
        <w:t>better soon.</w:t>
      </w:r>
    </w:p>
    <w:p>
      <w:r>
        <w:t>4. _________ (if/unless) they __________ (be) here next week, they _________ (try) to go to</w:t>
      </w:r>
    </w:p>
    <w:p>
      <w:r>
        <w:t>Warda’s party.</w:t>
      </w:r>
    </w:p>
    <w:p>
      <w:r>
        <w:t>5. _____________ (you/go) to the party __________ (if/unless) she __________ (send) you an</w:t>
      </w:r>
    </w:p>
    <w:p>
      <w:r>
        <w:t>invitation card?</w:t>
      </w:r>
    </w:p>
    <w:p/>
    <w:p>
      <w:r>
        <w:t>DIRECT AND INDIRECT SPEECHES</w:t>
      </w:r>
    </w:p>
    <w:p>
      <w:r>
        <w:t>We often have to give information about what people say or think.</w:t>
      </w:r>
    </w:p>
    <w:p>
      <w:r>
        <w:t>To give such information, one has to use direct (quoted) speech, or indirect (reported) speech.</w:t>
      </w:r>
    </w:p>
    <w:p>
      <w:r>
        <w:t>(a) Direct/Quoted Speech</w:t>
      </w:r>
    </w:p>
    <w:p>
      <w:r>
        <w:t>This is the saying of exactly what someone has said.</w:t>
      </w:r>
    </w:p>
    <w:p>
      <w:r>
        <w:t>What a person says is within quotation (“….”)</w:t>
      </w:r>
    </w:p>
    <w:p>
      <w:r>
        <w:t>What is said is word for word. For example,</w:t>
      </w:r>
    </w:p>
    <w:p>
      <w:r>
        <w:t>• “I will take you out tomorrow,” Timothy said.</w:t>
      </w:r>
    </w:p>
    <w:p>
      <w:r>
        <w:t>• He complained, “your phone is always off.”</w:t>
      </w:r>
    </w:p>
    <w:p>
      <w:r>
        <w:t>(b) Indirect/Reported Speech</w:t>
      </w:r>
    </w:p>
    <w:p>
      <w:r>
        <w:t>There is no use of quotation to enclose what the person said.</w:t>
      </w:r>
    </w:p>
    <w:p>
      <w:r>
        <w:t>What is said doesn’t have to be word for word.</w:t>
      </w:r>
    </w:p>
    <w:p>
      <w:r>
        <w:t>The verb usually changes when reporting. This is because we normally report something said in the</w:t>
      </w:r>
    </w:p>
    <w:p>
      <w:r>
        <w:t>past.</w:t>
      </w:r>
    </w:p>
    <w:p>
      <w:r>
        <w:t>The past tense is used as what was originally spoken was done in the past</w:t>
      </w:r>
    </w:p>
    <w:p>
      <w:r>
        <w:t>Direct Speech                                             Indirect Speech</w:t>
      </w:r>
    </w:p>
    <w:p>
      <w:r>
        <w:t>She said, “It is going to rain.”                       She said it was going to rain.</w:t>
      </w:r>
    </w:p>
    <w:p>
      <w:r>
        <w:t>The singer said, “I have been singing since 2010.” The singer said he had been singing since 2010.</w:t>
      </w:r>
    </w:p>
    <w:p>
      <w:r>
        <w:t>The teacher said, “I will teach tomorrow.”           The teacher said he would teach the next day.</w:t>
      </w:r>
    </w:p>
    <w:p/>
    <w:p>
      <w:r>
        <w:t>Expressions of Time if Reported on a Different Day</w:t>
      </w:r>
    </w:p>
    <w:p/>
    <w:p>
      <w:r>
        <w:t>Direct Speech                                        Indirect Speech</w:t>
      </w:r>
    </w:p>
    <w:p>
      <w:r>
        <w:t>This (evening/afternoon/month etc)                   That</w:t>
      </w:r>
    </w:p>
    <w:p>
      <w:r>
        <w:t>Today                                                That day</w:t>
      </w:r>
    </w:p>
    <w:p>
      <w:r>
        <w:t>These (days/months etc)                              Those</w:t>
      </w:r>
    </w:p>
    <w:p>
      <w:r>
        <w:t>Now                                                  Then</w:t>
      </w:r>
    </w:p>
    <w:p>
      <w:r>
        <w:t>(a day/a month etc) after                            (a day/a week/ etc)Before</w:t>
      </w:r>
    </w:p>
    <w:p>
      <w:r>
        <w:t>Last weekend                                         The weekend before or the previous weekend</w:t>
      </w:r>
    </w:p>
    <w:p>
      <w:r>
        <w:t>Here                                                 There</w:t>
      </w:r>
    </w:p>
    <w:p>
      <w:r>
        <w:t>Next (week/year etc)                                  the following</w:t>
      </w:r>
    </w:p>
    <w:p>
      <w:r>
        <w:t>Tomorrow                                             the next day/ the following day</w:t>
      </w:r>
    </w:p>
    <w:p>
      <w:r>
        <w:t>Day after tomorrow                                   in two days time</w:t>
      </w:r>
    </w:p>
    <w:p/>
    <w:p>
      <w:r>
        <w:t>Yesterday                               the day before/ the previous day</w:t>
      </w:r>
    </w:p>
    <w:p>
      <w:r>
        <w:t>The day before yesterday                two days before</w:t>
      </w:r>
    </w:p>
    <w:p/>
    <w:p>
      <w:r>
        <w:t>ANSWERS TO SOME GRAMMAR EXERCISES</w:t>
      </w:r>
    </w:p>
    <w:p>
      <w:r>
        <w:t>PARTS OF SPEECH</w:t>
      </w:r>
    </w:p>
    <w:p/>
    <w:p>
      <w:r>
        <w:t>NOUNS</w:t>
      </w:r>
    </w:p>
    <w:p/>
    <w:p>
      <w:r>
        <w:t>(a) TYPICAL NOUN DERIVATIONS</w:t>
      </w:r>
    </w:p>
    <w:p>
      <w:r>
        <w:t>Exercise 1</w:t>
      </w:r>
    </w:p>
    <w:p/>
    <w:p>
      <w:r>
        <w:t>Word                              Noun</w:t>
      </w:r>
    </w:p>
    <w:p>
      <w:r>
        <w:t>Clean                             Cleaner</w:t>
      </w:r>
    </w:p>
    <w:p>
      <w:r>
        <w:t>Teach                             Teacher</w:t>
      </w:r>
    </w:p>
    <w:p>
      <w:r>
        <w:t>Advise                            Advisor</w:t>
      </w:r>
    </w:p>
    <w:p>
      <w:r>
        <w:t>Animate                           Animator</w:t>
      </w:r>
    </w:p>
    <w:p>
      <w:r>
        <w:t>Audit                             Auditor</w:t>
      </w:r>
    </w:p>
    <w:p>
      <w:r>
        <w:t>Govern                            Governor/ governance /government</w:t>
      </w:r>
    </w:p>
    <w:p>
      <w:r>
        <w:t>Operate                           Operator/operation</w:t>
      </w:r>
    </w:p>
    <w:p>
      <w:r>
        <w:t>Conduct                           Conductor</w:t>
      </w:r>
    </w:p>
    <w:p>
      <w:r>
        <w:t>Negotiate                         Negotiator/ negotiation</w:t>
      </w:r>
    </w:p>
    <w:p>
      <w:r>
        <w:t>Play                              Player/play/playwright</w:t>
      </w:r>
    </w:p>
    <w:p>
      <w:r>
        <w:t>Supervise                         Supervisor</w:t>
      </w:r>
    </w:p>
    <w:p>
      <w:r>
        <w:t>Determine                         Determination</w:t>
      </w:r>
    </w:p>
    <w:p>
      <w:r>
        <w:t>Supply                            Supplier</w:t>
      </w:r>
    </w:p>
    <w:p>
      <w:r>
        <w:t>Drum                              Drummer</w:t>
      </w:r>
    </w:p>
    <w:p>
      <w:r>
        <w:t>Publish                           Publisher</w:t>
      </w:r>
    </w:p>
    <w:p>
      <w:r>
        <w:t>Observe                           Observant/observation</w:t>
      </w:r>
    </w:p>
    <w:p>
      <w:r>
        <w:t>Build                             Builder/building</w:t>
      </w:r>
    </w:p>
    <w:p>
      <w:r>
        <w:t>Materialize                       Materialism</w:t>
      </w:r>
    </w:p>
    <w:p>
      <w:r>
        <w:t>Capture                           Captive</w:t>
      </w:r>
    </w:p>
    <w:p>
      <w:r>
        <w:t>Move                              Movement</w:t>
      </w:r>
    </w:p>
    <w:p/>
    <w:p>
      <w:r>
        <w:t>Exercise 2</w:t>
      </w:r>
    </w:p>
    <w:p/>
    <w:p>
      <w:r>
        <w:t>a)   Commitment</w:t>
      </w:r>
    </w:p>
    <w:p>
      <w:r>
        <w:t>b)   Pronunciation</w:t>
      </w:r>
    </w:p>
    <w:p>
      <w:r>
        <w:t>c)   Measurement</w:t>
      </w:r>
    </w:p>
    <w:p>
      <w:r>
        <w:t>d)   Development</w:t>
      </w:r>
    </w:p>
    <w:p>
      <w:r>
        <w:t>e)   Narrative</w:t>
      </w:r>
    </w:p>
    <w:p>
      <w:r>
        <w:t>f)   Engineering</w:t>
      </w:r>
    </w:p>
    <w:p>
      <w:r>
        <w:t>g)   Concentration</w:t>
      </w:r>
    </w:p>
    <w:p>
      <w:r>
        <w:t>h)   Historian</w:t>
      </w:r>
    </w:p>
    <w:p>
      <w:r>
        <w:t>i)   Installment</w:t>
      </w:r>
    </w:p>
    <w:p>
      <w:r>
        <w:t>j)   Blindness</w:t>
      </w:r>
    </w:p>
    <w:p/>
    <w:p>
      <w:r>
        <w:t>(b) GENDER SENSITIVE LANGUAGE</w:t>
      </w:r>
    </w:p>
    <w:p/>
    <w:p>
      <w:r>
        <w:t>PRONOUNS</w:t>
      </w:r>
    </w:p>
    <w:p/>
    <w:p>
      <w:r>
        <w:t>(a) PRONOUN CASE</w:t>
      </w:r>
    </w:p>
    <w:p/>
    <w:p>
      <w:r>
        <w:t>a)   I sold my bike to Abdi. him</w:t>
      </w:r>
    </w:p>
    <w:p>
      <w:r>
        <w:t>b)   I sold my bike to Abdi and Yussra. us</w:t>
      </w:r>
    </w:p>
    <w:p>
      <w:r>
        <w:t>c)   I sold my bike to Abdi and Yussra. it</w:t>
      </w:r>
    </w:p>
    <w:p>
      <w:r>
        <w:t>d)   The bike’s brake was bad. its</w:t>
      </w:r>
    </w:p>
    <w:p>
      <w:r>
        <w:t>e)   Abdi gave the bike to Abdi and Yussra’s son. their</w:t>
      </w:r>
    </w:p>
    <w:p>
      <w:r>
        <w:t>f)    The son promised to pay his parents for the bike. he</w:t>
      </w:r>
    </w:p>
    <w:p>
      <w:r>
        <w:t>g)   The son’s girlfriend rode the bike into a fish pond. his</w:t>
      </w:r>
    </w:p>
    <w:p>
      <w:r>
        <w:t>h)   The pond belongs to me and my family, and my family and I are unhappy. Us, we</w:t>
      </w:r>
    </w:p>
    <w:p>
      <w:r>
        <w:t>i)   The fish’s temper is almost as bad as my temper. Its, mine</w:t>
      </w:r>
    </w:p>
    <w:p>
      <w:r>
        <w:t>j)   Abdi and Yussra have offered to pay me and my family for the damage. They, us</w:t>
      </w:r>
    </w:p>
    <w:p/>
    <w:p>
      <w:r>
        <w:t>(b)DEMONSTRATIVE PRONOUNS</w:t>
      </w:r>
    </w:p>
    <w:p/>
    <w:p>
      <w:r>
        <w:t>1.   This</w:t>
      </w:r>
    </w:p>
    <w:p>
      <w:r>
        <w:t>2.   Those</w:t>
      </w:r>
    </w:p>
    <w:p>
      <w:r>
        <w:t>3.   That</w:t>
      </w:r>
    </w:p>
    <w:p>
      <w:r>
        <w:t>4.   These</w:t>
      </w:r>
    </w:p>
    <w:p>
      <w:r>
        <w:t>5.   That</w:t>
      </w:r>
    </w:p>
    <w:p/>
    <w:p>
      <w:r>
        <w:t>VERBS</w:t>
      </w:r>
    </w:p>
    <w:p/>
    <w:p>
      <w:r>
        <w:t>(a) TRANSITIVE AND INTRANSITIVE VERBS</w:t>
      </w:r>
    </w:p>
    <w:p>
      <w:r>
        <w:t>a) Junior likes phones. Transitive</w:t>
      </w:r>
    </w:p>
    <w:p>
      <w:r>
        <w:t>b) Jenifer brushes her teeth every morning. Transitive</w:t>
      </w:r>
    </w:p>
    <w:p>
      <w:r>
        <w:t>c) I smile whenever I play games.</w:t>
      </w:r>
    </w:p>
    <w:p>
      <w:r>
        <w:t>Smile: intransitive</w:t>
      </w:r>
    </w:p>
    <w:p>
      <w:r>
        <w:t>Play:Transitive</w:t>
      </w:r>
    </w:p>
    <w:p>
      <w:r>
        <w:t>d) Richard sleeps 8 hours a day. Intransitive</w:t>
      </w:r>
    </w:p>
    <w:p>
      <w:r>
        <w:t>e) My boss offered me a new job. Transitive</w:t>
      </w:r>
    </w:p>
    <w:p>
      <w:r>
        <w:t>f) The horse runs faster. Intransitive</w:t>
      </w:r>
    </w:p>
    <w:p>
      <w:r>
        <w:t>g) She promised me she would visit. Transitive</w:t>
      </w:r>
    </w:p>
    <w:p>
      <w:r>
        <w:t>h) The family works in the field everyday. Intransitive</w:t>
      </w:r>
    </w:p>
    <w:p>
      <w:r>
        <w:t>i) Njeri cooks me dinner. Transitive</w:t>
      </w:r>
    </w:p>
    <w:p>
      <w:r>
        <w:t>j) The food smells good. Intransitive</w:t>
      </w:r>
    </w:p>
    <w:p>
      <w:r>
        <w:t>k) I owe you hundred shillings. Transitive</w:t>
      </w:r>
    </w:p>
    <w:p/>
    <w:p>
      <w:r>
        <w:t>l)   All the candidates passed the test. Transitive</w:t>
      </w:r>
    </w:p>
    <w:p/>
    <w:p>
      <w:r>
        <w:t>(b) PHRASAL VERBS</w:t>
      </w:r>
    </w:p>
    <w:p>
      <w:r>
        <w:t>1) Fill in</w:t>
      </w:r>
    </w:p>
    <w:p>
      <w:r>
        <w:t>2) Fall out</w:t>
      </w:r>
    </w:p>
    <w:p>
      <w:r>
        <w:t>3) Do away with</w:t>
      </w:r>
    </w:p>
    <w:p>
      <w:r>
        <w:t>4) Cut, in</w:t>
      </w:r>
    </w:p>
    <w:p>
      <w:r>
        <w:t>5) Came down with</w:t>
      </w:r>
    </w:p>
    <w:p>
      <w:r>
        <w:t>6) Get, across/over</w:t>
      </w:r>
    </w:p>
    <w:p>
      <w:r>
        <w:t>7) Gotten back</w:t>
      </w:r>
    </w:p>
    <w:p>
      <w:r>
        <w:t>8) Gives out</w:t>
      </w:r>
    </w:p>
    <w:p>
      <w:r>
        <w:t>9) Given up</w:t>
      </w:r>
    </w:p>
    <w:p>
      <w:r>
        <w:t>10) Hold, back</w:t>
      </w:r>
    </w:p>
    <w:p/>
    <w:p>
      <w:r>
        <w:t>(c) INFINITIVES</w:t>
      </w:r>
    </w:p>
    <w:p/>
    <w:p>
      <w:r>
        <w:t>(a) I started reading.</w:t>
      </w:r>
    </w:p>
    <w:p>
      <w:r>
        <w:t>I started to read.</w:t>
      </w:r>
    </w:p>
    <w:p>
      <w:r>
        <w:t>(b) He stopped smoking.</w:t>
      </w:r>
    </w:p>
    <w:p>
      <w:r>
        <w:t>He stopped to smoke.</w:t>
      </w:r>
    </w:p>
    <w:p>
      <w:r>
        <w:t>(c) Writing is more difficult than reading.</w:t>
      </w:r>
    </w:p>
    <w:p>
      <w:r>
        <w:t>To write is more difficult than to read.</w:t>
      </w:r>
    </w:p>
    <w:p>
      <w:r>
        <w:t>(d) Jogging is a good exercise.</w:t>
      </w:r>
    </w:p>
    <w:p>
      <w:r>
        <w:t>To jog is a good exercise.</w:t>
      </w:r>
    </w:p>
    <w:p>
      <w:r>
        <w:t>(e) I like cycling.</w:t>
      </w:r>
    </w:p>
    <w:p>
      <w:r>
        <w:t>I like to cycle.</w:t>
      </w:r>
    </w:p>
    <w:p>
      <w:r>
        <w:t>(f) I enjoy swimming.</w:t>
      </w:r>
    </w:p>
    <w:p>
      <w:r>
        <w:t>I enjoy to swim.</w:t>
      </w:r>
    </w:p>
    <w:p>
      <w:r>
        <w:t>(d) PHRASAL VERBS</w:t>
      </w:r>
    </w:p>
    <w:p/>
    <w:p>
      <w:r>
        <w:t>(e) Idiomatic Expressions</w:t>
      </w:r>
    </w:p>
    <w:p/>
    <w:p>
      <w:r>
        <w:t>(c) PARTICIPLES</w:t>
      </w:r>
    </w:p>
    <w:p>
      <w:r>
        <w:t>a) The students worked around the clock. They completed the project.</w:t>
      </w:r>
    </w:p>
    <w:p>
      <w:r>
        <w:t>Working around the clock, the students completed the project.</w:t>
      </w:r>
    </w:p>
    <w:p/>
    <w:p>
      <w:r>
        <w:t>b) The student was frustrated by lack of progress. The student dropped out of school.</w:t>
      </w:r>
    </w:p>
    <w:p>
      <w:r>
        <w:t>Frustrated by the lack of progress, the student dropped out of school.</w:t>
      </w:r>
    </w:p>
    <w:p>
      <w:r>
        <w:t>The student frustrated by lack of progress dropped out of school.</w:t>
      </w:r>
    </w:p>
    <w:p/>
    <w:p>
      <w:r>
        <w:t>c) The dog was wounded. The dog stumbled through the muddy field.</w:t>
      </w:r>
    </w:p>
    <w:p>
      <w:r>
        <w:t>The wounded dog stumbled through the muddy field.</w:t>
      </w:r>
    </w:p>
    <w:p>
      <w:r>
        <w:t>Wounded, the dog stumbled through the muddy field.</w:t>
      </w:r>
    </w:p>
    <w:p>
      <w:r>
        <w:t>d) The man threw out the television. The television was broken.</w:t>
      </w:r>
    </w:p>
    <w:p>
      <w:r>
        <w:t>The man threw out the broken television.</w:t>
      </w:r>
    </w:p>
    <w:p>
      <w:r>
        <w:t>e) Martha was listening to loud music. Martha could not hear her parent calling.</w:t>
      </w:r>
    </w:p>
    <w:p>
      <w:r>
        <w:t>Listening to the loud music, Martha could not hear her parent calling.</w:t>
      </w:r>
    </w:p>
    <w:p>
      <w:r>
        <w:t>f) The man was sitting in the library. He was reading a newspaper.</w:t>
      </w:r>
    </w:p>
    <w:p>
      <w:r>
        <w:t>Sitting in the library, the man was reading a newspaper.</w:t>
      </w:r>
    </w:p>
    <w:p>
      <w:r>
        <w:t>g) She walked home. She met an old friend.</w:t>
      </w:r>
    </w:p>
    <w:p>
      <w:r>
        <w:t>Walking home, she met an old friend.</w:t>
      </w:r>
    </w:p>
    <w:p>
      <w:r>
        <w:t>h) The dog wagged its tail. It bit the thief.</w:t>
      </w:r>
    </w:p>
    <w:p>
      <w:r>
        <w:t>Wagging its tail, the dog bit the thief.</w:t>
      </w:r>
    </w:p>
    <w:p>
      <w:r>
        <w:t>i) The technician was working in the lab. He cut his finger.</w:t>
      </w:r>
    </w:p>
    <w:p>
      <w:r>
        <w:t>Working in the lab, the technician cut his finger.</w:t>
      </w:r>
    </w:p>
    <w:p>
      <w:r>
        <w:t>j) Njoroge was relaxing on his chair. Njoroge fell asleep.</w:t>
      </w:r>
    </w:p>
    <w:p>
      <w:r>
        <w:t>Relaxing on his chair, Njoroge fell asleep.</w:t>
      </w:r>
    </w:p>
    <w:p>
      <w:r>
        <w:t>k) The man was disappointed. He stomped his foot and left angrily.</w:t>
      </w:r>
    </w:p>
    <w:p>
      <w:r>
        <w:t>Disappointed, the man stomped his foot and left angrily.</w:t>
      </w:r>
    </w:p>
    <w:p/>
    <w:p>
      <w:r>
        <w:t>FUNCTIONS OF ADVERBS (MODIFIERS)</w:t>
      </w:r>
    </w:p>
    <w:p/>
    <w:p>
      <w:r>
        <w:t>a) The girl hardly ever believes what she is told.</w:t>
      </w:r>
    </w:p>
    <w:p>
      <w:r>
        <w:t>It modifies the adverb ‘ever’.</w:t>
      </w:r>
    </w:p>
    <w:p>
      <w:r>
        <w:t>b) The very tall tree was cut this morning.</w:t>
      </w:r>
    </w:p>
    <w:p>
      <w:r>
        <w:t>It modifies adjective ‘tall’.</w:t>
      </w:r>
    </w:p>
    <w:p>
      <w:r>
        <w:t>c) Certainly, the man chose the wrong way.</w:t>
      </w:r>
    </w:p>
    <w:p>
      <w:r>
        <w:t>It modifies the sentence, ‘The man chose the wrong way.’</w:t>
      </w:r>
    </w:p>
    <w:p>
      <w:r>
        <w:t>d) We noticed that the cow was almost in the water.</w:t>
      </w:r>
    </w:p>
    <w:p>
      <w:r>
        <w:t>It modifies prepositional phrase ‘in the water’.</w:t>
      </w:r>
    </w:p>
    <w:p>
      <w:r>
        <w:t>e) The new student gladly followed all the instructions given.</w:t>
      </w:r>
    </w:p>
    <w:p>
      <w:r>
        <w:t>It modifies the verb ‘followed’.</w:t>
      </w:r>
    </w:p>
    <w:p>
      <w:r>
        <w:t>f) This wall was frantically painted.</w:t>
      </w:r>
    </w:p>
    <w:p>
      <w:r>
        <w:t>It modifies the verb ‘painted’.</w:t>
      </w:r>
    </w:p>
    <w:p/>
    <w:p>
      <w:r>
        <w:t>PHRASES</w:t>
      </w:r>
    </w:p>
    <w:p/>
    <w:p>
      <w:r>
        <w:t>ADJECTIVE PHRASES</w:t>
      </w:r>
    </w:p>
    <w:p>
      <w:r>
        <w:t>a) He has bought a metallic door.</w:t>
      </w:r>
    </w:p>
    <w:p/>
    <w:p>
      <w:r>
        <w:t>He has bought a door made of metal.</w:t>
      </w:r>
    </w:p>
    <w:p/>
    <w:p>
      <w:r>
        <w:t>b) Her husband wore a golden ring.</w:t>
      </w:r>
    </w:p>
    <w:p>
      <w:r>
        <w:t>Her husband wore a ring made of gold.</w:t>
      </w:r>
    </w:p>
    <w:p>
      <w:r>
        <w:t>c) A white cow was slaughtered.</w:t>
      </w:r>
    </w:p>
    <w:p>
      <w:r>
        <w:t>A cow with white skin was slaughtered.</w:t>
      </w:r>
    </w:p>
    <w:p>
      <w:r>
        <w:t>d) He lives in a stone house.</w:t>
      </w:r>
    </w:p>
    <w:p>
      <w:r>
        <w:t>He lives in a house built of stone.</w:t>
      </w:r>
    </w:p>
    <w:p>
      <w:r>
        <w:t>e) I have passed several sleepless nights.</w:t>
      </w:r>
    </w:p>
    <w:p>
      <w:r>
        <w:t>I have passed several nights without sleep.</w:t>
      </w:r>
    </w:p>
    <w:p>
      <w:r>
        <w:t>f) The white used the Ugandan railway.</w:t>
      </w:r>
    </w:p>
    <w:p>
      <w:r>
        <w:t>The white used the railway running through Uganda.</w:t>
      </w:r>
    </w:p>
    <w:p>
      <w:r>
        <w:t>g) Heroic deeds are worth praises.</w:t>
      </w:r>
    </w:p>
    <w:p>
      <w:r>
        <w:t>Deeds of heroism are worth praises.</w:t>
      </w:r>
    </w:p>
    <w:p>
      <w:r>
        <w:t>h) Theirs was a brave act.</w:t>
      </w:r>
    </w:p>
    <w:p>
      <w:r>
        <w:t>Theirs was an act of bravery.</w:t>
      </w:r>
    </w:p>
    <w:p>
      <w:r>
        <w:t>i) It was a horrible movie.</w:t>
      </w:r>
    </w:p>
    <w:p>
      <w:r>
        <w:t>It was a movie full of horror.</w:t>
      </w:r>
    </w:p>
    <w:p>
      <w:r>
        <w:t>j) Many Kenyans talk about English league.</w:t>
      </w:r>
    </w:p>
    <w:p>
      <w:r>
        <w:t>Many Kenyans talk about the league of England.</w:t>
      </w:r>
    </w:p>
    <w:p>
      <w:r>
        <w:t>k) This teacher is a wealthy person.</w:t>
      </w:r>
    </w:p>
    <w:p>
      <w:r>
        <w:t>This teacher is a person of great wealth.</w:t>
      </w:r>
    </w:p>
    <w:p/>
    <w:p>
      <w:r>
        <w:t>PREPOSITIONAL PHRASES</w:t>
      </w:r>
    </w:p>
    <w:p/>
    <w:p>
      <w:r>
        <w:t>a) In , in Nairobi</w:t>
      </w:r>
    </w:p>
    <w:p>
      <w:r>
        <w:t>b) On, on Friday night</w:t>
      </w:r>
    </w:p>
    <w:p>
      <w:r>
        <w:t>c) In, in the kitchen cupboard</w:t>
      </w:r>
    </w:p>
    <w:p>
      <w:r>
        <w:t>d) Without, without excessively worrying</w:t>
      </w:r>
    </w:p>
    <w:p>
      <w:r>
        <w:t>e) From, from yesterday’s long exercise</w:t>
      </w:r>
    </w:p>
    <w:p>
      <w:r>
        <w:t>f) With, with malaria</w:t>
      </w:r>
    </w:p>
    <w:p>
      <w:r>
        <w:t>g) Without, without difficulty</w:t>
      </w:r>
    </w:p>
    <w:p>
      <w:r>
        <w:t>h) To, to their hotel comfortably</w:t>
      </w:r>
    </w:p>
    <w:p>
      <w:r>
        <w:t>i) In his pyjamas</w:t>
      </w:r>
    </w:p>
    <w:p>
      <w:r>
        <w:t>j) Instead of, instead of porridge</w:t>
      </w:r>
    </w:p>
    <w:p>
      <w:r>
        <w:t>k) on behalf, on behalf of his friend</w:t>
      </w:r>
    </w:p>
    <w:p>
      <w:r>
        <w:t>l) in case of, in case of fire</w:t>
      </w:r>
    </w:p>
    <w:p>
      <w:r>
        <w:t>m) in spite of, in spite of the rains</w:t>
      </w:r>
    </w:p>
    <w:p>
      <w:r>
        <w:t>n) on, on the whole</w:t>
      </w:r>
    </w:p>
    <w:p>
      <w:r>
        <w:t>o) in, in general</w:t>
      </w:r>
    </w:p>
    <w:p/>
    <w:p>
      <w:r>
        <w:t>CLAUSES</w:t>
      </w:r>
    </w:p>
    <w:p/>
    <w:p>
      <w:r>
        <w:t>NOUN CLAUSES</w:t>
      </w:r>
    </w:p>
    <w:p/>
    <w:p>
      <w:r>
        <w:t>Exercise 1</w:t>
      </w:r>
    </w:p>
    <w:p/>
    <w:p>
      <w:r>
        <w:t>1) That you hate him is your own problem.</w:t>
      </w:r>
    </w:p>
    <w:p>
      <w:r>
        <w:t>2) You cannot rely on what David says.</w:t>
      </w:r>
    </w:p>
    <w:p>
      <w:r>
        <w:t>3) It is true that his father has passed on.</w:t>
      </w:r>
    </w:p>
    <w:p>
      <w:r>
        <w:t>4) The news that more than 100 soldiers were killed is a big lie.</w:t>
      </w:r>
    </w:p>
    <w:p>
      <w:r>
        <w:t>5) It was unfortunate that the terrorist escaped.</w:t>
      </w:r>
    </w:p>
    <w:p>
      <w:r>
        <w:t>6) He wondered whether the King learnt of the news.</w:t>
      </w:r>
    </w:p>
    <w:p>
      <w:r>
        <w:t>7) I will punish whoever fails this test.</w:t>
      </w:r>
    </w:p>
    <w:p>
      <w:r>
        <w:t>8) I can give this to whoever pleases me most.</w:t>
      </w:r>
    </w:p>
    <w:p>
      <w:r>
        <w:t>Exercise 2</w:t>
      </w:r>
    </w:p>
    <w:p>
      <w:r>
        <w:t>1.   I wonder how long we should wait for her.</w:t>
      </w:r>
    </w:p>
    <w:p>
      <w:r>
        <w:t>2.   Do you know what the weather will be?</w:t>
      </w:r>
    </w:p>
    <w:p>
      <w:r>
        <w:t>3.   He told me that he would not go.</w:t>
      </w:r>
    </w:p>
    <w:p>
      <w:r>
        <w:t>4.   I don’t know where he has gone.</w:t>
      </w:r>
    </w:p>
    <w:p>
      <w:r>
        <w:t>5.   Mr. Moris asked how my family was.</w:t>
      </w:r>
    </w:p>
    <w:p/>
    <w:p>
      <w:r>
        <w:t>ADJECTIVE CLAUSES</w:t>
      </w:r>
    </w:p>
    <w:p/>
    <w:p>
      <w:r>
        <w:t>(a) I met Akinyi in town. Akinyi is a thief.</w:t>
      </w:r>
    </w:p>
    <w:p>
      <w:r>
        <w:t>I met Akinyi, who is a thief, in town.</w:t>
      </w:r>
    </w:p>
    <w:p>
      <w:r>
        <w:t>(b) The man was sick. He looked very pale.</w:t>
      </w:r>
    </w:p>
    <w:p>
      <w:r>
        <w:t>The man who was sick looked very pale.</w:t>
      </w:r>
    </w:p>
    <w:p>
      <w:r>
        <w:t>(c) He was sitting in the emergency room. It was very crowded.</w:t>
      </w:r>
    </w:p>
    <w:p>
      <w:r>
        <w:t>The emergency room, where the he was sitting, was very crowded.</w:t>
      </w:r>
    </w:p>
    <w:p>
      <w:r>
        <w:t>(d) A nurse was nearby. The man called to her.</w:t>
      </w:r>
    </w:p>
    <w:p>
      <w:r>
        <w:t>The man called the nurse who was nearby.</w:t>
      </w:r>
    </w:p>
    <w:p>
      <w:r>
        <w:t>(e) The nurse called the doctor. The doctor came quickly.</w:t>
      </w:r>
    </w:p>
    <w:p>
      <w:r>
        <w:t>The doctor, who was called by the nurse, came quickly.</w:t>
      </w:r>
    </w:p>
    <w:p>
      <w:r>
        <w:t>(f) The doctor asked him to lie down. The doctor looked very worried.</w:t>
      </w:r>
    </w:p>
    <w:p>
      <w:r>
        <w:t>The doctor, who looked very worried, asked him to lie down.</w:t>
      </w:r>
    </w:p>
    <w:p>
      <w:r>
        <w:t>(g) The doctor gave the man an injection. The injection made him go to sleep.</w:t>
      </w:r>
    </w:p>
    <w:p>
      <w:r>
        <w:t>The doctor gave the man an injection, which made him go to sleep.</w:t>
      </w:r>
    </w:p>
    <w:p/>
    <w:p>
      <w:r>
        <w:t>CONDITIONAL CLAUSES</w:t>
      </w:r>
    </w:p>
    <w:p/>
    <w:p>
      <w:r>
        <w:t>1. She will not forgive you unless you tell her the truth.</w:t>
      </w:r>
    </w:p>
    <w:p>
      <w:r>
        <w:t>2. We will not pass the exams if we don’t work harder.</w:t>
      </w:r>
    </w:p>
    <w:p>
      <w:r>
        <w:t>3. If she takes a painkiller, she will feel much better soon.</w:t>
      </w:r>
    </w:p>
    <w:p>
      <w:r>
        <w:t>Unless she takes a painkiller, she will not feel much better soon.</w:t>
      </w:r>
    </w:p>
    <w:p>
      <w:r>
        <w:t>4. If they will be here next week, they will try to go to Warda’s party.</w:t>
      </w:r>
    </w:p>
    <w:p>
      <w:r>
        <w:t>Unless they will be here next week, they will not try to go to Warda’s party.</w:t>
      </w:r>
    </w:p>
    <w:p>
      <w:r>
        <w:t>5. Will you go to the party if she sends you an invitation card?</w:t>
      </w:r>
    </w:p>
    <w:p/>
    <w:p>
      <w:r>
        <w:t>FORM 3 WRITING</w:t>
      </w:r>
    </w:p>
    <w:p/>
    <w:p>
      <w:r>
        <w:t>BUILDING SENTENCE SKILLS AND PARAGRAPHING</w:t>
      </w:r>
    </w:p>
    <w:p/>
    <w:p>
      <w:r>
        <w:t>COHESION IN PARAGRAPHS</w:t>
      </w:r>
    </w:p>
    <w:p/>
    <w:p>
      <w:r>
        <w:t>Cohesion refers to how a group of sentences "hang together."</w:t>
      </w:r>
    </w:p>
    <w:p>
      <w:r>
        <w:t>Consider the paragraph below:</w:t>
      </w:r>
    </w:p>
    <w:p/>
    <w:p>
      <w:r>
        <w:t>Some astonishing questions about the nature of the universe have been raised by scientists</w:t>
      </w:r>
    </w:p>
    <w:p>
      <w:r>
        <w:t>studying black holes in space. A black hole is created by the collapse of a dead star into a point</w:t>
      </w:r>
    </w:p>
    <w:p>
      <w:r>
        <w:t>perhaps no larger than a marble. So much matter compressed into so little volume changes the</w:t>
      </w:r>
    </w:p>
    <w:p>
      <w:r>
        <w:t>fabric of space around it in puzzling ways.</w:t>
      </w:r>
    </w:p>
    <w:p/>
    <w:p>
      <w:r>
        <w:t>USING TRANSITIONAL WORDS AND PHRASES</w:t>
      </w:r>
    </w:p>
    <w:p/>
    <w:p>
      <w:r>
        <w:t>Transitions are words or phrases that specify a relationship between sentences and between</w:t>
      </w:r>
    </w:p>
    <w:p>
      <w:r>
        <w:t>paragraphs.</w:t>
      </w:r>
    </w:p>
    <w:p>
      <w:r>
        <w:t>They help direct the reader from one idea to another.</w:t>
      </w:r>
    </w:p>
    <w:p>
      <w:r>
        <w:t>Below are some common transitional words:</w:t>
      </w:r>
    </w:p>
    <w:p/>
    <w:p>
      <w:r>
        <w:t>To Specify Sequence      again, also, and, and then, besides, finally, first . . . second . . . third,</w:t>
      </w:r>
    </w:p>
    <w:p>
      <w:r>
        <w:t>furthermore, last, moreover, next, still, too</w:t>
      </w:r>
    </w:p>
    <w:p/>
    <w:p>
      <w:r>
        <w:t>To Specify Time          after a few days, after a while, afterward, as long as, as soon as, at last, at that</w:t>
      </w:r>
    </w:p>
    <w:p>
      <w:r>
        <w:t>time, before, earlier, immediately, in the meantime, in the past, lately, later,</w:t>
      </w:r>
    </w:p>
    <w:p>
      <w:r>
        <w:t>meanwhile, now, presently, simultaneously, since, so far, soon, then,</w:t>
      </w:r>
    </w:p>
    <w:p>
      <w:r>
        <w:t>thereafter, until, when</w:t>
      </w:r>
    </w:p>
    <w:p/>
    <w:p>
      <w:r>
        <w:t>To Specify Comparison    again, also, in the same way, likewise, once more, similarly</w:t>
      </w:r>
    </w:p>
    <w:p/>
    <w:p>
      <w:r>
        <w:t>To Specify Contrast      although, but, despite, even though, however, in contrast, in spite of, instead,</w:t>
      </w:r>
    </w:p>
    <w:p>
      <w:r>
        <w:t>nevertheless, nonetheless, on the contrary, on the one hand . . . on the other</w:t>
      </w:r>
    </w:p>
    <w:p>
      <w:r>
        <w:t>hand, regardless, still, though, yet</w:t>
      </w:r>
    </w:p>
    <w:p/>
    <w:p>
      <w:r>
        <w:t>To Specify Examples      after all, for example, for instance, indeed, in fact, of course, specifically, such</w:t>
      </w:r>
    </w:p>
    <w:p>
      <w:r>
        <w:t>as, the following example, to illustrate</w:t>
      </w:r>
    </w:p>
    <w:p/>
    <w:p>
      <w:r>
        <w:t>To Specify Cause and     accordingly, as a result, because, consequently, for this reason, hence, if . . .</w:t>
      </w:r>
    </w:p>
    <w:p/>
    <w:p>
      <w:r>
        <w:t>Effect                  then, since, so, then, therefore, thereupon, thus, to this end</w:t>
      </w:r>
    </w:p>
    <w:p/>
    <w:p>
      <w:r>
        <w:t>To Specify Place        above, adjacent to, below, beyond, closer to elsewhere, far, farther on, here,</w:t>
      </w:r>
    </w:p>
    <w:p>
      <w:r>
        <w:t>near, nearby, opposite to, there, to the left, to the right</w:t>
      </w:r>
    </w:p>
    <w:p/>
    <w:p>
      <w:r>
        <w:t>To Specify Concession   although it is true that, granted that, I admit that, it may appear that, naturally,</w:t>
      </w:r>
    </w:p>
    <w:p>
      <w:r>
        <w:t>of course</w:t>
      </w:r>
    </w:p>
    <w:p/>
    <w:p>
      <w:r>
        <w:t>To Specify Summary,     as a result, as has been noted, as I have said, as mentioned earlier, as we have</w:t>
      </w:r>
    </w:p>
    <w:p>
      <w:r>
        <w:t>Repetition, or          seen, in any event, in conclusion, in other words, in short, on the whole,</w:t>
      </w:r>
    </w:p>
    <w:p>
      <w:r>
        <w:t>Conclusion              therefore, to summarize</w:t>
      </w:r>
    </w:p>
    <w:p/>
    <w:p>
      <w:r>
        <w:t>PUNCTUATION</w:t>
      </w:r>
    </w:p>
    <w:p/>
    <w:p>
      <w:r>
        <w:t>The Colon</w:t>
      </w:r>
    </w:p>
    <w:p>
      <w:r>
        <w:t>The colon expands on the sentence that precedes it, often introducing a list that demonstrates or</w:t>
      </w:r>
    </w:p>
    <w:p>
      <w:r>
        <w:t>elaborates whatever was previously stated.</w:t>
      </w:r>
    </w:p>
    <w:p/>
    <w:p>
      <w:r>
        <w:t>Examples</w:t>
      </w:r>
    </w:p>
    <w:p/>
    <w:p>
      <w:r>
        <w:t>•   There are three things I hate: eating while walking, being late for the lesson, and being abused.</w:t>
      </w:r>
    </w:p>
    <w:p>
      <w:r>
        <w:t>•   She brought various fruits: bananas, mangoes, guavas, and apples.</w:t>
      </w:r>
    </w:p>
    <w:p>
      <w:r>
        <w:t>•   Your problem is one: talking too much.</w:t>
      </w:r>
    </w:p>
    <w:p/>
    <w:p>
      <w:r>
        <w:t>The colon is also used to divide the hour from the minutes in writing a time in English.</w:t>
      </w:r>
    </w:p>
    <w:p/>
    <w:p>
      <w:r>
        <w:t>Examples</w:t>
      </w:r>
    </w:p>
    <w:p/>
    <w:p>
      <w:r>
        <w:t>•   12:30</w:t>
      </w:r>
    </w:p>
    <w:p>
      <w:r>
        <w:t>•   11:10</w:t>
      </w:r>
    </w:p>
    <w:p/>
    <w:p>
      <w:r>
        <w:t>THE SEMICOLON</w:t>
      </w:r>
    </w:p>
    <w:p>
      <w:r>
        <w:t>The semicolon is somewhere between a full stop and a comma.</w:t>
      </w:r>
    </w:p>
    <w:p>
      <w:r>
        <w:t>Semicolons can be used to join phrases and sentences that are thematically linked without having to</w:t>
      </w:r>
    </w:p>
    <w:p>
      <w:r>
        <w:t>use a conjunction, for example,</w:t>
      </w:r>
    </w:p>
    <w:p>
      <w:r>
        <w:t>I did not go out; it was raining.</w:t>
      </w:r>
    </w:p>
    <w:p>
      <w:r>
        <w:t>Jane is tall; Albert is short.</w:t>
      </w:r>
    </w:p>
    <w:p/>
    <w:p>
      <w:r>
        <w:t>DASHES</w:t>
      </w:r>
    </w:p>
    <w:p/>
    <w:p>
      <w:r>
        <w:t>Dashes can be used to add parenthetical statements or comments in much the same way as</w:t>
      </w:r>
    </w:p>
    <w:p>
      <w:r>
        <w:t>you would use brackets.</w:t>
      </w:r>
    </w:p>
    <w:p>
      <w:r>
        <w:t>In formal writing you should use the bracket rather than the dash as a dash is considered less</w:t>
      </w:r>
    </w:p>
    <w:p>
      <w:r>
        <w:t>formal.</w:t>
      </w:r>
    </w:p>
    <w:p>
      <w:r>
        <w:t>Dashes can be used to create emphasis in a sentence.</w:t>
      </w:r>
    </w:p>
    <w:p/>
    <w:p>
      <w:r>
        <w:t>Examples</w:t>
      </w:r>
    </w:p>
    <w:p/>
    <w:p>
      <w:r>
        <w:t>•   He might emerge the winner – you can’t tell..</w:t>
      </w:r>
    </w:p>
    <w:p>
      <w:r>
        <w:t>•   She might come to the party - you never know.</w:t>
      </w:r>
    </w:p>
    <w:p/>
    <w:p>
      <w:r>
        <w:t>PERSONAL WRITING</w:t>
      </w:r>
    </w:p>
    <w:p/>
    <w:p>
      <w:r>
        <w:t>(a) REMINDERS</w:t>
      </w:r>
    </w:p>
    <w:p>
      <w:r>
        <w:t>We keep track of everything we need to do.</w:t>
      </w:r>
    </w:p>
    <w:p>
      <w:r>
        <w:t>Your reminder will help you get things done by including relevant information like phone numbers.</w:t>
      </w:r>
    </w:p>
    <w:p>
      <w:r>
        <w:t>A reminder helps one remember important occasions and appointments.</w:t>
      </w:r>
    </w:p>
    <w:p>
      <w:r>
        <w:t>Sample Reminder 1</w:t>
      </w:r>
    </w:p>
    <w:p/>
    <w:p>
      <w:r>
        <w:t>REMINDER</w:t>
      </w:r>
    </w:p>
    <w:p>
      <w:r>
        <w:t>APPOINTMENT WITH MR. KANJIRA</w:t>
      </w:r>
    </w:p>
    <w:p>
      <w:r>
        <w:t>DATE: 11th February, 2016</w:t>
      </w:r>
    </w:p>
    <w:p>
      <w:r>
        <w:t>TIME: 4.15 p.m.</w:t>
      </w:r>
    </w:p>
    <w:p>
      <w:r>
        <w:t>PLACE: Staffroom</w:t>
      </w:r>
    </w:p>
    <w:p>
      <w:r>
        <w:t>I will be having an appointment in the staffroom with Mr. Kanjira. To carry</w:t>
      </w:r>
    </w:p>
    <w:p>
      <w:r>
        <w:t>with me are:</w:t>
      </w:r>
    </w:p>
    <w:p>
      <w:r>
        <w:t>• Two pens (blue and black)</w:t>
      </w:r>
    </w:p>
    <w:p>
      <w:r>
        <w:t>• Notebook</w:t>
      </w:r>
    </w:p>
    <w:p>
      <w:r>
        <w:t>I should be punctual.</w:t>
      </w:r>
    </w:p>
    <w:p/>
    <w:p>
      <w:r>
        <w:t>Sample Reminder 2</w:t>
      </w:r>
    </w:p>
    <w:p/>
    <w:p>
      <w:r>
        <w:t>MY REMINDER</w:t>
      </w:r>
    </w:p>
    <w:p>
      <w:r>
        <w:t>DAY              DATE                TIME              EVENT              PLACE</w:t>
      </w:r>
    </w:p>
    <w:p>
      <w:r>
        <w:t>Saturday         13th March          3.00 pm           Pschology          Room 45</w:t>
      </w:r>
    </w:p>
    <w:p>
      <w:r>
        <w:t>Lectures</w:t>
      </w:r>
    </w:p>
    <w:p>
      <w:r>
        <w:t>Friday             19th March        2.00 pm           Appointment        St Joseph’s</w:t>
      </w:r>
    </w:p>
    <w:p>
      <w:r>
        <w:t>with Dr James      Hospital</w:t>
      </w:r>
    </w:p>
    <w:p>
      <w:r>
        <w:t>Monday             22nd March        8.00 am           Guidance and       College chapel</w:t>
      </w:r>
    </w:p>
    <w:p>
      <w:r>
        <w:t>counselling</w:t>
      </w:r>
    </w:p>
    <w:p>
      <w:r>
        <w:t>lesson</w:t>
      </w:r>
    </w:p>
    <w:p>
      <w:r>
        <w:t>Tuesday            23rd March        4.30 pm           Shopping           TRM</w:t>
      </w:r>
    </w:p>
    <w:p/>
    <w:p>
      <w:r>
        <w:t>(b) Personal Journals</w:t>
      </w:r>
    </w:p>
    <w:p/>
    <w:p>
      <w:r>
        <w:t>As discussed earlier.</w:t>
      </w:r>
    </w:p>
    <w:p/>
    <w:p>
      <w:r>
        <w:t>1. SOCIAL WRITING</w:t>
      </w:r>
    </w:p>
    <w:p>
      <w:r>
        <w:t>(a) NOTES OF THANKS</w:t>
      </w:r>
    </w:p>
    <w:p>
      <w:r>
        <w:t>A Thank You Note is thoughtful way to express your gratitude and appreciation for someone who has</w:t>
      </w:r>
    </w:p>
    <w:p>
      <w:r>
        <w:t>done something great for you.</w:t>
      </w:r>
    </w:p>
    <w:p>
      <w:r>
        <w:t>The note doesn’t have to be long to be meaningful. Your thoughts count more.</w:t>
      </w:r>
    </w:p>
    <w:p/>
    <w:p>
      <w:r>
        <w:t>Elements of a Thank You Note</w:t>
      </w:r>
    </w:p>
    <w:p/>
    <w:p>
      <w:r>
        <w:t>1. Date</w:t>
      </w:r>
    </w:p>
    <w:p>
      <w:r>
        <w:t>2. Salutation</w:t>
      </w:r>
    </w:p>
    <w:p>
      <w:r>
        <w:t>3. Personalizing the note. Think of one or two specific instances when you were helped by the</w:t>
      </w:r>
    </w:p>
    <w:p>
      <w:r>
        <w:t>person.</w:t>
      </w:r>
    </w:p>
    <w:p>
      <w:r>
        <w:t>4. Concluding the note. Say thank you again to the person.</w:t>
      </w:r>
    </w:p>
    <w:p>
      <w:r>
        <w:t>5. Sign</w:t>
      </w:r>
    </w:p>
    <w:p/>
    <w:p>
      <w:r>
        <w:t>Sample Thank You Note</w:t>
      </w:r>
    </w:p>
    <w:p/>
    <w:p>
      <w:r>
        <w:t>9th April, 2016</w:t>
      </w:r>
    </w:p>
    <w:p/>
    <w:p>
      <w:r>
        <w:t>Dear Ms Becky:</w:t>
      </w:r>
    </w:p>
    <w:p/>
    <w:p>
      <w:r>
        <w:t>I am writing to thank you for everything you did last year to help me prepare</w:t>
      </w:r>
    </w:p>
    <w:p>
      <w:r>
        <w:t>for my exams.</w:t>
      </w:r>
    </w:p>
    <w:p/>
    <w:p>
      <w:r>
        <w:t>I really appreciated when you asked me to be coming to see you whenever I</w:t>
      </w:r>
    </w:p>
    <w:p>
      <w:r>
        <w:t>had difficulty in your subject. You also advised me to work harder in class.</w:t>
      </w:r>
    </w:p>
    <w:p>
      <w:r>
        <w:t>But more than that, you guided me on how to answer questions in the exams.</w:t>
      </w:r>
    </w:p>
    <w:p/>
    <w:p>
      <w:r>
        <w:t>All the support you gave me helped me receive the grade I have received. I</w:t>
      </w:r>
    </w:p>
    <w:p>
      <w:r>
        <w:t>could have never received anything near this grade without you. Thank you.</w:t>
      </w:r>
    </w:p>
    <w:p/>
    <w:p>
      <w:r>
        <w:t>Sincerely,</w:t>
      </w:r>
    </w:p>
    <w:p>
      <w:r>
        <w:t>Murkomen Abdi</w:t>
      </w:r>
    </w:p>
    <w:p/>
    <w:p>
      <w:r>
        <w:t>(b) CONGRATULATORY NOTES</w:t>
      </w:r>
    </w:p>
    <w:p>
      <w:r>
        <w:t>We always recognize the accomplishments by others.</w:t>
      </w:r>
    </w:p>
    <w:p>
      <w:r>
        <w:t>Writing a congratulatory note adds warmth to the relationships.</w:t>
      </w:r>
    </w:p>
    <w:p>
      <w:r>
        <w:t>We write congratulations notes incase of the following achievements:</w:t>
      </w:r>
    </w:p>
    <w:p>
      <w:r>
        <w:t>• Promotion(job, class)</w:t>
      </w:r>
    </w:p>
    <w:p>
      <w:r>
        <w:t>• Retirement</w:t>
      </w:r>
    </w:p>
    <w:p>
      <w:r>
        <w:t>• Graduation</w:t>
      </w:r>
    </w:p>
    <w:p>
      <w:r>
        <w:t>• New title</w:t>
      </w:r>
    </w:p>
    <w:p>
      <w:r>
        <w:t>• New job</w:t>
      </w:r>
    </w:p>
    <w:p>
      <w:r>
        <w:t>• Scholarship</w:t>
      </w:r>
    </w:p>
    <w:p>
      <w:r>
        <w:t>• Successful speech</w:t>
      </w:r>
    </w:p>
    <w:p>
      <w:r>
        <w:t>• Birth</w:t>
      </w:r>
    </w:p>
    <w:p>
      <w:r>
        <w:t>• Engagement</w:t>
      </w:r>
    </w:p>
    <w:p>
      <w:r>
        <w:t>• Marriage</w:t>
      </w:r>
    </w:p>
    <w:p>
      <w:r>
        <w:t>• Winning competition</w:t>
      </w:r>
    </w:p>
    <w:p/>
    <w:p>
      <w:r>
        <w:t>The Dos when Writing Congratulations Note</w:t>
      </w:r>
    </w:p>
    <w:p/>
    <w:p>
      <w:r>
        <w:t>Write soon after hearing the news.</w:t>
      </w:r>
    </w:p>
    <w:p>
      <w:r>
        <w:t>Use the word “congratulations” early.</w:t>
      </w:r>
    </w:p>
    <w:p>
      <w:r>
        <w:t>Tell the person how impressed you are.</w:t>
      </w:r>
    </w:p>
    <w:p>
      <w:r>
        <w:t>Express your wishes for the person’s continued success.</w:t>
      </w:r>
    </w:p>
    <w:p/>
    <w:p>
      <w:r>
        <w:t>Steps to Writing Congratulatory Note</w:t>
      </w:r>
    </w:p>
    <w:p/>
    <w:p>
      <w:r>
        <w:t>STEP                         EXPLANATION                                EXAMPLE</w:t>
      </w:r>
    </w:p>
    <w:p>
      <w:r>
        <w:t>Writing Salutation           The person might like see their own name   Dear Aliow,</w:t>
      </w:r>
    </w:p>
    <w:p>
      <w:r>
        <w:t>written.</w:t>
      </w:r>
    </w:p>
    <w:p>
      <w:r>
        <w:t>Offering Congratulations     • Done early.                           Congratulation on your</w:t>
      </w:r>
    </w:p>
    <w:p>
      <w:r>
        <w:t>• Mention the occasion.                 promotion to deputy principal!</w:t>
      </w:r>
    </w:p>
    <w:p>
      <w:r>
        <w:t>Express your happiness.      Tell them how impressed you are.        I was thrilled when I heard the</w:t>
      </w:r>
    </w:p>
    <w:p>
      <w:r>
        <w:t>news!</w:t>
      </w:r>
    </w:p>
    <w:p>
      <w:r>
        <w:t>Relate the person’s          Relate something about the person that  Ever since we worked together at</w:t>
      </w:r>
    </w:p>
    <w:p>
      <w:r>
        <w:t>achievement with             could have led to their achievement.    Maragua Muslim Girls’ School, I</w:t>
      </w:r>
    </w:p>
    <w:p>
      <w:r>
        <w:t>something.                                                           knew you were one of the best. I</w:t>
      </w:r>
    </w:p>
    <w:p>
      <w:r>
        <w:t>am very glad that your passion</w:t>
      </w:r>
    </w:p>
    <w:p>
      <w:r>
        <w:t>for teaching has been recognised.</w:t>
      </w:r>
    </w:p>
    <w:p>
      <w:r>
        <w:t>Sending wishes for           • Assure them that there achievement is Best of luck in your new</w:t>
      </w:r>
    </w:p>
    <w:p>
      <w:r>
        <w:t>continued success.               just one of the many others on nthe position. I hope that this is just</w:t>
      </w:r>
    </w:p>
    <w:p>
      <w:r>
        <w:t>way.                                the start of the many more</w:t>
      </w:r>
    </w:p>
    <w:p>
      <w:r>
        <w:t>• Wish them the best.                   successes to come.</w:t>
      </w:r>
    </w:p>
    <w:p>
      <w:r>
        <w:t>Closing                      • Add a closing remark.                 Best Wishes,</w:t>
      </w:r>
    </w:p>
    <w:p>
      <w:r>
        <w:t>• Choose from the list:</w:t>
      </w:r>
    </w:p>
    <w:p>
      <w:r>
        <w:t>(i)      Sincerely,                 Fardoly Mohamed</w:t>
      </w:r>
    </w:p>
    <w:p>
      <w:r>
        <w:t>(ii)     Sincerely yours,</w:t>
      </w:r>
    </w:p>
    <w:p>
      <w:r>
        <w:t>(iii)    Regards,</w:t>
      </w:r>
    </w:p>
    <w:p>
      <w:r>
        <w:t>(iv)     Warm regards,</w:t>
      </w:r>
    </w:p>
    <w:p/>
    <w:p>
      <w:r>
        <w:t>(v)    Yours Truly,</w:t>
      </w:r>
    </w:p>
    <w:p>
      <w:r>
        <w:t>(vi)   Cordially,</w:t>
      </w:r>
    </w:p>
    <w:p>
      <w:r>
        <w:t>(vii)  Best wishes,</w:t>
      </w:r>
    </w:p>
    <w:p>
      <w:r>
        <w:t>•   Write your name after this</w:t>
      </w:r>
    </w:p>
    <w:p/>
    <w:p>
      <w:r>
        <w:t>Exercise</w:t>
      </w:r>
    </w:p>
    <w:p/>
    <w:p>
      <w:r>
        <w:t>Juma Maxwel, your elser brother has just got a new job after working in another company for two years.</w:t>
      </w:r>
    </w:p>
    <w:p>
      <w:r>
        <w:t>In his new place of work he will be receiving twice the salary he used to be offered in the previous</w:t>
      </w:r>
    </w:p>
    <w:p>
      <w:r>
        <w:t>company. Write him a note congratulating him.</w:t>
      </w:r>
    </w:p>
    <w:p/>
    <w:p>
      <w:r>
        <w:t>(c) Condolences Notes</w:t>
      </w:r>
    </w:p>
    <w:p>
      <w:r>
        <w:t>Writing a condolence note is not an easy thing to do. This is because we often don’t know what to</w:t>
      </w:r>
    </w:p>
    <w:p>
      <w:r>
        <w:t>say. Because of this, we may even put the task off until the time to write has seemingly passed.</w:t>
      </w:r>
    </w:p>
    <w:p>
      <w:r>
        <w:t>In a condolence note, we reflect our genuine thoughts and feelings.</w:t>
      </w:r>
    </w:p>
    <w:p>
      <w:r>
        <w:t>Keep your message short yet thoughtful.</w:t>
      </w:r>
    </w:p>
    <w:p>
      <w:r>
        <w:t>Try as much as possible to mention a fond or funny memory of the deceased if you knew them.</w:t>
      </w:r>
    </w:p>
    <w:p/>
    <w:p>
      <w:r>
        <w:t>Steps to Writing Condolence Note</w:t>
      </w:r>
    </w:p>
    <w:p/>
    <w:p>
      <w:r>
        <w:t>(i)         Introduce your note. Example,</w:t>
      </w:r>
    </w:p>
    <w:p>
      <w:r>
        <w:t>I was deeply saddened when I learned about Joan’s passing.</w:t>
      </w:r>
    </w:p>
    <w:p>
      <w:r>
        <w:t>Or</w:t>
      </w:r>
    </w:p>
    <w:p>
      <w:r>
        <w:t>I was deeply saddened by the news of Joan’s passing.</w:t>
      </w:r>
    </w:p>
    <w:p>
      <w:r>
        <w:t>Or</w:t>
      </w:r>
    </w:p>
    <w:p>
      <w:r>
        <w:t>We are very saddened to hear your recent loss of Joan.</w:t>
      </w:r>
    </w:p>
    <w:p>
      <w:r>
        <w:t>(ii)        Express your condolences, referring to the person’s death as a “loss”. For example,</w:t>
      </w:r>
    </w:p>
    <w:p>
      <w:r>
        <w:t>Please accept my heartfelt sympathies for your loss. My thoughts are with you and your</w:t>
      </w:r>
    </w:p>
    <w:p>
      <w:r>
        <w:t>family during this difficult time.</w:t>
      </w:r>
    </w:p>
    <w:p>
      <w:r>
        <w:t>(iii)       Share a short story or memory you have about the deceased. It will allow the bereaved know how</w:t>
      </w:r>
    </w:p>
    <w:p>
      <w:r>
        <w:t>much their loved ones meant to you. Probably it will give them a reason to at least smile if not to</w:t>
      </w:r>
    </w:p>
    <w:p>
      <w:r>
        <w:t>laugh. If possible, tell them that the deceased will be missed. For example,</w:t>
      </w:r>
    </w:p>
    <w:p>
      <w:r>
        <w:t>Joan was a source of inspiration to me. I will never forget her!</w:t>
      </w:r>
    </w:p>
    <w:p>
      <w:r>
        <w:t>Or</w:t>
      </w:r>
    </w:p>
    <w:p>
      <w:r>
        <w:t>Joan spent her time serving others. I am very grateful o have known her.</w:t>
      </w:r>
    </w:p>
    <w:p>
      <w:r>
        <w:t>If you don’t know the person who has passed, you may say:</w:t>
      </w:r>
    </w:p>
    <w:p>
      <w:r>
        <w:t>I will always remember your stories about…..</w:t>
      </w:r>
    </w:p>
    <w:p>
      <w:r>
        <w:t>Or</w:t>
      </w:r>
    </w:p>
    <w:p>
      <w:r>
        <w:t>I will always remember how much you loved ….</w:t>
      </w:r>
    </w:p>
    <w:p>
      <w:r>
        <w:t>(iv)        Acknowledge the cause of death especially if it comes after a long period of suffering or illness.</w:t>
      </w:r>
    </w:p>
    <w:p>
      <w:r>
        <w:t>For example,</w:t>
      </w:r>
    </w:p>
    <w:p>
      <w:r>
        <w:t>I know Joan experienced a great deal of suffering since she was diognosed with cancer. I</w:t>
      </w:r>
    </w:p>
    <w:p>
      <w:r>
        <w:t>pray that you find comfort in knowing that she is no longer in any pain.</w:t>
      </w:r>
    </w:p>
    <w:p>
      <w:r>
        <w:t>(v)         Offer some assistance. Give specific ways in which you would like to help. For example,</w:t>
      </w:r>
    </w:p>
    <w:p/>
    <w:p>
      <w:r>
        <w:t>In this stressful moment, please let me know whether I can help in any way. I would like to</w:t>
      </w:r>
    </w:p>
    <w:p>
      <w:r>
        <w:t>……….</w:t>
      </w:r>
    </w:p>
    <w:p>
      <w:r>
        <w:t>(vi)    Sum up your note using an appropriate phrase. You can choose from the list below:</w:t>
      </w:r>
    </w:p>
    <w:p>
      <w:r>
        <w:t>• You are in my thoughts</w:t>
      </w:r>
    </w:p>
    <w:p>
      <w:r>
        <w:t>• With Deepest Sympathy</w:t>
      </w:r>
    </w:p>
    <w:p>
      <w:r>
        <w:t>• With Heartfelt Condolences,</w:t>
      </w:r>
    </w:p>
    <w:p>
      <w:r>
        <w:t>• Thinking of you</w:t>
      </w:r>
    </w:p>
    <w:p>
      <w:r>
        <w:t>• My sincere sympathy</w:t>
      </w:r>
    </w:p>
    <w:p>
      <w:r>
        <w:t>• I’m praying for you</w:t>
      </w:r>
    </w:p>
    <w:p>
      <w:r>
        <w:t>Exercise</w:t>
      </w:r>
    </w:p>
    <w:p/>
    <w:p>
      <w:r>
        <w:t>Your friend’s sister has passed on following the road accident on the eve of the new year. That same day</w:t>
      </w:r>
    </w:p>
    <w:p>
      <w:r>
        <w:t>you spend most of the time with her before she meets her tragedy. Write a note to Angela expressing how</w:t>
      </w:r>
    </w:p>
    <w:p>
      <w:r>
        <w:t>you feel about the sudden death of Mary, her sister.</w:t>
      </w:r>
    </w:p>
    <w:p/>
    <w:p>
      <w:r>
        <w:t>The codes are transcribed into language and printed.</w:t>
      </w:r>
    </w:p>
    <w:p/>
    <w:p>
      <w:r>
        <w:t>• The right way of wording is economical, while the wrong way is wasteful.</w:t>
      </w:r>
    </w:p>
    <w:p>
      <w:r>
        <w:t>• Avoid unnecessary words—words that might be omitted without impairing the sense of the</w:t>
      </w:r>
    </w:p>
    <w:p>
      <w:r>
        <w:t>message.</w:t>
      </w:r>
    </w:p>
    <w:p/>
    <w:p>
      <w:r>
        <w:t>2. Writing figures</w:t>
      </w:r>
    </w:p>
    <w:p>
      <w:r>
        <w:t>• The suffixes ‘th’, ‘rd’, ‘nd’ appended to figures are counted as words.</w:t>
      </w:r>
    </w:p>
    <w:p>
      <w:r>
        <w:t>• Spell the words as ‘fourth’ instead of ‘4th ’etc.</w:t>
      </w:r>
    </w:p>
    <w:p>
      <w:r>
        <w:t>3. Get rid of small connecting words such as ‘a’, ‘the, etc’.</w:t>
      </w:r>
    </w:p>
    <w:p>
      <w:r>
        <w:t>4. Make use of sharp sentences and phrases.</w:t>
      </w:r>
    </w:p>
    <w:p/>
    <w:p>
      <w:r>
        <w:t>Sender’s Name: _______________________________________________-</w:t>
      </w:r>
    </w:p>
    <w:p>
      <w:r>
        <w:t>Sender’s Address: _________________________________________________</w:t>
      </w:r>
    </w:p>
    <w:p>
      <w:r>
        <w:t>Receipient’s Name: ________________________________________________</w:t>
      </w:r>
    </w:p>
    <w:p>
      <w:r>
        <w:t>Receipient’s Address: ______________________________________________</w:t>
      </w:r>
    </w:p>
    <w:p/>
    <w:p>
      <w:r>
        <w:t>Dear Allan,</w:t>
      </w:r>
    </w:p>
    <w:p/>
    <w:p>
      <w:r>
        <w:t>HEARD YOU WERE LITTLE BIT UNDER WEATHER AT THE MOMENT</w:t>
      </w:r>
    </w:p>
    <w:p>
      <w:r>
        <w:t>[STOP]JUST REST UP AND LET THE DOCTORS DO THEIR MAGIC[STOP]</w:t>
      </w:r>
    </w:p>
    <w:p>
      <w:r>
        <w:t>YOU WILL BE UP AND ABOUT IN NO TIME</w:t>
      </w:r>
    </w:p>
    <w:p/>
    <w:p>
      <w:r>
        <w:t>Exercise</w:t>
      </w:r>
    </w:p>
    <w:p/>
    <w:p>
      <w:r>
        <w:t>her on arrival of the new baby.</w:t>
      </w:r>
    </w:p>
    <w:p/>
    <w:p>
      <w:r>
        <w:t>2. PUBLIC WRITING</w:t>
      </w:r>
    </w:p>
    <w:p>
      <w:r>
        <w:t>(a) Letters of Application</w:t>
      </w:r>
    </w:p>
    <w:p>
      <w:r>
        <w:t>Also known as cover letter, a letter of application is a document sent together with your</w:t>
      </w:r>
    </w:p>
    <w:p>
      <w:r>
        <w:t>curriculum vitae to provide additional information on your skills to your prospective employer.</w:t>
      </w:r>
    </w:p>
    <w:p>
      <w:r>
        <w:t>Detailed information on why you are qualified for the job should be provided.</w:t>
      </w:r>
    </w:p>
    <w:p>
      <w:r>
        <w:t>This letter will let your prospective employer know what position you are applying for.</w:t>
      </w:r>
    </w:p>
    <w:p/>
    <w:p>
      <w:r>
        <w:t>Letter of Application Format</w:t>
      </w:r>
    </w:p>
    <w:p/>
    <w:p>
      <w:r>
        <w:t>In the table that follows, all that should be included in a letter of application are captured.</w:t>
      </w:r>
    </w:p>
    <w:p/>
    <w:p>
      <w:r>
        <w:t>Item                                  Explanation                            Example</w:t>
      </w:r>
    </w:p>
    <w:p>
      <w:r>
        <w:t>Sender’s Address                          • Write the name(yours or          KIMITI NJERI</w:t>
      </w:r>
    </w:p>
    <w:p>
      <w:r>
        <w:t>an institution’s)             P.O. BOX 777 – 40400</w:t>
      </w:r>
    </w:p>
    <w:p>
      <w:r>
        <w:t>• Postal address follows.          SUNA-MIGORI</w:t>
      </w:r>
    </w:p>
    <w:p>
      <w:r>
        <w:t>• Write the name of the</w:t>
      </w:r>
    </w:p>
    <w:p>
      <w:r>
        <w:t>city after.</w:t>
      </w:r>
    </w:p>
    <w:p>
      <w:r>
        <w:t>Date                                  In full                                23RD July, 2016</w:t>
      </w:r>
    </w:p>
    <w:p>
      <w:r>
        <w:t>Receiver’s Address                        • Start with the position of</w:t>
      </w:r>
    </w:p>
    <w:p>
      <w:r>
        <w:t>the recipient.</w:t>
      </w:r>
    </w:p>
    <w:p>
      <w:r>
        <w:t>• Write the name of the</w:t>
      </w:r>
    </w:p>
    <w:p>
      <w:r>
        <w:t>institution.</w:t>
      </w:r>
    </w:p>
    <w:p>
      <w:r>
        <w:t>• Add the box number.</w:t>
      </w:r>
    </w:p>
    <w:p>
      <w:r>
        <w:t>• Lastly, write the town or</w:t>
      </w:r>
    </w:p>
    <w:p>
      <w:r>
        <w:t>city.</w:t>
      </w:r>
    </w:p>
    <w:p>
      <w:r>
        <w:t>Salutation                            Let it be formal.</w:t>
      </w:r>
    </w:p>
    <w:p>
      <w:r>
        <w:t>In regards to (written ‘RE’)</w:t>
      </w:r>
    </w:p>
    <w:p>
      <w:r>
        <w:t>First Paragraph                       Here:</w:t>
      </w:r>
    </w:p>
    <w:p>
      <w:r>
        <w:t>•     Mention the job you are</w:t>
      </w:r>
    </w:p>
    <w:p>
      <w:r>
        <w:t>applying for.</w:t>
      </w:r>
    </w:p>
    <w:p>
      <w:r>
        <w:t>•    Mention where you</w:t>
      </w:r>
    </w:p>
    <w:p>
      <w:r>
        <w:t>found the listing.</w:t>
      </w:r>
    </w:p>
    <w:p>
      <w:r>
        <w:t>Middle Paragraphs                         •    Mention why your skills</w:t>
      </w:r>
    </w:p>
    <w:p>
      <w:r>
        <w:t>and experience are a</w:t>
      </w:r>
    </w:p>
    <w:p>
      <w:r>
        <w:t>good fit for the job.</w:t>
      </w:r>
    </w:p>
    <w:p>
      <w:r>
        <w:t>Last Paragraph                            •    Say thank you to your</w:t>
      </w:r>
    </w:p>
    <w:p>
      <w:r>
        <w:t>recipient for considering</w:t>
      </w:r>
    </w:p>
    <w:p>
      <w:r>
        <w:t>your letter.</w:t>
      </w:r>
    </w:p>
    <w:p>
      <w:r>
        <w:t>•    Note how you will</w:t>
      </w:r>
    </w:p>
    <w:p>
      <w:r>
        <w:t>follow up.</w:t>
      </w:r>
    </w:p>
    <w:p>
      <w:r>
        <w:t>Closing</w:t>
      </w:r>
    </w:p>
    <w:p>
      <w:r>
        <w:t>Signature                                 •    End your letter with your</w:t>
      </w:r>
    </w:p>
    <w:p>
      <w:r>
        <w:t>signature.</w:t>
      </w:r>
    </w:p>
    <w:p>
      <w:r>
        <w:t>•    Write your name after it</w:t>
      </w:r>
    </w:p>
    <w:p/>
    <w:p>
      <w:r>
        <w:t>Sample Letter of Application</w:t>
      </w:r>
    </w:p>
    <w:p/>
    <w:p>
      <w:r>
        <w:t>Vijana Werevu High School</w:t>
      </w:r>
    </w:p>
    <w:p>
      <w:r>
        <w:t>P.O. Box 888 – 30200</w:t>
      </w:r>
    </w:p>
    <w:p>
      <w:r>
        <w:t>MACHAKOS</w:t>
      </w:r>
    </w:p>
    <w:p/>
    <w:p>
      <w:r>
        <w:t>31ST January, 2016</w:t>
      </w:r>
    </w:p>
    <w:p/>
    <w:p>
      <w:r>
        <w:t>The Director</w:t>
      </w:r>
    </w:p>
    <w:p>
      <w:r>
        <w:t>Makusudi Secondary School</w:t>
      </w:r>
    </w:p>
    <w:p>
      <w:r>
        <w:t>P.O. Box 434 – 50000</w:t>
      </w:r>
    </w:p>
    <w:p>
      <w:r>
        <w:t>NAIROBI KENYA</w:t>
      </w:r>
    </w:p>
    <w:p/>
    <w:p>
      <w:r>
        <w:t>Dear Sir/Madam:</w:t>
      </w:r>
    </w:p>
    <w:p/>
    <w:p>
      <w:r>
        <w:t>RE: ENGLISH/LITERATURE TEACHER</w:t>
      </w:r>
    </w:p>
    <w:p/>
    <w:p>
      <w:r>
        <w:t>I am writing to express my interest in the position of teaching English and Literature that has arisen with</w:t>
      </w:r>
    </w:p>
    <w:p>
      <w:r>
        <w:t>your school and that was listed in the Wednesday Nation on 31st December, 2015. I believe I am an</w:t>
      </w:r>
    </w:p>
    <w:p>
      <w:r>
        <w:t>excellent fit for this position, given a chance. Besides teaching the two, I also teach History and Physical</w:t>
      </w:r>
    </w:p>
    <w:p>
      <w:r>
        <w:t>Education. I am a 2013, diploma graduate from Nikufunze Teachers’ Training College.</w:t>
      </w:r>
    </w:p>
    <w:p/>
    <w:p>
      <w:r>
        <w:t>I am a conscientious person who works hard and pays attention to details. I am also quick to learn new</w:t>
      </w:r>
    </w:p>
    <w:p>
      <w:r>
        <w:t>skills as well as to learn from others. I am keen to work for a school with a great reputation like Makusudi</w:t>
      </w:r>
    </w:p>
    <w:p>
      <w:r>
        <w:t>Secondary School. I have the enthusiasm and determination to make ensure that I make success of the</w:t>
      </w:r>
    </w:p>
    <w:p>
      <w:r>
        <w:t>position when offered it.</w:t>
      </w:r>
    </w:p>
    <w:p/>
    <w:p>
      <w:r>
        <w:t>I enjoy training students and helping them build confidence in their ability to achieve, both academically</w:t>
      </w:r>
    </w:p>
    <w:p>
      <w:r>
        <w:t>and socially. In addition, I have computer skills that will be a great asset when developing class resources.</w:t>
      </w:r>
    </w:p>
    <w:p/>
    <w:p>
      <w:r>
        <w:t>Find my curriculum vitae attached.</w:t>
      </w:r>
    </w:p>
    <w:p/>
    <w:p>
      <w:r>
        <w:t>Thank you for taking the time to consider this application and I look forward to hearing from you at your</w:t>
      </w:r>
    </w:p>
    <w:p>
      <w:r>
        <w:t>earliest convenience.</w:t>
      </w:r>
    </w:p>
    <w:p/>
    <w:p>
      <w:r>
        <w:t>Yours faithfully,</w:t>
      </w:r>
    </w:p>
    <w:p>
      <w:r>
        <w:t>[sign here]</w:t>
      </w:r>
    </w:p>
    <w:p/>
    <w:p>
      <w:r>
        <w:t>Seen Later</w:t>
      </w:r>
    </w:p>
    <w:p/>
    <w:p>
      <w:r>
        <w:t>Exercise</w:t>
      </w:r>
    </w:p>
    <w:p/>
    <w:p>
      <w:r>
        <w:t>A job has just been advertised. You have been a doctor for three years. When you see this advert you feel</w:t>
      </w:r>
    </w:p>
    <w:p>
      <w:r>
        <w:t>like you have to apply for the job. Write your curriculum vitae you will attached in your letter of</w:t>
      </w:r>
    </w:p>
    <w:p>
      <w:r>
        <w:t>application.</w:t>
      </w:r>
    </w:p>
    <w:p/>
    <w:p>
      <w:r>
        <w:t>3. STUDY WRITING</w:t>
      </w:r>
    </w:p>
    <w:p>
      <w:r>
        <w:t>(a) SYNOPSIS</w:t>
      </w:r>
    </w:p>
    <w:p>
      <w:r>
        <w:t>Synopsis answers the question: What is the story of the novel, play, etc?</w:t>
      </w:r>
    </w:p>
    <w:p>
      <w:r>
        <w:t>Just write what happens in the book.</w:t>
      </w:r>
    </w:p>
    <w:p>
      <w:r>
        <w:t>Often not long, so try to capture only pertinent details.</w:t>
      </w:r>
    </w:p>
    <w:p>
      <w:r>
        <w:t>Go into the detail about the setting.</w:t>
      </w:r>
    </w:p>
    <w:p/>
    <w:p>
      <w:r>
        <w:t>The River and the Source Synopsis</w:t>
      </w:r>
    </w:p>
    <w:p/>
    <w:p>
      <w:r>
        <w:t>THE RIVER AND THE SOURCE</w:t>
      </w:r>
    </w:p>
    <w:p/>
    <w:p>
      <w:r>
        <w:t>The novel begins with the birth of a girl child.</w:t>
      </w:r>
    </w:p>
    <w:p>
      <w:r>
        <w:t>……….………….……………………………………………………………………………………………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</w:t>
      </w:r>
    </w:p>
    <w:p/>
    <w:p>
      <w:r>
        <w:t>Exercise</w:t>
      </w:r>
    </w:p>
    <w:p/>
    <w:p>
      <w:r>
        <w:t>Assume you are the author of “Caucasian Chalk Circle”. The play has not been published. When you ask</w:t>
      </w:r>
    </w:p>
    <w:p>
      <w:r>
        <w:t>the publishers to publish it, they tell you to write the synopsis of the play before they consider publishing</w:t>
      </w:r>
    </w:p>
    <w:p>
      <w:r>
        <w:t>it. Write its synopsis.</w:t>
      </w:r>
    </w:p>
    <w:p/>
    <w:p>
      <w:r>
        <w:t>(b) REPORTS</w:t>
      </w:r>
    </w:p>
    <w:p>
      <w:r>
        <w:t>A report is a systematic, well organized document which defines a problem, and analyses it.</w:t>
      </w:r>
    </w:p>
    <w:p>
      <w:r>
        <w:t>Reports are written following research or study on a currently trending topic.</w:t>
      </w:r>
    </w:p>
    <w:p>
      <w:r>
        <w:t>There are short and long reports.</w:t>
      </w:r>
    </w:p>
    <w:p>
      <w:r>
        <w:t>A report has sections, and sub sections</w:t>
      </w:r>
    </w:p>
    <w:p>
      <w:r>
        <w:t>There are elements found in both the short and the long reports. They include:</w:t>
      </w:r>
    </w:p>
    <w:p>
      <w:r>
        <w:t>• Heading</w:t>
      </w:r>
    </w:p>
    <w:p>
      <w:r>
        <w:t>• Introduction. Here we include things such as:</w:t>
      </w:r>
    </w:p>
    <w:p>
      <w:r>
        <w:t>(i)      Date</w:t>
      </w:r>
    </w:p>
    <w:p>
      <w:r>
        <w:t>(ii)     Officer to whom the report is presented</w:t>
      </w:r>
    </w:p>
    <w:p>
      <w:r>
        <w:t>(iii)    Committee members (if done as a group)</w:t>
      </w:r>
    </w:p>
    <w:p>
      <w:r>
        <w:t>(iv)     Terms of reference. This is where we write the objective of the study.</w:t>
      </w:r>
    </w:p>
    <w:p>
      <w:r>
        <w:t>• Methods of data collection. How the information was gathered is discussed here. The</w:t>
      </w:r>
    </w:p>
    <w:p>
      <w:r>
        <w:t>different methods of collecting data are use of:</w:t>
      </w:r>
    </w:p>
    <w:p>
      <w:r>
        <w:t>(i)      Questionnaires</w:t>
      </w:r>
    </w:p>
    <w:p>
      <w:r>
        <w:t>(ii)     Observation</w:t>
      </w:r>
    </w:p>
    <w:p>
      <w:r>
        <w:t>(iii)    Interviews</w:t>
      </w:r>
    </w:p>
    <w:p/>
    <w:p>
      <w:r>
        <w:t>•   Findings. State what you learned.</w:t>
      </w:r>
    </w:p>
    <w:p>
      <w:r>
        <w:t>•   Conclusions</w:t>
      </w:r>
    </w:p>
    <w:p>
      <w:r>
        <w:t>•   Recommendations. State how the findings can help improve the situation.</w:t>
      </w:r>
    </w:p>
    <w:p/>
    <w:p>
      <w:r>
        <w:t>Reports are always:</w:t>
      </w:r>
    </w:p>
    <w:p>
      <w:r>
        <w:t>• Accurate;</w:t>
      </w:r>
    </w:p>
    <w:p>
      <w:r>
        <w:t>• Concise;</w:t>
      </w:r>
    </w:p>
    <w:p>
      <w:r>
        <w:t>• Clear; and</w:t>
      </w:r>
    </w:p>
    <w:p>
      <w:r>
        <w:t>• Well structured.</w:t>
      </w:r>
    </w:p>
    <w:p>
      <w:r>
        <w:t>Sample Report</w:t>
      </w:r>
    </w:p>
    <w:p/>
    <w:p>
      <w:r>
        <w:t>REPORT ON WHY MOST GIRLS AT NAIVASHA CHRISTIAN SCHOOL DROP OUT OF</w:t>
      </w:r>
    </w:p>
    <w:p>
      <w:r>
        <w:t>SCHOOL</w:t>
      </w:r>
    </w:p>
    <w:p>
      <w:r>
        <w:t>Introduction</w:t>
      </w:r>
    </w:p>
    <w:p>
      <w:r>
        <w:t>The principal asked a group of students to find out the reasons why there is high drop out among girls at</w:t>
      </w:r>
    </w:p>
    <w:p>
      <w:r>
        <w:t>Naivasha School. The committee included:</w:t>
      </w:r>
    </w:p>
    <w:p>
      <w:r>
        <w:t>1. Njagi Cool</w:t>
      </w:r>
    </w:p>
    <w:p>
      <w:r>
        <w:t>2. Kimotho Macha</w:t>
      </w:r>
    </w:p>
    <w:p>
      <w:r>
        <w:t>3. Jane Kilonzo</w:t>
      </w:r>
    </w:p>
    <w:p>
      <w:r>
        <w:t>The study started on 3rd February and ended on 10th of the same month.</w:t>
      </w:r>
    </w:p>
    <w:p/>
    <w:p>
      <w:r>
        <w:t>Procedure</w:t>
      </w:r>
    </w:p>
    <w:p>
      <w:r>
        <w:t>The group used different methods to gather the information. The following are the methods used collect</w:t>
      </w:r>
    </w:p>
    <w:p>
      <w:r>
        <w:t>data:</w:t>
      </w:r>
    </w:p>
    <w:p>
      <w:r>
        <w:t>(a) Questionnaire</w:t>
      </w:r>
    </w:p>
    <w:p>
      <w:r>
        <w:t>About five students, among them three girls were issued with questionnaires that they filled with ease. At</w:t>
      </w:r>
    </w:p>
    <w:p>
      <w:r>
        <w:t>first they were not ready to do so but when they were assured a token, they were more willing to respond.</w:t>
      </w:r>
    </w:p>
    <w:p>
      <w:r>
        <w:t>They took approximately ten minutes each to provide response to the questions and prompts.</w:t>
      </w:r>
    </w:p>
    <w:p/>
    <w:p>
      <w:r>
        <w:t>(b) Interviews</w:t>
      </w:r>
    </w:p>
    <w:p>
      <w:r>
        <w:t>One of the committee members, Kimotho Macha, was appointed to lead in interviewing two students. The</w:t>
      </w:r>
    </w:p>
    <w:p>
      <w:r>
        <w:t>two students gave several reasons for the high drop out. One of them even wanted to have been included</w:t>
      </w:r>
    </w:p>
    <w:p>
      <w:r>
        <w:t>in the committee. The interviews were conducted at the school quadrangle.</w:t>
      </w:r>
    </w:p>
    <w:p/>
    <w:p>
      <w:r>
        <w:t>(c) Observation</w:t>
      </w:r>
    </w:p>
    <w:p>
      <w:r>
        <w:t>One week was enough for the committee members to study the other students. It was noted, in the way</w:t>
      </w:r>
    </w:p>
    <w:p>
      <w:r>
        <w:t>they talk in small groups, why they drop out. In fact one of the female students left the school before the</w:t>
      </w:r>
    </w:p>
    <w:p>
      <w:r>
        <w:t>actual day of submitting this report.</w:t>
      </w:r>
    </w:p>
    <w:p/>
    <w:p>
      <w:r>
        <w:t>Findings</w:t>
      </w:r>
    </w:p>
    <w:p/>
    <w:p>
      <w:r>
        <w:t>It was found out that:</w:t>
      </w:r>
    </w:p>
    <w:p>
      <w:r>
        <w:t>(a) Since most girls are idle during the weekends, they yield to pressure from the fellow students who</w:t>
      </w:r>
    </w:p>
    <w:p>
      <w:r>
        <w:t>push them into leaving the school. While at home, majority fail to get admission in other schools.</w:t>
      </w:r>
    </w:p>
    <w:p>
      <w:r>
        <w:t>(b) Some of the students are not satisfied with the quality of the meals cooked . They feel they don’t</w:t>
      </w:r>
    </w:p>
    <w:p>
      <w:r>
        <w:t>match the amount of money they pay.</w:t>
      </w:r>
    </w:p>
    <w:p>
      <w:r>
        <w:t>(c) Add other two</w:t>
      </w:r>
    </w:p>
    <w:p>
      <w:r>
        <w:t>Conclusions</w:t>
      </w:r>
    </w:p>
    <w:p/>
    <w:p>
      <w:r>
        <w:t>The committee concluded that:</w:t>
      </w:r>
    </w:p>
    <w:p>
      <w:r>
        <w:t>(a) Some of the girls do not know how to make use of their free time.</w:t>
      </w:r>
    </w:p>
    <w:p>
      <w:r>
        <w:t>(b) Some of the students value food more than education services offered at the school.</w:t>
      </w:r>
    </w:p>
    <w:p>
      <w:r>
        <w:t>Recommendations</w:t>
      </w:r>
    </w:p>
    <w:p/>
    <w:p>
      <w:r>
        <w:t>(a) The students should be guided on how to benefit from their free time.</w:t>
      </w:r>
    </w:p>
    <w:p>
      <w:r>
        <w:t>(b) The quality of meals should be improved or at least provide alternative diet to those not satisfied.</w:t>
      </w:r>
    </w:p>
    <w:p>
      <w:r>
        <w:t>Report compiled by: Amos Ngotho</w:t>
      </w:r>
    </w:p>
    <w:p>
      <w:r>
        <w:t>Signature:</w:t>
      </w:r>
    </w:p>
    <w:p>
      <w:r>
        <w:t>Position: FORM 2 STUDENT</w:t>
      </w:r>
    </w:p>
    <w:p/>
    <w:p>
      <w:r>
        <w:t>Exercise</w:t>
      </w:r>
    </w:p>
    <w:p/>
    <w:p>
      <w:r>
        <w:t>It has been noted that students at Kinya High abuse drugs. The deputy principal calls you one day and</w:t>
      </w:r>
    </w:p>
    <w:p>
      <w:r>
        <w:t>asks you to form a committee to investigate the causes of drug abuse at your school. Write the report to</w:t>
      </w:r>
    </w:p>
    <w:p>
      <w:r>
        <w:t>contain:</w:t>
      </w:r>
    </w:p>
    <w:p/>
    <w:p>
      <w:r>
        <w:t>(i)     Introduction</w:t>
      </w:r>
    </w:p>
    <w:p>
      <w:r>
        <w:t>(ii)    Three methods of data collection</w:t>
      </w:r>
    </w:p>
    <w:p>
      <w:r>
        <w:t>(iii)   Four findings</w:t>
      </w:r>
    </w:p>
    <w:p>
      <w:r>
        <w:t>(iv)    Four conclusions</w:t>
      </w:r>
    </w:p>
    <w:p>
      <w:r>
        <w:t>(v)     Four recommendations.</w:t>
      </w:r>
    </w:p>
    <w:p/>
    <w:p>
      <w:r>
        <w:t>(c) ARGUMENTATIVE ESSAYS</w:t>
      </w:r>
    </w:p>
    <w:p/>
    <w:p>
      <w:r>
        <w:t>The argumentative essay is a genre of writing that requires the student to investigate a topic; collect,</w:t>
      </w:r>
    </w:p>
    <w:p>
      <w:r>
        <w:t>generate, and evaluate evidence; and establish a position on the topic in a concise manner.</w:t>
      </w:r>
    </w:p>
    <w:p>
      <w:r>
        <w:t>The structure of the argumentative essay is held together by the following.</w:t>
      </w:r>
    </w:p>
    <w:p/>
    <w:p>
      <w:r>
        <w:t>•   A clear, concise, and defined thesis statement that occurs in the first paragraph of the essay.</w:t>
      </w:r>
    </w:p>
    <w:p/>
    <w:p>
      <w:r>
        <w:t>In the first paragraph of an argument essay, students should set the context by reviewing the topic in a</w:t>
      </w:r>
    </w:p>
    <w:p>
      <w:r>
        <w:t>general way.</w:t>
      </w:r>
    </w:p>
    <w:p/>
    <w:p>
      <w:r>
        <w:t>•   Clear and logical transitions between the introduction, body, and conclusion.</w:t>
      </w:r>
    </w:p>
    <w:p/>
    <w:p>
      <w:r>
        <w:t>Without logical progression of thought, the reader is unable to follow the essay’s argument, and the</w:t>
      </w:r>
    </w:p>
    <w:p>
      <w:r>
        <w:t>structure will collapse. Transitions should wrap up the idea from the previous section and introduce the</w:t>
      </w:r>
    </w:p>
    <w:p>
      <w:r>
        <w:t>idea that is to follow in the next section.</w:t>
      </w:r>
    </w:p>
    <w:p/>
    <w:p>
      <w:r>
        <w:t>•   Body paragraphs that include evidential support.</w:t>
      </w:r>
    </w:p>
    <w:p/>
    <w:p>
      <w:r>
        <w:t>Each paragraph should be limited to the discussion of one general idea.</w:t>
      </w:r>
    </w:p>
    <w:p/>
    <w:p>
      <w:r>
        <w:t>•   Evidential support (whether factual, logical, statistical, or anecdotal).</w:t>
      </w:r>
    </w:p>
    <w:p/>
    <w:p>
      <w:r>
        <w:t>The argumentative essay requires well-researched, accurate, detailed, and current information to support</w:t>
      </w:r>
    </w:p>
    <w:p>
      <w:r>
        <w:t>the thesis statement and consider other points of view.</w:t>
      </w:r>
    </w:p>
    <w:p/>
    <w:p>
      <w:r>
        <w:t>•   A conclusion that does not simply restate the thesis, but readdresses it in light of the</w:t>
      </w:r>
    </w:p>
    <w:p>
      <w:r>
        <w:t>evidence provided.</w:t>
      </w:r>
    </w:p>
    <w:p/>
    <w:p>
      <w:r>
        <w:t>Do not introduce any new information into the conclusion; rather, synthesize the information presented in</w:t>
      </w:r>
    </w:p>
    <w:p>
      <w:r>
        <w:t>the body of the essay. Restate why the topic is important, review the main points, and review your thesis.</w:t>
      </w:r>
    </w:p>
    <w:p>
      <w:r>
        <w:t>You may also want to include a short discussion of more research that should be completed in light of</w:t>
      </w:r>
    </w:p>
    <w:p>
      <w:r>
        <w:t>your work.</w:t>
      </w:r>
    </w:p>
    <w:p/>
    <w:p>
      <w:r>
        <w:t>4. INSTITUTIONAL WRITING</w:t>
      </w:r>
    </w:p>
    <w:p>
      <w:r>
        <w:t>(a) NOTIFICATIONS OF MEETINGS</w:t>
      </w:r>
    </w:p>
    <w:p>
      <w:r>
        <w:t>A notice of meeting is sent to members of a particular group to inform them of the:</w:t>
      </w:r>
    </w:p>
    <w:p>
      <w:r>
        <w:t>(i)     Time of the meeting</w:t>
      </w:r>
    </w:p>
    <w:p>
      <w:r>
        <w:t>(ii)    Date of the meeting</w:t>
      </w:r>
    </w:p>
    <w:p>
      <w:r>
        <w:t>(iii)   Location of the meeting</w:t>
      </w:r>
    </w:p>
    <w:p>
      <w:r>
        <w:t>(iv)    Information to be discussed. This is where the agenda come.</w:t>
      </w:r>
    </w:p>
    <w:p/>
    <w:p>
      <w:r>
        <w:t>Writing a Notice of Meeting</w:t>
      </w:r>
    </w:p>
    <w:p/>
    <w:p>
      <w:r>
        <w:t>To write a good notice of meeting, follow the steps that follow:</w:t>
      </w:r>
    </w:p>
    <w:p/>
    <w:p>
      <w:r>
        <w:t>•   Write the name of the organization/institution at the top of the page.</w:t>
      </w:r>
    </w:p>
    <w:p>
      <w:r>
        <w:t>•   Write “Notice of Meeting” a few lines down. Write “Notice of Public Meeting” if your meeting will</w:t>
      </w:r>
    </w:p>
    <w:p>
      <w:r>
        <w:t>be open to the public.</w:t>
      </w:r>
    </w:p>
    <w:p>
      <w:r>
        <w:t>•   Below write the name of the group.</w:t>
      </w:r>
    </w:p>
    <w:p>
      <w:r>
        <w:t>•   In the body of the notice, include such things like:</w:t>
      </w:r>
    </w:p>
    <w:p>
      <w:r>
        <w:t>(i)      Time of the meeting</w:t>
      </w:r>
    </w:p>
    <w:p>
      <w:r>
        <w:t>(ii)     Date of the meeting</w:t>
      </w:r>
    </w:p>
    <w:p>
      <w:r>
        <w:t>(iii)    Location of the meeting</w:t>
      </w:r>
    </w:p>
    <w:p>
      <w:r>
        <w:t>(iv)     Agenda of the meeting</w:t>
      </w:r>
    </w:p>
    <w:p>
      <w:r>
        <w:t>(v)      Any pertinent information</w:t>
      </w:r>
    </w:p>
    <w:p>
      <w:r>
        <w:t>•   Sign off</w:t>
      </w:r>
    </w:p>
    <w:p/>
    <w:p>
      <w:r>
        <w:t>Sample Notice of Meeting</w:t>
      </w:r>
    </w:p>
    <w:p/>
    <w:p>
      <w:r>
        <w:t>USHIKWAPO SHIKAMANA MIXED DAY SECONDARY</w:t>
      </w:r>
    </w:p>
    <w:p>
      <w:r>
        <w:t>SCHOOL</w:t>
      </w:r>
    </w:p>
    <w:p>
      <w:r>
        <w:t>NOTICE OF MEETING</w:t>
      </w:r>
    </w:p>
    <w:p>
      <w:r>
        <w:t>DRAMA CLUB</w:t>
      </w:r>
    </w:p>
    <w:p/>
    <w:p>
      <w:r>
        <w:t>To All Drama Club Members:</w:t>
      </w:r>
    </w:p>
    <w:p/>
    <w:p>
      <w:r>
        <w:t>RE: DRAMA CLUB MEETING</w:t>
      </w:r>
    </w:p>
    <w:p/>
    <w:p>
      <w:r>
        <w:t>This is to inform all members that the club will hold a meeting on 2nd February,2016 from 4.20 p.m. at the</w:t>
      </w:r>
    </w:p>
    <w:p>
      <w:r>
        <w:t>school chapel.</w:t>
      </w:r>
    </w:p>
    <w:p>
      <w:r>
        <w:t>The following business will be transacted during this meeting:</w:t>
      </w:r>
    </w:p>
    <w:p>
      <w:r>
        <w:t>• Preliminaries;</w:t>
      </w:r>
    </w:p>
    <w:p>
      <w:r>
        <w:t>• Confirmation of previous minutes;</w:t>
      </w:r>
    </w:p>
    <w:p>
      <w:r>
        <w:t>• Matters arising;</w:t>
      </w:r>
    </w:p>
    <w:p>
      <w:r>
        <w:t>• Rehearsals for drama festival;</w:t>
      </w:r>
    </w:p>
    <w:p>
      <w:r>
        <w:t>• Welcoming the trainer;</w:t>
      </w:r>
    </w:p>
    <w:p>
      <w:r>
        <w:t>• Raising money to buy costumes;</w:t>
      </w:r>
    </w:p>
    <w:p/>
    <w:p>
      <w:r>
        <w:t>• Any other business; and</w:t>
      </w:r>
    </w:p>
    <w:p>
      <w:r>
        <w:t>• Adjournment.</w:t>
      </w:r>
    </w:p>
    <w:p>
      <w:r>
        <w:t>You are requested to be punctual for the meeting and to come with writing materials. Refreshments will</w:t>
      </w:r>
    </w:p>
    <w:p>
      <w:r>
        <w:t>be served.</w:t>
      </w:r>
    </w:p>
    <w:p/>
    <w:p>
      <w:r>
        <w:t>Yours Sincerely</w:t>
      </w:r>
    </w:p>
    <w:p>
      <w:r>
        <w:t>[sign here]</w:t>
      </w:r>
    </w:p>
    <w:p>
      <w:r>
        <w:t>Kijiko Kirefu</w:t>
      </w:r>
    </w:p>
    <w:p>
      <w:r>
        <w:t>CLUB SECRETARY</w:t>
      </w:r>
    </w:p>
    <w:p/>
    <w:p>
      <w:r>
        <w:t>Exercise</w:t>
      </w:r>
    </w:p>
    <w:p/>
    <w:p>
      <w:r>
        <w:t>You are the school head prefect. You want to call for the urgent prefects’ meeting. Notify them of the</w:t>
      </w:r>
    </w:p>
    <w:p>
      <w:r>
        <w:t>meeting.</w:t>
      </w:r>
    </w:p>
    <w:p/>
    <w:p>
      <w:r>
        <w:t>(b) AGENDA</w:t>
      </w:r>
    </w:p>
    <w:p>
      <w:r>
        <w:t>An agenda is the list of activities in a meeting and the order in which they should be taken up.</w:t>
      </w:r>
    </w:p>
    <w:p>
      <w:r>
        <w:t>Any organized meeting requires a well written agenda.</w:t>
      </w:r>
    </w:p>
    <w:p>
      <w:r>
        <w:t>If the agenda is not clearly written, the result will be that the meeting will become over-long,</w:t>
      </w:r>
    </w:p>
    <w:p>
      <w:r>
        <w:t>inefficient, or even slog.</w:t>
      </w:r>
    </w:p>
    <w:p>
      <w:r>
        <w:t>Agenda is written and handed to the members participating in a meeting prior to the meeting.</w:t>
      </w:r>
    </w:p>
    <w:p>
      <w:r>
        <w:t>Most secretaries prefer including the agenda in the notice of meetings.</w:t>
      </w:r>
    </w:p>
    <w:p/>
    <w:p>
      <w:r>
        <w:t>Steps to Writing an Agenda</w:t>
      </w:r>
    </w:p>
    <w:p>
      <w:r>
        <w:t>(i)       Write the name of the institution. If possible, have a the institution letterhead.</w:t>
      </w:r>
    </w:p>
    <w:p>
      <w:r>
        <w:t>(ii)      Give your agenda a title. Write “AGENDA”, “MEETING” and the name of the group to hold the</w:t>
      </w:r>
    </w:p>
    <w:p>
      <w:r>
        <w:t>meeting.</w:t>
      </w:r>
    </w:p>
    <w:p>
      <w:r>
        <w:t>(iii)     Include the date, time, and venue of the meeting.</w:t>
      </w:r>
    </w:p>
    <w:p>
      <w:r>
        <w:t>(iv)      Introduce your agenda.</w:t>
      </w:r>
    </w:p>
    <w:p>
      <w:r>
        <w:t>(v)       List the items to be discussed. Start with preliminaries, then reading and confirmation of previous</w:t>
      </w:r>
    </w:p>
    <w:p>
      <w:r>
        <w:t>minutes, followed by matters arising(some people write: unfinished business), then list all the</w:t>
      </w:r>
    </w:p>
    <w:p>
      <w:r>
        <w:t>other items to be discussed. From there add “any other business” and lastly, “adjournment”.</w:t>
      </w:r>
    </w:p>
    <w:p/>
    <w:p>
      <w:r>
        <w:t>Sample Agenda Note to Group Members</w:t>
      </w:r>
    </w:p>
    <w:p/>
    <w:p>
      <w:r>
        <w:t>NIPE NIKUPE MUSLIM BOYS’ HIGH SHOOL</w:t>
      </w:r>
    </w:p>
    <w:p>
      <w:r>
        <w:t>AGENDA OF THE MEETING OF SCOUTS CLUB</w:t>
      </w:r>
    </w:p>
    <w:p>
      <w:r>
        <w:t>DATE: 24TH JANUARY, 2016</w:t>
      </w:r>
    </w:p>
    <w:p>
      <w:r>
        <w:t>TIME: 9.00 AM</w:t>
      </w:r>
    </w:p>
    <w:p>
      <w:r>
        <w:t>VENUE: SCHOOL REFECTORY</w:t>
      </w:r>
    </w:p>
    <w:p/>
    <w:p>
      <w:r>
        <w:t>There will be the second meeting of the year with the following items to be discussed:</w:t>
      </w:r>
    </w:p>
    <w:p>
      <w:r>
        <w:t>• Preliminaries</w:t>
      </w:r>
    </w:p>
    <w:p>
      <w:r>
        <w:t>• Reading and confirmation of previous minutes</w:t>
      </w:r>
    </w:p>
    <w:p>
      <w:r>
        <w:t>• Matters arising</w:t>
      </w:r>
    </w:p>
    <w:p>
      <w:r>
        <w:t>• Camping trip</w:t>
      </w:r>
    </w:p>
    <w:p>
      <w:r>
        <w:t>• Planting flowers</w:t>
      </w:r>
    </w:p>
    <w:p>
      <w:r>
        <w:t>• Any other business</w:t>
      </w:r>
    </w:p>
    <w:p>
      <w:r>
        <w:t>• Adjournment</w:t>
      </w:r>
    </w:p>
    <w:p/>
    <w:p>
      <w:r>
        <w:t>Sign</w:t>
      </w:r>
    </w:p>
    <w:p>
      <w:r>
        <w:t>Denis Benjam</w:t>
      </w:r>
    </w:p>
    <w:p>
      <w:r>
        <w:t>CLUB SECRETARY</w:t>
      </w:r>
    </w:p>
    <w:p/>
    <w:p>
      <w:r>
        <w:t>(c) MINUTE WRITING</w:t>
      </w:r>
    </w:p>
    <w:p>
      <w:r>
        <w:t>Minutes of what is discussed is written soon after the meeting.</w:t>
      </w:r>
    </w:p>
    <w:p>
      <w:r>
        <w:t>During the meeting, the secretary only takes notes.</w:t>
      </w:r>
    </w:p>
    <w:p>
      <w:r>
        <w:t>Minutes are the official records of a group in an organization.</w:t>
      </w:r>
    </w:p>
    <w:p>
      <w:r>
        <w:t>It is crucial that they be accurate as they are legal record of the proceedings of that group.</w:t>
      </w:r>
    </w:p>
    <w:p/>
    <w:p>
      <w:r>
        <w:t>Minutes Format</w:t>
      </w:r>
    </w:p>
    <w:p/>
    <w:p>
      <w:r>
        <w:t>ELEMENT                                     EXPLANATION</w:t>
      </w:r>
    </w:p>
    <w:p>
      <w:r>
        <w:t>Heading                          The heading comprise:</w:t>
      </w:r>
    </w:p>
    <w:p>
      <w:r>
        <w:t>• Name of the group;</w:t>
      </w:r>
    </w:p>
    <w:p>
      <w:r>
        <w:t>• Date of the meeting;</w:t>
      </w:r>
    </w:p>
    <w:p>
      <w:r>
        <w:t>• Time of the meeting; and</w:t>
      </w:r>
    </w:p>
    <w:p>
      <w:r>
        <w:t>• Place where the meeting was held.</w:t>
      </w:r>
    </w:p>
    <w:p>
      <w:r>
        <w:t>Present                          We write the names of all the members present here.</w:t>
      </w:r>
    </w:p>
    <w:p>
      <w:r>
        <w:t>Not Present                          • Members who fail to attend the meeting.</w:t>
      </w:r>
    </w:p>
    <w:p>
      <w:r>
        <w:t>• At times they are classified first, as Absent with Apology, then,</w:t>
      </w:r>
    </w:p>
    <w:p>
      <w:r>
        <w:t>as Absent.</w:t>
      </w:r>
    </w:p>
    <w:p>
      <w:r>
        <w:t>• In other organizations, secretaries only write “Members Absent”.</w:t>
      </w:r>
    </w:p>
    <w:p>
      <w:r>
        <w:t>They write in brackets “Pre-Arranged” for those who send their</w:t>
      </w:r>
    </w:p>
    <w:p>
      <w:r>
        <w:t>regrets.</w:t>
      </w:r>
    </w:p>
    <w:p>
      <w:r>
        <w:t>• Either ways seem acceptable.</w:t>
      </w:r>
    </w:p>
    <w:p>
      <w:r>
        <w:t>In Attendance                    Name(s) of people who attend the meeting but are non members of the</w:t>
      </w:r>
    </w:p>
    <w:p>
      <w:r>
        <w:t>group are written under this.</w:t>
      </w:r>
    </w:p>
    <w:p>
      <w:r>
        <w:t>Preliminaries                        • It is the introductory remark made before the meeting.</w:t>
      </w:r>
    </w:p>
    <w:p>
      <w:r>
        <w:t>• Included are prayers, welcoming members by the chair, and</w:t>
      </w:r>
    </w:p>
    <w:p>
      <w:r>
        <w:t>congratulating members on being punctual.</w:t>
      </w:r>
    </w:p>
    <w:p>
      <w:r>
        <w:t>Confirmation of Previous         We include:</w:t>
      </w:r>
    </w:p>
    <w:p>
      <w:r>
        <w:t>Minutes                              • Reading of the minutes;</w:t>
      </w:r>
    </w:p>
    <w:p>
      <w:r>
        <w:t>• Confirmation of the minutes by a member, and seconding by</w:t>
      </w:r>
    </w:p>
    <w:p>
      <w:r>
        <w:t>another;</w:t>
      </w:r>
    </w:p>
    <w:p>
      <w:r>
        <w:t>• Approval of the minutes.</w:t>
      </w:r>
    </w:p>
    <w:p>
      <w:r>
        <w:t>Matters Arising                      • Problems or questions arising from the previous meeting are</w:t>
      </w:r>
    </w:p>
    <w:p>
      <w:r>
        <w:t>discussed here.</w:t>
      </w:r>
    </w:p>
    <w:p>
      <w:r>
        <w:t>• It is also referred to as “unfinished business”.</w:t>
      </w:r>
    </w:p>
    <w:p>
      <w:r>
        <w:t>New Business                     Key to be captured are:</w:t>
      </w:r>
    </w:p>
    <w:p>
      <w:r>
        <w:t>• The issue discussed as a problem.</w:t>
      </w:r>
    </w:p>
    <w:p>
      <w:r>
        <w:t>• The solution reached.</w:t>
      </w:r>
    </w:p>
    <w:p>
      <w:r>
        <w:t>Any other Business               Subjects that members mention after the main subjects have been</w:t>
      </w:r>
    </w:p>
    <w:p>
      <w:r>
        <w:t>discussed. Not discussed exhaustively as the main ones.</w:t>
      </w:r>
    </w:p>
    <w:p>
      <w:r>
        <w:t>Adjournment                      When meeting ends. Date and time of the next meeting is usually</w:t>
      </w:r>
    </w:p>
    <w:p>
      <w:r>
        <w:t>announced.</w:t>
      </w:r>
    </w:p>
    <w:p>
      <w:r>
        <w:t>Approval of Minutes                  • The minutes of one meeting are normally approved at the next</w:t>
      </w:r>
    </w:p>
    <w:p>
      <w:r>
        <w:t>meeting.</w:t>
      </w:r>
    </w:p>
    <w:p>
      <w:r>
        <w:t>• Once approved both the secretary and the chair append their</w:t>
      </w:r>
    </w:p>
    <w:p>
      <w:r>
        <w:t>signatures.</w:t>
      </w:r>
    </w:p>
    <w:p/>
    <w:p>
      <w:r>
        <w:t>Sample Minutes</w:t>
      </w:r>
    </w:p>
    <w:p/>
    <w:p>
      <w:r>
        <w:t>WILDLIFE CLUB MEETING HELD IN THE SCHOOL REFECORY ON</w:t>
      </w:r>
    </w:p>
    <w:p>
      <w:r>
        <w:t>13TH FEBRUARY, 2016, AT 4.00 PM</w:t>
      </w:r>
    </w:p>
    <w:p/>
    <w:p>
      <w:r>
        <w:t>MEMBERS PRESENT</w:t>
      </w:r>
    </w:p>
    <w:p>
      <w:r>
        <w:t>1. Noisemaker Awuor – Chair</w:t>
      </w:r>
    </w:p>
    <w:p>
      <w:r>
        <w:t>2. Beaker Laboraory – Secretary</w:t>
      </w:r>
    </w:p>
    <w:p>
      <w:r>
        <w:t>3. Catherine Njagi – Treasurer</w:t>
      </w:r>
    </w:p>
    <w:p>
      <w:r>
        <w:t>4. Sukuma Wiki – Member</w:t>
      </w:r>
    </w:p>
    <w:p>
      <w:r>
        <w:t>5. Kijiko Povu</w:t>
      </w:r>
    </w:p>
    <w:p>
      <w:r>
        <w:t>6. Jemimah Akinyi</w:t>
      </w:r>
    </w:p>
    <w:p>
      <w:r>
        <w:t>7. Jeremy Kanyari</w:t>
      </w:r>
    </w:p>
    <w:p>
      <w:r>
        <w:t>MEMBERS NOT PRESENT</w:t>
      </w:r>
    </w:p>
    <w:p>
      <w:r>
        <w:t>1. Alot Manumu</w:t>
      </w:r>
    </w:p>
    <w:p>
      <w:r>
        <w:t>2. Kiny Abiro</w:t>
      </w:r>
    </w:p>
    <w:p>
      <w:r>
        <w:t>IN ATTENDANCE</w:t>
      </w:r>
    </w:p>
    <w:p>
      <w:r>
        <w:t>Kibaki Akello – Club Patron</w:t>
      </w:r>
    </w:p>
    <w:p>
      <w:r>
        <w:t>MIN 1/2/2016: Preliminaries</w:t>
      </w:r>
    </w:p>
    <w:p/>
    <w:p>
      <w:r>
        <w:t>Meeting was called to order at 4.01 pm by the club chair. She welcomed all members and congratulated</w:t>
      </w:r>
    </w:p>
    <w:p>
      <w:r>
        <w:t>everyone on keeping time.</w:t>
      </w:r>
    </w:p>
    <w:p/>
    <w:p>
      <w:r>
        <w:t>MIN 2/2/2016: Confirmation of the Previous Minutes</w:t>
      </w:r>
    </w:p>
    <w:p/>
    <w:p>
      <w:r>
        <w:t>Minutes from the meeting on 12th January, 2016 was read. It was confirmed as the true records of what</w:t>
      </w:r>
    </w:p>
    <w:p>
      <w:r>
        <w:t>was transacted by Annabel and seconded by Felix Kimutai. It was therefore approved without</w:t>
      </w:r>
    </w:p>
    <w:p>
      <w:r>
        <w:t>modification.</w:t>
      </w:r>
    </w:p>
    <w:p/>
    <w:p>
      <w:r>
        <w:t>MIN 3/2/2016: Matters Arising</w:t>
      </w:r>
    </w:p>
    <w:p>
      <w:r>
        <w:t>1. A member wanted the date for commencing trees planting be announced.</w:t>
      </w:r>
    </w:p>
    <w:p>
      <w:r>
        <w:t>2. A member asked that drinks should be served whenever a meeting is held.</w:t>
      </w:r>
    </w:p>
    <w:p>
      <w:r>
        <w:t>MIN 4/2/2016: Registration of New Members</w:t>
      </w:r>
    </w:p>
    <w:p/>
    <w:p>
      <w:r>
        <w:t>It was discussed that new members was to be registered. This was a result of many students who had</w:t>
      </w:r>
    </w:p>
    <w:p>
      <w:r>
        <w:t>completed school last year. Registration was to start in a week’s time. Each new member was to pay sum</w:t>
      </w:r>
    </w:p>
    <w:p>
      <w:r>
        <w:t>of sh. 250 before being registered.</w:t>
      </w:r>
    </w:p>
    <w:p>
      <w:r>
        <w:t>MIN 5/2/2016: Trip to Mau Forest</w:t>
      </w:r>
    </w:p>
    <w:p/>
    <w:p>
      <w:r>
        <w:t>Members discussed the trip to Mau Forest scheduled for 1st March. Each registered member was</w:t>
      </w:r>
    </w:p>
    <w:p>
      <w:r>
        <w:t>requested to remit their Sh. 300 contribution through the club patron before the end of February. A</w:t>
      </w:r>
    </w:p>
    <w:p>
      <w:r>
        <w:t>member requested that the school management be asked to assist in making the trip a success.</w:t>
      </w:r>
    </w:p>
    <w:p/>
    <w:p>
      <w:r>
        <w:t>Other things to carry included:</w:t>
      </w:r>
    </w:p>
    <w:p>
      <w:r>
        <w:t>• Toiletries</w:t>
      </w:r>
    </w:p>
    <w:p>
      <w:r>
        <w:t>• Snacks</w:t>
      </w:r>
    </w:p>
    <w:p>
      <w:r>
        <w:t>• Enough clothing</w:t>
      </w:r>
    </w:p>
    <w:p/>
    <w:p>
      <w:r>
        <w:t>MIN 6/2/2016: Any Other Business</w:t>
      </w:r>
    </w:p>
    <w:p>
      <w:r>
        <w:t>1. A member asked whether new members were eligible to visit the Mau Forest.</w:t>
      </w:r>
    </w:p>
    <w:p>
      <w:r>
        <w:t>2. A member wanted to know when the rabbits owned by the club could be sold in order to</w:t>
      </w:r>
    </w:p>
    <w:p>
      <w:r>
        <w:t>supplement their budget for the trip.</w:t>
      </w:r>
    </w:p>
    <w:p>
      <w:r>
        <w:t>MIN 9/2/2016: Adjournment</w:t>
      </w:r>
    </w:p>
    <w:p>
      <w:r>
        <w:t>12th March,2016 5.00 pm and school refectory were fixed as the date, time and place for the next meeting.</w:t>
      </w:r>
    </w:p>
    <w:p>
      <w:r>
        <w:t>There being no other business, the meeting was adjourned at 6.13 pm.</w:t>
      </w:r>
    </w:p>
    <w:p/>
    <w:p>
      <w:r>
        <w:t>MINUTES APPROVED BY:</w:t>
      </w:r>
    </w:p>
    <w:p>
      <w:r>
        <w:t>SECRETARY           CHAIRPERSON</w:t>
      </w:r>
    </w:p>
    <w:p>
      <w:r>
        <w:t>NAME       …………………………………………………………………….</w:t>
      </w:r>
    </w:p>
    <w:p>
      <w:r>
        <w:t>………………………………………………………………</w:t>
      </w:r>
    </w:p>
    <w:p>
      <w:r>
        <w:t>SIGN       …………………………………………………………………….</w:t>
      </w:r>
    </w:p>
    <w:p>
      <w:r>
        <w:t>……………………………………………………………..</w:t>
      </w:r>
    </w:p>
    <w:p>
      <w:r>
        <w:t>DATE       ……………………………………………………………………..</w:t>
      </w:r>
    </w:p>
    <w:p>
      <w:r>
        <w:t>………………………………………………………………</w:t>
      </w:r>
    </w:p>
    <w:p/>
    <w:p>
      <w:r>
        <w:t>(d) MEMORANDA</w:t>
      </w:r>
    </w:p>
    <w:p>
      <w:r>
        <w:t>A memorandum is a brief written message sent from one person or department, to another person or</w:t>
      </w:r>
    </w:p>
    <w:p>
      <w:r>
        <w:t>a group in an organization.</w:t>
      </w:r>
    </w:p>
    <w:p>
      <w:r>
        <w:t>A memo has twofold purpose:</w:t>
      </w:r>
    </w:p>
    <w:p>
      <w:r>
        <w:t>• It brings attention to a problem; and</w:t>
      </w:r>
    </w:p>
    <w:p>
      <w:r>
        <w:t>• It solves that problem.</w:t>
      </w:r>
    </w:p>
    <w:p>
      <w:r>
        <w:t>They inform the reader about new information such as price increases, or by persuading them to take</w:t>
      </w:r>
    </w:p>
    <w:p>
      <w:r>
        <w:t>an action.</w:t>
      </w:r>
    </w:p>
    <w:p/>
    <w:p>
      <w:r>
        <w:t>Memo Format</w:t>
      </w:r>
    </w:p>
    <w:p/>
    <w:p>
      <w:r>
        <w:t>FORMAT                     EXPLANATION                                EXAMPLE</w:t>
      </w:r>
    </w:p>
    <w:p>
      <w:r>
        <w:t>Institution/Organization’s If possible add the letterhead.            HABA NA HABA MIXED</w:t>
      </w:r>
    </w:p>
    <w:p>
      <w:r>
        <w:t>Name                                                                  SECONDARY SCHOOL</w:t>
      </w:r>
    </w:p>
    <w:p>
      <w:r>
        <w:t>Heading                    • State that this is a memorandum.         Internal Memo</w:t>
      </w:r>
    </w:p>
    <w:p>
      <w:r>
        <w:t>• The words “internal memo” are</w:t>
      </w:r>
    </w:p>
    <w:p>
      <w:r>
        <w:t>usually written then underlined.</w:t>
      </w:r>
    </w:p>
    <w:p>
      <w:r>
        <w:t>Reference                  Written differently depending on the       Ref 3/2015</w:t>
      </w:r>
    </w:p>
    <w:p>
      <w:r>
        <w:t>organization.</w:t>
      </w:r>
    </w:p>
    <w:p>
      <w:r>
        <w:t>“To” field                 • Write the job title of the person you    TO: All Teachers</w:t>
      </w:r>
    </w:p>
    <w:p>
      <w:r>
        <w:t>are sending the memo.</w:t>
      </w:r>
    </w:p>
    <w:p>
      <w:r>
        <w:t>“Cc” field                 • Indicate who will receive a              CC: Principal</w:t>
      </w:r>
    </w:p>
    <w:p>
      <w:r>
        <w:t>“Courtesy Copy” of the memo.</w:t>
      </w:r>
    </w:p>
    <w:p>
      <w:r>
        <w:t>• It is directed to a person who</w:t>
      </w:r>
    </w:p>
    <w:p>
      <w:r>
        <w:t>should remain informed.</w:t>
      </w:r>
    </w:p>
    <w:p>
      <w:r>
        <w:t>“From” field               Write your job title.                      FROM: The Deputy Principal</w:t>
      </w:r>
    </w:p>
    <w:p>
      <w:r>
        <w:t>Date                       Write the complete date, spelling out      DATE:11th January,2016 or</w:t>
      </w:r>
    </w:p>
    <w:p>
      <w:r>
        <w:t>the month                                  DATE: January 11th, 2016</w:t>
      </w:r>
    </w:p>
    <w:p>
      <w:r>
        <w:t>“Subject” field            • It is a line that gives the reader an    SUBJECT: SUBMISSION OF</w:t>
      </w:r>
    </w:p>
    <w:p>
      <w:r>
        <w:t>idea of what the memo is about.        END TERM EXAMS RESULTS</w:t>
      </w:r>
    </w:p>
    <w:p>
      <w:r>
        <w:t>• Be specific but concise.</w:t>
      </w:r>
    </w:p>
    <w:p>
      <w:r>
        <w:t>Body                       • Two issues are discussed: the            As of 3rd August, 2015, only two</w:t>
      </w:r>
    </w:p>
    <w:p>
      <w:r>
        <w:t>problem and the solution.              teachers had submitted the end of</w:t>
      </w:r>
    </w:p>
    <w:p>
      <w:r>
        <w:t>• Introduce the problem in the first       term two examination results. The</w:t>
      </w:r>
    </w:p>
    <w:p>
      <w:r>
        <w:t>paragraph.                             results were supposed to have</w:t>
      </w:r>
    </w:p>
    <w:p>
      <w:r>
        <w:t>• Give the solution to the problem in      entered into the computer by 3rd.</w:t>
      </w:r>
    </w:p>
    <w:p>
      <w:r>
        <w:t>the second paragraph. Suggest the</w:t>
      </w:r>
    </w:p>
    <w:p>
      <w:r>
        <w:t>actions that should be taken.          You are requested to increase your</w:t>
      </w:r>
    </w:p>
    <w:p>
      <w:r>
        <w:t>• The third paragraph(normally the         speed in marking the remaining</w:t>
      </w:r>
    </w:p>
    <w:p>
      <w:r>
        <w:t>last) close the memo with a positive   papers. Before 7th of this month,</w:t>
      </w:r>
    </w:p>
    <w:p>
      <w:r>
        <w:t>and warm summary.                      ensure you have entered the marks.</w:t>
      </w:r>
    </w:p>
    <w:p/>
    <w:p>
      <w:r>
        <w:t>We will be glad to see all that done</w:t>
      </w:r>
    </w:p>
    <w:p>
      <w:r>
        <w:t>by the newly set deadline. We</w:t>
      </w:r>
    </w:p>
    <w:p>
      <w:r>
        <w:t>wish all the best as you work</w:t>
      </w:r>
    </w:p>
    <w:p>
      <w:r>
        <w:t>towards meeting that deadline.</w:t>
      </w:r>
    </w:p>
    <w:p>
      <w:r>
        <w:t>Signing off                •   Sign                                   Yours Sincerely,</w:t>
      </w:r>
    </w:p>
    <w:p>
      <w:r>
        <w:t>•   Write your name                        [signature]</w:t>
      </w:r>
    </w:p>
    <w:p/>
    <w:p>
      <w:r>
        <w:t>Mr. Mamboga Japheth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