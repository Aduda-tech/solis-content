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k rel noopener Download 2 2 Business Studies notes form three Download</w:t>
      </w:r>
    </w:p>
    <w:p>
      <w:r>
        <w:t>BUSINESS STUDIES</w:t>
      </w:r>
    </w:p>
    <w:p>
      <w:r>
        <w:t>FORM 3 NOTES</w:t>
      </w:r>
    </w:p>
    <w:p/>
    <w:p>
      <w:r>
        <w:t>COMPLETE FORM 3 BUSINESS REVISION KIT</w:t>
      </w:r>
    </w:p>
    <w:p/>
    <w:p>
      <w:r>
        <w:t>1. DEMAND AND SUPPLY</w:t>
      </w:r>
    </w:p>
    <w:p>
      <w:r>
        <w:t>Meaning of demand</w:t>
      </w:r>
    </w:p>
    <w:p>
      <w:r>
        <w:t>Demand is the quantity of a product that buyers are willing and able to buy at a given price over</w:t>
      </w:r>
    </w:p>
    <w:p>
      <w:r>
        <w:t>a given period of time.</w:t>
      </w:r>
    </w:p>
    <w:p/>
    <w:p>
      <w:r>
        <w:t>Factors that determine the demand for a product (determinants of demand)</w:t>
      </w:r>
    </w:p>
    <w:p>
      <w:r>
        <w:t>1. The price of a product: if the price is low, more will be demanded, if high less will be</w:t>
      </w:r>
    </w:p>
    <w:p>
      <w:r>
        <w:t>demanded.</w:t>
      </w:r>
    </w:p>
    <w:p>
      <w:r>
        <w:t>2. The buyer’s income: the higher the people’s income the higher the demand for gods and</w:t>
      </w:r>
    </w:p>
    <w:p>
      <w:r>
        <w:t>services and vice versa.</w:t>
      </w:r>
    </w:p>
    <w:p>
      <w:r>
        <w:t>3. Government policy: if the government imposes high taxes on a commodity, it becomes</w:t>
      </w:r>
    </w:p>
    <w:p>
      <w:r>
        <w:t>expensive and less of it is demanded. The effects of a subsidy are to lower the price of the</w:t>
      </w:r>
    </w:p>
    <w:p>
      <w:r>
        <w:t>product leading to an increase in its demand. The government may also influence the</w:t>
      </w:r>
    </w:p>
    <w:p>
      <w:r>
        <w:t>demand of a product by enacting laws that either limits or promotes the consumption of a</w:t>
      </w:r>
    </w:p>
    <w:p>
      <w:r>
        <w:t>product.</w:t>
      </w:r>
    </w:p>
    <w:p>
      <w:r>
        <w:t>4. The population: with many people available more of the goods are demanded and if the</w:t>
      </w:r>
    </w:p>
    <w:p>
      <w:r>
        <w:t>people are few, less is bought from the market.</w:t>
      </w:r>
    </w:p>
    <w:p>
      <w:r>
        <w:t>5. Tastes, fashions and preferences: if people have a preference for a product they will</w:t>
      </w:r>
    </w:p>
    <w:p>
      <w:r>
        <w:t>demand more of it. If their preferences changes to another product, they will reduce the</w:t>
      </w:r>
    </w:p>
    <w:p>
      <w:r>
        <w:t>demand of the product they were using before.</w:t>
      </w:r>
    </w:p>
    <w:p>
      <w:r>
        <w:t>6. The distribution of incomes: where income is well distributed, the demand for goods</w:t>
      </w:r>
    </w:p>
    <w:p>
      <w:r>
        <w:t>and services is high as opposed to when the income in the hands of a few people.</w:t>
      </w:r>
    </w:p>
    <w:p>
      <w:r>
        <w:t>7. Future expectations of price changes: if the prices are expected to go up in the future,</w:t>
      </w:r>
    </w:p>
    <w:p>
      <w:r>
        <w:t>more goods will be demanded in the present and if the price is expected to go down in the</w:t>
      </w:r>
    </w:p>
    <w:p>
      <w:r>
        <w:t>future, fewer goods will be demanded in the present.</w:t>
      </w:r>
    </w:p>
    <w:p>
      <w:r>
        <w:t>8. The weather: certain goods are demanded more during certain weather conditions e.g</w:t>
      </w:r>
    </w:p>
    <w:p>
      <w:r>
        <w:t>heavy clothes during cold seasons or umbrellas during rainy seasons.</w:t>
      </w:r>
    </w:p>
    <w:p>
      <w:r>
        <w:t>9. Price of related products: for goods that are compliments of one another, e.g pen and</w:t>
      </w:r>
    </w:p>
    <w:p>
      <w:r>
        <w:t>ink, a fall in the price of one leads to an increase in the demand of the other. In the case</w:t>
      </w:r>
    </w:p>
    <w:p>
      <w:r>
        <w:t>of the goods that are substitutes of one another, e.g soda and fruit juice, an increase in the</w:t>
      </w:r>
    </w:p>
    <w:p>
      <w:r>
        <w:t>price of one leads to an increase in the demand of the other.</w:t>
      </w:r>
    </w:p>
    <w:p>
      <w:r>
        <w:t>10. The terms of sale: the better the terms of sale, for example, provision of credit or better</w:t>
      </w:r>
    </w:p>
    <w:p>
      <w:r>
        <w:t>discounts, the higher the demand for a given product.</w:t>
      </w:r>
    </w:p>
    <w:p/>
    <w:p>
      <w:r>
        <w:t>Types of demand</w:t>
      </w:r>
    </w:p>
    <w:p/>
    <w:p>
      <w:r>
        <w:t>Derived demand: a product is said to have derived demand when it is demanded to help in</w:t>
      </w:r>
    </w:p>
    <w:p>
      <w:r>
        <w:t>the production of other goods and services for example the demand of building materials</w:t>
      </w:r>
    </w:p>
    <w:p>
      <w:r>
        <w:t>arising from the demand of houses.</w:t>
      </w:r>
    </w:p>
    <w:p>
      <w:r>
        <w:t>Joint demand: items are said to have joint demand if the use of one will require the use of</w:t>
      </w:r>
    </w:p>
    <w:p>
      <w:r>
        <w:t>another. The goods are complimentarily used together like pen and ink.</w:t>
      </w:r>
    </w:p>
    <w:p/>
    <w:p>
      <w:r>
        <w:t>Demand schedule and demand curve</w:t>
      </w:r>
    </w:p>
    <w:p>
      <w:r>
        <w:t>Demand schedule</w:t>
      </w:r>
    </w:p>
    <w:p>
      <w:r>
        <w:t>A demand schedule is a table showing the quantities of a commodity that consumers are</w:t>
      </w:r>
    </w:p>
    <w:p>
      <w:r>
        <w:t>willing and able to buy at different prices within a given period of time. A demand schedule</w:t>
      </w:r>
    </w:p>
    <w:p>
      <w:r>
        <w:t>can be prepared for an individual or for the entire market.</w:t>
      </w:r>
    </w:p>
    <w:p/>
    <w:p>
      <w:r>
        <w:t>Demand curve</w:t>
      </w:r>
    </w:p>
    <w:p>
      <w:r>
        <w:t>A demand curve is the graph showing the quantities demanded against the prices. On the y-</w:t>
      </w:r>
    </w:p>
    <w:p>
      <w:r>
        <w:t>axis is recorded price and the x-axis the quantities demanded.</w:t>
      </w:r>
    </w:p>
    <w:p/>
    <w:p>
      <w:r>
        <w:t>Draw a demand curve given the following demand schedule</w:t>
      </w:r>
    </w:p>
    <w:p/>
    <w:p>
      <w:r>
        <w:t>Price of the product in shs           Quantity of the goods demanded in kg</w:t>
      </w:r>
    </w:p>
    <w:p>
      <w:r>
        <w:t>10                                    40</w:t>
      </w:r>
    </w:p>
    <w:p>
      <w:r>
        <w:t>20                                    35</w:t>
      </w:r>
    </w:p>
    <w:p>
      <w:r>
        <w:t>30                                    30</w:t>
      </w:r>
    </w:p>
    <w:p>
      <w:r>
        <w:t>40                                    25</w:t>
      </w:r>
    </w:p>
    <w:p>
      <w:r>
        <w:t>50                                    20</w:t>
      </w:r>
    </w:p>
    <w:p>
      <w:r>
        <w:t>60                                    15</w:t>
      </w:r>
    </w:p>
    <w:p>
      <w:r>
        <w:t>70                                    10</w:t>
      </w:r>
    </w:p>
    <w:p>
      <w:r>
        <w:t>80                                    5</w:t>
      </w:r>
    </w:p>
    <w:p/>
    <w:p>
      <w:r>
        <w:t>The graph shows that the demand curve (DD) slopes from the left to the right, indicating that</w:t>
      </w:r>
    </w:p>
    <w:p>
      <w:r>
        <w:t>as prices goes down the quantity demanded increases and vice versa.</w:t>
      </w:r>
    </w:p>
    <w:p>
      <w:r>
        <w:t>This tendency of demand to increase as price decrease and to reduce as the price increase is</w:t>
      </w:r>
    </w:p>
    <w:p>
      <w:r>
        <w:t>referred to as the law of demand. Therefore a normal demand curve slopes from left to right.</w:t>
      </w:r>
    </w:p>
    <w:p/>
    <w:p>
      <w:r>
        <w:t>Movement along a demand curve and a shift in demand curve</w:t>
      </w:r>
    </w:p>
    <w:p/>
    <w:p>
      <w:r>
        <w:t>Movement along the demand curve</w:t>
      </w:r>
    </w:p>
    <w:p>
      <w:r>
        <w:t>A movement along a demand curve refers to changes in quantity of a product demanded as a</w:t>
      </w:r>
    </w:p>
    <w:p>
      <w:r>
        <w:t>result of change in its price only. As the price of the product increases the quantity</w:t>
      </w:r>
    </w:p>
    <w:p>
      <w:r>
        <w:t>demanded decreases. It leads to a movement from one point to another on the same demand</w:t>
      </w:r>
    </w:p>
    <w:p>
      <w:r>
        <w:t>curve as shown below:</w:t>
      </w:r>
    </w:p>
    <w:p>
      <w:r>
        <w:t>(i)                                                 (ii)</w:t>
      </w:r>
    </w:p>
    <w:p/>
    <w:p>
      <w:r>
        <w:t>(i) In a movement along the demand curve no new demand curve is created. If price increase</w:t>
      </w:r>
    </w:p>
    <w:p>
      <w:r>
        <w:t>from P0 to P1 in the diagram above quantity demanded will fall from Q 1 to Q2 i.e.</w:t>
      </w:r>
    </w:p>
    <w:p>
      <w:r>
        <w:t>movement from a to b.</w:t>
      </w:r>
    </w:p>
    <w:p>
      <w:r>
        <w:t>(ii) If price fall from P2 to P3, the quantity demanded increase from Q2 to Q3 i.e. movement</w:t>
      </w:r>
    </w:p>
    <w:p>
      <w:r>
        <w:t>from a to c.</w:t>
      </w:r>
    </w:p>
    <w:p/>
    <w:p>
      <w:r>
        <w:t>Shift of the demand curve</w:t>
      </w:r>
    </w:p>
    <w:p/>
    <w:p>
      <w:r>
        <w:t>This is when the demand curve moves either to the right or left. It occurs as results of</w:t>
      </w:r>
    </w:p>
    <w:p>
      <w:r>
        <w:t>changes in factors influencing demand other than price of the product concerned. This can be</w:t>
      </w:r>
    </w:p>
    <w:p>
      <w:r>
        <w:t>illustrated as below:</w:t>
      </w:r>
    </w:p>
    <w:p/>
    <w:p>
      <w:r>
        <w:t>In (i) at price OP the quantity demanded is OQ. After the demand curve shift from D0D0 to</w:t>
      </w:r>
    </w:p>
    <w:p>
      <w:r>
        <w:t>DD a different quantity OQ1 is demanded although the price remains at OP. thus points L and</w:t>
      </w:r>
    </w:p>
    <w:p>
      <w:r>
        <w:t>M are on different demand curves.</w:t>
      </w:r>
    </w:p>
    <w:p/>
    <w:p>
      <w:r>
        <w:t>Similarly when the demand curve shifts from D1D1 to D2D2 as in (ii) a different quantity OQ3</w:t>
      </w:r>
    </w:p>
    <w:p>
      <w:r>
        <w:t>is demand at the same price OP2 as before. Thus the two points R and S are on two different</w:t>
      </w:r>
    </w:p>
    <w:p>
      <w:r>
        <w:t>demand curves.</w:t>
      </w:r>
    </w:p>
    <w:p>
      <w:r>
        <w:t>A shift of demand curve to the left (decrease in demand) can be brought about by the</w:t>
      </w:r>
    </w:p>
    <w:p>
      <w:r>
        <w:t>following factors:</w:t>
      </w:r>
    </w:p>
    <w:p/>
    <w:p>
      <w:r>
        <w:t>   A decrease in people’s incomes.</w:t>
      </w:r>
    </w:p>
    <w:p>
      <w:r>
        <w:t>   A decrease in the price of a substitute product.</w:t>
      </w:r>
    </w:p>
    <w:p>
      <w:r>
        <w:t>   Lower population in the area.</w:t>
      </w:r>
    </w:p>
    <w:p>
      <w:r>
        <w:t>   Negative changes in tastes, fashions and preferences towards the product.</w:t>
      </w:r>
    </w:p>
    <w:p>
      <w:r>
        <w:t>   The introduction of a new but cheaper substitute.</w:t>
      </w:r>
    </w:p>
    <w:p>
      <w:r>
        <w:t>   Deterioration in the terms of sale e.g. lower discounts</w:t>
      </w:r>
    </w:p>
    <w:p/>
    <w:p>
      <w:r>
        <w:t>A shift of demand curve to the right (increase in demand) can be as a result of:</w:t>
      </w:r>
    </w:p>
    <w:p>
      <w:r>
        <w:t> An increase in the people’s incomes.</w:t>
      </w:r>
    </w:p>
    <w:p>
      <w:r>
        <w:t> An increase in the price of a substitute product.</w:t>
      </w:r>
    </w:p>
    <w:p>
      <w:r>
        <w:t> An increase in population.</w:t>
      </w:r>
    </w:p>
    <w:p>
      <w:r>
        <w:t> An improvement in terms of sale e.g. where better discount are given</w:t>
      </w:r>
    </w:p>
    <w:p>
      <w:r>
        <w:t> A decrease in the price of a complementary product.</w:t>
      </w:r>
    </w:p>
    <w:p>
      <w:r>
        <w:t> An improvement in tastes, preferences towards particular product.</w:t>
      </w:r>
    </w:p>
    <w:p/>
    <w:p>
      <w:r>
        <w:t>Differences between a movement along a demand curve and a shift of a demand curve</w:t>
      </w:r>
    </w:p>
    <w:p/>
    <w:p>
      <w:r>
        <w:t>Movement along a demand curve                 Shift of a demand curve</w:t>
      </w:r>
    </w:p>
    <w:p>
      <w:r>
        <w:t>(i) It involves only one demand curve       It involves two demand curves</w:t>
      </w:r>
    </w:p>
    <w:p>
      <w:r>
        <w:t>(ii) It is brought about by changes in      Brought about a change in other factors</w:t>
      </w:r>
    </w:p>
    <w:p>
      <w:r>
        <w:t>the quantity demanded.             that influences demand other the price of</w:t>
      </w:r>
    </w:p>
    <w:p>
      <w:r>
        <w:t>the product.</w:t>
      </w:r>
    </w:p>
    <w:p>
      <w:r>
        <w:t>(iii)It involves a change in the quantity Involves a change in demand.</w:t>
      </w:r>
    </w:p>
    <w:p>
      <w:r>
        <w:t>demanded.</w:t>
      </w:r>
    </w:p>
    <w:p>
      <w:r>
        <w:t>(iv) A different quantity is demanded A different quantity is demanded at the</w:t>
      </w:r>
    </w:p>
    <w:p>
      <w:r>
        <w:t>only at a different price.      same price as before.</w:t>
      </w:r>
    </w:p>
    <w:p>
      <w:r>
        <w:t>(v) A movement along the curve can be A shift causes to move either to the right or</w:t>
      </w:r>
    </w:p>
    <w:p>
      <w:r>
        <w:t>traced up and down along the left.</w:t>
      </w:r>
    </w:p>
    <w:p>
      <w:r>
        <w:t>same curve.</w:t>
      </w:r>
    </w:p>
    <w:p/>
    <w:p>
      <w:r>
        <w:t>SUPPLY</w:t>
      </w:r>
    </w:p>
    <w:p>
      <w:r>
        <w:t>Supply is defined as the quantity that suppliers are willing and are able to take to market at a</w:t>
      </w:r>
    </w:p>
    <w:p>
      <w:r>
        <w:t>given price over a given period of time.</w:t>
      </w:r>
    </w:p>
    <w:p/>
    <w:p>
      <w:r>
        <w:t>Factors which influence supply of a product</w:t>
      </w:r>
    </w:p>
    <w:p>
      <w:r>
        <w:t>(i) The price of the product: the higher the price, the higher the supply while the lower the</w:t>
      </w:r>
    </w:p>
    <w:p>
      <w:r>
        <w:t>price, the lower the supply.</w:t>
      </w:r>
    </w:p>
    <w:p>
      <w:r>
        <w:t>(ii) The cost of production: an increase in the cost of production leads to a reduction in the</w:t>
      </w:r>
    </w:p>
    <w:p>
      <w:r>
        <w:t>supply of goods, while a decrease in the cost of production leads to an increase in the</w:t>
      </w:r>
    </w:p>
    <w:p>
      <w:r>
        <w:t>supply of goods.</w:t>
      </w:r>
    </w:p>
    <w:p>
      <w:r>
        <w:t>(iii)The level technology: an improvement in the level of technology leads to a reduction in</w:t>
      </w:r>
    </w:p>
    <w:p>
      <w:r>
        <w:t>cost of production in an increase in supply.</w:t>
      </w:r>
    </w:p>
    <w:p/>
    <w:p>
      <w:r>
        <w:t>(iv)    The government policy; this includes the imposition of taxes, subsidies, quotas and</w:t>
      </w:r>
    </w:p>
    <w:p>
      <w:r>
        <w:t>price controls. Taxes increase the cost of production hence supply will decrease. A</w:t>
      </w:r>
    </w:p>
    <w:p>
      <w:r>
        <w:t>subsidy lowers the cost of production leading to an increase in the supply. Imposition</w:t>
      </w:r>
    </w:p>
    <w:p>
      <w:r>
        <w:t>of quotas places an upper limit on the quantity that may be supplied irrespective of</w:t>
      </w:r>
    </w:p>
    <w:p>
      <w:r>
        <w:t>the price. Where the government sets prices, firms will react accordingly. If the price</w:t>
      </w:r>
    </w:p>
    <w:p>
      <w:r>
        <w:t>set is high, the supply will be high, if the price set is low, the supply will also be low.</w:t>
      </w:r>
    </w:p>
    <w:p>
      <w:r>
        <w:t>(v)     Available of inputs: shortage of raw materials leads to low production, hence low</w:t>
      </w:r>
    </w:p>
    <w:p>
      <w:r>
        <w:t>supply.</w:t>
      </w:r>
    </w:p>
    <w:p>
      <w:r>
        <w:t>(vi)    Future expectations of price changes: where producers expect the price of goods to</w:t>
      </w:r>
    </w:p>
    <w:p>
      <w:r>
        <w:t>increase in the future, they may decide to restrict supply, until that when the prices go</w:t>
      </w:r>
    </w:p>
    <w:p>
      <w:r>
        <w:t>up.</w:t>
      </w:r>
    </w:p>
    <w:p>
      <w:r>
        <w:t>(vii)   Natural factors: bad weather like droughts and floods leads to poor harvests, hence</w:t>
      </w:r>
    </w:p>
    <w:p>
      <w:r>
        <w:t>low supply of agricultural products. Favorable weather conditions leads to more</w:t>
      </w:r>
    </w:p>
    <w:p>
      <w:r>
        <w:t>harvests hence more supply.</w:t>
      </w:r>
    </w:p>
    <w:p/>
    <w:p>
      <w:r>
        <w:t>Supply schedule and supply curve</w:t>
      </w:r>
    </w:p>
    <w:p/>
    <w:p>
      <w:r>
        <w:t>A supply schedule is a table showing the relationship between supply of a commodity</w:t>
      </w:r>
    </w:p>
    <w:p>
      <w:r>
        <w:t>and its price. It shows the quantity supplied at various prices. The supply curve is a</w:t>
      </w:r>
    </w:p>
    <w:p>
      <w:r>
        <w:t>graphical illustration showing the trend taken by supply as price either increases or</w:t>
      </w:r>
    </w:p>
    <w:p>
      <w:r>
        <w:t>decrease.</w:t>
      </w:r>
    </w:p>
    <w:p>
      <w:r>
        <w:t>Draw a supply curve using the figures given in the supply curve below.</w:t>
      </w:r>
    </w:p>
    <w:p/>
    <w:p>
      <w:r>
        <w:t>Price of x     2    4       6     8       10        12       14       16     18</w:t>
      </w:r>
    </w:p>
    <w:p>
      <w:r>
        <w:t>Supply of x    5    10      15    20      25        30       35       40     45</w:t>
      </w:r>
    </w:p>
    <w:p/>
    <w:p>
      <w:r>
        <w:t>The supply curve (SS) slopes from the right to the left showing that as the price increases, the</w:t>
      </w:r>
    </w:p>
    <w:p>
      <w:r>
        <w:t>supply also increase. For example, at a price Shs. 8, the supply is 20 units. As the price goes up</w:t>
      </w:r>
    </w:p>
    <w:p>
      <w:r>
        <w:t>to Shs. 16, the supply also goes up to 40 units.</w:t>
      </w:r>
    </w:p>
    <w:p/>
    <w:p>
      <w:r>
        <w:t>Movement along the supply curve</w:t>
      </w:r>
    </w:p>
    <w:p>
      <w:r>
        <w:t>This is said to be a movement along a supply curve when the quantity supplied of a commodity</w:t>
      </w:r>
    </w:p>
    <w:p>
      <w:r>
        <w:t>changes as a result of a change in its price “all other factors remaining constant”. It leads to a</w:t>
      </w:r>
    </w:p>
    <w:p>
      <w:r>
        <w:t>movement from one point to another on the same supply curve as shown below:</w:t>
      </w:r>
    </w:p>
    <w:p/>
    <w:p>
      <w:r>
        <w:t>In (i) when price changes from OP0 to OP1 the movement is downwards from point X to point Y</w:t>
      </w:r>
    </w:p>
    <w:p>
      <w:r>
        <w:t>on the same supply curve S0S0. This leads to the supply of OQ1 instead of OQ0.</w:t>
      </w:r>
    </w:p>
    <w:p>
      <w:r>
        <w:t>In (ii) when the price changes from OP2 to OP3 the movement is upwards from T to point Z on</w:t>
      </w:r>
    </w:p>
    <w:p>
      <w:r>
        <w:t>the same supply curve. The quantity supplied changes from OQ2 to OQ3.</w:t>
      </w:r>
    </w:p>
    <w:p/>
    <w:p>
      <w:r>
        <w:t>Shift of a Supply curve</w:t>
      </w:r>
    </w:p>
    <w:p>
      <w:r>
        <w:t>A shift of the supply curve is when the entire curve moves either to the left or right as a result of</w:t>
      </w:r>
    </w:p>
    <w:p>
      <w:r>
        <w:t>changes in factors influencing supply other than the price of the commodity involved.</w:t>
      </w:r>
    </w:p>
    <w:p/>
    <w:p>
      <w:r>
        <w:t>In (iii) the whole supply curves S2S2 shifts to S3S3 resulting in the reduction of quantity supplied</w:t>
      </w:r>
    </w:p>
    <w:p>
      <w:r>
        <w:t>from OQ3 to OQ4 at the same price OP3 as before. Instead a point on curve S2S2</w:t>
      </w:r>
    </w:p>
    <w:p/>
    <w:p>
      <w:r>
        <w:t>EQUILIBRIUM PRICE AND EQUILIBRIUM QUANTITY</w:t>
      </w:r>
    </w:p>
    <w:p/>
    <w:p>
      <w:r>
        <w:t>2. SIZE AND LOCATION OF A FIRM</w:t>
      </w:r>
    </w:p>
    <w:p>
      <w:r>
        <w:t>1. Meaning of firm and industry</w:t>
      </w:r>
    </w:p>
    <w:p>
      <w:r>
        <w:t>A firm is an individual enterprise or business unit under one control an ownership e.g. a</w:t>
      </w:r>
    </w:p>
    <w:p>
      <w:r>
        <w:t>business unit carrying the production of a good or service such as production of soap or a</w:t>
      </w:r>
    </w:p>
    <w:p>
      <w:r>
        <w:t>legal service firm.</w:t>
      </w:r>
    </w:p>
    <w:p>
      <w:r>
        <w:t>A firm is a single business unit or enterprise under one ownership, management and</w:t>
      </w:r>
    </w:p>
    <w:p>
      <w:r>
        <w:t>control e.g. KCC, Brookside etc.</w:t>
      </w:r>
    </w:p>
    <w:p/>
    <w:p>
      <w:r>
        <w:t>An industry consists of all those firms producing the same type of products in the same</w:t>
      </w:r>
    </w:p>
    <w:p>
      <w:r>
        <w:t>line of production. A sop industry consists of all those firms producing soap while an</w:t>
      </w:r>
    </w:p>
    <w:p>
      <w:r>
        <w:t>insurance industry consists of all these firms providing insurance services.</w:t>
      </w:r>
    </w:p>
    <w:p>
      <w:r>
        <w:t>An industry refers to a group of firms producing the same products for a given market</w:t>
      </w:r>
    </w:p>
    <w:p>
      <w:r>
        <w:t>e.g. the milk industry which includes firms such KCC and Brookside. In some cases</w:t>
      </w:r>
    </w:p>
    <w:p>
      <w:r>
        <w:t>where we have a single firm, the firm becomes the industry.</w:t>
      </w:r>
    </w:p>
    <w:p>
      <w:r>
        <w:t>2. Factors which influence the decision on what goods and services to produce.</w:t>
      </w:r>
    </w:p>
    <w:p>
      <w:r>
        <w:t> Profitability</w:t>
      </w:r>
    </w:p>
    <w:p>
      <w:r>
        <w:t>Businesses tend to provide goods and services that would yield maximum profit.</w:t>
      </w:r>
    </w:p>
    <w:p>
      <w:r>
        <w:t> Level of competition</w:t>
      </w:r>
    </w:p>
    <w:p>
      <w:r>
        <w:t>In order to survive in a competitive market, firms must come up with products</w:t>
      </w:r>
    </w:p>
    <w:p>
      <w:r>
        <w:t>with products that consumers prefer. A firm may therefore develop products that</w:t>
      </w:r>
    </w:p>
    <w:p>
      <w:r>
        <w:t>are not currently available or copy rivals ideals and improve on them.</w:t>
      </w:r>
    </w:p>
    <w:p>
      <w:r>
        <w:t> Cost of production</w:t>
      </w:r>
    </w:p>
    <w:p>
      <w:r>
        <w:t>A firm would produce commodities for which production costs are low.</w:t>
      </w:r>
    </w:p>
    <w:p>
      <w:r>
        <w:t> Demand/ market</w:t>
      </w:r>
    </w:p>
    <w:p>
      <w:r>
        <w:t>A firm will produce commodities that have the highest demand since demand</w:t>
      </w:r>
    </w:p>
    <w:p>
      <w:r>
        <w:t>leads to high sales volume.</w:t>
      </w:r>
    </w:p>
    <w:p>
      <w:r>
        <w:t> Availability of resources</w:t>
      </w:r>
    </w:p>
    <w:p>
      <w:r>
        <w:t>A firm can only produce commodities for which the necessary resources are</w:t>
      </w:r>
    </w:p>
    <w:p>
      <w:r>
        <w:t>available. Such resources include raw materials, labor, equipment, adequate space</w:t>
      </w:r>
    </w:p>
    <w:p>
      <w:r>
        <w:t>and appropriate technology.</w:t>
      </w:r>
    </w:p>
    <w:p>
      <w:r>
        <w:t> Government policy</w:t>
      </w:r>
    </w:p>
    <w:p>
      <w:r>
        <w:t>A firm should produce goods which are favored by the government policy e.g.</w:t>
      </w:r>
    </w:p>
    <w:p>
      <w:r>
        <w:t>low taxation and subsidies. Firms should not produce goods that are illegal as it</w:t>
      </w:r>
    </w:p>
    <w:p>
      <w:r>
        <w:t>will be breaking the law.</w:t>
      </w:r>
    </w:p>
    <w:p>
      <w:r>
        <w:t>3. Determining the size of the firm</w:t>
      </w:r>
    </w:p>
    <w:p>
      <w:r>
        <w:t>The following are some of the ways/factors which the size of a firm may be determined:</w:t>
      </w:r>
    </w:p>
    <w:p>
      <w:r>
        <w:t> Level of output/volume of output</w:t>
      </w:r>
    </w:p>
    <w:p>
      <w:r>
        <w:t>A firm’s size may be judged by the level of output. A large firm will produce on</w:t>
      </w:r>
    </w:p>
    <w:p>
      <w:r>
        <w:t>large scale, while a small firm will produce on small scale.</w:t>
      </w:r>
    </w:p>
    <w:p>
      <w:r>
        <w:t> Number of employs in the firm</w:t>
      </w:r>
    </w:p>
    <w:p>
      <w:r>
        <w:t>A small firm is likely to employ only a few employees, while a large firm will</w:t>
      </w:r>
    </w:p>
    <w:p>
      <w:r>
        <w:t>most often employ many workers.</w:t>
      </w:r>
    </w:p>
    <w:p>
      <w:r>
        <w:t> Floor area covered by the premises</w:t>
      </w:r>
    </w:p>
    <w:p>
      <w:r>
        <w:t>A firm with large floor area covered by premises may be said to be large.</w:t>
      </w:r>
    </w:p>
    <w:p>
      <w:r>
        <w:t> Size of the market controlled by the firm</w:t>
      </w:r>
    </w:p>
    <w:p>
      <w:r>
        <w:t>Large firms control large proportions of the total market of a particular product.</w:t>
      </w:r>
    </w:p>
    <w:p>
      <w:r>
        <w:t>Small firms may only control a small size of the market.</w:t>
      </w:r>
    </w:p>
    <w:p>
      <w:r>
        <w:t> Capital invested</w:t>
      </w:r>
    </w:p>
    <w:p>
      <w:r>
        <w:t>The larger the capital of the firm in terms of assets the larger the firm and vice</w:t>
      </w:r>
    </w:p>
    <w:p>
      <w:r>
        <w:t>versa.</w:t>
      </w:r>
    </w:p>
    <w:p>
      <w:r>
        <w:t> Methods of production adopted</w:t>
      </w:r>
    </w:p>
    <w:p>
      <w:r>
        <w:t>A large firm will most often adopt capital intensive methods of technology, where</w:t>
      </w:r>
    </w:p>
    <w:p>
      <w:r>
        <w:t>operations will be highly mechanized while small firms use more labour then</w:t>
      </w:r>
    </w:p>
    <w:p>
      <w:r>
        <w:t>machinery.</w:t>
      </w:r>
    </w:p>
    <w:p>
      <w:r>
        <w:t> Sales of volume</w:t>
      </w:r>
    </w:p>
    <w:p>
      <w:r>
        <w:t>Small firms have low levels of sales with a given period while large firms have</w:t>
      </w:r>
    </w:p>
    <w:p>
      <w:r>
        <w:t>huge levels of sales.</w:t>
      </w:r>
    </w:p>
    <w:p/>
    <w:p>
      <w:r>
        <w:t>4. Location of the firm</w:t>
      </w:r>
    </w:p>
    <w:p>
      <w:r>
        <w:t>Location is the site or place from which the business operations/firms would be</w:t>
      </w:r>
    </w:p>
    <w:p>
      <w:r>
        <w:t>established. The management has to make appropriate decisions concerning the location</w:t>
      </w:r>
    </w:p>
    <w:p>
      <w:r>
        <w:t>of the firm since a good location would lead to success while a bad location would lead to</w:t>
      </w:r>
    </w:p>
    <w:p>
      <w:r>
        <w:t>failure of the business enterprise.</w:t>
      </w:r>
    </w:p>
    <w:p/>
    <w:p>
      <w:r>
        <w:t>Factors that influence the location of a firm</w:t>
      </w:r>
    </w:p>
    <w:p>
      <w:r>
        <w:t>a) Raw materials</w:t>
      </w:r>
    </w:p>
    <w:p>
      <w:r>
        <w:t>The availability of raw materials is one of the factors that determine the locations of a</w:t>
      </w:r>
    </w:p>
    <w:p>
      <w:r>
        <w:t>firm. Firms should be located near the source of raw material when:</w:t>
      </w:r>
    </w:p>
    <w:p>
      <w:r>
        <w:t>i.  The raw materials are heavy and bulky so as to avoid high transport as</w:t>
      </w:r>
    </w:p>
    <w:p>
      <w:r>
        <w:t>cost to the firm.</w:t>
      </w:r>
    </w:p>
    <w:p>
      <w:r>
        <w:t>ii. The raw materials are perishable so as to ensure they get the firm in fresh.</w:t>
      </w:r>
    </w:p>
    <w:p>
      <w:r>
        <w:t>iii. The competition for the raw materials is high should be located near their</w:t>
      </w:r>
    </w:p>
    <w:p>
      <w:r>
        <w:t>source so as to ensure that it gets all the raw materials it requires at all</w:t>
      </w:r>
    </w:p>
    <w:p>
      <w:r>
        <w:t>times.</w:t>
      </w:r>
    </w:p>
    <w:p>
      <w:r>
        <w:t>Advantages of locating a firm near the source of raw materials</w:t>
      </w:r>
    </w:p>
    <w:p>
      <w:r>
        <w:t>i.    Transport cost of raw materials in minimized</w:t>
      </w:r>
    </w:p>
    <w:p>
      <w:r>
        <w:t>ii. Storage cost of raw materials will be minimized.</w:t>
      </w:r>
    </w:p>
    <w:p>
      <w:r>
        <w:t>iii. It is easier for the firm to select the quality of raw materials required.</w:t>
      </w:r>
    </w:p>
    <w:p>
      <w:r>
        <w:t>iv.     Easier to get fresh raw materials and undamaged raw materials.</w:t>
      </w:r>
    </w:p>
    <w:p>
      <w:r>
        <w:t>v.     Production process can run uninterrupted because of constant supply of</w:t>
      </w:r>
    </w:p>
    <w:p>
      <w:r>
        <w:t>raw materials thus continuous production.</w:t>
      </w:r>
    </w:p>
    <w:p>
      <w:r>
        <w:t>b) Labour (human resources)</w:t>
      </w:r>
    </w:p>
    <w:p>
      <w:r>
        <w:t>Labour is a basic factor of production. It can be skilled, unskilled or semi-skilled labour.</w:t>
      </w:r>
    </w:p>
    <w:p>
      <w:r>
        <w:t>It is important for firms ton be located in an area where there is large supply of labour so</w:t>
      </w:r>
    </w:p>
    <w:p>
      <w:r>
        <w:t>as to ensure adequate supply of this important factor. Location of the firms near the</w:t>
      </w:r>
    </w:p>
    <w:p>
      <w:r>
        <w:t>source of labour reduces the cost of transporting labour force to factories and also reduces</w:t>
      </w:r>
    </w:p>
    <w:p>
      <w:r>
        <w:t>time wasting in transporting labour from far.</w:t>
      </w:r>
    </w:p>
    <w:p>
      <w:r>
        <w:t>c) The market</w:t>
      </w:r>
    </w:p>
    <w:p>
      <w:r>
        <w:t>Reasons for locating near market</w:t>
      </w:r>
    </w:p>
    <w:p>
      <w:r>
        <w:t>i.  If the finished product is perishable, then the firm should be located near the</w:t>
      </w:r>
    </w:p>
    <w:p>
      <w:r>
        <w:t>market so as to ensure that it gets to the market in fresh state.</w:t>
      </w:r>
    </w:p>
    <w:p>
      <w:r>
        <w:t>ii. If the finished product is bulky, the firm should be located near the market so as</w:t>
      </w:r>
    </w:p>
    <w:p>
      <w:r>
        <w:t>to avoid high cost of transport to the market.</w:t>
      </w:r>
    </w:p>
    <w:p>
      <w:r>
        <w:t>iii. If the final product is fragile, the firm should be located near the market so as to</w:t>
      </w:r>
    </w:p>
    <w:p>
      <w:r>
        <w:t>avoid losses that may result from breakages as the product is transported to the</w:t>
      </w:r>
    </w:p>
    <w:p>
      <w:r>
        <w:t>market.</w:t>
      </w:r>
    </w:p>
    <w:p>
      <w:r>
        <w:t>iv.   If there is high completion, the firm should be located near the market as this will</w:t>
      </w:r>
    </w:p>
    <w:p>
      <w:r>
        <w:t>make it easy to get to the customers fast.</w:t>
      </w:r>
    </w:p>
    <w:p>
      <w:r>
        <w:t>v.   Where a product is made as per customers’ specification, the firm should be</w:t>
      </w:r>
    </w:p>
    <w:p>
      <w:r>
        <w:t>located near the market.</w:t>
      </w:r>
    </w:p>
    <w:p>
      <w:r>
        <w:t>d) Transport and communication</w:t>
      </w:r>
    </w:p>
    <w:p>
      <w:r>
        <w:t>A firm should be located in an area that is well served by means of transport. This</w:t>
      </w:r>
    </w:p>
    <w:p>
      <w:r>
        <w:t>ensures that both raw materials and finished products can be transported with ease.</w:t>
      </w:r>
    </w:p>
    <w:p>
      <w:r>
        <w:t>A firm should be located in an area that is well served by means of communication. This</w:t>
      </w:r>
    </w:p>
    <w:p>
      <w:r>
        <w:t>ensures that the firm is able to communicate with its customers and suppliers, and vice</w:t>
      </w:r>
    </w:p>
    <w:p>
      <w:r>
        <w:t>versa.</w:t>
      </w:r>
    </w:p>
    <w:p/>
    <w:p>
      <w:r>
        <w:t>Poor developed transport and communication facilities may lead to:</w:t>
      </w:r>
    </w:p>
    <w:p>
      <w:r>
        <w:t>i. High transport cost especially where raw material or the finished products are</w:t>
      </w:r>
    </w:p>
    <w:p>
      <w:r>
        <w:t>bulky.</w:t>
      </w:r>
    </w:p>
    <w:p>
      <w:r>
        <w:t>ii. Delays in receiving the raw materials and distributing the finished products.</w:t>
      </w:r>
    </w:p>
    <w:p>
      <w:r>
        <w:t>iii. Where communication network is poor, business people will not able to give or</w:t>
      </w:r>
    </w:p>
    <w:p>
      <w:r>
        <w:t>get information in time.</w:t>
      </w:r>
    </w:p>
    <w:p>
      <w:r>
        <w:t>e) Availability of power</w:t>
      </w:r>
    </w:p>
    <w:p>
      <w:r>
        <w:t>Industries require electric power to operate. They should, therefore be located where</w:t>
      </w:r>
    </w:p>
    <w:p>
      <w:r>
        <w:t>electricity is readily available.</w:t>
      </w:r>
    </w:p>
    <w:p>
      <w:r>
        <w:t>f) Security</w:t>
      </w:r>
    </w:p>
    <w:p>
      <w:r>
        <w:t>Industries should be located in areas with adequate security .</w:t>
      </w:r>
    </w:p>
    <w:p>
      <w:r>
        <w:t>g) Auxiliary services</w:t>
      </w:r>
    </w:p>
    <w:p>
      <w:r>
        <w:t>Firms should be located where auxiliary services such as insurance, banking and</w:t>
      </w:r>
    </w:p>
    <w:p>
      <w:r>
        <w:t>warehousing are available.</w:t>
      </w:r>
    </w:p>
    <w:p>
      <w:r>
        <w:t>h) Water</w:t>
      </w:r>
    </w:p>
    <w:p>
      <w:r>
        <w:t>Many firms require water in one or more processes. Such firms should be located in an</w:t>
      </w:r>
    </w:p>
    <w:p>
      <w:r>
        <w:t>area where water is readily available.</w:t>
      </w:r>
    </w:p>
    <w:p>
      <w:r>
        <w:t>i) Government policy</w:t>
      </w:r>
    </w:p>
    <w:p>
      <w:r>
        <w:t>The government may formulate policies that may have implications on the location of the</w:t>
      </w:r>
    </w:p>
    <w:p>
      <w:r>
        <w:t>firms, especially with regard to physical planning. Such planning may be aimed at</w:t>
      </w:r>
    </w:p>
    <w:p>
      <w:r>
        <w:t>checking rural-urban migration, environmental degradation or for strategic concerns.</w:t>
      </w:r>
    </w:p>
    <w:p>
      <w:r>
        <w:t>The government may therefore encourage the development of firms in some areas by</w:t>
      </w:r>
    </w:p>
    <w:p>
      <w:r>
        <w:t>offering concessions to industrialists such as:</w:t>
      </w:r>
    </w:p>
    <w:p>
      <w:r>
        <w:t>i. Offering free land</w:t>
      </w:r>
    </w:p>
    <w:p>
      <w:r>
        <w:t>ii. Reduction on taxes</w:t>
      </w:r>
    </w:p>
    <w:p>
      <w:r>
        <w:t>iii. Offering subsidies</w:t>
      </w:r>
    </w:p>
    <w:p>
      <w:r>
        <w:t>iv. Improvement of infrastructure</w:t>
      </w:r>
    </w:p>
    <w:p>
      <w:r>
        <w:t>v. Offering direct financial assistance</w:t>
      </w:r>
    </w:p>
    <w:p/>
    <w:p>
      <w:r>
        <w:t>LOCALISATION AND DELOCALISATION</w:t>
      </w:r>
    </w:p>
    <w:p>
      <w:r>
        <w:t>Localization of firms is a situation where many firm are concentrated in a particular area.</w:t>
      </w:r>
    </w:p>
    <w:p>
      <w:r>
        <w:t>Delocalization of firms describes a situation where location of firms is spread in different</w:t>
      </w:r>
    </w:p>
    <w:p>
      <w:r>
        <w:t>regions to minimize the problems of localization.</w:t>
      </w:r>
    </w:p>
    <w:p>
      <w:r>
        <w:t>Advantages of localization</w:t>
      </w:r>
    </w:p>
    <w:p>
      <w:r>
        <w:t>i. Firms will benefit from already from established skilled labour pool from which they can</w:t>
      </w:r>
    </w:p>
    <w:p>
      <w:r>
        <w:t>recruit their employees.</w:t>
      </w:r>
    </w:p>
    <w:p>
      <w:r>
        <w:t>ii. Firms will benefit from already established infrastructure such as transportation and</w:t>
      </w:r>
    </w:p>
    <w:p>
      <w:r>
        <w:t>communication.</w:t>
      </w:r>
    </w:p>
    <w:p>
      <w:r>
        <w:t>iii. Firms will benefit from auxiliary services firms that may already have been established.</w:t>
      </w:r>
    </w:p>
    <w:p>
      <w:r>
        <w:t>iv.  Such areas have social amenities such as hospitals and schools.</w:t>
      </w:r>
    </w:p>
    <w:p>
      <w:r>
        <w:t>v. Employment is created in such areas.</w:t>
      </w:r>
    </w:p>
    <w:p>
      <w:r>
        <w:t>vi.  Joint management of wastes can be carried out by all firms.</w:t>
      </w:r>
    </w:p>
    <w:p>
      <w:r>
        <w:t>vii. Firms may benefit from already established markets.</w:t>
      </w:r>
    </w:p>
    <w:p>
      <w:r>
        <w:t>viii. Firms may be able to get raw materials easily, as they may use the by-products produced</w:t>
      </w:r>
    </w:p>
    <w:p>
      <w:r>
        <w:t>by other industries as their raw materials.</w:t>
      </w:r>
    </w:p>
    <w:p/>
    <w:p>
      <w:r>
        <w:t>Disadvantages of localization</w:t>
      </w:r>
    </w:p>
    <w:p>
      <w:r>
        <w:t>i.  As many people move to such areas in search of jobs, slums may be created.</w:t>
      </w:r>
    </w:p>
    <w:p>
      <w:r>
        <w:t>ii. Land becomes very expensive in such areas.</w:t>
      </w:r>
    </w:p>
    <w:p/>
    <w:p>
      <w:r>
        <w:t>iii.      Congestion and traffic jams are a common problem in such areas.</w:t>
      </w:r>
    </w:p>
    <w:p>
      <w:r>
        <w:t>iv.       In case of war such areas can become a target of attacks.</w:t>
      </w:r>
    </w:p>
    <w:p>
      <w:r>
        <w:t>v.       Leads to rural-urban migration leaving the old and the young in the rural areas.</w:t>
      </w:r>
    </w:p>
    <w:p>
      <w:r>
        <w:t>vi.       A lot of environmental degradation through pollution by many cars, deforestation,</w:t>
      </w:r>
    </w:p>
    <w:p>
      <w:r>
        <w:t>discharges of waste and mining in the area.</w:t>
      </w:r>
    </w:p>
    <w:p>
      <w:r>
        <w:t>vii.      Social problems such as crime, prostitution and illegal drugs are a common problem in</w:t>
      </w:r>
    </w:p>
    <w:p>
      <w:r>
        <w:t>such areas.</w:t>
      </w:r>
    </w:p>
    <w:p/>
    <w:p>
      <w:r>
        <w:t>Advantages of delocalization</w:t>
      </w:r>
    </w:p>
    <w:p>
      <w:r>
        <w:t>i. It ensures that all areas are developed.</w:t>
      </w:r>
    </w:p>
    <w:p>
      <w:r>
        <w:t>ii. To ensure that employment opportunities are evenly distributed all over the country.</w:t>
      </w:r>
    </w:p>
    <w:p>
      <w:r>
        <w:t>iii. It reduces rural-urban migration since people can get jobs in the rural areas once</w:t>
      </w:r>
    </w:p>
    <w:p>
      <w:r>
        <w:t>industries are delocalized.</w:t>
      </w:r>
    </w:p>
    <w:p>
      <w:r>
        <w:t>iv.  It promotes the development of infrastructure all over the country.</w:t>
      </w:r>
    </w:p>
    <w:p>
      <w:r>
        <w:t>v.  It leads to the establishment of auxiliary services e.g. banks and insurance firms, in rural</w:t>
      </w:r>
    </w:p>
    <w:p>
      <w:r>
        <w:t>areas for the benefit of the residents.</w:t>
      </w:r>
    </w:p>
    <w:p>
      <w:r>
        <w:t>vi.  It enhances the development of social amenities such as schools and hospitals in all areas</w:t>
      </w:r>
    </w:p>
    <w:p>
      <w:r>
        <w:t>of the country.</w:t>
      </w:r>
    </w:p>
    <w:p>
      <w:r>
        <w:t>vii.  It lessens losses in case of attack by enemies during war.</w:t>
      </w:r>
    </w:p>
    <w:p>
      <w:r>
        <w:t>viii.  People in rural areas are provided with goods and services closer to where they are.</w:t>
      </w:r>
    </w:p>
    <w:p>
      <w:r>
        <w:t>Disadvantages of delocalization</w:t>
      </w:r>
    </w:p>
    <w:p>
      <w:r>
        <w:t>i. Pollution is spread to the rural areas.</w:t>
      </w:r>
    </w:p>
    <w:p>
      <w:r>
        <w:t>ii. The security in such areas may not be guaranteed.</w:t>
      </w:r>
    </w:p>
    <w:p>
      <w:r>
        <w:t>iii. It might be expensive to hire and attract appropriate labour.</w:t>
      </w:r>
    </w:p>
    <w:p>
      <w:r>
        <w:t>iv. Auxiliary services such as banks and postal services may be lacking in such areas.</w:t>
      </w:r>
    </w:p>
    <w:p>
      <w:r>
        <w:t>v. Incentives offered by the government to industries in order to delocalize add to public</w:t>
      </w:r>
    </w:p>
    <w:p>
      <w:r>
        <w:t>expenditure, which is an added burden to tax payers.</w:t>
      </w:r>
    </w:p>
    <w:p>
      <w:r>
        <w:t>vi. Industries may not enjoy the benefits that accrue from concentration of industries e.g.</w:t>
      </w:r>
    </w:p>
    <w:p>
      <w:r>
        <w:t>developed infrastructure.</w:t>
      </w:r>
    </w:p>
    <w:p/>
    <w:p>
      <w:r>
        <w:t>Ways in which the government may motivate industries to delocalize</w:t>
      </w:r>
    </w:p>
    <w:p>
      <w:r>
        <w:t>i. By giving entrepreneurs free of cheap land to construct their factories.</w:t>
      </w:r>
    </w:p>
    <w:p>
      <w:r>
        <w:t>ii. By giving tax incentives to those who locate their industries in the delocalized</w:t>
      </w:r>
    </w:p>
    <w:p>
      <w:r>
        <w:t>area.</w:t>
      </w:r>
    </w:p>
    <w:p>
      <w:r>
        <w:t>iii. By giving cheap loans to entrepreneurs wishing to establish industries in areas</w:t>
      </w:r>
    </w:p>
    <w:p>
      <w:r>
        <w:t>with few industries.</w:t>
      </w:r>
    </w:p>
    <w:p>
      <w:r>
        <w:t>iv. By providing security in the new industrial areas.</w:t>
      </w:r>
    </w:p>
    <w:p>
      <w:r>
        <w:t>v. By providing subsidies to those industrialists who are willing to delocalize.</w:t>
      </w:r>
    </w:p>
    <w:p>
      <w:r>
        <w:t>vi. By providing the appropriate infrastructure in the area.</w:t>
      </w:r>
    </w:p>
    <w:p>
      <w:r>
        <w:t>vii. By providing social amenities e.g. schools and hospitals in areas where the</w:t>
      </w:r>
    </w:p>
    <w:p>
      <w:r>
        <w:t>delocalized industries are to be established.</w:t>
      </w:r>
    </w:p>
    <w:p>
      <w:r>
        <w:t>viii. By offering financial assistance to the delocalized industries.</w:t>
      </w:r>
    </w:p>
    <w:p>
      <w:r>
        <w:t>ECONOMIES OF SCALE</w:t>
      </w:r>
    </w:p>
    <w:p>
      <w:r>
        <w:t>Economies of scale are the benefits the firm or industry derives from expanding its scale of</w:t>
      </w:r>
    </w:p>
    <w:p>
      <w:r>
        <w:t>production/the advantages of operating on large scale.</w:t>
      </w:r>
    </w:p>
    <w:p>
      <w:r>
        <w:t>There are two types of economies of scale;</w:t>
      </w:r>
    </w:p>
    <w:p/>
    <w:p>
      <w:r>
        <w:t>i) Internal economies of scale</w:t>
      </w:r>
    </w:p>
    <w:p>
      <w:r>
        <w:t>ii) External economies of scale</w:t>
      </w:r>
    </w:p>
    <w:p/>
    <w:p>
      <w:r>
        <w:t>Internal economies of scale</w:t>
      </w:r>
    </w:p>
    <w:p>
      <w:r>
        <w:t>These are advantages that accrue to a single firm as its production increases, independent of</w:t>
      </w:r>
    </w:p>
    <w:p>
      <w:r>
        <w:t>what happens in the other firms in the industry.</w:t>
      </w:r>
    </w:p>
    <w:p>
      <w:r>
        <w:t>Internal economies of scale result from an increase in the level of output and cannot be</w:t>
      </w:r>
    </w:p>
    <w:p>
      <w:r>
        <w:t>realized unless output increases.</w:t>
      </w:r>
    </w:p>
    <w:p>
      <w:r>
        <w:t>The internal economies of scale may be achieved by a single plant of the firm or they may</w:t>
      </w:r>
    </w:p>
    <w:p>
      <w:r>
        <w:t>arise from an increase in the number of plants.</w:t>
      </w:r>
    </w:p>
    <w:p>
      <w:r>
        <w:t>The internal economies of scale include;</w:t>
      </w:r>
    </w:p>
    <w:p>
      <w:r>
        <w:t>i) Marketing economies (Buying and selling economies)</w:t>
      </w:r>
    </w:p>
    <w:p>
      <w:r>
        <w:t>These are the benefits which a firm derives from large purchases of inputs or factors of</w:t>
      </w:r>
    </w:p>
    <w:p>
      <w:r>
        <w:t>production due to the discounts offered in the process e.g. trade and quantity discounts</w:t>
      </w:r>
    </w:p>
    <w:p>
      <w:r>
        <w:t>The firms may also incur less cost per unit in transportation of the goods bought</w:t>
      </w:r>
    </w:p>
    <w:p>
      <w:r>
        <w:t>Selling economies of scale arise from the distribution and sale of the finished product as the</w:t>
      </w:r>
    </w:p>
    <w:p>
      <w:r>
        <w:t>scale of production increases, i.e it is likely to incur less cost per unit in areas such as</w:t>
      </w:r>
    </w:p>
    <w:p>
      <w:r>
        <w:t>advertising, distribution e.t.c</w:t>
      </w:r>
    </w:p>
    <w:p>
      <w:r>
        <w:t>ii) Financial economies; As a firm grows, its assets also increase. These assets can be used</w:t>
      </w:r>
    </w:p>
    <w:p>
      <w:r>
        <w:t>as security to borrow money/loan from financial institutions at low interest rates.</w:t>
      </w:r>
    </w:p>
    <w:p>
      <w:r>
        <w:t>Large firms can also raise more funds through selling and buying of shares and</w:t>
      </w:r>
    </w:p>
    <w:p>
      <w:r>
        <w:t>debentures.</w:t>
      </w:r>
    </w:p>
    <w:p>
      <w:r>
        <w:t>iii) Risk bearing economies; Large firms can reduce risks involved in the market failure</w:t>
      </w:r>
    </w:p>
    <w:p>
      <w:r>
        <w:t>through diversification of products or markets.</w:t>
      </w:r>
    </w:p>
    <w:p>
      <w:r>
        <w:t>Diversification of markets or products can be done so that;</w:t>
      </w:r>
    </w:p>
    <w:p>
      <w:r>
        <w:t>a) Failure of one product is offset by the success of other products</w:t>
      </w:r>
    </w:p>
    <w:p>
      <w:r>
        <w:t>b) A failure of a product in one part of the market may be offset by the success of the same</w:t>
      </w:r>
    </w:p>
    <w:p>
      <w:r>
        <w:t>product in another part of the market</w:t>
      </w:r>
    </w:p>
    <w:p>
      <w:r>
        <w:t>-Large scale firms are also able to obtain supplies from alternative sources so that failure</w:t>
      </w:r>
    </w:p>
    <w:p>
      <w:r>
        <w:t>in one does not significantly affect the activities of the firm.</w:t>
      </w:r>
    </w:p>
    <w:p/>
    <w:p>
      <w:r>
        <w:t>iv) Managerial economies/staff economies</w:t>
      </w:r>
    </w:p>
    <w:p>
      <w:r>
        <w:t>Large firms are able to hire/employ specialized staff and management. This increases the firms</w:t>
      </w:r>
    </w:p>
    <w:p>
      <w:r>
        <w:t>efficiency and productivity i.e.</w:t>
      </w:r>
    </w:p>
    <w:p>
      <w:r>
        <w:t>a) The staff is able to make viable decisions that can go along way in increasing the firms</w:t>
      </w:r>
    </w:p>
    <w:p>
      <w:r>
        <w:t>output.</w:t>
      </w:r>
    </w:p>
    <w:p>
      <w:r>
        <w:t>b) The firm/management is also able to put in place better organizational structures which</w:t>
      </w:r>
    </w:p>
    <w:p>
      <w:r>
        <w:t>allow for departmentalization and subsequent division of labour.Division of labour leads</w:t>
      </w:r>
    </w:p>
    <w:p>
      <w:r>
        <w:t>to specialization and hence the overall increase in the firms output.</w:t>
      </w:r>
    </w:p>
    <w:p>
      <w:r>
        <w:t>-the costs of hiring/employing the specialized staff/management are spread over a large</w:t>
      </w:r>
    </w:p>
    <w:p>
      <w:r>
        <w:t>number of units of output of variable cost of production.Thus,the cost of labour is</w:t>
      </w:r>
    </w:p>
    <w:p>
      <w:r>
        <w:t>minimized when production increases leading to increased profits.</w:t>
      </w:r>
    </w:p>
    <w:p/>
    <w:p>
      <w:r>
        <w:t>v)    Technical economies;</w:t>
      </w:r>
    </w:p>
    <w:p>
      <w:r>
        <w:t>These are benefits that accrue to a firm from the use of specialized labour and machinery. Large</w:t>
      </w:r>
    </w:p>
    <w:p>
      <w:r>
        <w:t>firms have access to large capital which they utilize to obtain those machines and hire the</w:t>
      </w:r>
    </w:p>
    <w:p>
      <w:r>
        <w:t>specialized labour.The machines use the latest technology and are put to full use, making the</w:t>
      </w:r>
    </w:p>
    <w:p>
      <w:r>
        <w:t>firm production more efficient i.e. cost of the machines and labour are spread over many units of</w:t>
      </w:r>
    </w:p>
    <w:p>
      <w:r>
        <w:t>output hence less costly but giving higher profits.</w:t>
      </w:r>
    </w:p>
    <w:p/>
    <w:p>
      <w:r>
        <w:t>vi) Research economies;</w:t>
      </w:r>
    </w:p>
    <w:p>
      <w:r>
        <w:t>Large firms can afford to carry out research into better methods of production and</w:t>
      </w:r>
    </w:p>
    <w:p>
      <w:r>
        <w:t>marketing.(Research is necessary because of the increased competition in the business world</w:t>
      </w:r>
    </w:p>
    <w:p>
      <w:r>
        <w:t>today) This improves the quality of the products and increases the sales and profits made by the</w:t>
      </w:r>
    </w:p>
    <w:p>
      <w:r>
        <w:t>firm.</w:t>
      </w:r>
    </w:p>
    <w:p>
      <w:r>
        <w:t>i) Staff welfare economies;</w:t>
      </w:r>
    </w:p>
    <w:p>
      <w:r>
        <w:t>Large firms can easily provide social amenities to their employees including recreations,</w:t>
      </w:r>
    </w:p>
    <w:p>
      <w:r>
        <w:t>housing, education, canteens and wide range of allowances. These amenities work as</w:t>
      </w:r>
    </w:p>
    <w:p>
      <w:r>
        <w:t>incentives to boost the morale of the employees to work harder and increase the quality and</w:t>
      </w:r>
    </w:p>
    <w:p>
      <w:r>
        <w:t>quantity of output. This leads to higher sales and profits.</w:t>
      </w:r>
    </w:p>
    <w:p>
      <w:r>
        <w:t>ii) Inventory economies</w:t>
      </w:r>
    </w:p>
    <w:p>
      <w:r>
        <w:t>A large sized firm can establish warehouses to stock raw materials and therefore enjoy large</w:t>
      </w:r>
    </w:p>
    <w:p>
      <w:r>
        <w:t>stocks of raw materials for use when the raw materials are in short supply.Thus, the firm can</w:t>
      </w:r>
    </w:p>
    <w:p>
      <w:r>
        <w:t>avoid production stoppages that can be occasioned by shortages of the raw materials. The</w:t>
      </w:r>
    </w:p>
    <w:p>
      <w:r>
        <w:t>suppliers of such material may be sold at a higher price to realize profit.</w:t>
      </w:r>
    </w:p>
    <w:p>
      <w:r>
        <w:t>External economies of scale;</w:t>
      </w:r>
    </w:p>
    <w:p>
      <w:r>
        <w:t>External economies of scale are those benefits which accrue to a firm as a result of growth of the</w:t>
      </w:r>
    </w:p>
    <w:p>
      <w:r>
        <w:t>whole industry. They are realized by a firm due to its location near other firms. They include;</w:t>
      </w:r>
    </w:p>
    <w:p>
      <w:r>
        <w:t>a) Easier access to labour; Where many firms are located in one area a pool of labour of</w:t>
      </w:r>
    </w:p>
    <w:p>
      <w:r>
        <w:t>various skills is usually available. Therefore firms relocating to the area find it easy to</w:t>
      </w:r>
    </w:p>
    <w:p>
      <w:r>
        <w:t>obtain.</w:t>
      </w:r>
    </w:p>
    <w:p>
      <w:r>
        <w:t>b) Improved/efficient infrastructure; Usually where many firms are located, infrastructure</w:t>
      </w:r>
    </w:p>
    <w:p>
      <w:r>
        <w:t>would be highly developed e.g. roads, power, water and communication facilities. Firms</w:t>
      </w:r>
    </w:p>
    <w:p>
      <w:r>
        <w:t>relocating in that area thus enjoy the services of infrastructure already in place.</w:t>
      </w:r>
    </w:p>
    <w:p>
      <w:r>
        <w:t>c) Firms may be able to dispose off their waste product easily</w:t>
      </w:r>
    </w:p>
    <w:p>
      <w:r>
        <w:t>d) Ready market may be available from the surrounding firms</w:t>
      </w:r>
    </w:p>
    <w:p>
      <w:r>
        <w:t>e) Readily available services such as banking, insurance and medical care</w:t>
      </w:r>
    </w:p>
    <w:p>
      <w:r>
        <w:t>f) Adequate supply of power due to large volume of consumption e.t.c</w:t>
      </w:r>
    </w:p>
    <w:p/>
    <w:p>
      <w:r>
        <w:t>Diseconomies of scale</w:t>
      </w:r>
    </w:p>
    <w:p>
      <w:r>
        <w:t>A firm cannot continue to expand indefinitely or without a limit.As a firm grows or industry</w:t>
      </w:r>
    </w:p>
    <w:p>
      <w:r>
        <w:t>expands, the benefits the firm can reap or get from such growth or expansion have a limit.</w:t>
      </w:r>
    </w:p>
    <w:p>
      <w:r>
        <w:t>Any further expansion in the scale of production beyond the limit will actually create negative</w:t>
      </w:r>
    </w:p>
    <w:p>
      <w:r>
        <w:t>which would increase the cost of production.</w:t>
      </w:r>
    </w:p>
    <w:p>
      <w:r>
        <w:t>The negative effects to a firm due to its size or scale of production are referred to as</w:t>
      </w:r>
    </w:p>
    <w:p>
      <w:r>
        <w:t>diseconomies of scale.</w:t>
      </w:r>
    </w:p>
    <w:p>
      <w:r>
        <w:t>Diseconomies of scale are therefore the problems a firm experiences due to expansion.</w:t>
      </w:r>
    </w:p>
    <w:p>
      <w:r>
        <w:t>Sources of diseconomies of scale</w:t>
      </w:r>
    </w:p>
    <w:p>
      <w:r>
        <w:t>Diseconomies of scale may arise from;</w:t>
      </w:r>
    </w:p>
    <w:p>
      <w:r>
        <w:t>a) Managerial functions which become increasingly difficult to perform as the firm expands.</w:t>
      </w:r>
    </w:p>
    <w:p>
      <w:r>
        <w:t>Communication and consultations take more time than before.</w:t>
      </w:r>
    </w:p>
    <w:p>
      <w:r>
        <w:t>b) Changing consumer tastes which may not be fulfilled immediately because decision-</w:t>
      </w:r>
    </w:p>
    <w:p>
      <w:r>
        <w:t>making may take too long.</w:t>
      </w:r>
    </w:p>
    <w:p>
      <w:r>
        <w:t>c) Increase in the costs of transporting raw materials, components and finished products.</w:t>
      </w:r>
    </w:p>
    <w:p>
      <w:r>
        <w:t>d) Labour unrest or disputes and lack of commitment from the employees because they are</w:t>
      </w:r>
    </w:p>
    <w:p>
      <w:r>
        <w:t>not involved in decision making</w:t>
      </w:r>
    </w:p>
    <w:p/>
    <w:p>
      <w:r>
        <w:t>e) Stoppage of production process when disputes arise since all production stages are</w:t>
      </w:r>
    </w:p>
    <w:p>
      <w:r>
        <w:t>interdependent and labour specialized.</w:t>
      </w:r>
    </w:p>
    <w:p>
      <w:r>
        <w:t>f) Lack of adequate finances for further expansion of the firm.</w:t>
      </w:r>
    </w:p>
    <w:p>
      <w:r>
        <w:t>There are two forms of diseconomies of scale fiz internal diseconomies and external</w:t>
      </w:r>
    </w:p>
    <w:p>
      <w:r>
        <w:t>diseconomies of scale.</w:t>
      </w:r>
    </w:p>
    <w:p/>
    <w:p>
      <w:r>
        <w:t>Internal diseconomies of scale</w:t>
      </w:r>
    </w:p>
    <w:p>
      <w:r>
        <w:t>These are the problems a firm experiences as a result of large scale production due to its</w:t>
      </w:r>
    </w:p>
    <w:p>
      <w:r>
        <w:t>persistant growth. They include;</w:t>
      </w:r>
    </w:p>
    <w:p>
      <w:r>
        <w:t>i) Managerial diseconomies of scale</w:t>
      </w:r>
    </w:p>
    <w:p>
      <w:r>
        <w:t>These are the losses which may arise due to the failure of management to supervise and</w:t>
      </w:r>
    </w:p>
    <w:p>
      <w:r>
        <w:t>control the operations properly. This may be because the firm is large resulting into;</w:t>
      </w:r>
    </w:p>
    <w:p>
      <w:r>
        <w:t>a) Difficulties in controlling and coordinating the departments leading to laxity among</w:t>
      </w:r>
    </w:p>
    <w:p>
      <w:r>
        <w:t>employees.</w:t>
      </w:r>
    </w:p>
    <w:p>
      <w:r>
        <w:t>b) Difficult in decision making and communication and co-ordination between management</w:t>
      </w:r>
    </w:p>
    <w:p>
      <w:r>
        <w:t>and workers. Delays in decision making means lost opportunities.</w:t>
      </w:r>
    </w:p>
    <w:p>
      <w:r>
        <w:t>c) Impersonal relationship between management and workers, and staff problems not easily</w:t>
      </w:r>
    </w:p>
    <w:p>
      <w:r>
        <w:t>established which could lead to low morale, disputes, unrests/skills.</w:t>
      </w:r>
    </w:p>
    <w:p>
      <w:r>
        <w:t>d) An increase in management tasks leading to increase in number and impact of risks i.e.</w:t>
      </w:r>
    </w:p>
    <w:p>
      <w:r>
        <w:t>any error in judgement on the part of management may lead to big losses.</w:t>
      </w:r>
    </w:p>
    <w:p/>
    <w:p>
      <w:r>
        <w:t>ii) Marketing diseconomies of scale</w:t>
      </w:r>
    </w:p>
    <w:p>
      <w:r>
        <w:t>These are losses which may arise due to changes in consumer tastes. These may be as a result</w:t>
      </w:r>
    </w:p>
    <w:p>
      <w:r>
        <w:t>of;</w:t>
      </w:r>
    </w:p>
    <w:p>
      <w:r>
        <w:t>a) A change in tastes leading to fall in demand for the firms products. A large firm may find</w:t>
      </w:r>
    </w:p>
    <w:p>
      <w:r>
        <w:t>it difficult to immediately adjust to the changes in the tastes of consumers, hence it will</w:t>
      </w:r>
    </w:p>
    <w:p>
      <w:r>
        <w:t>experience fall in its scale.</w:t>
      </w:r>
    </w:p>
    <w:p>
      <w:r>
        <w:t>b) An increase in the scale of production, which leads to higher demand for factor of</w:t>
      </w:r>
    </w:p>
    <w:p>
      <w:r>
        <w:t>production such as labour, raw materials and capital. This will result into higher prices</w:t>
      </w:r>
    </w:p>
    <w:p>
      <w:r>
        <w:t>for them. This will push up the prices of the goods and services produced, which will</w:t>
      </w:r>
    </w:p>
    <w:p>
      <w:r>
        <w:t>cause a fall in sales.</w:t>
      </w:r>
    </w:p>
    <w:p/>
    <w:p>
      <w:r>
        <w:t>iii) High overhead costs</w:t>
      </w:r>
    </w:p>
    <w:p>
      <w:r>
        <w:t>When the output of a firm increases beyond a certain limit, some factors may set in to</w:t>
      </w:r>
    </w:p>
    <w:p>
      <w:r>
        <w:t>increase the average costs.e.g the overhead costs incurred in production and marketing</w:t>
      </w:r>
    </w:p>
    <w:p>
      <w:r>
        <w:t>activities may increase. This is because firms may intensify their promotional campaign,</w:t>
      </w:r>
    </w:p>
    <w:p>
      <w:r>
        <w:t>incur heavy transport expenses and be forced to offer generous discounts in an effort to</w:t>
      </w:r>
    </w:p>
    <w:p>
      <w:r>
        <w:t>attract more clients. All these are factors that may increase overheads without any</w:t>
      </w:r>
    </w:p>
    <w:p>
      <w:r>
        <w:t>corresponding increase in real benefits to the firm.</w:t>
      </w:r>
    </w:p>
    <w:p>
      <w:r>
        <w:t>iv) Financial diseconomies of scale</w:t>
      </w:r>
    </w:p>
    <w:p>
      <w:r>
        <w:t>These are losses which may arise due to a firm’s inability to acquire adequate finances for its</w:t>
      </w:r>
    </w:p>
    <w:p>
      <w:r>
        <w:t>expansion. This will prevent the firm from expanding further thereby limiting its capacity to</w:t>
      </w:r>
    </w:p>
    <w:p>
      <w:r>
        <w:t>increase the volume of its output.</w:t>
      </w:r>
    </w:p>
    <w:p>
      <w:r>
        <w:t>External diseconomies of scale</w:t>
      </w:r>
    </w:p>
    <w:p>
      <w:r>
        <w:t>These are demerits that affirm experiences as a result of growth of the entire industry. These</w:t>
      </w:r>
    </w:p>
    <w:p>
      <w:r>
        <w:t>include;</w:t>
      </w:r>
    </w:p>
    <w:p/>
    <w:p>
      <w:r>
        <w:t>-scramble for raw materials</w:t>
      </w:r>
    </w:p>
    <w:p>
      <w:r>
        <w:t>-inavailability of land for expansion</w:t>
      </w:r>
    </w:p>
    <w:p>
      <w:r>
        <w:t>-scramble for available labour</w:t>
      </w:r>
    </w:p>
    <w:p>
      <w:r>
        <w:t>-competition for available market</w:t>
      </w:r>
    </w:p>
    <w:p>
      <w:r>
        <w:t>-easy targets especially in times of war.</w:t>
      </w:r>
    </w:p>
    <w:p>
      <w:r>
        <w:t>Existence of small firms in an economy</w:t>
      </w:r>
    </w:p>
    <w:p>
      <w:r>
        <w:t>As the firm grows in size, its scale of production increases.However, many firms remain small</w:t>
      </w:r>
    </w:p>
    <w:p>
      <w:r>
        <w:t>even though they face stiff competition from larger firms. Some of the reasons for existence of</w:t>
      </w:r>
    </w:p>
    <w:p>
      <w:r>
        <w:t>small scale firms include;</w:t>
      </w:r>
    </w:p>
    <w:p>
      <w:r>
        <w:t>a) Size of the market</w:t>
      </w:r>
    </w:p>
    <w:p>
      <w:r>
        <w:t>Large scale production can only be sustained by a high demand for a product. If the demand</w:t>
      </w:r>
    </w:p>
    <w:p>
      <w:r>
        <w:t>for a product is low, it may not be advisable for a firm to produce on a large scale, hence it</w:t>
      </w:r>
    </w:p>
    <w:p>
      <w:r>
        <w:t>will remain small.</w:t>
      </w:r>
    </w:p>
    <w:p>
      <w:r>
        <w:t>b) Nature of the product;</w:t>
      </w:r>
    </w:p>
    <w:p>
      <w:r>
        <w:t>The nature of the product sometimes makes it impossible to produce in large quantities e.g.</w:t>
      </w:r>
    </w:p>
    <w:p>
      <w:r>
        <w:t>personal services e.g. hairdressing, painting or nursing can only be provided by an individual</w:t>
      </w:r>
    </w:p>
    <w:p>
      <w:r>
        <w:t>or a small firm.</w:t>
      </w:r>
    </w:p>
    <w:p>
      <w:r>
        <w:t>c) Simplicity of organization</w:t>
      </w:r>
    </w:p>
    <w:p>
      <w:r>
        <w:t>Small firms have the considerable advantage of simplicity in organization. They avoid</w:t>
      </w:r>
    </w:p>
    <w:p>
      <w:r>
        <w:t>bureaucracy, wastage and managerial complexity associated with large scale organizations.</w:t>
      </w:r>
    </w:p>
    <w:p>
      <w:r>
        <w:t>Where a firm intends to take advantage of simplicity, the proprietor may maintain its small</w:t>
      </w:r>
    </w:p>
    <w:p>
      <w:r>
        <w:t>firm.</w:t>
      </w:r>
    </w:p>
    <w:p/>
    <w:p>
      <w:r>
        <w:t>d) Flexibility of small firms</w:t>
      </w:r>
    </w:p>
    <w:p>
      <w:r>
        <w:t>Small firms are flexible i.e. one can easily switch from one business to another where an</w:t>
      </w:r>
    </w:p>
    <w:p>
      <w:r>
        <w:t>owner of a business wishes to maintain flexibility so as to take advantage of any new</w:t>
      </w:r>
    </w:p>
    <w:p>
      <w:r>
        <w:t>opportunity, he/she may have to maintain a small firm.</w:t>
      </w:r>
    </w:p>
    <w:p>
      <w:r>
        <w:t>e) Quick decision making</w:t>
      </w:r>
    </w:p>
    <w:p>
      <w:r>
        <w:t>In a situation where proprietors want to avoid delay in decision-making, they may opt to</w:t>
      </w:r>
    </w:p>
    <w:p>
      <w:r>
        <w:t>maintain a small business as this would involve less consultation.</w:t>
      </w:r>
    </w:p>
    <w:p>
      <w:r>
        <w:t>f) Belief that a small firm is more manageable</w:t>
      </w:r>
    </w:p>
    <w:p>
      <w:r>
        <w:t>Many small businesses have the potential of expansion, yet their owners prefer to have them</w:t>
      </w:r>
    </w:p>
    <w:p>
      <w:r>
        <w:t>remain small believing that big businesses are difficult to run.</w:t>
      </w:r>
    </w:p>
    <w:p>
      <w:r>
        <w:t>g) Rising costs of production</w:t>
      </w:r>
    </w:p>
    <w:p>
      <w:r>
        <w:t>In situations where production costs rise too fast, such that diseconomies of scale set is very</w:t>
      </w:r>
    </w:p>
    <w:p>
      <w:r>
        <w:t>early, the firm has to remain small.</w:t>
      </w:r>
    </w:p>
    <w:p>
      <w:r>
        <w:t>h) Need to retain control</w:t>
      </w:r>
    </w:p>
    <w:p>
      <w:r>
        <w:t>In order to retain control and independence, the owners of the firm may wish to keep it small.</w:t>
      </w:r>
    </w:p>
    <w:p>
      <w:r>
        <w:t>i) Legal constraints/Government policy</w:t>
      </w:r>
    </w:p>
    <w:p>
      <w:r>
        <w:t>In some situations, the laws may restrict the growth of a firm. In such circumstances the</w:t>
      </w:r>
    </w:p>
    <w:p>
      <w:r>
        <w:t>existing firms remain small.</w:t>
      </w:r>
    </w:p>
    <w:p>
      <w:r>
        <w:t>j) Small capital requirements</w:t>
      </w:r>
    </w:p>
    <w:p/>
    <w:p>
      <w:r>
        <w:t>As opposed to large scale firms, small firms require little amounts of capital to start and</w:t>
      </w:r>
    </w:p>
    <w:p>
      <w:r>
        <w:t>operate.</w:t>
      </w:r>
    </w:p>
    <w:p>
      <w:r>
        <w:t>Implication of production activities on environmental and community health</w:t>
      </w:r>
    </w:p>
    <w:p>
      <w:r>
        <w:t>As production activities take place in a given area, the environment and the health of the</w:t>
      </w:r>
    </w:p>
    <w:p>
      <w:r>
        <w:t>community around may be adversely affected by these activities. Some of these effects</w:t>
      </w:r>
    </w:p>
    <w:p>
      <w:r>
        <w:t>include;</w:t>
      </w:r>
    </w:p>
    <w:p>
      <w:r>
        <w:t>a) Air pollution</w:t>
      </w:r>
    </w:p>
    <w:p>
      <w:r>
        <w:t>This is caused by waste which is discharged into the atmosphere leading to contamination of</w:t>
      </w:r>
    </w:p>
    <w:p>
      <w:r>
        <w:t>the air. Such waste may be in funs of industrial emissions and toxic chemicals from the firms.</w:t>
      </w:r>
    </w:p>
    <w:p>
      <w:r>
        <w:t>These pollutants cause air-borne diseases. Acid rain due to such emission may also affect</w:t>
      </w:r>
    </w:p>
    <w:p>
      <w:r>
        <w:t>plants.</w:t>
      </w:r>
    </w:p>
    <w:p/>
    <w:p>
      <w:r>
        <w:t>3. PRODUCT MARKET</w:t>
      </w:r>
    </w:p>
    <w:p>
      <w:r>
        <w:t>The term ‘market’ is usually used to mean the place where buyers and sellers meet to transact</w:t>
      </w:r>
    </w:p>
    <w:p>
      <w:r>
        <w:t>business. In Business studies, however, the term ‘market’ is used to refer to the interaction of</w:t>
      </w:r>
    </w:p>
    <w:p>
      <w:r>
        <w:t>buyers and sellers where there is an exchange of goods and services for a consideration.</w:t>
      </w:r>
    </w:p>
    <w:p>
      <w:r>
        <w:t>NOTE: The contact between sellers and buyers may be physical or otherwise hence a market is</w:t>
      </w:r>
    </w:p>
    <w:p>
      <w:r>
        <w:t>not necessarily a place, but any situation in which buying and selling takes place. A market exists</w:t>
      </w:r>
    </w:p>
    <w:p>
      <w:r>
        <w:t>whenever opportunities for exchange of goods and services are available, made known and used</w:t>
      </w:r>
    </w:p>
    <w:p>
      <w:r>
        <w:t>regularly.</w:t>
      </w:r>
    </w:p>
    <w:p>
      <w:r>
        <w:t>Definition:</w:t>
      </w:r>
    </w:p>
    <w:p/>
    <w:p>
      <w:r>
        <w:t>      Product market; Is a particular market in which specific goods and services are sold and</w:t>
      </w:r>
    </w:p>
    <w:p>
      <w:r>
        <w:t>with particular features that distinguish it from the other markets.</w:t>
      </w:r>
    </w:p>
    <w:p>
      <w:r>
        <w:t>-The features are mainly in terms of the number of sellers and buyers and whether the</w:t>
      </w:r>
    </w:p>
    <w:p>
      <w:r>
        <w:t>goods sold are homogeneous or heterogeneous</w:t>
      </w:r>
    </w:p>
    <w:p>
      <w:r>
        <w:t>-Product market is also referred to as market structure.</w:t>
      </w:r>
    </w:p>
    <w:p>
      <w:r>
        <w:t>-Markets may be classified according to the number of firms in the industry or the</w:t>
      </w:r>
    </w:p>
    <w:p>
      <w:r>
        <w:t>type of products sold in them..</w:t>
      </w:r>
    </w:p>
    <w:p/>
    <w:p>
      <w:r>
        <w:t>TYPES OF PRODUCT MARKET</w:t>
      </w:r>
    </w:p>
    <w:p>
      <w:r>
        <w:t>The number of firms operating in a particular market will determine the degree of competition</w:t>
      </w:r>
    </w:p>
    <w:p>
      <w:r>
        <w:t>that will exist in a given industry. In some markets there are many sellers meaning that the</w:t>
      </w:r>
    </w:p>
    <w:p/>
    <w:p>
      <w:r>
        <w:t>degree of competition is very high, where as in other markets there is no competition because</w:t>
      </w:r>
    </w:p>
    <w:p>
      <w:r>
        <w:t>only one firm exists.</w:t>
      </w:r>
    </w:p>
    <w:p>
      <w:r>
        <w:t>When markets are classified according to the degree of competition, there are four main types,</w:t>
      </w:r>
    </w:p>
    <w:p>
      <w:r>
        <w:t>these are;</w:t>
      </w:r>
    </w:p>
    <w:p/>
    <w:p>
      <w:r>
        <w:t>   Perfect competition</w:t>
      </w:r>
    </w:p>
    <w:p/>
    <w:p>
      <w:r>
        <w:t>   Pure monopoly(monopoly)</w:t>
      </w:r>
    </w:p>
    <w:p/>
    <w:p>
      <w:r>
        <w:t>   Monopolistic competition</w:t>
      </w:r>
    </w:p>
    <w:p/>
    <w:p>
      <w:r>
        <w:t>   Oligopoly</w:t>
      </w:r>
    </w:p>
    <w:p>
      <w:r>
        <w:t>PERFECT COMPETITION</w:t>
      </w:r>
    </w:p>
    <w:p>
      <w:r>
        <w:t>The word ‘perfect’ connotes an ideal situation.</w:t>
      </w:r>
    </w:p>
    <w:p>
      <w:r>
        <w:t>This kind of situation is however very rare in real life; a perfect competition is therefore an</w:t>
      </w:r>
    </w:p>
    <w:p>
      <w:r>
        <w:t>hypothetical situation.</w:t>
      </w:r>
    </w:p>
    <w:p>
      <w:r>
        <w:t>This is a market structure in which there are many small buyers and many sellers who produce a</w:t>
      </w:r>
    </w:p>
    <w:p>
      <w:r>
        <w:t>homogeneous product. The action of any firm in this market has no effect on the price and output</w:t>
      </w:r>
    </w:p>
    <w:p>
      <w:r>
        <w:t>levels in the market since its production is negligible.</w:t>
      </w:r>
    </w:p>
    <w:p/>
    <w:p>
      <w:r>
        <w:t>Feature of Perfect Competition</w:t>
      </w:r>
    </w:p>
    <w:p/>
    <w:p>
      <w:r>
        <w:t>   Large number of buyers and sellers: The buyers and sellers are so many that separate</w:t>
      </w:r>
    </w:p>
    <w:p>
      <w:r>
        <w:t>actions of each one of them have no effect on the market. This implies that no single buyer or</w:t>
      </w:r>
    </w:p>
    <w:p>
      <w:r>
        <w:t>seller can influence the price of the commodity. This is because a single firms (sellers)</w:t>
      </w:r>
    </w:p>
    <w:p>
      <w:r>
        <w:t>supply of the product is so small in relation to the total supply in the industry. Similarly; the</w:t>
      </w:r>
    </w:p>
    <w:p>
      <w:r>
        <w:t>demand of one buyer is so small compared to the total demand of one buyer is so small</w:t>
      </w:r>
    </w:p>
    <w:p>
      <w:r>
        <w:t>compared to the total demand in the market that he/she cannot influence the price.</w:t>
      </w:r>
    </w:p>
    <w:p>
      <w:r>
        <w:t>Firms (suppliers) in such a market structure are therefore price takers i.e. they accept the</w:t>
      </w:r>
    </w:p>
    <w:p>
      <w:r>
        <w:t>prevailing market price for their products.</w:t>
      </w:r>
    </w:p>
    <w:p/>
    <w:p>
      <w:r>
        <w:t>   Identical or homogeneous products; Commodities from different producers are identical in</w:t>
      </w:r>
    </w:p>
    <w:p>
      <w:r>
        <w:t>all aspects e.g. size; brand and quality such that one cannot distinguish them. Buyers cannot</w:t>
      </w:r>
    </w:p>
    <w:p>
      <w:r>
        <w:t>therefore show preference for the products of one firm over those of the other.</w:t>
      </w:r>
    </w:p>
    <w:p/>
    <w:p>
      <w:r>
        <w:t>   Perfect knowledge of the market; Each buyer and seller has perfect knowledge about the</w:t>
      </w:r>
    </w:p>
    <w:p>
      <w:r>
        <w:t>market and therefore no one would effect business at any price other than the equilibrium</w:t>
      </w:r>
    </w:p>
    <w:p>
      <w:r>
        <w:t>price (market price).If one firm raises the price of its commodity above the prevailing market</w:t>
      </w:r>
    </w:p>
    <w:p>
      <w:r>
        <w:t>price, the firm will make no sale since consumers are aware of other firms that are offering a</w:t>
      </w:r>
    </w:p>
    <w:p>
      <w:r>
        <w:t>lower price i.e. market price. All firms (sellers) are also assumed to know the profits being</w:t>
      </w:r>
    </w:p>
    <w:p>
      <w:r>
        <w:t>made by other firms in the industry (in selling the product)</w:t>
      </w:r>
    </w:p>
    <w:p/>
    <w:p>
      <w:r>
        <w:t>   Freedom of entry or exit in the industry; The buyers and sellers have the freedom to enter</w:t>
      </w:r>
    </w:p>
    <w:p>
      <w:r>
        <w:t>and leave the market at will i.e. firms are free to join the market and start production so long</w:t>
      </w:r>
    </w:p>
    <w:p>
      <w:r>
        <w:t>as the prevailing market price for the commodity guarantees profit. However if conditions</w:t>
      </w:r>
    </w:p>
    <w:p>
      <w:r>
        <w:t>change the firms are free to leave in order to avoid making loss.</w:t>
      </w:r>
    </w:p>
    <w:p>
      <w:r>
        <w:t>In this market structure, it is assumed that no barrier exists in entering or leaving the industry.</w:t>
      </w:r>
    </w:p>
    <w:p/>
    <w:p>
      <w:r>
        <w:t>   Uniformity of buyers and sellers; All buyers are identical in the eyes of the seller. There are</w:t>
      </w:r>
    </w:p>
    <w:p>
      <w:r>
        <w:t>therefore, no advantages or disadvantages of selling to particular buyers. Similarly, all the</w:t>
      </w:r>
    </w:p>
    <w:p>
      <w:r>
        <w:t>sellers are identical and hence there would be no special benefit derived from buying from a</w:t>
      </w:r>
    </w:p>
    <w:p>
      <w:r>
        <w:t>certain supplier.</w:t>
      </w:r>
    </w:p>
    <w:p/>
    <w:p>
      <w:r>
        <w:t>   No government interference; The government plays no part in the operations of the industry.</w:t>
      </w:r>
    </w:p>
    <w:p>
      <w:r>
        <w:t>The price prevailing in the market is determined strictly by the interplay of demand and</w:t>
      </w:r>
    </w:p>
    <w:p>
      <w:r>
        <w:t>supply. There should be no government intervention in form of taxes and subsidies, quotas,</w:t>
      </w:r>
    </w:p>
    <w:p>
      <w:r>
        <w:t>price controls and other regulations.</w:t>
      </w:r>
    </w:p>
    <w:p/>
    <w:p>
      <w:r>
        <w:t>   No excess supply or demand; The sellers are able to sell all what they supply into the</w:t>
      </w:r>
    </w:p>
    <w:p>
      <w:r>
        <w:t>market. This means that there is no excess supply. Similarly, the buyers are able to buy all</w:t>
      </w:r>
    </w:p>
    <w:p>
      <w:r>
        <w:t>what they require with the result that there is no difficult in supply.</w:t>
      </w:r>
    </w:p>
    <w:p/>
    <w:p>
      <w:r>
        <w:t>   Perfect mobility of factors of production; The assumption here is that producers are able to</w:t>
      </w:r>
    </w:p>
    <w:p>
      <w:r>
        <w:t>switch factors of production from producing one commodity to another depending on which</w:t>
      </w:r>
    </w:p>
    <w:p>
      <w:r>
        <w:t>commodity is more profitable to sell. Factors of production are also freely movable from one</w:t>
      </w:r>
    </w:p>
    <w:p>
      <w:r>
        <w:t>geographical area to another.</w:t>
      </w:r>
    </w:p>
    <w:p/>
    <w:p>
      <w:r>
        <w:t>   No transport costs; The assumption here is that all sellers are located in one area, therefore</w:t>
      </w:r>
    </w:p>
    <w:p>
      <w:r>
        <w:t>none of them incurs extra transport costs or carriage of goods. The sellers cannot hence</w:t>
      </w:r>
    </w:p>
    <w:p>
      <w:r>
        <w:t>charge higher prices to cover the cost of transport. Buyers, on the other hand, would not</w:t>
      </w:r>
    </w:p>
    <w:p>
      <w:r>
        <w:t>prefer some sellers to others in an attempt to cut down on transport costs.</w:t>
      </w:r>
    </w:p>
    <w:p>
      <w:r>
        <w:t>NOTE: The market (perfect competition) has normal demand and supply curves. The individual</w:t>
      </w:r>
    </w:p>
    <w:p>
      <w:r>
        <w:t>buyers demand curve is however; perfectly elastic since one can buy all what he/she wants at the</w:t>
      </w:r>
    </w:p>
    <w:p>
      <w:r>
        <w:t>equilibrium price. Similarly, the individual sellers supply curve is also perfectly elastic because</w:t>
      </w:r>
    </w:p>
    <w:p>
      <w:r>
        <w:t>one can sell all what he/she produces at the equilibrium price.</w:t>
      </w:r>
    </w:p>
    <w:p>
      <w:r>
        <w:t>Perfect competition market hold on the following assumptions;</w:t>
      </w:r>
    </w:p>
    <w:p/>
    <w:p>
      <w:r>
        <w:t>   There are no transport costs in the industry</w:t>
      </w:r>
    </w:p>
    <w:p/>
    <w:p>
      <w:r>
        <w:t>   Buyers and sellers have perfect knowledge of the market</w:t>
      </w:r>
    </w:p>
    <w:p/>
    <w:p>
      <w:r>
        <w:t>   Factors of production are perfectly mobile</w:t>
      </w:r>
    </w:p>
    <w:p/>
    <w:p>
      <w:r>
        <w:t>   There is no government interference</w:t>
      </w:r>
    </w:p>
    <w:p>
      <w:r>
        <w:t>Examples of perfect competitions are very difficult to get in the real life but some transactions</w:t>
      </w:r>
    </w:p>
    <w:p>
      <w:r>
        <w:t>e.g. on the stock exchange market, are very close to this.</w:t>
      </w:r>
    </w:p>
    <w:p/>
    <w:p>
      <w:r>
        <w:t>Criticism of the concept of perfect competition</w:t>
      </w:r>
    </w:p>
    <w:p>
      <w:r>
        <w:t>In reality, there is no market in which perfect competition exists. This is due to the following</w:t>
      </w:r>
    </w:p>
    <w:p>
      <w:r>
        <w:t>factors:</w:t>
      </w:r>
    </w:p>
    <w:p/>
    <w:p>
      <w:r>
        <w:t>   Very few firms produce homogenous products. Even if the products were fairly identical,</w:t>
      </w:r>
    </w:p>
    <w:p>
      <w:r>
        <w:t>consumers are unlikely to view them as such.</w:t>
      </w:r>
    </w:p>
    <w:p/>
    <w:p>
      <w:r>
        <w:t>   In real situations, consumers prefer variety for fuller satisfaction of their wants; hence</w:t>
      </w:r>
    </w:p>
    <w:p>
      <w:r>
        <w:t>homogenous products may not be very popular in these circumstances.</w:t>
      </w:r>
    </w:p>
    <w:p/>
    <w:p>
      <w:r>
        <w:t>   There is a common tendency towards large-scale operation. This tendency works against the</w:t>
      </w:r>
    </w:p>
    <w:p>
      <w:r>
        <w:t>assumption of having many small firms in an industry.</w:t>
      </w:r>
    </w:p>
    <w:p/>
    <w:p>
      <w:r>
        <w:t>   Firms are not found in one place to cut down on transport costs as this market structure</w:t>
      </w:r>
    </w:p>
    <w:p>
      <w:r>
        <w:t>requires.</w:t>
      </w:r>
    </w:p>
    <w:p/>
    <w:p>
      <w:r>
        <w:t>   Governments usually interfere in business activities in a variety of ways in the interest of</w:t>
      </w:r>
    </w:p>
    <w:p>
      <w:r>
        <w:t>their citizens. The assumption of non-interference by the state is therefore unrealistic in real</w:t>
      </w:r>
    </w:p>
    <w:p>
      <w:r>
        <w:t>world situations.</w:t>
      </w:r>
    </w:p>
    <w:p/>
    <w:p>
      <w:r>
        <w:t>   Information does not freely flow in real markets so as to make both sellers and buyers fully</w:t>
      </w:r>
    </w:p>
    <w:p>
      <w:r>
        <w:t>knowledgeable of happenings in all parts of a given market.</w:t>
      </w:r>
    </w:p>
    <w:p/>
    <w:p>
      <w:r>
        <w:t>MONOPOLY</w:t>
      </w:r>
    </w:p>
    <w:p>
      <w:r>
        <w:t>A monopoly is a market structure in which only one firm produces a commodity which has no</w:t>
      </w:r>
    </w:p>
    <w:p>
      <w:r>
        <w:t>close substitutes.</w:t>
      </w:r>
    </w:p>
    <w:p>
      <w:r>
        <w:t>Some of the features in this market structure are;</w:t>
      </w:r>
    </w:p>
    <w:p/>
    <w:p>
      <w:r>
        <w:t>   One seller or producer; supplying the entire market with a product that has no close</w:t>
      </w:r>
    </w:p>
    <w:p>
      <w:r>
        <w:t>substitute consumers therefore have no option but to use the commodity from the monopolist</w:t>
      </w:r>
    </w:p>
    <w:p>
      <w:r>
        <w:t>to satisfy their need.</w:t>
      </w:r>
    </w:p>
    <w:p/>
    <w:p>
      <w:r>
        <w:t>   Many unorganised buyers; in the market the buyers compete for the commodity supplied by</w:t>
      </w:r>
    </w:p>
    <w:p>
      <w:r>
        <w:t>the monopoly firm.</w:t>
      </w:r>
    </w:p>
    <w:p/>
    <w:p>
      <w:r>
        <w:t>   The monopoly firm is the industry; because it supplies the entire market, the firms supply</w:t>
      </w:r>
    </w:p>
    <w:p>
      <w:r>
        <w:t>curve is also the market supply curve, and the demand curve of the firm is also the market</w:t>
      </w:r>
    </w:p>
    <w:p>
      <w:r>
        <w:t>demand curve.</w:t>
      </w:r>
    </w:p>
    <w:p/>
    <w:p>
      <w:r>
        <w:t>   Entry into the market is closed; such barriers are either put by the firm or they result from</w:t>
      </w:r>
    </w:p>
    <w:p>
      <w:r>
        <w:t>advantages enjoyed by the monopoly firm e.g. protection by the government.</w:t>
      </w:r>
    </w:p>
    <w:p/>
    <w:p>
      <w:r>
        <w:t>   Huge promotional and selling costs; are incurred in order to expand the market base and to</w:t>
      </w:r>
    </w:p>
    <w:p>
      <w:r>
        <w:t>maintain the existing market. This also helps to keep away potential competitors.</w:t>
      </w:r>
    </w:p>
    <w:p/>
    <w:p>
      <w:r>
        <w:t>   The monopoly firm is a price maker or a price giver; the firm determines the price at which</w:t>
      </w:r>
    </w:p>
    <w:p>
      <w:r>
        <w:t>it will sell its output in the market. It can therefore increase or reduce the price of its</w:t>
      </w:r>
    </w:p>
    <w:p>
      <w:r>
        <w:t>commodity, depending on the profit it desires to make.</w:t>
      </w:r>
    </w:p>
    <w:p/>
    <w:p>
      <w:r>
        <w:t>   Price Discrimination is may be possible; This is a situation where the firm charges different</w:t>
      </w:r>
    </w:p>
    <w:p>
      <w:r>
        <w:t>prices for same commodity in different markets.</w:t>
      </w:r>
    </w:p>
    <w:p>
      <w:r>
        <w:t>Price discrimination may be facilitated by conditions such as;</w:t>
      </w:r>
    </w:p>
    <w:p/>
    <w:p>
      <w:r>
        <w:t>   Consumers being in different markets such that it is difficult for one to buy the product in</w:t>
      </w:r>
    </w:p>
    <w:p>
      <w:r>
        <w:t>the market where it is cheaper.</w:t>
      </w:r>
    </w:p>
    <w:p/>
    <w:p>
      <w:r>
        <w:t>   The production of the commodity is in the hands of a monopolist.</w:t>
      </w:r>
    </w:p>
    <w:p/>
    <w:p>
      <w:r>
        <w:t>   Market separation.</w:t>
      </w:r>
    </w:p>
    <w:p>
      <w:r>
        <w:t>Market separation may be based on the following factors;</w:t>
      </w:r>
    </w:p>
    <w:p/>
    <w:p>
      <w:r>
        <w:t>   Geographical; Goods may be sold at different prices in different markets.</w:t>
      </w:r>
    </w:p>
    <w:p/>
    <w:p>
      <w:r>
        <w:t>   Income; Seller may charge different prices for his/her products to different categories of</w:t>
      </w:r>
    </w:p>
    <w:p>
      <w:r>
        <w:t>consumers depending on their income.</w:t>
      </w:r>
    </w:p>
    <w:p/>
    <w:p>
      <w:r>
        <w:t>   Time; a firm may sell the same commodity at a higher price during the peak period and</w:t>
      </w:r>
    </w:p>
    <w:p>
      <w:r>
        <w:t>lower the price during the off peak period.</w:t>
      </w:r>
    </w:p>
    <w:p/>
    <w:p>
      <w:r>
        <w:t>Sources of monopoly power</w:t>
      </w:r>
    </w:p>
    <w:p/>
    <w:p>
      <w:r>
        <w:t>   Control of an important input in production; A firm may control a strategic input or the</w:t>
      </w:r>
    </w:p>
    <w:p>
      <w:r>
        <w:t>entire raw materials used in the production of a commodity. Such a firm will easily acquire</w:t>
      </w:r>
    </w:p>
    <w:p>
      <w:r>
        <w:t>monopoly by not selling the raw materials to potential competitors.</w:t>
      </w:r>
    </w:p>
    <w:p/>
    <w:p>
      <w:r>
        <w:t>   Ownership of production rights; Where the right to production or ownership of commodity</w:t>
      </w:r>
    </w:p>
    <w:p>
      <w:r>
        <w:t>i.e. patent rights, copyrights and royalties belong to one person or firm, then, that creates a</w:t>
      </w:r>
    </w:p>
    <w:p>
      <w:r>
        <w:t>monopoly. Similarly if the government gives licence to produce a commodity to one firm,</w:t>
      </w:r>
    </w:p>
    <w:p>
      <w:r>
        <w:t>then this will constitute a monopoly.</w:t>
      </w:r>
    </w:p>
    <w:p/>
    <w:p>
      <w:r>
        <w:t>   Internal economies of scale; The existence of internal economies of scale that enable a firm</w:t>
      </w:r>
    </w:p>
    <w:p>
      <w:r>
        <w:t>to reduce its production costs to the level that other firms cannot will force these other firms</w:t>
      </w:r>
    </w:p>
    <w:p>
      <w:r>
        <w:t>out of business leaving the firm as a monopoly.</w:t>
      </w:r>
    </w:p>
    <w:p/>
    <w:p>
      <w:r>
        <w:t>   Size of the market; where the market is rather small and can only be supplied profitably by</w:t>
      </w:r>
    </w:p>
    <w:p>
      <w:r>
        <w:t>one firm.</w:t>
      </w:r>
    </w:p>
    <w:p/>
    <w:p>
      <w:r>
        <w:t>   Additional costs by other firms; A firm may enjoy monopoly position in a particular area if</w:t>
      </w:r>
    </w:p>
    <w:p>
      <w:r>
        <w:t>other firms have to incur additional costs such as transport in order to sell in the area. These</w:t>
      </w:r>
    </w:p>
    <w:p>
      <w:r>
        <w:t>additional costs may increase the prices of the commodity to the level that it becomes less</w:t>
      </w:r>
    </w:p>
    <w:p>
      <w:r>
        <w:t>attractive hence giving the local firm monopoly status.</w:t>
      </w:r>
    </w:p>
    <w:p/>
    <w:p>
      <w:r>
        <w:t>   Where a group of firms combine to act as one; Some firms may voluntarily</w:t>
      </w:r>
    </w:p>
    <w:p>
      <w:r>
        <w:t>combine/amalgamate or work together for the purpose of controlling the market of their</w:t>
      </w:r>
    </w:p>
    <w:p>
      <w:r>
        <w:t>product. Examples are cartels</w:t>
      </w:r>
    </w:p>
    <w:p/>
    <w:p>
      <w:r>
        <w:t>   Restrictive practices; A firm may engage in restrictive practices in order to force other firms</w:t>
      </w:r>
    </w:p>
    <w:p>
      <w:r>
        <w:t>of business and therefore be left as a monopoly. Such practices may include limit pricing i.e.</w:t>
      </w:r>
    </w:p>
    <w:p>
      <w:r>
        <w:t>where a firm sells its products at a very low price to drive away competitors.</w:t>
      </w:r>
    </w:p>
    <w:p/>
    <w:p>
      <w:r>
        <w:t>   Financial factors; where the initial capital outlay required is very large, thereby preventing</w:t>
      </w:r>
    </w:p>
    <w:p>
      <w:r>
        <w:t>other firms from entering the market.</w:t>
      </w:r>
    </w:p>
    <w:p/>
    <w:p>
      <w:r>
        <w:t>   Government Policy ;Where the government establishes a firm and gives it monopoly power</w:t>
      </w:r>
    </w:p>
    <w:p>
      <w:r>
        <w:t>to produce and sell ‘cheaply’</w:t>
      </w:r>
    </w:p>
    <w:p/>
    <w:p>
      <w:r>
        <w:t>Advantages of monopoly</w:t>
      </w:r>
    </w:p>
    <w:p/>
    <w:p>
      <w:r>
        <w:t>   A monopoly is able to provide better working conditions to employees because of the high</w:t>
      </w:r>
    </w:p>
    <w:p>
      <w:r>
        <w:t>profits realised</w:t>
      </w:r>
    </w:p>
    <w:p/>
    <w:p>
      <w:r>
        <w:t>   In some monopolies, high standards of services/goods are offered</w:t>
      </w:r>
    </w:p>
    <w:p/>
    <w:p>
      <w:r>
        <w:t>   Monopolies always enjoy economies of scale. This may help the consumer in that the goods</w:t>
      </w:r>
    </w:p>
    <w:p>
      <w:r>
        <w:t>supplied by a monopoly will bear lower prices.</w:t>
      </w:r>
    </w:p>
    <w:p/>
    <w:p>
      <w:r>
        <w:t>   A monopolist may use the extra profit earned to carry out research and thus produce higher</w:t>
      </w:r>
    </w:p>
    <w:p>
      <w:r>
        <w:t>quality goods and services.</w:t>
      </w:r>
    </w:p>
    <w:p/>
    <w:p>
      <w:r>
        <w:t>   The consumer is protected in that essential services such as water and power supply is not</w:t>
      </w:r>
    </w:p>
    <w:p>
      <w:r>
        <w:t>left to private businesses who would exploit the consumers.</w:t>
      </w:r>
    </w:p>
    <w:p/>
    <w:p>
      <w:r>
        <w:t>Disadvantages of monopoly</w:t>
      </w:r>
    </w:p>
    <w:p/>
    <w:p>
      <w:r>
        <w:t>   A monopolist can control output so as to charge high prices</w:t>
      </w:r>
    </w:p>
    <w:p/>
    <w:p>
      <w:r>
        <w:t>   Consumers lack freedom of choice in that the product produced by a monopoly has no</w:t>
      </w:r>
    </w:p>
    <w:p>
      <w:r>
        <w:t>substitute</w:t>
      </w:r>
    </w:p>
    <w:p/>
    <w:p>
      <w:r>
        <w:t>   Low quality products may be availed to consumers due to lack of competition.</w:t>
      </w:r>
    </w:p>
    <w:p/>
    <w:p>
      <w:r>
        <w:t>MONOPOLISTIC COMPETITION</w:t>
      </w:r>
    </w:p>
    <w:p>
      <w:r>
        <w:t>Monopolistic competition is a market structure that falls within the range of imperfect</w:t>
      </w:r>
    </w:p>
    <w:p>
      <w:r>
        <w:t>competition i.e. falls between perfect competition and pure monopoly. It is therefore a market</w:t>
      </w:r>
    </w:p>
    <w:p>
      <w:r>
        <w:t>structure that combines the aspects of perfect competition and those of a monopoly.</w:t>
      </w:r>
    </w:p>
    <w:p>
      <w:r>
        <w:t>Since it is not possible to have a market that is perfectly competitive or a market that is pure</w:t>
      </w:r>
    </w:p>
    <w:p>
      <w:r>
        <w:t>monopoly in real world, all market structures in real world lie between the two and are thus</w:t>
      </w:r>
    </w:p>
    <w:p>
      <w:r>
        <w:t>known as imperfect market structures.</w:t>
      </w:r>
    </w:p>
    <w:p>
      <w:r>
        <w:t>In a monopolistic market, there are many sellers of a similar product which is made to look</w:t>
      </w:r>
    </w:p>
    <w:p>
      <w:r>
        <w:t>different. This is known as product differentiation. These similar products are made different</w:t>
      </w:r>
    </w:p>
    <w:p>
      <w:r>
        <w:t>through packaging, design, colour, branding e.t.c</w:t>
      </w:r>
    </w:p>
    <w:p/>
    <w:p>
      <w:r>
        <w:t>The following are the assumptions of a monopolistic competition.</w:t>
      </w:r>
    </w:p>
    <w:p/>
    <w:p>
      <w:r>
        <w:t>   A large number of sellers; Who operate independently.</w:t>
      </w:r>
    </w:p>
    <w:p/>
    <w:p>
      <w:r>
        <w:t>   Differentiated products; Each firm manufactures a product which is differentiated from that</w:t>
      </w:r>
    </w:p>
    <w:p>
      <w:r>
        <w:t>of its competitors, yet they are relatively good substitutes of each other. The differences may</w:t>
      </w:r>
    </w:p>
    <w:p>
      <w:r>
        <w:t>be real in that different materials are used to make the product or may be imaginary i.e.</w:t>
      </w:r>
    </w:p>
    <w:p>
      <w:r>
        <w:t>created through advertising,branding,colour,packaging e.t.c</w:t>
      </w:r>
    </w:p>
    <w:p/>
    <w:p>
      <w:r>
        <w:t>   No barriers to entry or exit from industry; There is freedom of entry into the industry for</w:t>
      </w:r>
    </w:p>
    <w:p>
      <w:r>
        <w:t>new firms and for existing firms to leave the industry.</w:t>
      </w:r>
    </w:p>
    <w:p/>
    <w:p>
      <w:r>
        <w:t>   Firms set their own prices; The prices are set depending on the costs incurred in production</w:t>
      </w:r>
    </w:p>
    <w:p>
      <w:r>
        <w:t>and the demand in the market.</w:t>
      </w:r>
    </w:p>
    <w:p/>
    <w:p>
      <w:r>
        <w:t>   No firm has control over the factors of production; Each firm acquires the factors at the</w:t>
      </w:r>
    </w:p>
    <w:p>
      <w:r>
        <w:t>prevailing market prices.</w:t>
      </w:r>
    </w:p>
    <w:p/>
    <w:p>
      <w:r>
        <w:t>   Presence of non-price competitions; Since products are close substitutes of each other,</w:t>
      </w:r>
    </w:p>
    <w:p>
      <w:r>
        <w:t>heavy advertising and other methods of product promotion are major characteristics of firms</w:t>
      </w:r>
    </w:p>
    <w:p>
      <w:r>
        <w:t>in monopolistic competition.</w:t>
      </w:r>
    </w:p>
    <w:p/>
    <w:p>
      <w:r>
        <w:t>   Buyers and sellers have perfect knowledge of the market.</w:t>
      </w:r>
    </w:p>
    <w:p>
      <w:r>
        <w:t>OLIGOPOLY</w:t>
      </w:r>
    </w:p>
    <w:p>
      <w:r>
        <w:t>This is a market structure where there are few firms. The firms are relatively large and command</w:t>
      </w:r>
    </w:p>
    <w:p>
      <w:r>
        <w:t>a substantial part of the market. It is a market structure between the monopolistic competition</w:t>
      </w:r>
    </w:p>
    <w:p>
      <w:r>
        <w:t>and monopoly.</w:t>
      </w:r>
    </w:p>
    <w:p/>
    <w:p>
      <w:r>
        <w:t>Types of Oligopoly</w:t>
      </w:r>
    </w:p>
    <w:p>
      <w:r>
        <w:t>Oligopoly may be classified according to the number of firms or the type of products they sell.</w:t>
      </w:r>
    </w:p>
    <w:p>
      <w:r>
        <w:t>They include;</w:t>
      </w:r>
    </w:p>
    <w:p/>
    <w:p>
      <w:r>
        <w:t>   Duopoly; This refers to an oligopoly market structure which comprises of two firms.</w:t>
      </w:r>
    </w:p>
    <w:p>
      <w:r>
        <w:t>Mastermind Tobacco and British American Tobacco (BAT) are examples of duopoly in</w:t>
      </w:r>
    </w:p>
    <w:p>
      <w:r>
        <w:t>Kenya.</w:t>
      </w:r>
    </w:p>
    <w:p/>
    <w:p>
      <w:r>
        <w:t>   Perfect/Pure oligopoly refers to an oligopolistic market that deals in products which are</w:t>
      </w:r>
    </w:p>
    <w:p>
      <w:r>
        <w:t>identical. Examples of pure oligopoly are companies dealing with petroleum products</w:t>
      </w:r>
    </w:p>
    <w:p>
      <w:r>
        <w:t>such as oil Libya, Caltex, Total, Shell, National Oil, Kenol and Kobil. These firm sell</w:t>
      </w:r>
    </w:p>
    <w:p>
      <w:r>
        <w:t>products which are identical such as kerosene, petrol and diesel.</w:t>
      </w:r>
    </w:p>
    <w:p/>
    <w:p>
      <w:r>
        <w:t>   Imperfect/Differentiated Oligopoly; this is an oligopolistic market structure where firm</w:t>
      </w:r>
    </w:p>
    <w:p>
      <w:r>
        <w:t>have products which are the same but are made to appear different through methods such</w:t>
      </w:r>
    </w:p>
    <w:p>
      <w:r>
        <w:t>as packaging, advertising and branding.</w:t>
      </w:r>
    </w:p>
    <w:p/>
    <w:p>
      <w:r>
        <w:t>Features of oligopoly</w:t>
      </w:r>
    </w:p>
    <w:p/>
    <w:p>
      <w:r>
        <w:t>   Has few large sellers and many buyers.</w:t>
      </w:r>
    </w:p>
    <w:p/>
    <w:p>
      <w:r>
        <w:t>   The firms are interdependent among themselves especially in their output and pricing.</w:t>
      </w:r>
    </w:p>
    <w:p/>
    <w:p>
      <w:r>
        <w:t>   Non-price competition, firms are in a position to influence the prices. However, they try</w:t>
      </w:r>
    </w:p>
    <w:p>
      <w:r>
        <w:t>to avoid price competition for the fear of price war.</w:t>
      </w:r>
    </w:p>
    <w:p/>
    <w:p>
      <w:r>
        <w:t>   There is barriers to entry of firms due to reasons such as; requirement of large capital,</w:t>
      </w:r>
    </w:p>
    <w:p>
      <w:r>
        <w:t>Ownership of production rights, control over crucial raw materials, Restrictive practices</w:t>
      </w:r>
    </w:p>
    <w:p>
      <w:r>
        <w:t>etc</w:t>
      </w:r>
    </w:p>
    <w:p/>
    <w:p>
      <w:r>
        <w:t>   High cost of selling through methods of advertisement due to severe competition.</w:t>
      </w:r>
    </w:p>
    <w:p/>
    <w:p>
      <w:r>
        <w:t>   Products produced are either homogeneous or differentiated.</w:t>
      </w:r>
    </w:p>
    <w:p/>
    <w:p>
      <w:r>
        <w:t>   Uncertain demand curve due to the inter-dependence among the firms. Hence the shifting</w:t>
      </w:r>
    </w:p>
    <w:p>
      <w:r>
        <w:t>of the demand curve is not definite.</w:t>
      </w:r>
    </w:p>
    <w:p/>
    <w:p>
      <w:r>
        <w:t>   There is price rigidity i.e once a price has been arrived at in an oligopolistic market, it</w:t>
      </w:r>
    </w:p>
    <w:p>
      <w:r>
        <w:t>tends to remain stable.</w:t>
      </w:r>
    </w:p>
    <w:p/>
    <w:p>
      <w:r>
        <w:t>This feature explains why a firm in oligopolistic market faces two sets of demand curves</w:t>
      </w:r>
    </w:p>
    <w:p>
      <w:r>
        <w:t>resulting to a Kinked Demand Curve. One curve, for prices above the determined one, which is</w:t>
      </w:r>
    </w:p>
    <w:p>
      <w:r>
        <w:t>fairly gentle and the othere curve for prices below the determined one which is fairly steep.</w:t>
      </w:r>
    </w:p>
    <w:p/>
    <w:p>
      <w:r>
        <w:t>THE KINKED DEMAND CURVE</w:t>
      </w:r>
    </w:p>
    <w:p/>
    <w:p>
      <w:r>
        <w:t>i) The kinked demand curve illustrates the rigidity price behaviour oligopolists.</w:t>
      </w:r>
    </w:p>
    <w:p>
      <w:r>
        <w:t>ii) The curve has two parts with different elasticities: AB is elastic and BC is inelastic.</w:t>
      </w:r>
    </w:p>
    <w:p>
      <w:r>
        <w:t>iii) Sellers cannot increase price from price OPo to OP1 because the Quantity bought will</w:t>
      </w:r>
    </w:p>
    <w:p>
      <w:r>
        <w:t>decrease (fall).</w:t>
      </w:r>
    </w:p>
    <w:p>
      <w:r>
        <w:t>iv) The sellers cannot reduce price from OP1 to OP2 because very little amount will</w:t>
      </w:r>
    </w:p>
    <w:p>
      <w:r>
        <w:t>increase in demand.</w:t>
      </w:r>
    </w:p>
    <w:p>
      <w:r>
        <w:t>v) The sellers will stick to price OPo because it is the most profitable and most popular to</w:t>
      </w:r>
    </w:p>
    <w:p>
      <w:r>
        <w:t>both sellers &amp; buyers.</w:t>
      </w:r>
    </w:p>
    <w:p/>
    <w:p>
      <w:r>
        <w:t>4. CHAIN/CHANNELS OF DISTRIBUTION</w:t>
      </w:r>
    </w:p>
    <w:p>
      <w:r>
        <w:t>Introduction</w:t>
      </w:r>
    </w:p>
    <w:p/>
    <w:p>
      <w:r>
        <w:t>   Channels of distribution are the paths that goods and or services follow from the</w:t>
      </w:r>
    </w:p>
    <w:p>
      <w:r>
        <w:t>producers to the final users.</w:t>
      </w:r>
    </w:p>
    <w:p/>
    <w:p>
      <w:r>
        <w:t>   The persons involved in the distribution of goods from the producer to consumer are</w:t>
      </w:r>
    </w:p>
    <w:p>
      <w:r>
        <w:t>called middlemen or intermediaries.</w:t>
      </w:r>
    </w:p>
    <w:p/>
    <w:p>
      <w:r>
        <w:t>   There are different channels that different products follow. Some of the channels include</w:t>
      </w:r>
    </w:p>
    <w:p>
      <w:r>
        <w:t>the following:</w:t>
      </w:r>
    </w:p>
    <w:p/>
    <w:p>
      <w:r>
        <w:t>      Producer     agent      wholesaler      retailer   consumer.</w:t>
      </w:r>
    </w:p>
    <w:p/>
    <w:p>
      <w:r>
        <w:t>      Producer co – operative society marketing board               wholesaler   retailer</w:t>
      </w:r>
    </w:p>
    <w:p>
      <w:r>
        <w:t>consumer.</w:t>
      </w:r>
    </w:p>
    <w:p/>
    <w:p>
      <w:r>
        <w:t>      Producer      marketing board        wholesaler    retailer    consumer.</w:t>
      </w:r>
    </w:p>
    <w:p/>
    <w:p>
      <w:r>
        <w:t>      Producer     wholesaler      retailer    consumer.</w:t>
      </w:r>
    </w:p>
    <w:p/>
    <w:p>
      <w:r>
        <w:t>      Producer      wholesaler      consumer</w:t>
      </w:r>
    </w:p>
    <w:p/>
    <w:p>
      <w:r>
        <w:t>      Producer     retailer     consumer</w:t>
      </w:r>
    </w:p>
    <w:p/>
    <w:p>
      <w:r>
        <w:t>      Producer     consumer</w:t>
      </w:r>
    </w:p>
    <w:p/>
    <w:p>
      <w:r>
        <w:t>Costs incurred by middlemen while distributing goods</w:t>
      </w:r>
    </w:p>
    <w:p/>
    <w:p>
      <w:r>
        <w:t>   Buying costs. They incur this cost by paying for them from the producers or other</w:t>
      </w:r>
    </w:p>
    <w:p>
      <w:r>
        <w:t>middlemen.</w:t>
      </w:r>
    </w:p>
    <w:p/>
    <w:p>
      <w:r>
        <w:t>   Transport cost. Some middlemen do transport goods from the producer to other</w:t>
      </w:r>
    </w:p>
    <w:p>
      <w:r>
        <w:t>middlemen or to the final users.</w:t>
      </w:r>
    </w:p>
    <w:p/>
    <w:p>
      <w:r>
        <w:t>   Storage costs. Middlemen do keep the goods until their demand arises. This will</w:t>
      </w:r>
    </w:p>
    <w:p>
      <w:r>
        <w:t>therefore require them to hire or construct their own warehouses.</w:t>
      </w:r>
    </w:p>
    <w:p/>
    <w:p>
      <w:r>
        <w:t>   Advertising or marketing costs. Some middlemen do carry out marketing of goods on</w:t>
      </w:r>
    </w:p>
    <w:p>
      <w:r>
        <w:t>behalf of the producers and other middlemen. In the process, they pay for such services.</w:t>
      </w:r>
    </w:p>
    <w:p/>
    <w:p>
      <w:r>
        <w:t>   Insurance costs. Middlemen do insure the goods they are trading in to ensure</w:t>
      </w:r>
    </w:p>
    <w:p>
      <w:r>
        <w:t>compensation in the event of loss.</w:t>
      </w:r>
    </w:p>
    <w:p/>
    <w:p>
      <w:r>
        <w:t>   Operation costs. Middlemen just like other businesses do incur operating costs such as</w:t>
      </w:r>
    </w:p>
    <w:p>
      <w:r>
        <w:t>salaries to employees, electricity, maintenance among others.</w:t>
      </w:r>
    </w:p>
    <w:p/>
    <w:p>
      <w:r>
        <w:t>   Preparation costs. Some middlemen to prepare goods before they are sold to the</w:t>
      </w:r>
    </w:p>
    <w:p>
      <w:r>
        <w:t>consumers. Such activities include packing, assembling and blending. They have to meet</w:t>
      </w:r>
    </w:p>
    <w:p>
      <w:r>
        <w:t>such costs on behalf the producer, other middlemen and consumers.</w:t>
      </w:r>
    </w:p>
    <w:p/>
    <w:p>
      <w:r>
        <w:t>CHANNELS OF DISTRIBUTING VARIOUS PRODUCTS (refer to Inventor book three</w:t>
      </w:r>
    </w:p>
    <w:p>
      <w:r>
        <w:t>pages 50 to 53)</w:t>
      </w:r>
    </w:p>
    <w:p>
      <w:r>
        <w:t>ROLES OF MIDDLEMEN</w:t>
      </w:r>
    </w:p>
    <w:p>
      <w:r>
        <w:t>The following are some the roles performed by middlemen in the chain of distribution</w:t>
      </w:r>
    </w:p>
    <w:p/>
    <w:p>
      <w:r>
        <w:t>      Bulk accumulation (assembling). They similar goods from different producers in</w:t>
      </w:r>
    </w:p>
    <w:p>
      <w:r>
        <w:t>small quantities and then offering the large amount gathered to buyers who may want</w:t>
      </w:r>
    </w:p>
    <w:p>
      <w:r>
        <w:t>to buy in large volumes.</w:t>
      </w:r>
    </w:p>
    <w:p/>
    <w:p>
      <w:r>
        <w:t>      Reducing transactions. The interactions between the producers and the consumers</w:t>
      </w:r>
    </w:p>
    <w:p>
      <w:r>
        <w:t>will be reduced since the middlemen are the ones who will be communicating to the</w:t>
      </w:r>
    </w:p>
    <w:p>
      <w:r>
        <w:t>consumers.</w:t>
      </w:r>
    </w:p>
    <w:p/>
    <w:p>
      <w:r>
        <w:t>      Bulk breaking. They buy in large quantities and then sell in small quantities as</w:t>
      </w:r>
    </w:p>
    <w:p>
      <w:r>
        <w:t>desired by the consumers.</w:t>
      </w:r>
    </w:p>
    <w:p/>
    <w:p>
      <w:r>
        <w:t>      Risk taking. They assume all the risks related with the movement of goods from the</w:t>
      </w:r>
    </w:p>
    <w:p>
      <w:r>
        <w:t>producers to the consumers. Such risks include theft, damages, loss due to bad debts.</w:t>
      </w:r>
    </w:p>
    <w:p/>
    <w:p>
      <w:r>
        <w:t>      Finance provision. Middlemen provide finance to the producers by buying goods in</w:t>
      </w:r>
    </w:p>
    <w:p>
      <w:r>
        <w:t>large quantities and paying for them in time.</w:t>
      </w:r>
    </w:p>
    <w:p/>
    <w:p>
      <w:r>
        <w:t>      Provision of information. Middlemen gather market information from the</w:t>
      </w:r>
    </w:p>
    <w:p>
      <w:r>
        <w:t>consumers then pass to the producers who in turn produce goods in line with the</w:t>
      </w:r>
    </w:p>
    <w:p>
      <w:r>
        <w:t>tastes of consumers.</w:t>
      </w:r>
    </w:p>
    <w:p/>
    <w:p>
      <w:r>
        <w:t>      Marketing/product promotion. Middlemen are involved in marketing of goods</w:t>
      </w:r>
    </w:p>
    <w:p>
      <w:r>
        <w:t>hence stimulating the interest of consumers.</w:t>
      </w:r>
    </w:p>
    <w:p/>
    <w:p>
      <w:r>
        <w:t>      Provision of transport. Middlemen do transport goods from the producers up to the</w:t>
      </w:r>
    </w:p>
    <w:p>
      <w:r>
        <w:t>where the consumers can access them. Both the producers and consumers are hence</w:t>
      </w:r>
    </w:p>
    <w:p>
      <w:r>
        <w:t>relieved of transport costs.</w:t>
      </w:r>
    </w:p>
    <w:p/>
    <w:p>
      <w:r>
        <w:t>        Storage</w:t>
      </w:r>
    </w:p>
    <w:p/>
    <w:p>
      <w:r>
        <w:t>        Variety provision</w:t>
      </w:r>
    </w:p>
    <w:p/>
    <w:p>
      <w:r>
        <w:t>        Availing goods to consumers</w:t>
      </w:r>
    </w:p>
    <w:p/>
    <w:p>
      <w:r>
        <w:t>FACTORS TO CONSIDER BEFORE SELECTING A DISTRIBUTION CHANNEL</w:t>
      </w:r>
    </w:p>
    <w:p>
      <w:r>
        <w:t>Factors that influence the choice of a distribution channel include the following:</w:t>
      </w:r>
    </w:p>
    <w:p/>
    <w:p>
      <w:r>
        <w:t>       Product nature. Perishable products should be sold directly to the consumers</w:t>
      </w:r>
    </w:p>
    <w:p>
      <w:r>
        <w:t>because delays may result to losses since they go bad fast. In addition, bulky</w:t>
      </w:r>
    </w:p>
    <w:p>
      <w:r>
        <w:t>products need direct selling in order to reduce transportation and stock handling</w:t>
      </w:r>
    </w:p>
    <w:p>
      <w:r>
        <w:t>costs.</w:t>
      </w:r>
    </w:p>
    <w:p/>
    <w:p>
      <w:r>
        <w:t>       Nature of the market. Where the market is concentrated in one area, direct</w:t>
      </w:r>
    </w:p>
    <w:p>
      <w:r>
        <w:t>selling is appropriate. A longer channel of distribution is preferred where the</w:t>
      </w:r>
    </w:p>
    <w:p>
      <w:r>
        <w:t>market is widely spread.</w:t>
      </w:r>
    </w:p>
    <w:p/>
    <w:p>
      <w:r>
        <w:t>       Role of intermediary. The channel chosen should be able to perform the services</w:t>
      </w:r>
    </w:p>
    <w:p>
      <w:r>
        <w:t>related to the product being sold e.g. for technical goods, the middleman should</w:t>
      </w:r>
    </w:p>
    <w:p>
      <w:r>
        <w:t>be able to offer technical support to the customers.</w:t>
      </w:r>
    </w:p>
    <w:p/>
    <w:p>
      <w:r>
        <w:t>       Resources and size of the firm/producer. If the producer is small, then direct</w:t>
      </w:r>
    </w:p>
    <w:p>
      <w:r>
        <w:t>selling would be appropriate. Large firms with sufficient financial resources can</w:t>
      </w:r>
    </w:p>
    <w:p>
      <w:r>
        <w:t>opt for long channels of distribution.</w:t>
      </w:r>
    </w:p>
    <w:p/>
    <w:p>
      <w:r>
        <w:t>       Channels used by competitors. If a firm wants its products to compete with</w:t>
      </w:r>
    </w:p>
    <w:p>
      <w:r>
        <w:t>those of the competitors, then is it prudent to use similar channels. A firm that</w:t>
      </w:r>
    </w:p>
    <w:p>
      <w:r>
        <w:t>wants to avoid competition should use a different channel of distribution.</w:t>
      </w:r>
    </w:p>
    <w:p/>
    <w:p>
      <w:r>
        <w:t>       Government policy. The channel chosen should be able to meet government</w:t>
      </w:r>
    </w:p>
    <w:p>
      <w:r>
        <w:t>regulations such as all middlemen distributing pharmaceutical products must be</w:t>
      </w:r>
    </w:p>
    <w:p>
      <w:r>
        <w:t>recognized by the relevant government bodies (Pharmacy and Poisons Board).</w:t>
      </w:r>
    </w:p>
    <w:p/>
    <w:p>
      <w:r>
        <w:t>       Marketing risks. In the event the firm wants to avoid risks related to distribution,</w:t>
      </w:r>
    </w:p>
    <w:p>
      <w:r>
        <w:t>it will opt for middlemen.</w:t>
      </w:r>
    </w:p>
    <w:p/>
    <w:p>
      <w:r>
        <w:t>Questions</w:t>
      </w:r>
    </w:p>
    <w:p/>
    <w:p>
      <w:r>
        <w:t>   State four channels for distributing imported goods.</w:t>
      </w:r>
    </w:p>
    <w:p/>
    <w:p>
      <w:r>
        <w:t>   Explain five factors that can influence the choice of a channel of distribution.</w:t>
      </w:r>
    </w:p>
    <w:p/>
    <w:p>
      <w:r>
        <w:t>   Outline five costs incurred by middlemen in the distribution process.</w:t>
      </w:r>
    </w:p>
    <w:p/>
    <w:p>
      <w:r>
        <w:t>   Describe the roles played by middlemen in the distribution chain.</w:t>
      </w:r>
    </w:p>
    <w:p/>
    <w:p>
      <w:r>
        <w:t>   Outline the circumstances under which a producer would sell directly to consumers.</w:t>
      </w:r>
    </w:p>
    <w:p/>
    <w:p>
      <w:r>
        <w:t>5.    NATIONAL INCOME</w:t>
      </w:r>
    </w:p>
    <w:p/>
    <w:p>
      <w:r>
        <w:t>    This is the total income received by the providers/owners of the factors of production in a</w:t>
      </w:r>
    </w:p>
    <w:p>
      <w:r>
        <w:t>given country over a given time period.</w:t>
      </w:r>
    </w:p>
    <w:p/>
    <w:p>
      <w:r>
        <w:t>Terms used in national income</w:t>
      </w:r>
    </w:p>
    <w:p/>
    <w:p>
      <w:r>
        <w:t>       Gross Domestic Product (GDP). This is the total monetary value of all goods and</w:t>
      </w:r>
    </w:p>
    <w:p>
      <w:r>
        <w:t>services produced in a country during a particular year. Such goods and services must</w:t>
      </w:r>
    </w:p>
    <w:p>
      <w:r>
        <w:t>have been produced within the country.</w:t>
      </w:r>
    </w:p>
    <w:p/>
    <w:p>
      <w:r>
        <w:t>       Net Domestic Product (NDP). This is the GDP less depreciation. Depreciation is the</w:t>
      </w:r>
    </w:p>
    <w:p>
      <w:r>
        <w:t>loss in value of the assets such as machines used in the production of goods and</w:t>
      </w:r>
    </w:p>
    <w:p>
      <w:r>
        <w:t>services.</w:t>
      </w:r>
    </w:p>
    <w:p/>
    <w:p>
      <w:r>
        <w:t>       Gross National Product (GNP). This measures the total monetary value of all the</w:t>
      </w:r>
    </w:p>
    <w:p>
      <w:r>
        <w:t>goods and services produced by the people of a country regardless of whether they in</w:t>
      </w:r>
    </w:p>
    <w:p>
      <w:r>
        <w:t>or outside the country. It takes into account exports and imports. The difference</w:t>
      </w:r>
    </w:p>
    <w:p>
      <w:r>
        <w:t>between exports and imports is called net Factor Income from abroad. GNP therefore</w:t>
      </w:r>
    </w:p>
    <w:p>
      <w:r>
        <w:t>is the sum of GDP and net factor income from abroad.</w:t>
      </w:r>
    </w:p>
    <w:p/>
    <w:p>
      <w:r>
        <w:t>       Net National Product (NNP). This recognizes the loss in value of the capital used in</w:t>
      </w:r>
    </w:p>
    <w:p>
      <w:r>
        <w:t>the production of goods. Capital here refers to capital goods. NNP is the difference</w:t>
      </w:r>
    </w:p>
    <w:p>
      <w:r>
        <w:t>between GNP and the depreciation.</w:t>
      </w:r>
    </w:p>
    <w:p/>
    <w:p>
      <w:r>
        <w:t>       Per capita income. This is the average income per head per year in a given country.</w:t>
      </w:r>
    </w:p>
    <w:p>
      <w:r>
        <w:t>It is also the national income divided by the population of the country.</w:t>
      </w:r>
    </w:p>
    <w:p/>
    <w:p>
      <w:r>
        <w:t>CIRCULAR FLOW OF INCOME</w:t>
      </w:r>
    </w:p>
    <w:p/>
    <w:p>
      <w:r>
        <w:t>    This is the continuous movement of income between the households (providers of factors</w:t>
      </w:r>
    </w:p>
    <w:p>
      <w:r>
        <w:t>of production) and the firms (producers of goods and services).</w:t>
      </w:r>
    </w:p>
    <w:p/>
    <w:p>
      <w:r>
        <w:t>    The factors of production are received from households.</w:t>
      </w:r>
    </w:p>
    <w:p/>
    <w:p>
      <w:r>
        <w:t>    The firms pay the rewards of such factors to the households (expenditure to the firms and</w:t>
      </w:r>
    </w:p>
    <w:p>
      <w:r>
        <w:t>income to the households).</w:t>
      </w:r>
    </w:p>
    <w:p/>
    <w:p>
      <w:r>
        <w:t>    The households in turn use the income to buy the goods and services produced by the</w:t>
      </w:r>
    </w:p>
    <w:p>
      <w:r>
        <w:t>firms (expenditure to households and income to firms).</w:t>
      </w:r>
    </w:p>
    <w:p/>
    <w:p>
      <w:r>
        <w:t>Assumptions/features of circular flow of income</w:t>
      </w:r>
    </w:p>
    <w:p/>
    <w:p>
      <w:r>
        <w:t>         Existence of two sectors only. It is assumed that the economy has only two sectors</w:t>
      </w:r>
    </w:p>
    <w:p>
      <w:r>
        <w:t>that is households and firms. The households provide the factors of production while</w:t>
      </w:r>
    </w:p>
    <w:p>
      <w:r>
        <w:t>firms are involved in the production of goods and services.</w:t>
      </w:r>
    </w:p>
    <w:p/>
    <w:p>
      <w:r>
        <w:t>         Total spending by households. It is assumed that the households spend all their</w:t>
      </w:r>
    </w:p>
    <w:p>
      <w:r>
        <w:t>income on the goods and services produced by the firms i.e. no savings.</w:t>
      </w:r>
    </w:p>
    <w:p/>
    <w:p>
      <w:r>
        <w:t>         Total spending by the firms. It is assumed that the firms spend the money received</w:t>
      </w:r>
    </w:p>
    <w:p>
      <w:r>
        <w:t>from the sale of goods and services to pay for the rewards of production factors.</w:t>
      </w:r>
    </w:p>
    <w:p/>
    <w:p>
      <w:r>
        <w:t>         Lack of government intervention. The government does not influence how the</w:t>
      </w:r>
    </w:p>
    <w:p>
      <w:r>
        <w:t>firms and households carry out their activities. Such interventions are in the form of</w:t>
      </w:r>
    </w:p>
    <w:p>
      <w:r>
        <w:t>taxes, price controls among others.</w:t>
      </w:r>
    </w:p>
    <w:p/>
    <w:p>
      <w:r>
        <w:t>         Closed economy. Exports and imports do not exist in such an economy.</w:t>
      </w:r>
    </w:p>
    <w:p>
      <w:r>
        <w:t>Factors affecting the circular flow of income</w:t>
      </w:r>
    </w:p>
    <w:p/>
    <w:p>
      <w:r>
        <w:t>   The factors can either lead to increase in income and expenditure (injections) or lead to a</w:t>
      </w:r>
    </w:p>
    <w:p>
      <w:r>
        <w:t>reduction in the volume of flow (withdrawals).</w:t>
      </w:r>
    </w:p>
    <w:p/>
    <w:p>
      <w:r>
        <w:t>The factors include the following:</w:t>
      </w:r>
    </w:p>
    <w:p/>
    <w:p>
      <w:r>
        <w:t>         Savings. This takes place when the households do not spend all their income on the</w:t>
      </w:r>
    </w:p>
    <w:p>
      <w:r>
        <w:t>purchase of goods and services. This reduces the income to be received by firms</w:t>
      </w:r>
    </w:p>
    <w:p>
      <w:r>
        <w:t>hence savings is a withdrawal from the circular flow of income.</w:t>
      </w:r>
    </w:p>
    <w:p/>
    <w:p>
      <w:r>
        <w:t>         Taxation. Taxation reduces the amount of money available for spending therefore it</w:t>
      </w:r>
    </w:p>
    <w:p>
      <w:r>
        <w:t>is a withdrawal/leakage from the circular flow of income.</w:t>
      </w:r>
    </w:p>
    <w:p/>
    <w:p>
      <w:r>
        <w:t>         Government expenditure. The government may buy goods from the firms or</w:t>
      </w:r>
    </w:p>
    <w:p>
      <w:r>
        <w:t>provide subsidies. This will translate in to an injection into the circular flow of</w:t>
      </w:r>
    </w:p>
    <w:p>
      <w:r>
        <w:t>income.</w:t>
      </w:r>
    </w:p>
    <w:p/>
    <w:p>
      <w:r>
        <w:t>         Investments. When firms put more capital into the production, output will increase</w:t>
      </w:r>
    </w:p>
    <w:p>
      <w:r>
        <w:t>hence an increase in income (injection).</w:t>
      </w:r>
    </w:p>
    <w:p/>
    <w:p>
      <w:r>
        <w:t>         Imports. When goods and services are bought from other countries, money will be</w:t>
      </w:r>
    </w:p>
    <w:p>
      <w:r>
        <w:t>spent hence a reduction in the circular flow of income (withdrawal).</w:t>
      </w:r>
    </w:p>
    <w:p/>
    <w:p>
      <w:r>
        <w:t>         Exports. Through exports, a country is able to receive money from other countries</w:t>
      </w:r>
    </w:p>
    <w:p>
      <w:r>
        <w:t>(injections)</w:t>
      </w:r>
    </w:p>
    <w:p/>
    <w:p>
      <w:r>
        <w:t>Injections</w:t>
      </w:r>
    </w:p>
    <w:p/>
    <w:p>
      <w:r>
        <w:t>         Investments</w:t>
      </w:r>
    </w:p>
    <w:p/>
    <w:p>
      <w:r>
        <w:t>         Government spending</w:t>
      </w:r>
    </w:p>
    <w:p/>
    <w:p>
      <w:r>
        <w:t>         Exports</w:t>
      </w:r>
    </w:p>
    <w:p/>
    <w:p>
      <w:r>
        <w:t>Withdrawals</w:t>
      </w:r>
    </w:p>
    <w:p/>
    <w:p>
      <w:r>
        <w:t>       Savings</w:t>
      </w:r>
    </w:p>
    <w:p/>
    <w:p>
      <w:r>
        <w:t>       Taxation</w:t>
      </w:r>
    </w:p>
    <w:p/>
    <w:p>
      <w:r>
        <w:t>       Imports</w:t>
      </w:r>
    </w:p>
    <w:p/>
    <w:p>
      <w:r>
        <w:t>APPROACHES USED IN MEASURING NATIONAL INCOME</w:t>
      </w:r>
    </w:p>
    <w:p/>
    <w:p>
      <w:r>
        <w:t>       Expenditure Approach.</w:t>
      </w:r>
    </w:p>
    <w:p>
      <w:r>
        <w:t>National income is arrived at summing expenditure on all final goods and services (that have</w:t>
      </w:r>
    </w:p>
    <w:p>
      <w:r>
        <w:t>reached the final stage of production). Such expenditure is divided into:</w:t>
      </w:r>
    </w:p>
    <w:p/>
    <w:p>
      <w:r>
        <w:t>   Expenditure on consumer goods ( C)</w:t>
      </w:r>
    </w:p>
    <w:p/>
    <w:p>
      <w:r>
        <w:t>   Expenditure on capital goods (I)</w:t>
      </w:r>
    </w:p>
    <w:p/>
    <w:p>
      <w:r>
        <w:t>   Expenditure by government (G)</w:t>
      </w:r>
    </w:p>
    <w:p/>
    <w:p>
      <w:r>
        <w:t>   Expenditure on net exports (X – M)</w:t>
      </w:r>
    </w:p>
    <w:p>
      <w:r>
        <w:t>Therefore national income = C+I+G+(X – M)</w:t>
      </w:r>
    </w:p>
    <w:p/>
    <w:p>
      <w:r>
        <w:t>Problems associated with expenditure approach</w:t>
      </w:r>
    </w:p>
    <w:p/>
    <w:p>
      <w:r>
        <w:t>   Lack of accurate records particularly in the private sector.</w:t>
      </w:r>
    </w:p>
    <w:p/>
    <w:p>
      <w:r>
        <w:t>   Approximation of expenditure of the subsistence sector.</w:t>
      </w:r>
    </w:p>
    <w:p/>
    <w:p>
      <w:r>
        <w:t>   Difficulty in differentiating between final expenditure and intermediate expenditure</w:t>
      </w:r>
    </w:p>
    <w:p/>
    <w:p>
      <w:r>
        <w:t>   Double counting may exist</w:t>
      </w:r>
    </w:p>
    <w:p/>
    <w:p>
      <w:r>
        <w:t>   Fluctuating exchange rates may cause problems in the valuation of imports and exports.</w:t>
      </w:r>
    </w:p>
    <w:p/>
    <w:p>
      <w:r>
        <w:t>       Income approach</w:t>
      </w:r>
    </w:p>
    <w:p/>
    <w:p>
      <w:r>
        <w:t>   In this method, the national income is arrived at by summing all the money received by</w:t>
      </w:r>
    </w:p>
    <w:p>
      <w:r>
        <w:t>those who participate in the production of goods and services.</w:t>
      </w:r>
    </w:p>
    <w:p/>
    <w:p>
      <w:r>
        <w:t>   Such incomes are in the form of rewards to the production factors (wages, rent, interest</w:t>
      </w:r>
    </w:p>
    <w:p>
      <w:r>
        <w:t>and profits).</w:t>
      </w:r>
    </w:p>
    <w:p/>
    <w:p>
      <w:r>
        <w:t>   Public income is also taken into account i.e. it is the income received by the government</w:t>
      </w:r>
    </w:p>
    <w:p>
      <w:r>
        <w:t>from its investments (Parastatals, joint ventures).</w:t>
      </w:r>
    </w:p>
    <w:p/>
    <w:p>
      <w:r>
        <w:t>   Transfer payments are excluded since they represent a redistribution of incomes from</w:t>
      </w:r>
    </w:p>
    <w:p>
      <w:r>
        <w:t>those who have earned them to the recipient’s e.g.</w:t>
      </w:r>
    </w:p>
    <w:p/>
    <w:p>
      <w:r>
        <w:t>   National insurance schemes.</w:t>
      </w:r>
    </w:p>
    <w:p>
      <w:r>
        <w:t>Problems related to this method</w:t>
      </w:r>
    </w:p>
    <w:p/>
    <w:p>
      <w:r>
        <w:t>   Determination of what proportion of transfer payments constitute in the income of a</w:t>
      </w:r>
    </w:p>
    <w:p>
      <w:r>
        <w:t>country.</w:t>
      </w:r>
    </w:p>
    <w:p/>
    <w:p>
      <w:r>
        <w:t>   Inaccurate data may exist since business people may not tell the truth about their income</w:t>
      </w:r>
    </w:p>
    <w:p>
      <w:r>
        <w:t>in order to evade tax.</w:t>
      </w:r>
    </w:p>
    <w:p/>
    <w:p>
      <w:r>
        <w:t>   Price fluctuations may make national income determination difficult.</w:t>
      </w:r>
    </w:p>
    <w:p/>
    <w:p>
      <w:r>
        <w:t>   Income from illegal activities is not captured.</w:t>
      </w:r>
    </w:p>
    <w:p/>
    <w:p>
      <w:r>
        <w:t>   Valuation of income from subsistence economy may be difficult e.g. housewives.</w:t>
      </w:r>
    </w:p>
    <w:p>
      <w:r>
        <w:t>Assignment: Read and make short notes on Output approach (refer to Inventor book three</w:t>
      </w:r>
    </w:p>
    <w:p>
      <w:r>
        <w:t>pages 65 – 66).</w:t>
      </w:r>
    </w:p>
    <w:p>
      <w:r>
        <w:t>USES OF NATIONAL INCOME STATISTICS</w:t>
      </w:r>
    </w:p>
    <w:p/>
    <w:p>
      <w:r>
        <w:t>   Indicators of standards of living. If the national income is equitably distributed, then</w:t>
      </w:r>
    </w:p>
    <w:p>
      <w:r>
        <w:t>the standards of living will be high.</w:t>
      </w:r>
    </w:p>
    <w:p/>
    <w:p>
      <w:r>
        <w:t>   Measuring economic growth. The statistics of one year are compared with previous</w:t>
      </w:r>
    </w:p>
    <w:p>
      <w:r>
        <w:t>year to show whether there is improvement or not.</w:t>
      </w:r>
    </w:p>
    <w:p/>
    <w:p>
      <w:r>
        <w:t>   Inter country comparison. They are used to compare the economic welfare among</w:t>
      </w:r>
    </w:p>
    <w:p>
      <w:r>
        <w:t>countries hence knowing which country is better off and by how much. However, the</w:t>
      </w:r>
    </w:p>
    <w:p>
      <w:r>
        <w:t>following challenges may be faced when carrying the comparisons: different in</w:t>
      </w:r>
    </w:p>
    <w:p>
      <w:r>
        <w:t>currencies, different goods and services, disparity in income distribution and difference in</w:t>
      </w:r>
    </w:p>
    <w:p>
      <w:r>
        <w:t>tastes and preferences.</w:t>
      </w:r>
    </w:p>
    <w:p/>
    <w:p>
      <w:r>
        <w:t>   Investment decisions. They assist the government and other investors to know the</w:t>
      </w:r>
    </w:p>
    <w:p>
      <w:r>
        <w:t>sectors to</w:t>
      </w:r>
    </w:p>
    <w:p>
      <w:r>
        <w:t>put their money. The statistics provide relevant information concerning the performance</w:t>
      </w:r>
    </w:p>
    <w:p>
      <w:r>
        <w:t>of each sector.</w:t>
      </w:r>
    </w:p>
    <w:p/>
    <w:p>
      <w:r>
        <w:t>   Basis of equitable distribution of income. The statistics can be used to spread income to</w:t>
      </w:r>
    </w:p>
    <w:p>
      <w:r>
        <w:t>the hands of majority of the citizens incase a few individuals control the economy.</w:t>
      </w:r>
    </w:p>
    <w:p/>
    <w:p>
      <w:r>
        <w:t>   Planning purposes. The statistics will show the contribution of each sector thus helping</w:t>
      </w:r>
    </w:p>
    <w:p>
      <w:r>
        <w:t>the government in allocating the funds to the various sectors.</w:t>
      </w:r>
    </w:p>
    <w:p/>
    <w:p>
      <w:r>
        <w:t>Factors which influences the level of national income.</w:t>
      </w:r>
    </w:p>
    <w:p/>
    <w:p>
      <w:r>
        <w:t>   Quantity and quality of production. If the factors are more in terms of quantity of good</w:t>
      </w:r>
    </w:p>
    <w:p>
      <w:r>
        <w:t>quality, the output will be high hence increasing in national income.</w:t>
      </w:r>
    </w:p>
    <w:p/>
    <w:p>
      <w:r>
        <w:t>   State of technology. A country with high level of technology will produce goods in large</w:t>
      </w:r>
    </w:p>
    <w:p>
      <w:r>
        <w:t>volumes hence high national income.</w:t>
      </w:r>
    </w:p>
    <w:p/>
    <w:p>
      <w:r>
        <w:t>   Political stability. Countries which are relatively stable politically experience high</w:t>
      </w:r>
    </w:p>
    <w:p>
      <w:r>
        <w:t>production hence high national income level.</w:t>
      </w:r>
    </w:p>
    <w:p/>
    <w:p>
      <w:r>
        <w:t>   Accuracy of accounting systems. If the methods used to gather data are accurate, then</w:t>
      </w:r>
    </w:p>
    <w:p>
      <w:r>
        <w:t>the overall statistical figures will the accurate hence reliable.</w:t>
      </w:r>
    </w:p>
    <w:p/>
    <w:p>
      <w:r>
        <w:t>   Proportion of the subsistence sector. Subsistence sector’s output is not normally</w:t>
      </w:r>
    </w:p>
    <w:p>
      <w:r>
        <w:t>included in the statistical figures. If it represents a large proportion, therefore the national</w:t>
      </w:r>
    </w:p>
    <w:p>
      <w:r>
        <w:t>income level will be low.</w:t>
      </w:r>
    </w:p>
    <w:p/>
    <w:p>
      <w:r>
        <w:t>NB. For other factors refer to Inventor book three pages 68 – 69.</w:t>
      </w:r>
    </w:p>
    <w:p>
      <w:r>
        <w:t>Reasons why high per capita income is not an indicator of a better living standard in a</w:t>
      </w:r>
    </w:p>
    <w:p>
      <w:r>
        <w:t>country</w:t>
      </w:r>
    </w:p>
    <w:p/>
    <w:p>
      <w:r>
        <w:t>   Statistical problems. The collection of the national income data may be inaccurate</w:t>
      </w:r>
    </w:p>
    <w:p>
      <w:r>
        <w:t>meaning that the national income figures might be incorrect hence wrong per capita</w:t>
      </w:r>
    </w:p>
    <w:p>
      <w:r>
        <w:t>income.</w:t>
      </w:r>
    </w:p>
    <w:p/>
    <w:p>
      <w:r>
        <w:t>   Changes in money value. If the currency has been devalued, there can be change in the</w:t>
      </w:r>
    </w:p>
    <w:p>
      <w:r>
        <w:t>value of money without necessarily representing any changes in the welfare of the</w:t>
      </w:r>
    </w:p>
    <w:p>
      <w:r>
        <w:t>people.</w:t>
      </w:r>
    </w:p>
    <w:p/>
    <w:p>
      <w:r>
        <w:t>   Income distribution. The per capita may be high even though the income is in the hands</w:t>
      </w:r>
    </w:p>
    <w:p>
      <w:r>
        <w:t>of very few people thus it is not a representative of the majority.</w:t>
      </w:r>
    </w:p>
    <w:p/>
    <w:p>
      <w:r>
        <w:t>   Nature of products. If the products are not meant to satisfy immediate wants of the</w:t>
      </w:r>
    </w:p>
    <w:p>
      <w:r>
        <w:t>people, then an increase in per capita income may not lead to a higher economic welfare.</w:t>
      </w:r>
    </w:p>
    <w:p/>
    <w:p>
      <w:r>
        <w:t>   Peoples’ hard work and attitude. Increased national income may mean less sleep and</w:t>
      </w:r>
    </w:p>
    <w:p>
      <w:r>
        <w:t>more worries. People have no time to enjoy what they produce and their welfare may be</w:t>
      </w:r>
    </w:p>
    <w:p>
      <w:r>
        <w:t>low despite the rise in national income.</w:t>
      </w:r>
    </w:p>
    <w:p/>
    <w:p>
      <w:r>
        <w:t>   Social costs. People may migrate from rural areas to urban areas straining family</w:t>
      </w:r>
    </w:p>
    <w:p>
      <w:r>
        <w:t>relationships while an increase in industries may create pollution, congestion and other</w:t>
      </w:r>
    </w:p>
    <w:p>
      <w:r>
        <w:t>environmental disruptions.</w:t>
      </w:r>
    </w:p>
    <w:p/>
    <w:p>
      <w:r>
        <w:t>Questions</w:t>
      </w:r>
    </w:p>
    <w:p/>
    <w:p>
      <w:r>
        <w:t>   State four problems encountered in comparing standards of living in different countries</w:t>
      </w:r>
    </w:p>
    <w:p>
      <w:r>
        <w:t>using national income statistics</w:t>
      </w:r>
    </w:p>
    <w:p/>
    <w:p>
      <w:r>
        <w:t>   Using a diagram, describe the circular flow of income.</w:t>
      </w:r>
    </w:p>
    <w:p/>
    <w:p>
      <w:r>
        <w:t>   Explain five factors that may influence the level of national income of a country</w:t>
      </w:r>
    </w:p>
    <w:p/>
    <w:p>
      <w:r>
        <w:t>   Outline four limitations of expenditure approach used in measuring national income.</w:t>
      </w:r>
    </w:p>
    <w:p/>
    <w:p>
      <w:r>
        <w:t>   Explain five reasons why high per capita income may not translate to better living</w:t>
      </w:r>
    </w:p>
    <w:p>
      <w:r>
        <w:t>standards in a country.</w:t>
      </w:r>
    </w:p>
    <w:p/>
    <w:p>
      <w:r>
        <w:t>   Describe five factors that affect the circular flow of income.</w:t>
      </w:r>
    </w:p>
    <w:p/>
    <w:p>
      <w:r>
        <w:t>6. POPULATION AND EMPLOYMENT</w:t>
      </w:r>
    </w:p>
    <w:p>
      <w:r>
        <w:t>Introduction</w:t>
      </w:r>
    </w:p>
    <w:p>
      <w:r>
        <w:t>Population refers to the number of human beings living in a particular region at a particular time.</w:t>
      </w:r>
    </w:p>
    <w:p>
      <w:r>
        <w:t>The size of the population is ascertained through national headcount, which is referred to as a</w:t>
      </w:r>
    </w:p>
    <w:p>
      <w:r>
        <w:t>national census. It is an international requirement that each country must hold a national census</w:t>
      </w:r>
    </w:p>
    <w:p>
      <w:r>
        <w:t>at least every ten years.</w:t>
      </w:r>
    </w:p>
    <w:p>
      <w:r>
        <w:t>Population issues are major concerns to business people because people are consumers of goods</w:t>
      </w:r>
    </w:p>
    <w:p>
      <w:r>
        <w:t>and services as well as providers of factors of production.</w:t>
      </w:r>
    </w:p>
    <w:p/>
    <w:p>
      <w:r>
        <w:t>Basic concepts in population</w:t>
      </w:r>
    </w:p>
    <w:p>
      <w:r>
        <w:t>a) Fertility – this is defined as the ability of a woman to give birth to a live child.</w:t>
      </w:r>
    </w:p>
    <w:p>
      <w:r>
        <w:t>b) Fertility rate - refers to the average number of children born per woman during her child</w:t>
      </w:r>
    </w:p>
    <w:p>
      <w:r>
        <w:t>bearing years in a given population.</w:t>
      </w:r>
    </w:p>
    <w:p/>
    <w:p>
      <w:r>
        <w:t>Factors that determine fertility rate</w:t>
      </w:r>
    </w:p>
    <w:p>
      <w:r>
        <w:t> Literacy levels among women.</w:t>
      </w:r>
    </w:p>
    <w:p>
      <w:r>
        <w:t> The marriage rate among people in the productive age bracket.</w:t>
      </w:r>
    </w:p>
    <w:p>
      <w:r>
        <w:t> Cost of bringing up children.</w:t>
      </w:r>
    </w:p>
    <w:p>
      <w:r>
        <w:t> Economic significance of a large family, e.g. children seen as a source of cheap</w:t>
      </w:r>
    </w:p>
    <w:p>
      <w:r>
        <w:t>labour e.t.c.</w:t>
      </w:r>
    </w:p>
    <w:p>
      <w:r>
        <w:t> Cultural beliefs e.g. where many children were a source of prestige.</w:t>
      </w:r>
    </w:p>
    <w:p>
      <w:r>
        <w:t> Availability of medical facilities.</w:t>
      </w:r>
    </w:p>
    <w:p>
      <w:r>
        <w:t> Religious factors e.g. where some religions prohibits use of family planning</w:t>
      </w:r>
    </w:p>
    <w:p>
      <w:r>
        <w:t>c) Birth rate – refers to the number of live births per 1000 people per year. This is also</w:t>
      </w:r>
    </w:p>
    <w:p>
      <w:r>
        <w:t>referred to as crude birth rate and may be calculated as follows:</w:t>
      </w:r>
    </w:p>
    <w:p>
      <w:r>
        <w:t>CBR= Number of Births       x 1000</w:t>
      </w:r>
    </w:p>
    <w:p>
      <w:r>
        <w:t>Total population</w:t>
      </w:r>
    </w:p>
    <w:p/>
    <w:p>
      <w:r>
        <w:t>Factors that are likely to lead to high birth rates</w:t>
      </w:r>
    </w:p>
    <w:p>
      <w:r>
        <w:t> Cultural practices e.g taking children as security during old age.</w:t>
      </w:r>
    </w:p>
    <w:p>
      <w:r>
        <w:t> Early marriages prolomnging the woman’s reprodcutive life.</w:t>
      </w:r>
    </w:p>
    <w:p>
      <w:r>
        <w:t> Children being seen as a sou=rce of cheap labour.</w:t>
      </w:r>
    </w:p>
    <w:p>
      <w:r>
        <w:t> Where people are opposed to family planning methods</w:t>
      </w:r>
    </w:p>
    <w:p>
      <w:r>
        <w:t> Ignorance- lack of knowledge to family planning methods</w:t>
      </w:r>
    </w:p>
    <w:p/>
    <w:p>
      <w:r>
        <w:t> Religious beliefs which encourage large families and discourage use of family</w:t>
      </w:r>
    </w:p>
    <w:p>
      <w:r>
        <w:t>planning methods.</w:t>
      </w:r>
    </w:p>
    <w:p/>
    <w:p>
      <w:r>
        <w:t>Factors that may lead to decline in birth rates</w:t>
      </w:r>
    </w:p>
    <w:p>
      <w:r>
        <w:t> Delayed marriages dues to such things as staying in school for long period</w:t>
      </w:r>
    </w:p>
    <w:p>
      <w:r>
        <w:t> Craving for high standards of living leading to people having few children</w:t>
      </w:r>
    </w:p>
    <w:p>
      <w:r>
        <w:t> Where small families are considered fashionable</w:t>
      </w:r>
    </w:p>
    <w:p>
      <w:r>
        <w:t> Use of family planning methods</w:t>
      </w:r>
    </w:p>
    <w:p>
      <w:r>
        <w:t> Availability of retirement schemes making people to stop children as security in</w:t>
      </w:r>
    </w:p>
    <w:p>
      <w:r>
        <w:t>old age.</w:t>
      </w:r>
    </w:p>
    <w:p>
      <w:r>
        <w:t>d) Mortality/death rate – refer to the number of people who die per thousand people per</w:t>
      </w:r>
    </w:p>
    <w:p>
      <w:r>
        <w:t>year. Is also known as natural attrition rate and may be calculated as follows:</w:t>
      </w:r>
    </w:p>
    <w:p>
      <w:r>
        <w:t>MR= Number of death x 1000</w:t>
      </w:r>
    </w:p>
    <w:p>
      <w:r>
        <w:t>Total population</w:t>
      </w:r>
    </w:p>
    <w:p>
      <w:r>
        <w:t>e) Infant mortality rate- refers to the number of child deaths per thousand children below the</w:t>
      </w:r>
    </w:p>
    <w:p>
      <w:r>
        <w:t>age one year per annum.</w:t>
      </w:r>
    </w:p>
    <w:p>
      <w:r>
        <w:t>f) Population growth rate – refers to the rate at which the population of a country is</w:t>
      </w:r>
    </w:p>
    <w:p>
      <w:r>
        <w:t>increasing or decreasing. It can be calculated as follows.</w:t>
      </w:r>
    </w:p>
    <w:p/>
    <w:p>
      <w:r>
        <w:t>9. THE LEDGER</w:t>
      </w:r>
    </w:p>
    <w:p>
      <w:r>
        <w:t>This is a special ledger which is used to record cash and cheque transactions.</w:t>
      </w:r>
    </w:p>
    <w:p>
      <w:r>
        <w:t>It contains only the cash in hand and cash at bank (i.e. cash and bank) accounts</w:t>
      </w:r>
    </w:p>
    <w:p/>
    <w:p>
      <w:r>
        <w:t>   Nominal ledger</w:t>
      </w:r>
    </w:p>
    <w:p>
      <w:r>
        <w:t>This ledger is used to record business expenses and incomes (gains).It contains all the</w:t>
      </w:r>
    </w:p>
    <w:p>
      <w:r>
        <w:t>nominal accounts.</w:t>
      </w:r>
    </w:p>
    <w:p/>
    <w:p>
      <w:r>
        <w:t>   Private ledger</w:t>
      </w:r>
    </w:p>
    <w:p>
      <w:r>
        <w:t>This ledger is used in recording private accounts i.e. confidential and valuable fixed</w:t>
      </w:r>
    </w:p>
    <w:p>
      <w:r>
        <w:t>assets and the personal accounts of the proprietors such as capital accounts and drawing</w:t>
      </w:r>
    </w:p>
    <w:p>
      <w:r>
        <w:t>accounts.</w:t>
      </w:r>
    </w:p>
    <w:p/>
    <w:p>
      <w:r>
        <w:t>   The general ledger</w:t>
      </w:r>
    </w:p>
    <w:p>
      <w:r>
        <w:t>The general ledger contains all other accounts that are not kept in any other ledger e.g.</w:t>
      </w:r>
    </w:p>
    <w:p>
      <w:r>
        <w:t>buildings, furniture and stock accounts.</w:t>
      </w:r>
    </w:p>
    <w:p>
      <w:r>
        <w:t>-Personal accounts of debtors or creditors who do not arise out of sale or purchase of</w:t>
      </w:r>
    </w:p>
    <w:p>
      <w:r>
        <w:t>goods on credit are found in the general ledger e.g. debtors as a result of sale of fixed</w:t>
      </w:r>
    </w:p>
    <w:p>
      <w:r>
        <w:t>asset on credit and expense creditors.</w:t>
      </w:r>
    </w:p>
    <w:p>
      <w:r>
        <w:t>C) Private accounts</w:t>
      </w:r>
    </w:p>
    <w:p>
      <w:r>
        <w:t>These are accounts that the business considers to be confidential and are not availed to</w:t>
      </w:r>
    </w:p>
    <w:p>
      <w:r>
        <w:t>everybody except the management and the owners.</w:t>
      </w:r>
    </w:p>
    <w:p>
      <w:r>
        <w:t>-These accounts may be personal or impersonal.</w:t>
      </w:r>
    </w:p>
    <w:p>
      <w:r>
        <w:t>-They include capital account, drawings accounts, trading, profit and loss accounts.</w:t>
      </w:r>
    </w:p>
    <w:p>
      <w:r>
        <w:t>Types of ledgers</w:t>
      </w:r>
    </w:p>
    <w:p/>
    <w:p>
      <w:r>
        <w:t>The following are the main types of ledgers that are used to keep the various accounts</w:t>
      </w:r>
    </w:p>
    <w:p/>
    <w:p>
      <w:r>
        <w:t>   The sales ledger (Debtors ledger)</w:t>
      </w:r>
    </w:p>
    <w:p>
      <w:r>
        <w:t>This is the ledger in which accounts of individual debtors are kept.</w:t>
      </w:r>
    </w:p>
    <w:p>
      <w:r>
        <w:t>-It is used to record the value of goods sold on credit and the customers to whom</w:t>
      </w:r>
    </w:p>
    <w:p>
      <w:r>
        <w:t>the credit sales are made, hence contains the personal names of the debtors.</w:t>
      </w:r>
    </w:p>
    <w:p>
      <w:r>
        <w:t>-It is called a sales ledger because the accounts of debtors kept here in are as a</w:t>
      </w:r>
    </w:p>
    <w:p>
      <w:r>
        <w:t>result of sale of goods on credit. An account is kept for each customer to which is</w:t>
      </w:r>
    </w:p>
    <w:p>
      <w:r>
        <w:t>debited the value of credit sale. Payment made by the debtor are credited to the</w:t>
      </w:r>
    </w:p>
    <w:p>
      <w:r>
        <w:t>account and debited in the cash book.</w:t>
      </w:r>
    </w:p>
    <w:p/>
    <w:p>
      <w:r>
        <w:t>   Purchases ledger(creditors ledger)</w:t>
      </w:r>
    </w:p>
    <w:p>
      <w:r>
        <w:t>The purchases ledger contains accounts of creditors i.e. contains the records of the</w:t>
      </w:r>
    </w:p>
    <w:p>
      <w:r>
        <w:t>value of goods bought on credit and the suppliers of such goods.</w:t>
      </w:r>
    </w:p>
    <w:p>
      <w:r>
        <w:t>It is a record of the debts payable by the business due to credit purchases.</w:t>
      </w:r>
    </w:p>
    <w:p>
      <w:r>
        <w:t>An account is kept for each creditor to the credit side of which is posted the value</w:t>
      </w:r>
    </w:p>
    <w:p>
      <w:r>
        <w:t>of.</w:t>
      </w:r>
    </w:p>
    <w:p>
      <w:r>
        <w:t>b) Impersonal accounts</w:t>
      </w:r>
    </w:p>
    <w:p>
      <w:r>
        <w:t>This category of ledger accounts includes all other accounts that are not personal</w:t>
      </w:r>
    </w:p>
    <w:p>
      <w:r>
        <w:t>in nature e.g. buildings, purchases, rent, sales and discounts received.</w:t>
      </w:r>
    </w:p>
    <w:p>
      <w:r>
        <w:t>Impersonal accounts fall into two types</w:t>
      </w:r>
    </w:p>
    <w:p/>
    <w:p>
      <w:r>
        <w:t>   Real accounts</w:t>
      </w:r>
    </w:p>
    <w:p/>
    <w:p>
      <w:r>
        <w:t>   Nominal accounts</w:t>
      </w:r>
    </w:p>
    <w:p/>
    <w:p>
      <w:r>
        <w:t>   Real accounts; These are accounts of tangible assets or property e.g.</w:t>
      </w:r>
    </w:p>
    <w:p>
      <w:r>
        <w:t>buildings,land,furniture,fittings,machinery,stock,cash(at bank and in hand)e.t.c</w:t>
      </w:r>
    </w:p>
    <w:p>
      <w:r>
        <w:t>These accounts are also used to draw up the balance sheet.</w:t>
      </w:r>
    </w:p>
    <w:p/>
    <w:p>
      <w:r>
        <w:t>   Nominal accounts; These are accounts of items that relate to gains and losses and whose</w:t>
      </w:r>
    </w:p>
    <w:p>
      <w:r>
        <w:t>balances at the end of the accounting period.</w:t>
      </w:r>
    </w:p>
    <w:p>
      <w:r>
        <w:t>-All expenses, revenues, sales and purchases are hence nominal accounts.</w:t>
      </w:r>
    </w:p>
    <w:p>
      <w:r>
        <w:t>-The main business expenses include</w:t>
      </w:r>
    </w:p>
    <w:p>
      <w:r>
        <w:t>purchases,sales,returns,insurance,stationary,repairs,depreciation,heating,discount</w:t>
      </w:r>
    </w:p>
    <w:p>
      <w:r>
        <w:t>allowed, lighting interests,printing,wages,rent,rates and advertising.</w:t>
      </w:r>
    </w:p>
    <w:p>
      <w:r>
        <w:t>The value of losses is included in the same side as the expenses when drawing up the</w:t>
      </w:r>
    </w:p>
    <w:p>
      <w:r>
        <w:t>final accounts though it is not an expense.</w:t>
      </w:r>
    </w:p>
    <w:p>
      <w:r>
        <w:t>-The income (revenues) include sales,returns,claims out, interest receivable, dividends</w:t>
      </w:r>
    </w:p>
    <w:p>
      <w:r>
        <w:t>receivable and commission receivable. Profit is usually categorised together with these</w:t>
      </w:r>
    </w:p>
    <w:p>
      <w:r>
        <w:t>incomes when drawing up the final accounts.</w:t>
      </w:r>
    </w:p>
    <w:p/>
    <w:p>
      <w:r>
        <w:t>Classification of ledger accounts</w:t>
      </w:r>
    </w:p>
    <w:p>
      <w:r>
        <w:t>Many businesses handle few transactions, hence they have few records to keep. Their</w:t>
      </w:r>
    </w:p>
    <w:p>
      <w:r>
        <w:t>accounts can thus be kept in a single ledger referred to as the general ledger</w:t>
      </w:r>
    </w:p>
    <w:p>
      <w:r>
        <w:t>As a business grows the volume of transactions increases. This single ledger, therefore,</w:t>
      </w:r>
    </w:p>
    <w:p>
      <w:r>
        <w:t>becomes very bulky with accounts and it becomes difficult to make reference to it.</w:t>
      </w:r>
    </w:p>
    <w:p>
      <w:r>
        <w:t>In order to simplify the recording of transactions and facilitate reference to the accounts,</w:t>
      </w:r>
    </w:p>
    <w:p>
      <w:r>
        <w:t>ledger accounts are usually classified and each category kept in a special ledger.</w:t>
      </w:r>
    </w:p>
    <w:p>
      <w:r>
        <w:t>NOTE (i) Since many transactions are cash transactions which are normally recorded in</w:t>
      </w:r>
    </w:p>
    <w:p>
      <w:r>
        <w:t>the bank and cash accounts a need arises to remove them from the main/general ledger to</w:t>
      </w:r>
    </w:p>
    <w:p>
      <w:r>
        <w:t>a separate ledger called the cash book.</w:t>
      </w:r>
    </w:p>
    <w:p>
      <w:r>
        <w:t>(ii) The number of ledgers kept depends on the size of the business.</w:t>
      </w:r>
    </w:p>
    <w:p>
      <w:r>
        <w:t>Classes of accounts</w:t>
      </w:r>
    </w:p>
    <w:p>
      <w:r>
        <w:t>All accounts can be classified into either personal or impersonal accounts.</w:t>
      </w:r>
    </w:p>
    <w:p/>
    <w:p>
      <w:r>
        <w:t>   Personal accounts</w:t>
      </w:r>
    </w:p>
    <w:p>
      <w:r>
        <w:t>-These are account of persons</w:t>
      </w:r>
    </w:p>
    <w:p>
      <w:r>
        <w:t>-They relate to personal, companies or associations.</w:t>
      </w:r>
    </w:p>
    <w:p>
      <w:r>
        <w:t>-They are mainly accounts of debtors and creditors.</w:t>
      </w:r>
    </w:p>
    <w:p/>
    <w:p>
      <w:r>
        <w:t>NOTE: capital account is the proprietors personal account, showing the net worth of</w:t>
      </w:r>
    </w:p>
    <w:p>
      <w:r>
        <w:t>the business hence it is a personal account.</w:t>
      </w:r>
    </w:p>
    <w:p>
      <w:r>
        <w:t>-The account balances of these accounts are used to draw up the balance sheet.</w:t>
      </w:r>
    </w:p>
    <w:p>
      <w:r>
        <w:t>-In the ledger, the trial balance total is not affected.</w:t>
      </w:r>
    </w:p>
    <w:p>
      <w:r>
        <w:t>Purpose of a trial balance</w:t>
      </w:r>
    </w:p>
    <w:p>
      <w:r>
        <w:t>The purpose of a trial balance include;</w:t>
      </w:r>
    </w:p>
    <w:p/>
    <w:p>
      <w:r>
        <w:t>   Checking the accuracy in the ledger accounts as to whether;</w:t>
      </w:r>
    </w:p>
    <w:p>
      <w:r>
        <w:t>i-The rule of double entry has been adhered to or observed/ complied with.</w:t>
      </w:r>
    </w:p>
    <w:p>
      <w:r>
        <w:t>ii-There are arithmetical errors in the ledger accounts</w:t>
      </w:r>
    </w:p>
    <w:p/>
    <w:p>
      <w:r>
        <w:t>   Gives a summary of the ledger i.e. summary of the transactions which have taken</w:t>
      </w:r>
    </w:p>
    <w:p>
      <w:r>
        <w:t>place during a given period</w:t>
      </w:r>
    </w:p>
    <w:p/>
    <w:p>
      <w:r>
        <w:t>   Provide information (account balances) for preparing final accounts such as the</w:t>
      </w:r>
    </w:p>
    <w:p>
      <w:r>
        <w:t>trading account, profit and loss account and the balance sheet.</w:t>
      </w:r>
    </w:p>
    <w:p/>
    <w:p>
      <w:r>
        <w:t>   Test whether the ledger account balances have been posted to the right side of the</w:t>
      </w:r>
    </w:p>
    <w:p>
      <w:r>
        <w:t>trial balance.</w:t>
      </w:r>
    </w:p>
    <w:p/>
    <w:p>
      <w:r>
        <w:t>Limitations of a trial balance</w:t>
      </w:r>
    </w:p>
    <w:p>
      <w:r>
        <w:t>Even when the trial balance totals are equal, it does not mean that there are no errors</w:t>
      </w:r>
    </w:p>
    <w:p>
      <w:r>
        <w:t>made in the ledgers. This is because there are some errors that do not affect the trial</w:t>
      </w:r>
    </w:p>
    <w:p>
      <w:r>
        <w:t>balance.</w:t>
      </w:r>
    </w:p>
    <w:p>
      <w:r>
        <w:t>A trial balance only assures the book keeper that the total of debit entries is equal to</w:t>
      </w:r>
    </w:p>
    <w:p>
      <w:r>
        <w:t>total credit entries. The errors that do not affect the trial balances are;</w:t>
      </w:r>
    </w:p>
    <w:p/>
    <w:p>
      <w:r>
        <w:t>   Error of total omission; This occurs when a transaction takes place and</w:t>
      </w:r>
    </w:p>
    <w:p>
      <w:r>
        <w:t>nothing about it is recorded in the books of accounts i.e. it is completely</w:t>
      </w:r>
    </w:p>
    <w:p>
      <w:r>
        <w:t>omitted such that neither a credit nor a debit entry is made in the ledgers.</w:t>
      </w:r>
    </w:p>
    <w:p/>
    <w:p>
      <w:r>
        <w:t>   Error of original entry; this occurs where both the debit and credit entries</w:t>
      </w:r>
    </w:p>
    <w:p>
      <w:r>
        <w:t>are made using similar but erroneous figures. As the wrong amount is</w:t>
      </w:r>
    </w:p>
    <w:p>
      <w:r>
        <w:t>recorded in the two accounts.</w:t>
      </w:r>
    </w:p>
    <w:p/>
    <w:p>
      <w:r>
        <w:t>   Error of commission; This occurs where double entry is completed but in the</w:t>
      </w:r>
    </w:p>
    <w:p>
      <w:r>
        <w:t>wrong persons accounts especially due to a confusion in names e.g. a debit entry</w:t>
      </w:r>
    </w:p>
    <w:p>
      <w:r>
        <w:t>of shs.2000 was made in Otieno’s account instead of Atieno’s account.</w:t>
      </w:r>
    </w:p>
    <w:p/>
    <w:p>
      <w:r>
        <w:t>   Compensating errors; These are errors whose effects cancel out e.g. over debiting</w:t>
      </w:r>
    </w:p>
    <w:p>
      <w:r>
        <w:t>debtors account by sh.300 and under debiting cash account by sh.300.</w:t>
      </w:r>
    </w:p>
    <w:p/>
    <w:p>
      <w:r>
        <w:t>   Complete reversal of entries; This occurs where the account to be debited is</w:t>
      </w:r>
    </w:p>
    <w:p>
      <w:r>
        <w:t>credited and the account to be credited is debited e.g. the sale of goods to Lydia</w:t>
      </w:r>
    </w:p>
    <w:p>
      <w:r>
        <w:t>on credit may be recorded as follows;</w:t>
      </w:r>
    </w:p>
    <w:p/>
    <w:p>
      <w:r>
        <w:t>Dr.sales a/c</w:t>
      </w:r>
    </w:p>
    <w:p>
      <w:r>
        <w:t>Cr.Lydius a/c          instead of</w:t>
      </w:r>
    </w:p>
    <w:p/>
    <w:p>
      <w:r>
        <w:t>Dr.Lydius a/c</w:t>
      </w:r>
    </w:p>
    <w:p>
      <w:r>
        <w:t>Cr.sales a/c</w:t>
      </w:r>
    </w:p>
    <w:p/>
    <w:p>
      <w:r>
        <w:t>   Error of principle; This is where a transaction is recorded in the wrong account of a</w:t>
      </w:r>
    </w:p>
    <w:p>
      <w:r>
        <w:t>different class from the correct one e.g. repairs of machinery was debited in the</w:t>
      </w:r>
    </w:p>
    <w:p>
      <w:r>
        <w:t>machinery instead of debiting the repairs account.</w:t>
      </w:r>
    </w:p>
    <w:p/>
    <w:p>
      <w:r>
        <w:t>TRIAL BALANCE</w:t>
      </w:r>
    </w:p>
    <w:p/>
    <w:p>
      <w:r>
        <w:t>-A trial balance is a statement prepared at a particular date showing all the debit balances on one</w:t>
      </w:r>
    </w:p>
    <w:p>
      <w:r>
        <w:t>column and all the credit balances on another column.</w:t>
      </w:r>
    </w:p>
    <w:p>
      <w:r>
        <w:t>NOTE: A trial balance is not an account but merely a list of assets, expenses and losses on the</w:t>
      </w:r>
    </w:p>
    <w:p>
      <w:r>
        <w:t>left and capital liabilities and incomes (including profits) on the right.</w:t>
      </w:r>
    </w:p>
    <w:p>
      <w:r>
        <w:t>-The totals of a trial balance should agree if the double entry has been carried out correctly and</w:t>
      </w:r>
    </w:p>
    <w:p>
      <w:r>
        <w:t>there are no arithmetic errors both in the ledger as well as in the trial balance itself.</w:t>
      </w:r>
    </w:p>
    <w:p>
      <w:r>
        <w:t>-If the two sides of a trial balance are not equal, it means there is an error or errors either in the</w:t>
      </w:r>
    </w:p>
    <w:p>
      <w:r>
        <w:t>trial balance or in the ledger accounts or in both.</w:t>
      </w:r>
    </w:p>
    <w:p/>
    <w:p>
      <w:r>
        <w:t>Errors that may cause a trial balance not to balance</w:t>
      </w:r>
    </w:p>
    <w:p/>
    <w:p>
      <w:r>
        <w:t>   Partial omission; A transaction was recorded on only one account i.e. a debit or a credit entry</w:t>
      </w:r>
    </w:p>
    <w:p>
      <w:r>
        <w:t>might have been omitted in one of the affected accounts.</w:t>
      </w:r>
    </w:p>
    <w:p/>
    <w:p>
      <w:r>
        <w:t>   Transfering (posting); a wrong balance to a trial balance.</w:t>
      </w:r>
    </w:p>
    <w:p/>
    <w:p>
      <w:r>
        <w:t>   Different amounts for the same transaction might have been entered in the accounts(Amount</w:t>
      </w:r>
    </w:p>
    <w:p>
      <w:r>
        <w:t>Dr.different from amount cr)</w:t>
      </w:r>
    </w:p>
    <w:p/>
    <w:p>
      <w:r>
        <w:t>   Failure to post a balance to the trial balance (omission of a balance from the trial balance.</w:t>
      </w:r>
    </w:p>
    <w:p/>
    <w:p>
      <w:r>
        <w:t>   Posting a balance to the wrong side of the trial balance</w:t>
      </w:r>
    </w:p>
    <w:p/>
    <w:p>
      <w:r>
        <w:t>   Recording a transaction on the same side of the affected accounts(partial reversal entry)</w:t>
      </w:r>
    </w:p>
    <w:p/>
    <w:p>
      <w:r>
        <w:t>   Arithmetic mistakes might have been made when balancing the ledger accounts</w:t>
      </w:r>
    </w:p>
    <w:p/>
    <w:p>
      <w:r>
        <w:t>   Arithmetic errors in balancing the trial balance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