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1vXWtZguT2 r Download 1 pdf Download 2 11 Music Schemes Term </w:t>
      </w:r>
    </w:p>
    <w:p>
      <w:r>
        <w:t>MUSIC SCHEME OF WORK GRADE 4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Music Grade 4 Schemes Of Work</w:t>
      </w:r>
    </w:p>
    <w:p/>
    <w:p>
      <w:r>
        <w:t>We   Lsn   Strand/   Sub strand       Specific learning        Key inquiry   Learning experiences   Learning          Assessment Refl</w:t>
      </w:r>
    </w:p>
    <w:p>
      <w:r>
        <w:t>ek         Theme                      outcomes                 Questions                            Resources         methods</w:t>
      </w:r>
    </w:p>
    <w:p>
      <w:r>
        <w:t>1                                                          OPENING OF THE TERM AND PREPARATION</w:t>
      </w:r>
    </w:p>
    <w:p/>
    <w:p>
      <w:r>
        <w:t>2    1               Melody         By the end of the lesson                                        Sheet music,      Oral tests,</w:t>
      </w:r>
    </w:p>
    <w:p>
      <w:r>
        <w:t>Interpreting     the learner should be                                         melodic           Aural tests,</w:t>
      </w:r>
    </w:p>
    <w:p>
      <w:r>
        <w:t>hand signs       able to                                                       instrument,       Written</w:t>
      </w:r>
    </w:p>
    <w:p>
      <w:r>
        <w:t>flash cards- of   tests</w:t>
      </w:r>
    </w:p>
    <w:p>
      <w:r>
        <w:t>rhythmic</w:t>
      </w:r>
    </w:p>
    <w:p>
      <w:r>
        <w:t>patterns,</w:t>
      </w:r>
    </w:p>
    <w:p>
      <w:r>
        <w:t>melodies, sol-</w:t>
      </w:r>
    </w:p>
    <w:p>
      <w:r>
        <w:t>fa names</w:t>
      </w:r>
    </w:p>
    <w:p>
      <w:r>
        <w:t>Foundation</w:t>
      </w:r>
    </w:p>
    <w:p>
      <w:r>
        <w:t>Music Grade 4</w:t>
      </w:r>
    </w:p>
    <w:p>
      <w:r>
        <w:t>Pg. 49-57</w:t>
      </w:r>
    </w:p>
    <w:p>
      <w:r>
        <w:t>3    1               Melody         By the end of the lesson                                                          Oral tests,</w:t>
      </w:r>
    </w:p>
    <w:p>
      <w:r>
        <w:t>Creating         the learner should be                                                           Aural tests,</w:t>
      </w:r>
    </w:p>
    <w:p>
      <w:r>
        <w:t>short            able to                                                       Sheet music,      Written</w:t>
      </w:r>
    </w:p>
    <w:p>
      <w:r>
        <w:t>melodies</w:t>
      </w:r>
    </w:p>
    <w:p>
      <w:r>
        <w:t>melodic           tests</w:t>
      </w:r>
    </w:p>
    <w:p>
      <w:r>
        <w:t>instrument,</w:t>
      </w:r>
    </w:p>
    <w:p>
      <w:r>
        <w:t>flash cards- of</w:t>
      </w:r>
    </w:p>
    <w:p>
      <w:r>
        <w:t>rhythmic</w:t>
      </w:r>
    </w:p>
    <w:p>
      <w:r>
        <w:t>patterns,</w:t>
      </w:r>
    </w:p>
    <w:p>
      <w:r>
        <w:t>melodies, sol-</w:t>
      </w:r>
    </w:p>
    <w:p>
      <w:r>
        <w:t>fa names</w:t>
      </w:r>
    </w:p>
    <w:p>
      <w:r>
        <w:t>Foundation</w:t>
      </w:r>
    </w:p>
    <w:p>
      <w:r>
        <w:t>Music Grade 4</w:t>
      </w:r>
    </w:p>
    <w:p>
      <w:r>
        <w:t>Pg. 49-57</w:t>
      </w:r>
    </w:p>
    <w:p/>
    <w:p>
      <w:r>
        <w:t>4   1   LISTENI   Elements                                  Audio visual     Oral</w:t>
      </w:r>
    </w:p>
    <w:p>
      <w:r>
        <w:t>NG,       of music                                  recording of     questions,</w:t>
      </w:r>
    </w:p>
    <w:p>
      <w:r>
        <w:t>RESPON    critical                                  simples songs    Aural tests,</w:t>
      </w:r>
    </w:p>
    <w:p>
      <w:r>
        <w:t>DING      listening to</w:t>
      </w:r>
    </w:p>
    <w:p>
      <w:r>
        <w:t>drawn from       Written</w:t>
      </w:r>
    </w:p>
    <w:p>
      <w:r>
        <w:t>AND       music</w:t>
      </w:r>
    </w:p>
    <w:p>
      <w:r>
        <w:t>different        tests, Short</w:t>
      </w:r>
    </w:p>
    <w:p>
      <w:r>
        <w:t>APPREC</w:t>
      </w:r>
    </w:p>
    <w:p>
      <w:r>
        <w:t>cultures,        reports on</w:t>
      </w:r>
    </w:p>
    <w:p>
      <w:r>
        <w:t>IATION</w:t>
      </w:r>
    </w:p>
    <w:p>
      <w:r>
        <w:t>resource         performanc</w:t>
      </w:r>
    </w:p>
    <w:p>
      <w:r>
        <w:t>person           e</w:t>
      </w:r>
    </w:p>
    <w:p>
      <w:r>
        <w:t>Foundation</w:t>
      </w:r>
    </w:p>
    <w:p>
      <w:r>
        <w:t>Music Grade 4</w:t>
      </w:r>
    </w:p>
    <w:p>
      <w:r>
        <w:t>Pg. 58-60</w:t>
      </w:r>
    </w:p>
    <w:p/>
    <w:p>
      <w:r>
        <w:t>5   1             Elements       By the end of the lesson   Audio visual     Oral</w:t>
      </w:r>
    </w:p>
    <w:p>
      <w:r>
        <w:t>of music         the learner should be    recording of     questions,</w:t>
      </w:r>
    </w:p>
    <w:p>
      <w:r>
        <w:t>identifying      able to                  simples songs    Aural tests,</w:t>
      </w:r>
    </w:p>
    <w:p>
      <w:r>
        <w:t>changes in</w:t>
      </w:r>
    </w:p>
    <w:p>
      <w:r>
        <w:t>drawn from       Written</w:t>
      </w:r>
    </w:p>
    <w:p>
      <w:r>
        <w:t>elements</w:t>
      </w:r>
    </w:p>
    <w:p>
      <w:r>
        <w:t>different        tests, Short</w:t>
      </w:r>
    </w:p>
    <w:p>
      <w:r>
        <w:t>of music</w:t>
      </w:r>
    </w:p>
    <w:p>
      <w:r>
        <w:t>cultures,        reports on</w:t>
      </w:r>
    </w:p>
    <w:p>
      <w:r>
        <w:t>resource         performanc</w:t>
      </w:r>
    </w:p>
    <w:p>
      <w:r>
        <w:t>person           e</w:t>
      </w:r>
    </w:p>
    <w:p>
      <w:r>
        <w:t>Foundation</w:t>
      </w:r>
    </w:p>
    <w:p>
      <w:r>
        <w:t>Music Grade 4</w:t>
      </w:r>
    </w:p>
    <w:p>
      <w:r>
        <w:t>Pg. 58-60</w:t>
      </w:r>
    </w:p>
    <w:p/>
    <w:p>
      <w:r>
        <w:t>6     1   Elements     By the end of the lesson                          Audio visual    Oral</w:t>
      </w:r>
    </w:p>
    <w:p>
      <w:r>
        <w:t>of music       the learner should be                           recording of    questions,</w:t>
      </w:r>
    </w:p>
    <w:p>
      <w:r>
        <w:t>relating       able to</w:t>
      </w:r>
    </w:p>
    <w:p>
      <w:r>
        <w:t>simples songs   Aural tests,</w:t>
      </w:r>
    </w:p>
    <w:p>
      <w:r>
        <w:t>music to</w:t>
      </w:r>
    </w:p>
    <w:p>
      <w:r>
        <w:t>drawn from      Written</w:t>
      </w:r>
    </w:p>
    <w:p>
      <w:r>
        <w:t>experience</w:t>
      </w:r>
    </w:p>
    <w:p>
      <w:r>
        <w:t>different       tests, Short</w:t>
      </w:r>
    </w:p>
    <w:p>
      <w:r>
        <w:t>cultures,       reports on</w:t>
      </w:r>
    </w:p>
    <w:p>
      <w:r>
        <w:t>resource        performanc</w:t>
      </w:r>
    </w:p>
    <w:p>
      <w:r>
        <w:t>person          e</w:t>
      </w:r>
    </w:p>
    <w:p>
      <w:r>
        <w:t>Foundation</w:t>
      </w:r>
    </w:p>
    <w:p>
      <w:r>
        <w:t>Music Grade 4</w:t>
      </w:r>
    </w:p>
    <w:p>
      <w:r>
        <w:t>Pg. 58-60</w:t>
      </w:r>
    </w:p>
    <w:p/>
    <w:p>
      <w:r>
        <w:t>7-8                                                ASSESSMENT/END TERM</w:t>
      </w:r>
    </w:p>
    <w:p/>
    <w:p>
      <w:r>
        <w:t>Foundation Music Grade Four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