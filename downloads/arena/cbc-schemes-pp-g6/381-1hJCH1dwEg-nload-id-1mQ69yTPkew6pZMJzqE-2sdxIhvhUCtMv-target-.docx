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1hJCH1dwEg nload id 1mQ69yTPkew6pZMJzqE 2sdxIhvhUCtMv target </w:t>
      </w:r>
    </w:p>
    <w:p>
      <w:r>
        <w:t>P.E.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EDUCATION SCHEME OF WORK GRADE 6 TERM TWO</w:t>
      </w:r>
    </w:p>
    <w:p>
      <w:r>
        <w:t>Week   Lesson   Strand   Sub strand   Specific learning outcomes         Learning              Key inquiry    Learning         Assessment      Reflectio</w:t>
      </w:r>
    </w:p>
    <w:p>
      <w:r>
        <w:t>experiences           questions      resources                        n</w:t>
      </w:r>
    </w:p>
    <w:p>
      <w:r>
        <w:t>1        Handba   Ball         By the end of the lesson, the      The learner is        What ball      KLB Visionary    Value based</w:t>
      </w:r>
    </w:p>
    <w:p>
      <w:r>
        <w:t>ll       handling     learner should be able to:         guided individually   size is used   Physical and     sports</w:t>
      </w:r>
    </w:p>
    <w:p>
      <w:r>
        <w:t>activities                                      or in groups to:      by youth and   Health           channels,</w:t>
      </w:r>
    </w:p>
    <w:p>
      <w:r>
        <w:t>   Use digital device to                             those aged 8                    Observation</w:t>
      </w:r>
    </w:p>
    <w:p>
      <w:r>
        <w:t>Education</w:t>
      </w:r>
    </w:p>
    <w:p>
      <w:r>
        <w:t>watch a video clip and      -Use digital device   -12?                            Peer</w:t>
      </w:r>
    </w:p>
    <w:p>
      <w:r>
        <w:t>Learner’s Book   assessment</w:t>
      </w:r>
    </w:p>
    <w:p>
      <w:r>
        <w:t>observe the                 to watch a video</w:t>
      </w:r>
    </w:p>
    <w:p>
      <w:r>
        <w:t>1                                            measurements of the         clip and observe</w:t>
      </w:r>
    </w:p>
    <w:p>
      <w:r>
        <w:t>the measurements</w:t>
      </w:r>
    </w:p>
    <w:p>
      <w:r>
        <w:t>6 Pg. 90-93      and</w:t>
      </w:r>
    </w:p>
    <w:p>
      <w:r>
        <w:t>feedback</w:t>
      </w:r>
    </w:p>
    <w:p>
      <w:r>
        <w:t>handball court                                                                    Self -</w:t>
      </w:r>
    </w:p>
    <w:p>
      <w:r>
        <w:t>of the handball</w:t>
      </w:r>
    </w:p>
    <w:p>
      <w:r>
        <w:t>court.                                                assessment</w:t>
      </w:r>
    </w:p>
    <w:p>
      <w:r>
        <w:t>   Draw and label a                                                                  and</w:t>
      </w:r>
    </w:p>
    <w:p>
      <w:r>
        <w:t>handball court.             -Draw and label a                                     feedback</w:t>
      </w:r>
    </w:p>
    <w:p>
      <w:r>
        <w:t>handball court.                                       Practical’s</w:t>
      </w:r>
    </w:p>
    <w:p>
      <w:r>
        <w:t>   Sketch a handball court                                                           Written Tests</w:t>
      </w:r>
    </w:p>
    <w:p>
      <w:r>
        <w:t>nd position players on it   -Sketch a handball                                    Portfolio</w:t>
      </w:r>
    </w:p>
    <w:p>
      <w:r>
        <w:t>before the start of a       court nd position</w:t>
      </w:r>
    </w:p>
    <w:p>
      <w:r>
        <w:t>game.                       players on it</w:t>
      </w:r>
    </w:p>
    <w:p>
      <w:r>
        <w:t>before the start of</w:t>
      </w:r>
    </w:p>
    <w:p>
      <w:r>
        <w:t>   Appreciate the handball     a game</w:t>
      </w:r>
    </w:p>
    <w:p>
      <w:r>
        <w:t>court.</w:t>
      </w:r>
    </w:p>
    <w:p>
      <w:r>
        <w:t>2   Handba   Ball         By the end of the lesson, the     The learner is        How do you        KLB Visionary    Value based</w:t>
      </w:r>
    </w:p>
    <w:p>
      <w:r>
        <w:t>ll       handling     learner should be able to:        guided individually   create            Physical and     sports</w:t>
      </w:r>
    </w:p>
    <w:p>
      <w:r>
        <w:t>activities                                     or in groups to:      suitable drills   Health           channels,</w:t>
      </w:r>
    </w:p>
    <w:p>
      <w:r>
        <w:t>   Warm up in getting ready                         for ball                           Observation</w:t>
      </w:r>
    </w:p>
    <w:p>
      <w:r>
        <w:t>Education</w:t>
      </w:r>
    </w:p>
    <w:p>
      <w:r>
        <w:t>to perform handling        -Warm up in           handling?                          Peer</w:t>
      </w:r>
    </w:p>
    <w:p>
      <w:r>
        <w:t>Learner’s Book   assessment</w:t>
      </w:r>
    </w:p>
    <w:p>
      <w:r>
        <w:t>activities                 getting ready to                        6 Pg. 93-96      and</w:t>
      </w:r>
    </w:p>
    <w:p>
      <w:r>
        <w:t>perform handling</w:t>
      </w:r>
    </w:p>
    <w:p>
      <w:r>
        <w:t>feedback</w:t>
      </w:r>
    </w:p>
    <w:p>
      <w:r>
        <w:t>   Play a minor Handball      activities                                               Self -</w:t>
      </w:r>
    </w:p>
    <w:p>
      <w:r>
        <w:t>game using age-                                                                     assessment</w:t>
      </w:r>
    </w:p>
    <w:p>
      <w:r>
        <w:t>appropriate balls          -Play a minor                                            and</w:t>
      </w:r>
    </w:p>
    <w:p>
      <w:r>
        <w:t>Handball game                                            feedback</w:t>
      </w:r>
    </w:p>
    <w:p>
      <w:r>
        <w:t>   Appreciate the spirit of   using age                                                Practical’s</w:t>
      </w:r>
    </w:p>
    <w:p>
      <w:r>
        <w:t>sports through             appropriate balls                                        Written Tests</w:t>
      </w:r>
    </w:p>
    <w:p>
      <w:r>
        <w:t>dedication and                                                                      Portfolio</w:t>
      </w:r>
    </w:p>
    <w:p>
      <w:r>
        <w:t>commitment</w:t>
      </w:r>
    </w:p>
    <w:p/>
    <w:p>
      <w:r>
        <w:t>3   Handba   Passing      By the end of the lesson, the     The learner is        What are the      KLB Visionary    Value based</w:t>
      </w:r>
    </w:p>
    <w:p>
      <w:r>
        <w:t>ll       and          learner should be able to:        guided individually   elements of       Physical and     sports</w:t>
      </w:r>
    </w:p>
    <w:p>
      <w:r>
        <w:t>receiving                                      or in groups to:      a good pass?      Health           channels,</w:t>
      </w:r>
    </w:p>
    <w:p>
      <w:r>
        <w:t>   Define a pass.                                                                      Observation</w:t>
      </w:r>
    </w:p>
    <w:p>
      <w:r>
        <w:t>Education</w:t>
      </w:r>
    </w:p>
    <w:p>
      <w:r>
        <w:t>-Define a pass.                                          Peer</w:t>
      </w:r>
    </w:p>
    <w:p>
      <w:r>
        <w:t>Learner’s Book   assessment</w:t>
      </w:r>
    </w:p>
    <w:p>
      <w:r>
        <w:t>   State elements of a good</w:t>
      </w:r>
    </w:p>
    <w:p>
      <w:r>
        <w:t>pass.                                                              6 Pg. 97         and</w:t>
      </w:r>
    </w:p>
    <w:p>
      <w:r>
        <w:t>-State elements of</w:t>
      </w:r>
    </w:p>
    <w:p>
      <w:r>
        <w:t>a good pass.                                             feedback</w:t>
      </w:r>
    </w:p>
    <w:p>
      <w:r>
        <w:t>   Demonstrate how to                                                                  Self -</w:t>
      </w:r>
    </w:p>
    <w:p>
      <w:r>
        <w:t>pass the ball while        -Demonstrate how                                         assessment</w:t>
      </w:r>
    </w:p>
    <w:p>
      <w:r>
        <w:t>running and taking one     to pass the ball                                         and</w:t>
      </w:r>
    </w:p>
    <w:p>
      <w:r>
        <w:t>step jump to your          while running and                                        feedback</w:t>
      </w:r>
    </w:p>
    <w:p>
      <w:r>
        <w:t>teammate                   taking one step                                          Practical’s</w:t>
      </w:r>
    </w:p>
    <w:p>
      <w:r>
        <w:t>jump to your                                             Written Tests</w:t>
      </w:r>
    </w:p>
    <w:p>
      <w:r>
        <w:t>   Appreciate the             teammate                                                 Portfolio</w:t>
      </w:r>
    </w:p>
    <w:p>
      <w:r>
        <w:t>importance of a good</w:t>
      </w:r>
    </w:p>
    <w:p>
      <w:r>
        <w:t>pass.</w:t>
      </w:r>
    </w:p>
    <w:p>
      <w:r>
        <w:t>4   Handba   Passing       By the end of the lesson, the         The learner is     What are           KLB Visionary    Value based</w:t>
      </w:r>
    </w:p>
    <w:p>
      <w:r>
        <w:t>ll       and           learner should be able to:            guided individuallyrules for          Physical and     sports</w:t>
      </w:r>
    </w:p>
    <w:p>
      <w:r>
        <w:t>receiving                                           or in groups to:   performing         Health           channels,</w:t>
      </w:r>
    </w:p>
    <w:p>
      <w:r>
        <w:t>   State ways in which a player                         the drop                            Observation</w:t>
      </w:r>
    </w:p>
    <w:p>
      <w:r>
        <w:t>Education</w:t>
      </w:r>
    </w:p>
    <w:p>
      <w:r>
        <w:t>may pass the ball in              -State ways in     finish                              Peer</w:t>
      </w:r>
    </w:p>
    <w:p>
      <w:r>
        <w:t>Learner’s Book</w:t>
      </w:r>
    </w:p>
    <w:p>
      <w:r>
        <w:t>handball.                         which a player may technique?         6 Pg. 98-99</w:t>
      </w:r>
    </w:p>
    <w:p>
      <w:r>
        <w:t>assessment</w:t>
      </w:r>
    </w:p>
    <w:p>
      <w:r>
        <w:t>and</w:t>
      </w:r>
    </w:p>
    <w:p>
      <w:r>
        <w:t>pass the ball in</w:t>
      </w:r>
    </w:p>
    <w:p>
      <w:r>
        <w:t>feedback</w:t>
      </w:r>
    </w:p>
    <w:p>
      <w:r>
        <w:t>   Practice passing and              handball.                                              Self -</w:t>
      </w:r>
    </w:p>
    <w:p>
      <w:r>
        <w:t>receiving the ball in handball.                                                          assessment</w:t>
      </w:r>
    </w:p>
    <w:p>
      <w:r>
        <w:t>-Practice passing                                      and</w:t>
      </w:r>
    </w:p>
    <w:p>
      <w:r>
        <w:t>   Have fun passing and              and receiving the                                      feedback</w:t>
      </w:r>
    </w:p>
    <w:p>
      <w:r>
        <w:t>receiving the ball in handball.   ball in handball                                       Practical’s</w:t>
      </w:r>
    </w:p>
    <w:p>
      <w:r>
        <w:t>Written Tests</w:t>
      </w:r>
    </w:p>
    <w:p>
      <w:r>
        <w:t>Portfolio</w:t>
      </w:r>
    </w:p>
    <w:p>
      <w:r>
        <w:t>5   Handba   Catching      By the end of the lesson, the         The learner is        Why should      KLB Visionary    Value based</w:t>
      </w:r>
    </w:p>
    <w:p>
      <w:r>
        <w:t>ll       technique     learner should be able to:            guided individually   the fingers     Physical and     sports</w:t>
      </w:r>
    </w:p>
    <w:p>
      <w:r>
        <w:t>in handball                                         or in groups to:      be well         Health           channels,</w:t>
      </w:r>
    </w:p>
    <w:p>
      <w:r>
        <w:t>   Describe the position of                            spread when                      Observation</w:t>
      </w:r>
    </w:p>
    <w:p>
      <w:r>
        <w:t>Education</w:t>
      </w:r>
    </w:p>
    <w:p>
      <w:r>
        <w:t>the thumb when catching       -Describe the         catching the                     Peer</w:t>
      </w:r>
    </w:p>
    <w:p>
      <w:r>
        <w:t>ball?           Learner’s Book   assessment</w:t>
      </w:r>
    </w:p>
    <w:p>
      <w:r>
        <w:t>a ball in handball.           position of the                       6 Pg. 100-103    and</w:t>
      </w:r>
    </w:p>
    <w:p>
      <w:r>
        <w:t>   State safety instructions     thumb when</w:t>
      </w:r>
    </w:p>
    <w:p>
      <w:r>
        <w:t>to observe when                                     Why should                       feedback</w:t>
      </w:r>
    </w:p>
    <w:p>
      <w:r>
        <w:t>catching a ball in    the knees be                     Self -</w:t>
      </w:r>
    </w:p>
    <w:p>
      <w:r>
        <w:t>catching a ball in</w:t>
      </w:r>
    </w:p>
    <w:p>
      <w:r>
        <w:t>handball.                     handball.             slightly bent                    assessment</w:t>
      </w:r>
    </w:p>
    <w:p>
      <w:r>
        <w:t>   Demonstrate how to                                  when                             and</w:t>
      </w:r>
    </w:p>
    <w:p>
      <w:r>
        <w:t>-State safety         expecting to                     feedback</w:t>
      </w:r>
    </w:p>
    <w:p>
      <w:r>
        <w:t>catch a ball using a “W”</w:t>
      </w:r>
    </w:p>
    <w:p>
      <w:r>
        <w:t>instructions to       catch the                        Practical’s</w:t>
      </w:r>
    </w:p>
    <w:p>
      <w:r>
        <w:t>   Practice and perform          observe when</w:t>
      </w:r>
    </w:p>
    <w:p>
      <w:r>
        <w:t>passing and receiving                               ball?                            Written Tests</w:t>
      </w:r>
    </w:p>
    <w:p>
      <w:r>
        <w:t>catching a ball in                                     Portfolio</w:t>
      </w:r>
    </w:p>
    <w:p>
      <w:r>
        <w:t>activities.                   handball.</w:t>
      </w:r>
    </w:p>
    <w:p>
      <w:r>
        <w:t>   Have fun and enjoy</w:t>
      </w:r>
    </w:p>
    <w:p>
      <w:r>
        <w:t>playing a minor handball      -Demonstrate how</w:t>
      </w:r>
    </w:p>
    <w:p>
      <w:r>
        <w:t>game.                         to catch a ball</w:t>
      </w:r>
    </w:p>
    <w:p>
      <w:r>
        <w:t>using a “W”</w:t>
      </w:r>
    </w:p>
    <w:p>
      <w:r>
        <w:t>-Practice and</w:t>
      </w:r>
    </w:p>
    <w:p>
      <w:r>
        <w:t>perform passing</w:t>
      </w:r>
    </w:p>
    <w:p>
      <w:r>
        <w:t>and receiving</w:t>
      </w:r>
    </w:p>
    <w:p>
      <w:r>
        <w:t>activities</w:t>
      </w:r>
    </w:p>
    <w:p/>
    <w:p>
      <w:r>
        <w:t>1   Handba   Dribbling in By the end of the lesson, the       The learner is        What is       KLB Visionary    Value based</w:t>
      </w:r>
    </w:p>
    <w:p>
      <w:r>
        <w:t>ll       handball     learner should be able to:          guided individually   dribbling?    Physical and     sports</w:t>
      </w:r>
    </w:p>
    <w:p>
      <w:r>
        <w:t>or in groups to:                    Health           channels,</w:t>
      </w:r>
    </w:p>
    <w:p>
      <w:r>
        <w:t>   Explain the meaning of                                How many                       Observation</w:t>
      </w:r>
    </w:p>
    <w:p>
      <w:r>
        <w:t>Education</w:t>
      </w:r>
    </w:p>
    <w:p>
      <w:r>
        <w:t>dribbling.                      -Explain the          hands do                       Peer</w:t>
      </w:r>
    </w:p>
    <w:p>
      <w:r>
        <w:t>you use to    Learner’s Book   assessment</w:t>
      </w:r>
    </w:p>
    <w:p>
      <w:r>
        <w:t>meaning of                          6 Pg. 104-105</w:t>
      </w:r>
    </w:p>
    <w:p>
      <w:r>
        <w:t>2                                Use digital devices to watch</w:t>
      </w:r>
    </w:p>
    <w:p>
      <w:r>
        <w:t>a clip and observe how</w:t>
      </w:r>
    </w:p>
    <w:p>
      <w:r>
        <w:t>dribbling.</w:t>
      </w:r>
    </w:p>
    <w:p>
      <w:r>
        <w:t>control the</w:t>
      </w:r>
    </w:p>
    <w:p>
      <w:r>
        <w:t>ball?</w:t>
      </w:r>
    </w:p>
    <w:p>
      <w:r>
        <w:t>and</w:t>
      </w:r>
    </w:p>
    <w:p>
      <w:r>
        <w:t>feedback</w:t>
      </w:r>
    </w:p>
    <w:p>
      <w:r>
        <w:t>Self -</w:t>
      </w:r>
    </w:p>
    <w:p>
      <w:r>
        <w:t>players dribble the ball with   -Use digital</w:t>
      </w:r>
    </w:p>
    <w:p>
      <w:r>
        <w:t>assessment</w:t>
      </w:r>
    </w:p>
    <w:p>
      <w:r>
        <w:t>the right hand and then the     devices to watch a</w:t>
      </w:r>
    </w:p>
    <w:p>
      <w:r>
        <w:t>and</w:t>
      </w:r>
    </w:p>
    <w:p>
      <w:r>
        <w:t>clip and observe</w:t>
      </w:r>
    </w:p>
    <w:p>
      <w:r>
        <w:t>left hand.                                                                           feedback</w:t>
      </w:r>
    </w:p>
    <w:p>
      <w:r>
        <w:t>how players</w:t>
      </w:r>
    </w:p>
    <w:p>
      <w:r>
        <w:t>Practical’s</w:t>
      </w:r>
    </w:p>
    <w:p>
      <w:r>
        <w:t>dribble the ball</w:t>
      </w:r>
    </w:p>
    <w:p>
      <w:r>
        <w:t>   Demonstrate dribbling the                                                            Written Tests</w:t>
      </w:r>
    </w:p>
    <w:p>
      <w:r>
        <w:t>with the right hand</w:t>
      </w:r>
    </w:p>
    <w:p>
      <w:r>
        <w:t>ball while in stationary                                                             Portfolio</w:t>
      </w:r>
    </w:p>
    <w:p>
      <w:r>
        <w:t>and then the left</w:t>
      </w:r>
    </w:p>
    <w:p>
      <w:r>
        <w:t>position.                       hand.</w:t>
      </w:r>
    </w:p>
    <w:p/>
    <w:p>
      <w:r>
        <w:t>   Desire to uphold integrity      -Demonstrate</w:t>
      </w:r>
    </w:p>
    <w:p>
      <w:r>
        <w:t>during sporting competitions    dribbling the ball</w:t>
      </w:r>
    </w:p>
    <w:p>
      <w:r>
        <w:t>while in stationary</w:t>
      </w:r>
    </w:p>
    <w:p>
      <w:r>
        <w:t>position</w:t>
      </w:r>
    </w:p>
    <w:p>
      <w:r>
        <w:t>2   Handba   Dribbling in By the end of the lesson, the       The learner is        How many      KLB Visionary    Value based</w:t>
      </w:r>
    </w:p>
    <w:p>
      <w:r>
        <w:t>ll       handball     learner should be able to:          guided individually   hands do      Physical and     sports</w:t>
      </w:r>
    </w:p>
    <w:p>
      <w:r>
        <w:t>or in groups to:      you use to    Health           channels,</w:t>
      </w:r>
    </w:p>
    <w:p>
      <w:r>
        <w:t>   Outline the procedure of                          control the                    Observation</w:t>
      </w:r>
    </w:p>
    <w:p>
      <w:r>
        <w:t>Education</w:t>
      </w:r>
    </w:p>
    <w:p>
      <w:r>
        <w:t>dribbling in handball       -Outline the          ball?                          Peer</w:t>
      </w:r>
    </w:p>
    <w:p>
      <w:r>
        <w:t>Learner’s Book   assessment</w:t>
      </w:r>
    </w:p>
    <w:p>
      <w:r>
        <w:t>procedure of                        6 Pg. 105-108</w:t>
      </w:r>
    </w:p>
    <w:p>
      <w:r>
        <w:t>   Practice dribbling in                                                            and</w:t>
      </w:r>
    </w:p>
    <w:p>
      <w:r>
        <w:t>dribbling in</w:t>
      </w:r>
    </w:p>
    <w:p>
      <w:r>
        <w:t>handball and observe                                                             feedback</w:t>
      </w:r>
    </w:p>
    <w:p>
      <w:r>
        <w:t>safety precautions           handball.                                             Self -</w:t>
      </w:r>
    </w:p>
    <w:p>
      <w:r>
        <w:t>assessment</w:t>
      </w:r>
    </w:p>
    <w:p>
      <w:r>
        <w:t>   Design enjoyable games       -Practice dribbling                                   and</w:t>
      </w:r>
    </w:p>
    <w:p>
      <w:r>
        <w:t>that involve dribbling for   in handball and                                       feedback</w:t>
      </w:r>
    </w:p>
    <w:p>
      <w:r>
        <w:t>further practice.            observe safety                                        Practical’s</w:t>
      </w:r>
    </w:p>
    <w:p>
      <w:r>
        <w:t>precautions                                           Written Tests</w:t>
      </w:r>
    </w:p>
    <w:p>
      <w:r>
        <w:t>   Appreciate feedback                                                                Portfolio</w:t>
      </w:r>
    </w:p>
    <w:p>
      <w:r>
        <w:t>from the teacher and         -Design enjoyable</w:t>
      </w:r>
    </w:p>
    <w:p>
      <w:r>
        <w:t>others.                      games that involve</w:t>
      </w:r>
    </w:p>
    <w:p>
      <w:r>
        <w:t>dribbling for</w:t>
      </w:r>
    </w:p>
    <w:p>
      <w:r>
        <w:t>further practice</w:t>
      </w:r>
    </w:p>
    <w:p/>
    <w:p>
      <w:r>
        <w:t>3   Handba   Standing   By the end of the lesson, the       The learner is         How should    KLB Visionary    Value based</w:t>
      </w:r>
    </w:p>
    <w:p>
      <w:r>
        <w:t>ll       shot       learner should be able to:          guided individually    the ball be   Physical and     sports</w:t>
      </w:r>
    </w:p>
    <w:p>
      <w:r>
        <w:t>or in groups to:       held when     Health           channels,</w:t>
      </w:r>
    </w:p>
    <w:p>
      <w:r>
        <w:t>   Using digital devices,                              shooting                       Observation</w:t>
      </w:r>
    </w:p>
    <w:p>
      <w:r>
        <w:t>Education</w:t>
      </w:r>
    </w:p>
    <w:p>
      <w:r>
        <w:t>watch a video clip on        -Using digital         using                          Peer</w:t>
      </w:r>
    </w:p>
    <w:p>
      <w:r>
        <w:t>standing      Learner’s Book   assessment</w:t>
      </w:r>
    </w:p>
    <w:p>
      <w:r>
        <w:t>shooting observe the         devices, watch a</w:t>
      </w:r>
    </w:p>
    <w:p>
      <w:r>
        <w:t>feet placement when                                 shot?         6 Pg. 108-112    and</w:t>
      </w:r>
    </w:p>
    <w:p>
      <w:r>
        <w:t>video clip on</w:t>
      </w:r>
    </w:p>
    <w:p>
      <w:r>
        <w:t>making a shot and the                                                              feedback</w:t>
      </w:r>
    </w:p>
    <w:p>
      <w:r>
        <w:t>shooting observe       What should                    Self -</w:t>
      </w:r>
    </w:p>
    <w:p>
      <w:r>
        <w:t>level at which the ball is</w:t>
      </w:r>
    </w:p>
    <w:p>
      <w:r>
        <w:t>released.                    the feet placement     a player do                    assessment</w:t>
      </w:r>
    </w:p>
    <w:p>
      <w:r>
        <w:t>   Outline the drills used to   when making a          to make a                      and</w:t>
      </w:r>
    </w:p>
    <w:p>
      <w:r>
        <w:t>practice standing shot.      shot and the level     standing                       feedback</w:t>
      </w:r>
    </w:p>
    <w:p>
      <w:r>
        <w:t>   Demonstrate the stance       at which the ball is   shot more                      Practical’s</w:t>
      </w:r>
    </w:p>
    <w:p>
      <w:r>
        <w:t>and grip of the ball when                           accurate?                      Written Tests</w:t>
      </w:r>
    </w:p>
    <w:p>
      <w:r>
        <w:t>released.</w:t>
      </w:r>
    </w:p>
    <w:p>
      <w:r>
        <w:t>making a standing shot.                                                            Portfolio</w:t>
      </w:r>
    </w:p>
    <w:p>
      <w:r>
        <w:t>   Display the character of     -Outline the drills</w:t>
      </w:r>
    </w:p>
    <w:p>
      <w:r>
        <w:t>a sport person.              used to practice</w:t>
      </w:r>
    </w:p>
    <w:p>
      <w:r>
        <w:t>standing shot.</w:t>
      </w:r>
    </w:p>
    <w:p/>
    <w:p>
      <w:r>
        <w:t>-Demonstrate the</w:t>
      </w:r>
    </w:p>
    <w:p>
      <w:r>
        <w:t>stance and grip of</w:t>
      </w:r>
    </w:p>
    <w:p>
      <w:r>
        <w:t>the ball when</w:t>
      </w:r>
    </w:p>
    <w:p>
      <w:r>
        <w:t>making a standing</w:t>
      </w:r>
    </w:p>
    <w:p>
      <w:r>
        <w:t>shot</w:t>
      </w:r>
    </w:p>
    <w:p>
      <w:r>
        <w:t>4   Handba   Standing   By the end of the lesson, the      The learner is        Which parts    KLB Visionary    Sports</w:t>
      </w:r>
    </w:p>
    <w:p>
      <w:r>
        <w:t>ll       shot       learner should be able to:         guided individually   of the body    Physical and     channels,</w:t>
      </w:r>
    </w:p>
    <w:p>
      <w:r>
        <w:t>or in groups to:      does a         Health           Observation</w:t>
      </w:r>
    </w:p>
    <w:p>
      <w:r>
        <w:t>   Using digital devices                            goalkeeper                      Peer</w:t>
      </w:r>
    </w:p>
    <w:p>
      <w:r>
        <w:t>Education</w:t>
      </w:r>
    </w:p>
    <w:p>
      <w:r>
        <w:t>watch video clips and      -Using digital        use to stop                     assessment</w:t>
      </w:r>
    </w:p>
    <w:p>
      <w:r>
        <w:t>the ball?      Learner’s Book   and</w:t>
      </w:r>
    </w:p>
    <w:p>
      <w:r>
        <w:t>observe the movements      devices watch</w:t>
      </w:r>
    </w:p>
    <w:p>
      <w:r>
        <w:t>made by the goalkeeper                                          6 Pg. 112-115    feedback</w:t>
      </w:r>
    </w:p>
    <w:p>
      <w:r>
        <w:t>video clips and</w:t>
      </w:r>
    </w:p>
    <w:p>
      <w:r>
        <w:t>around the goal area.      observe the                                           Self -</w:t>
      </w:r>
    </w:p>
    <w:p>
      <w:r>
        <w:t>   State the safety           movements made                                        assessment</w:t>
      </w:r>
    </w:p>
    <w:p>
      <w:r>
        <w:t>instructions to observe    by the goalkeeper                                     and</w:t>
      </w:r>
    </w:p>
    <w:p>
      <w:r>
        <w:t>when goalkeeping.          around the goal                                       feedback</w:t>
      </w:r>
    </w:p>
    <w:p>
      <w:r>
        <w:t>   Demonstrate the            area.                                                 Practical’s</w:t>
      </w:r>
    </w:p>
    <w:p>
      <w:r>
        <w:t>goalkeeper’s ready                                                               Written Tests</w:t>
      </w:r>
    </w:p>
    <w:p>
      <w:r>
        <w:t>position.                  -State the safety                                     Portfolio</w:t>
      </w:r>
    </w:p>
    <w:p>
      <w:r>
        <w:t>   Enjoy demonstrating        instructions to</w:t>
      </w:r>
    </w:p>
    <w:p>
      <w:r>
        <w:t>high jump.                 observe when</w:t>
      </w:r>
    </w:p>
    <w:p>
      <w:r>
        <w:t>goalkeeping.</w:t>
      </w:r>
    </w:p>
    <w:p/>
    <w:p>
      <w:r>
        <w:t>-Demonstrate the</w:t>
      </w:r>
    </w:p>
    <w:p>
      <w:r>
        <w:t>goalkeeper’s ready</w:t>
      </w:r>
    </w:p>
    <w:p>
      <w:r>
        <w:t>position.</w:t>
      </w:r>
    </w:p>
    <w:p/>
    <w:p>
      <w:r>
        <w:t>5   Handba   Standing   By the end of the lesson, the      The learner is        Why should     KLB Visionary    Sports</w:t>
      </w:r>
    </w:p>
    <w:p>
      <w:r>
        <w:t>ll       shot       learner should be able to:         guided individually   the            Physical and     channels,</w:t>
      </w:r>
    </w:p>
    <w:p>
      <w:r>
        <w:t>or in groups to:      goalkeeper     Health           Observation</w:t>
      </w:r>
    </w:p>
    <w:p>
      <w:r>
        <w:t>   Outline the procedure of                             move across                     Peer</w:t>
      </w:r>
    </w:p>
    <w:p>
      <w:r>
        <w:t>Education</w:t>
      </w:r>
    </w:p>
    <w:p>
      <w:r>
        <w:t>goalkeeping in handball.       -Outline the          the goal by                     assessment</w:t>
      </w:r>
    </w:p>
    <w:p>
      <w:r>
        <w:t>sidestepping   Learner’s Book   and</w:t>
      </w:r>
    </w:p>
    <w:p>
      <w:r>
        <w:t>procedure of                         6 Pg. 115-116</w:t>
      </w:r>
    </w:p>
    <w:p>
      <w:r>
        <w:t>   Use the drills on learner’s                          ?                               feedback</w:t>
      </w:r>
    </w:p>
    <w:p>
      <w:r>
        <w:t>goalkeeping in</w:t>
      </w:r>
    </w:p>
    <w:p>
      <w:r>
        <w:t>Self -</w:t>
      </w:r>
    </w:p>
    <w:p>
      <w:r>
        <w:t>book to practice goalkeeping   handball.                                             assessment</w:t>
      </w:r>
    </w:p>
    <w:p>
      <w:r>
        <w:t>in handball and give each                                                            and</w:t>
      </w:r>
    </w:p>
    <w:p>
      <w:r>
        <w:t>feedback with respect.           -Use the drills on                                     feedback</w:t>
      </w:r>
    </w:p>
    <w:p>
      <w:r>
        <w:t>learner’s book to                                      Practical’s</w:t>
      </w:r>
    </w:p>
    <w:p>
      <w:r>
        <w:t>   Display an attitude to work in   practice                                               Written Tests</w:t>
      </w:r>
    </w:p>
    <w:p>
      <w:r>
        <w:t>a team                           goalkeeping in                                         Portfolio</w:t>
      </w:r>
    </w:p>
    <w:p>
      <w:r>
        <w:t>handball and give</w:t>
      </w:r>
    </w:p>
    <w:p>
      <w:r>
        <w:t>each feedback</w:t>
      </w:r>
    </w:p>
    <w:p>
      <w:r>
        <w:t>with respect</w:t>
      </w:r>
    </w:p>
    <w:p>
      <w:r>
        <w:t>1   Handba   Tackling   By the end of the lesson, the        The learner is        What is         KLB Visionary    Sports</w:t>
      </w:r>
    </w:p>
    <w:p>
      <w:r>
        <w:t>ll       and        learner should be able to:           guided individually   tackling and    Physical and     channels,</w:t>
      </w:r>
    </w:p>
    <w:p>
      <w:r>
        <w:t>Blocking                                        or in groups to:      blocking in     Health           Observation</w:t>
      </w:r>
    </w:p>
    <w:p>
      <w:r>
        <w:t>   Explain tackling and                               handball?                        Peer</w:t>
      </w:r>
    </w:p>
    <w:p>
      <w:r>
        <w:t>Education</w:t>
      </w:r>
    </w:p>
    <w:p>
      <w:r>
        <w:t>blocking                     -Explain tackling                                      assessment</w:t>
      </w:r>
    </w:p>
    <w:p>
      <w:r>
        <w:t>Learner’s Book</w:t>
      </w:r>
    </w:p>
    <w:p>
      <w:r>
        <w:t>3                                  Use a digital device to</w:t>
      </w:r>
    </w:p>
    <w:p>
      <w:r>
        <w:t>watch a video clip and</w:t>
      </w:r>
    </w:p>
    <w:p>
      <w:r>
        <w:t>and blocking.                         6 Pg. 117-118</w:t>
      </w:r>
    </w:p>
    <w:p>
      <w:r>
        <w:t>and</w:t>
      </w:r>
    </w:p>
    <w:p>
      <w:r>
        <w:t>feedback</w:t>
      </w:r>
    </w:p>
    <w:p>
      <w:r>
        <w:t>observe how defending        -Use a digital                                         Self -</w:t>
      </w:r>
    </w:p>
    <w:p>
      <w:r>
        <w:t>players stop attacking                                                              assessment</w:t>
      </w:r>
    </w:p>
    <w:p>
      <w:r>
        <w:t>device to watch a</w:t>
      </w:r>
    </w:p>
    <w:p>
      <w:r>
        <w:t>players from advancing.                                                             and</w:t>
      </w:r>
    </w:p>
    <w:p>
      <w:r>
        <w:t>video clip and                                         feedback</w:t>
      </w:r>
    </w:p>
    <w:p>
      <w:r>
        <w:t>   Follow the instructions</w:t>
      </w:r>
    </w:p>
    <w:p>
      <w:r>
        <w:t>observe how                                            Practical’s</w:t>
      </w:r>
    </w:p>
    <w:p>
      <w:r>
        <w:t>given by the teacher to</w:t>
      </w:r>
    </w:p>
    <w:p>
      <w:r>
        <w:t>demonstrate how to           defending players                                      Written Tests</w:t>
      </w:r>
    </w:p>
    <w:p>
      <w:r>
        <w:t>tackle and block in          stop attacking                                         Portfolio</w:t>
      </w:r>
    </w:p>
    <w:p>
      <w:r>
        <w:t>handball                     players from</w:t>
      </w:r>
    </w:p>
    <w:p>
      <w:r>
        <w:t>   Appreciate the               advancing.</w:t>
      </w:r>
    </w:p>
    <w:p>
      <w:r>
        <w:t>importance of tackling</w:t>
      </w:r>
    </w:p>
    <w:p>
      <w:r>
        <w:t>and blocking.                -Follow the</w:t>
      </w:r>
    </w:p>
    <w:p>
      <w:r>
        <w:t>instructions given</w:t>
      </w:r>
    </w:p>
    <w:p>
      <w:r>
        <w:t>by the teacher to</w:t>
      </w:r>
    </w:p>
    <w:p>
      <w:r>
        <w:t>demonstrate how</w:t>
      </w:r>
    </w:p>
    <w:p>
      <w:r>
        <w:t>to tackle and block</w:t>
      </w:r>
    </w:p>
    <w:p>
      <w:r>
        <w:t>in handball.</w:t>
      </w:r>
    </w:p>
    <w:p/>
    <w:p>
      <w:r>
        <w:t>2   Handba   Tackling   By the end of the lesson, the        The learner is        What are the    KLB Visionary    sports</w:t>
      </w:r>
    </w:p>
    <w:p>
      <w:r>
        <w:t>ll       and        learner should be able to:           guided individually   ways of         Physical and     channels,</w:t>
      </w:r>
    </w:p>
    <w:p>
      <w:r>
        <w:t>Blocking                                        or in groups to:      coping with     Health           Observation</w:t>
      </w:r>
    </w:p>
    <w:p>
      <w:r>
        <w:t>stress during                    Peer</w:t>
      </w:r>
    </w:p>
    <w:p>
      <w:r>
        <w:t>   Outline the drills to        -Outline the drills   games and   Education        assessment</w:t>
      </w:r>
    </w:p>
    <w:p>
      <w:r>
        <w:t>tackling and blocking in     to tackling and       sports?     Learner’s Book   and</w:t>
      </w:r>
    </w:p>
    <w:p>
      <w:r>
        <w:t>handball.                    blocking in                       6 Pg. 118-120    feedback</w:t>
      </w:r>
    </w:p>
    <w:p>
      <w:r>
        <w:t>   Perform warm up                                                                 Self -</w:t>
      </w:r>
    </w:p>
    <w:p>
      <w:r>
        <w:t>handball.</w:t>
      </w:r>
    </w:p>
    <w:p>
      <w:r>
        <w:t>activities such as                                                              assessment</w:t>
      </w:r>
    </w:p>
    <w:p>
      <w:r>
        <w:t>backpedal with the hand      -Perform warm up                                   and</w:t>
      </w:r>
    </w:p>
    <w:p>
      <w:r>
        <w:t>raised upwards.                                                                 feedback</w:t>
      </w:r>
    </w:p>
    <w:p>
      <w:r>
        <w:t>activities such as</w:t>
      </w:r>
    </w:p>
    <w:p>
      <w:r>
        <w:t>   Practice tackling and        backpedal with the</w:t>
      </w:r>
    </w:p>
    <w:p>
      <w:r>
        <w:t>Practical’s</w:t>
      </w:r>
    </w:p>
    <w:p>
      <w:r>
        <w:t>blocking in handball.                                                           Written Tests</w:t>
      </w:r>
    </w:p>
    <w:p>
      <w:r>
        <w:t>hand raised</w:t>
      </w:r>
    </w:p>
    <w:p>
      <w:r>
        <w:t>   Have fun and enjoy                                                              Portfolio</w:t>
      </w:r>
    </w:p>
    <w:p>
      <w:r>
        <w:t>upwards.</w:t>
      </w:r>
    </w:p>
    <w:p>
      <w:r>
        <w:t>tackling and blocking in</w:t>
      </w:r>
    </w:p>
    <w:p>
      <w:r>
        <w:t>handball.                    -Practice tackling</w:t>
      </w:r>
    </w:p>
    <w:p>
      <w:r>
        <w:t>and blocking in</w:t>
      </w:r>
    </w:p>
    <w:p>
      <w:r>
        <w:t>handball.</w:t>
      </w:r>
    </w:p>
    <w:p/>
    <w:p>
      <w:r>
        <w:t>3   Netball   Facility,     By the end of the lesson, the       The learner is        What is     KLB Visionary    Observation</w:t>
      </w:r>
    </w:p>
    <w:p>
      <w:r>
        <w:t>equipment     learner should be able to:          guided individually   netball?    Physical and     Peer</w:t>
      </w:r>
    </w:p>
    <w:p>
      <w:r>
        <w:t>and                                               or in groups to:                  Health           assessment</w:t>
      </w:r>
    </w:p>
    <w:p>
      <w:r>
        <w:t>positioning         Explain netball game                                                            and</w:t>
      </w:r>
    </w:p>
    <w:p>
      <w:r>
        <w:t>Education</w:t>
      </w:r>
    </w:p>
    <w:p>
      <w:r>
        <w:t>of the              Use digital devices to       -Explain netball                                   feedback</w:t>
      </w:r>
    </w:p>
    <w:p>
      <w:r>
        <w:t>players                                                                             Learner’s Book   Self -</w:t>
      </w:r>
    </w:p>
    <w:p>
      <w:r>
        <w:t>search for images and        game.</w:t>
      </w:r>
    </w:p>
    <w:p>
      <w:r>
        <w:t>6 Pg. 122-125    assessment</w:t>
      </w:r>
    </w:p>
    <w:p>
      <w:r>
        <w:t>photographs of a netball</w:t>
      </w:r>
    </w:p>
    <w:p>
      <w:r>
        <w:t>court and equipment.         -Use digital                                       and</w:t>
      </w:r>
    </w:p>
    <w:p>
      <w:r>
        <w:t>   Identify the positioning     devices to search                                  feedback</w:t>
      </w:r>
    </w:p>
    <w:p>
      <w:r>
        <w:t>of the players in netball.   for images and                                     Practical’s</w:t>
      </w:r>
    </w:p>
    <w:p>
      <w:r>
        <w:t>   Appreciate the facility,     photographs of a                                   Written Tests</w:t>
      </w:r>
    </w:p>
    <w:p>
      <w:r>
        <w:t>equipment and                netball court and                                  Portfolio</w:t>
      </w:r>
    </w:p>
    <w:p>
      <w:r>
        <w:t>positioning of the           equipment.</w:t>
      </w:r>
    </w:p>
    <w:p>
      <w:r>
        <w:t>players.</w:t>
      </w:r>
    </w:p>
    <w:p>
      <w:r>
        <w:t>-Identify the</w:t>
      </w:r>
    </w:p>
    <w:p>
      <w:r>
        <w:t>positioning of the</w:t>
      </w:r>
    </w:p>
    <w:p>
      <w:r>
        <w:t>players in netball.</w:t>
      </w:r>
    </w:p>
    <w:p>
      <w:r>
        <w:t>4   Netball   Facility,     By the end of the lesson, the        The learner is        How do you     KLB Visionary    Observation</w:t>
      </w:r>
    </w:p>
    <w:p>
      <w:r>
        <w:t>equipment     learner should be able to:           guided individually   identify a     Physical and     Peer</w:t>
      </w:r>
    </w:p>
    <w:p>
      <w:r>
        <w:t>and                                                or in groups to:      player         Health           assessment</w:t>
      </w:r>
    </w:p>
    <w:p>
      <w:r>
        <w:t>positioning          Identify the player’s                              position and                    and</w:t>
      </w:r>
    </w:p>
    <w:p>
      <w:r>
        <w:t>Education</w:t>
      </w:r>
    </w:p>
    <w:p>
      <w:r>
        <w:t>of the                positions and their roles    -Identify the         their roles?                    feedback</w:t>
      </w:r>
    </w:p>
    <w:p>
      <w:r>
        <w:t>players                                                                                 Learner’s Book   Self -</w:t>
      </w:r>
    </w:p>
    <w:p>
      <w:r>
        <w:t>on the court.                player’s positions</w:t>
      </w:r>
    </w:p>
    <w:p>
      <w:r>
        <w:t>   Match the bibs on the                                             6 Pg. 125-127    assessment</w:t>
      </w:r>
    </w:p>
    <w:p>
      <w:r>
        <w:t>and their roles on</w:t>
      </w:r>
    </w:p>
    <w:p>
      <w:r>
        <w:t>left with the correct        the court.                                            and</w:t>
      </w:r>
    </w:p>
    <w:p>
      <w:r>
        <w:t>position of play on the                                                            feedback</w:t>
      </w:r>
    </w:p>
    <w:p>
      <w:r>
        <w:t>netball court.               -Match the bibs on                                    Practical’s</w:t>
      </w:r>
    </w:p>
    <w:p>
      <w:r>
        <w:t>   Draw a well labelled         the left with the                                     Written Tests</w:t>
      </w:r>
    </w:p>
    <w:p>
      <w:r>
        <w:t>netball court and colour     correct position of                                   Portfolio</w:t>
      </w:r>
    </w:p>
    <w:p>
      <w:r>
        <w:t>it.                          play on the netball</w:t>
      </w:r>
    </w:p>
    <w:p>
      <w:r>
        <w:t>   Appreciate a well labelled   court.</w:t>
      </w:r>
    </w:p>
    <w:p>
      <w:r>
        <w:t>netball court.</w:t>
      </w:r>
    </w:p>
    <w:p>
      <w:r>
        <w:t>-Draw a well</w:t>
      </w:r>
    </w:p>
    <w:p>
      <w:r>
        <w:t>labelled netball</w:t>
      </w:r>
    </w:p>
    <w:p>
      <w:r>
        <w:t>court and colour it</w:t>
      </w:r>
    </w:p>
    <w:p/>
    <w:p>
      <w:r>
        <w:t>5   Netball   Shoulder      By the end of the lesson, the        The learner is        Which body     KLB Visionary    Observation</w:t>
      </w:r>
    </w:p>
    <w:p>
      <w:r>
        <w:t>pass in       learner should be able to:           guided individually   part(s) are    Physical and     Peer</w:t>
      </w:r>
    </w:p>
    <w:p>
      <w:r>
        <w:t>netball                                            or in groups to:      involved in    Health           assessment</w:t>
      </w:r>
    </w:p>
    <w:p>
      <w:r>
        <w:t>   Use digital devices to watch                           performing                      and</w:t>
      </w:r>
    </w:p>
    <w:p>
      <w:r>
        <w:t>Education</w:t>
      </w:r>
    </w:p>
    <w:p>
      <w:r>
        <w:t>a video and observe how          -Use digital          this skill?                     feedback</w:t>
      </w:r>
    </w:p>
    <w:p>
      <w:r>
        <w:t>Learner’s Book   Self -</w:t>
      </w:r>
    </w:p>
    <w:p>
      <w:r>
        <w:t>shoulder pass is executed.       devices to watch a                   6 Pg. 128-129    assessment</w:t>
      </w:r>
    </w:p>
    <w:p>
      <w:r>
        <w:t>video and observe</w:t>
      </w:r>
    </w:p>
    <w:p>
      <w:r>
        <w:t>and</w:t>
      </w:r>
    </w:p>
    <w:p>
      <w:r>
        <w:t>   Demonstrate the shoulder         how shoulder pass                                     feedback</w:t>
      </w:r>
    </w:p>
    <w:p>
      <w:r>
        <w:t>pass to each other without       is executed.                                          Practical’s</w:t>
      </w:r>
    </w:p>
    <w:p>
      <w:r>
        <w:t>the ball.                                                                              Written Tests</w:t>
      </w:r>
    </w:p>
    <w:p>
      <w:r>
        <w:t>-Demonstrate the                                      Portfolio</w:t>
      </w:r>
    </w:p>
    <w:p>
      <w:r>
        <w:t>   Appreciate feedback from         shoulder pass to</w:t>
      </w:r>
    </w:p>
    <w:p>
      <w:r>
        <w:t>each other without</w:t>
      </w:r>
    </w:p>
    <w:p>
      <w:r>
        <w:t>their partners.                   the ball.</w:t>
      </w:r>
    </w:p>
    <w:p/>
    <w:p>
      <w:r>
        <w:t>1   Netball   Shoulder    By the end of the lesson, the         The learner is        What are the    KLB Visionary    Observation</w:t>
      </w:r>
    </w:p>
    <w:p>
      <w:r>
        <w:t>pass in     learner should be able to:            guided individually   benefits of     Physical and     Peer</w:t>
      </w:r>
    </w:p>
    <w:p>
      <w:r>
        <w:t>netball                                           or in groups to:      using the       Health           assessment</w:t>
      </w:r>
    </w:p>
    <w:p>
      <w:r>
        <w:t>   Outline the drills practise                         shoulder                         and</w:t>
      </w:r>
    </w:p>
    <w:p>
      <w:r>
        <w:t>Education</w:t>
      </w:r>
    </w:p>
    <w:p>
      <w:r>
        <w:t>the shoulder pass.            -Outline the drills   pass skill in                    feedback</w:t>
      </w:r>
    </w:p>
    <w:p>
      <w:r>
        <w:t>a netball       Learner’s Book   Self -</w:t>
      </w:r>
    </w:p>
    <w:p>
      <w:r>
        <w:t>practise the                          6 Pg. 130-131</w:t>
      </w:r>
    </w:p>
    <w:p>
      <w:r>
        <w:t>4                                    Describe the feet and</w:t>
      </w:r>
    </w:p>
    <w:p>
      <w:r>
        <w:t>hand movement in</w:t>
      </w:r>
    </w:p>
    <w:p>
      <w:r>
        <w:t>shoulder pass.</w:t>
      </w:r>
    </w:p>
    <w:p>
      <w:r>
        <w:t>game?                            assessment</w:t>
      </w:r>
    </w:p>
    <w:p>
      <w:r>
        <w:t>and</w:t>
      </w:r>
    </w:p>
    <w:p>
      <w:r>
        <w:t>feedback</w:t>
      </w:r>
    </w:p>
    <w:p>
      <w:r>
        <w:t>shoulder pass.                -Describe the feet</w:t>
      </w:r>
    </w:p>
    <w:p>
      <w:r>
        <w:t>Practical’s</w:t>
      </w:r>
    </w:p>
    <w:p>
      <w:r>
        <w:t>and hand</w:t>
      </w:r>
    </w:p>
    <w:p>
      <w:r>
        <w:t>Written Tests</w:t>
      </w:r>
    </w:p>
    <w:p>
      <w:r>
        <w:t>   Practice netball shoulder     movement in</w:t>
      </w:r>
    </w:p>
    <w:p>
      <w:r>
        <w:t>Portfolio</w:t>
      </w:r>
    </w:p>
    <w:p>
      <w:r>
        <w:t>pass.                         shoulder pass.</w:t>
      </w:r>
    </w:p>
    <w:p/>
    <w:p>
      <w:r>
        <w:t>   Have fun and enjoy            -Practice netball</w:t>
      </w:r>
    </w:p>
    <w:p>
      <w:r>
        <w:t>practising the shoulder       shoulder pass</w:t>
      </w:r>
    </w:p>
    <w:p>
      <w:r>
        <w:t>pass.</w:t>
      </w:r>
    </w:p>
    <w:p/>
    <w:p>
      <w:r>
        <w:t>2   Netball   Loop Pass   By the end of the lesson, the         The learner is        What is the     KLB Visionary    Observation</w:t>
      </w:r>
    </w:p>
    <w:p>
      <w:r>
        <w:t>learner should be able to:            guided individually   importance      Physical and     Peer</w:t>
      </w:r>
    </w:p>
    <w:p>
      <w:r>
        <w:t>or in groups to:      of a loop       Health           assessment</w:t>
      </w:r>
    </w:p>
    <w:p>
      <w:r>
        <w:t>   Watch a video clip on lob                               pass in                          and</w:t>
      </w:r>
    </w:p>
    <w:p>
      <w:r>
        <w:t>Education</w:t>
      </w:r>
    </w:p>
    <w:p>
      <w:r>
        <w:t>pass in netball and observe       -Explain loop pass.   Netball?                         feedback</w:t>
      </w:r>
    </w:p>
    <w:p>
      <w:r>
        <w:t>Learner’s Book   Self -</w:t>
      </w:r>
    </w:p>
    <w:p>
      <w:r>
        <w:t>the leg placement and the                                               6 Pg.132-134</w:t>
      </w:r>
    </w:p>
    <w:p>
      <w:r>
        <w:t>-Watch a video clip   What safety                      assessment</w:t>
      </w:r>
    </w:p>
    <w:p>
      <w:r>
        <w:t>arm action when performing                              precautions                      and</w:t>
      </w:r>
    </w:p>
    <w:p>
      <w:r>
        <w:t>on lob pass in</w:t>
      </w:r>
    </w:p>
    <w:p>
      <w:r>
        <w:t>the loop pass.                                          should be                        feedback</w:t>
      </w:r>
    </w:p>
    <w:p>
      <w:r>
        <w:t>netball and</w:t>
      </w:r>
    </w:p>
    <w:p>
      <w:r>
        <w:t>observe the leg       observed                         Practical’s</w:t>
      </w:r>
    </w:p>
    <w:p>
      <w:r>
        <w:t>   Practice the loop pass using                            when using                       Written Tests</w:t>
      </w:r>
    </w:p>
    <w:p>
      <w:r>
        <w:t>placement and the</w:t>
      </w:r>
    </w:p>
    <w:p>
      <w:r>
        <w:t>the drills on learner’s book      arm action when       the loop                         Portfolio</w:t>
      </w:r>
    </w:p>
    <w:p>
      <w:r>
        <w:t>and observe safety.               performing the        pass?</w:t>
      </w:r>
    </w:p>
    <w:p>
      <w:r>
        <w:t>loop pass.</w:t>
      </w:r>
    </w:p>
    <w:p>
      <w:r>
        <w:t>   Enjoy playing the game of</w:t>
      </w:r>
    </w:p>
    <w:p>
      <w:r>
        <w:t>loop pass.                      -Practice the loop</w:t>
      </w:r>
    </w:p>
    <w:p>
      <w:r>
        <w:t>pass using the</w:t>
      </w:r>
    </w:p>
    <w:p>
      <w:r>
        <w:t>drills on learner’s</w:t>
      </w:r>
    </w:p>
    <w:p>
      <w:r>
        <w:t>book and observe</w:t>
      </w:r>
    </w:p>
    <w:p>
      <w:r>
        <w:t>safety</w:t>
      </w:r>
    </w:p>
    <w:p>
      <w:r>
        <w:t>3   Netball   Marking   By the end of the lesson, the      The learner is        What is the   KLB Visionary    Observation</w:t>
      </w:r>
    </w:p>
    <w:p>
      <w:r>
        <w:t>learner should be able to:         guided individually   need of       Physical and     Peer</w:t>
      </w:r>
    </w:p>
    <w:p>
      <w:r>
        <w:t>or in groups to:      marking in    Health           assessment</w:t>
      </w:r>
    </w:p>
    <w:p>
      <w:r>
        <w:t>   Explain marking in                                netball?                       and</w:t>
      </w:r>
    </w:p>
    <w:p>
      <w:r>
        <w:t>Education</w:t>
      </w:r>
    </w:p>
    <w:p>
      <w:r>
        <w:t>netball.                    -Explain marking in                                  feedback</w:t>
      </w:r>
    </w:p>
    <w:p>
      <w:r>
        <w:t>Learner’s Book   Self -</w:t>
      </w:r>
    </w:p>
    <w:p>
      <w:r>
        <w:t>netball.                            6 Pg. 134-136</w:t>
      </w:r>
    </w:p>
    <w:p>
      <w:r>
        <w:t>   Use digital devices to                                                           assessment</w:t>
      </w:r>
    </w:p>
    <w:p>
      <w:r>
        <w:t>watch a video clip and      -Use digital                                         and</w:t>
      </w:r>
    </w:p>
    <w:p>
      <w:r>
        <w:t>feedback</w:t>
      </w:r>
    </w:p>
    <w:p>
      <w:r>
        <w:t>observe players position    devices to watch a</w:t>
      </w:r>
    </w:p>
    <w:p>
      <w:r>
        <w:t>Practical’s</w:t>
      </w:r>
    </w:p>
    <w:p>
      <w:r>
        <w:t>when executing the          video clip and</w:t>
      </w:r>
    </w:p>
    <w:p>
      <w:r>
        <w:t>Written Tests</w:t>
      </w:r>
    </w:p>
    <w:p>
      <w:r>
        <w:t>marking and defending       observe players</w:t>
      </w:r>
    </w:p>
    <w:p>
      <w:r>
        <w:t>Portfolio</w:t>
      </w:r>
    </w:p>
    <w:p>
      <w:r>
        <w:t>position when</w:t>
      </w:r>
    </w:p>
    <w:p>
      <w:r>
        <w:t>skill.</w:t>
      </w:r>
    </w:p>
    <w:p>
      <w:r>
        <w:t>executing the</w:t>
      </w:r>
    </w:p>
    <w:p>
      <w:r>
        <w:t>marking and</w:t>
      </w:r>
    </w:p>
    <w:p>
      <w:r>
        <w:t>   Appreciate the</w:t>
      </w:r>
    </w:p>
    <w:p>
      <w:r>
        <w:t>defending skill.</w:t>
      </w:r>
    </w:p>
    <w:p>
      <w:r>
        <w:t>importance of marking in</w:t>
      </w:r>
    </w:p>
    <w:p>
      <w:r>
        <w:t>netball.</w:t>
      </w:r>
    </w:p>
    <w:p/>
    <w:p>
      <w:r>
        <w:t>4   Netball   Marking   By the end of the lesson, the      The learner is        What safety   KLB Visionary    Observation</w:t>
      </w:r>
    </w:p>
    <w:p>
      <w:r>
        <w:t>learner should be able to:         guided individually   precautions   Physical and     Peer</w:t>
      </w:r>
    </w:p>
    <w:p>
      <w:r>
        <w:t>or in groups to:      should be     Health           assessment</w:t>
      </w:r>
    </w:p>
    <w:p>
      <w:r>
        <w:t>   State the safety                                  observed                       and</w:t>
      </w:r>
    </w:p>
    <w:p>
      <w:r>
        <w:t>Education</w:t>
      </w:r>
    </w:p>
    <w:p>
      <w:r>
        <w:t>precautions to observe      -State the safety     when using                     feedback</w:t>
      </w:r>
    </w:p>
    <w:p>
      <w:r>
        <w:t>the marking   Learner’s Book   Self -</w:t>
      </w:r>
    </w:p>
    <w:p>
      <w:r>
        <w:t>when using marking skill.   precautions to                      6 Pg. 136-137</w:t>
      </w:r>
    </w:p>
    <w:p>
      <w:r>
        <w:t>skill?                         assessment</w:t>
      </w:r>
    </w:p>
    <w:p>
      <w:r>
        <w:t>observe when</w:t>
      </w:r>
    </w:p>
    <w:p>
      <w:r>
        <w:t>   Outline the drills to                                                            and</w:t>
      </w:r>
    </w:p>
    <w:p>
      <w:r>
        <w:t>using marking                                        feedback</w:t>
      </w:r>
    </w:p>
    <w:p>
      <w:r>
        <w:t>practice when marking in    skill.                                               Practical’s</w:t>
      </w:r>
    </w:p>
    <w:p>
      <w:r>
        <w:t>netball                                                                          Written Tests</w:t>
      </w:r>
    </w:p>
    <w:p>
      <w:r>
        <w:t>-Outline the drills                                  Portfolio</w:t>
      </w:r>
    </w:p>
    <w:p>
      <w:r>
        <w:t>   Practice marking in</w:t>
      </w:r>
    </w:p>
    <w:p>
      <w:r>
        <w:t>Netball.                    to practice when</w:t>
      </w:r>
    </w:p>
    <w:p>
      <w:r>
        <w:t>marking in netball.</w:t>
      </w:r>
    </w:p>
    <w:p>
      <w:r>
        <w:t>   Have fun marking in</w:t>
      </w:r>
    </w:p>
    <w:p>
      <w:r>
        <w:t>Netball.                    -Practice marking</w:t>
      </w:r>
    </w:p>
    <w:p>
      <w:r>
        <w:t>in Netball</w:t>
      </w:r>
    </w:p>
    <w:p/>
    <w:p>
      <w:r>
        <w:t>5   Soft   Pitching   By the end of the lesson, the       The learner is        What is       KLB Visionary    Observation</w:t>
      </w:r>
    </w:p>
    <w:p>
      <w:r>
        <w:t>Ball              learner should be able to:          guided individually   pitching in   Physical and     Peer</w:t>
      </w:r>
    </w:p>
    <w:p>
      <w:r>
        <w:t>or in groups to:      softball?     Health           assessment</w:t>
      </w:r>
    </w:p>
    <w:p>
      <w:r>
        <w:t>   Use a digital device to watch                                                        and</w:t>
      </w:r>
    </w:p>
    <w:p>
      <w:r>
        <w:t>Education</w:t>
      </w:r>
    </w:p>
    <w:p>
      <w:r>
        <w:t>a video clip on pitching        -Use a digital                                       feedback</w:t>
      </w:r>
    </w:p>
    <w:p>
      <w:r>
        <w:t>Learner’s Book   Self -</w:t>
      </w:r>
    </w:p>
    <w:p>
      <w:r>
        <w:t>technique and observe the       device to watch a                   6 Pg. 139-140    assessment</w:t>
      </w:r>
    </w:p>
    <w:p>
      <w:r>
        <w:t>players position when           video clip on</w:t>
      </w:r>
    </w:p>
    <w:p>
      <w:r>
        <w:t>and</w:t>
      </w:r>
    </w:p>
    <w:p>
      <w:r>
        <w:t>executing the pitching          pitching technique                                   feedback</w:t>
      </w:r>
    </w:p>
    <w:p>
      <w:r>
        <w:t>technique.                      and observe the                                      Practical’s</w:t>
      </w:r>
    </w:p>
    <w:p>
      <w:r>
        <w:t>players position                                     Written Tests</w:t>
      </w:r>
    </w:p>
    <w:p>
      <w:r>
        <w:t>   Demonstrate the arm             when executing                                       Portfolio</w:t>
      </w:r>
    </w:p>
    <w:p>
      <w:r>
        <w:t>movements without the ball      the pitching</w:t>
      </w:r>
    </w:p>
    <w:p>
      <w:r>
        <w:t>then with the ball.             technique.</w:t>
      </w:r>
    </w:p>
    <w:p/>
    <w:p>
      <w:r>
        <w:t>   Enjoy demonstrating the         -Demonstrate the</w:t>
      </w:r>
    </w:p>
    <w:p>
      <w:r>
        <w:t>pitching technique.             arm movements</w:t>
      </w:r>
    </w:p>
    <w:p>
      <w:r>
        <w:t>without the ball</w:t>
      </w:r>
    </w:p>
    <w:p>
      <w:r>
        <w:t>then with the ball</w:t>
      </w:r>
    </w:p>
    <w:p/>
    <w:p>
      <w:r>
        <w:t>5                                               MID TERM BREAK</w:t>
      </w:r>
    </w:p>
    <w:p>
      <w:r>
        <w:t>1   Soft   Pitching   By the end of the lesson, the       The learner is        What safety   KLB Visionary    Observation</w:t>
      </w:r>
    </w:p>
    <w:p>
      <w:r>
        <w:t>Ball              learner should be able to:          guided individually   precautions   Physical and     Peer</w:t>
      </w:r>
    </w:p>
    <w:p>
      <w:r>
        <w:t>should be                      assessment</w:t>
      </w:r>
    </w:p>
    <w:p>
      <w:r>
        <w:t>6                                State the safety</w:t>
      </w:r>
    </w:p>
    <w:p>
      <w:r>
        <w:t>or in groups to:</w:t>
      </w:r>
    </w:p>
    <w:p>
      <w:r>
        <w:t>observed</w:t>
      </w:r>
    </w:p>
    <w:p>
      <w:r>
        <w:t>Health</w:t>
      </w:r>
    </w:p>
    <w:p>
      <w:r>
        <w:t>Education</w:t>
      </w:r>
    </w:p>
    <w:p>
      <w:r>
        <w:t>and</w:t>
      </w:r>
    </w:p>
    <w:p>
      <w:r>
        <w:t>precautions to observe      -State the safety     when using                     feedback</w:t>
      </w:r>
    </w:p>
    <w:p>
      <w:r>
        <w:t>pitching      Learner’s Book   Self -</w:t>
      </w:r>
    </w:p>
    <w:p>
      <w:r>
        <w:t>when pitching.              precautions to                      6 Pg. 140-141</w:t>
      </w:r>
    </w:p>
    <w:p>
      <w:r>
        <w:t>technique?                     assessment</w:t>
      </w:r>
    </w:p>
    <w:p>
      <w:r>
        <w:t>observe when</w:t>
      </w:r>
    </w:p>
    <w:p>
      <w:r>
        <w:t>and</w:t>
      </w:r>
    </w:p>
    <w:p>
      <w:r>
        <w:t>   Outline the drills to      pitching.                                              feedback</w:t>
      </w:r>
    </w:p>
    <w:p>
      <w:r>
        <w:t>practice when pitching.                                                           Practical’s</w:t>
      </w:r>
    </w:p>
    <w:p>
      <w:r>
        <w:t>-Outline the drills                                    Written Tests</w:t>
      </w:r>
    </w:p>
    <w:p>
      <w:r>
        <w:t>   Practice the pitching      to practice when                                       Portfolio</w:t>
      </w:r>
    </w:p>
    <w:p>
      <w:r>
        <w:t>technique.                 pitching.</w:t>
      </w:r>
    </w:p>
    <w:p/>
    <w:p>
      <w:r>
        <w:t>   Appreciate the teacher’s   -Practice the</w:t>
      </w:r>
    </w:p>
    <w:p>
      <w:r>
        <w:t>pitching technique.</w:t>
      </w:r>
    </w:p>
    <w:p>
      <w:r>
        <w:t>feedback</w:t>
      </w:r>
    </w:p>
    <w:p/>
    <w:p>
      <w:r>
        <w:t>2   Soft   Bent knee   By the end of the lesson, the      The learner is        What is bent    KLB Visionary    Observation</w:t>
      </w:r>
    </w:p>
    <w:p>
      <w:r>
        <w:t>Ball   slide       learner should be able to:         guided individually   knee slide in   Physical and     Peer</w:t>
      </w:r>
    </w:p>
    <w:p>
      <w:r>
        <w:t>or in groups to:      softball?       Health           assessment</w:t>
      </w:r>
    </w:p>
    <w:p>
      <w:r>
        <w:t>   Use digital devices to watch                                                          and</w:t>
      </w:r>
    </w:p>
    <w:p>
      <w:r>
        <w:t>Education</w:t>
      </w:r>
    </w:p>
    <w:p>
      <w:r>
        <w:t>videos clips on bent knee      -Use digital                                           feedback</w:t>
      </w:r>
    </w:p>
    <w:p>
      <w:r>
        <w:t>Learner’s Book   Self -</w:t>
      </w:r>
    </w:p>
    <w:p>
      <w:r>
        <w:t>slide and observe the          devices to watch                      6 Pg. 142-144    assessment</w:t>
      </w:r>
    </w:p>
    <w:p>
      <w:r>
        <w:t>players’ positions when        videos clips on</w:t>
      </w:r>
    </w:p>
    <w:p>
      <w:r>
        <w:t>and</w:t>
      </w:r>
    </w:p>
    <w:p>
      <w:r>
        <w:t>performing the bent knee       bent knee slide                                        feedback</w:t>
      </w:r>
    </w:p>
    <w:p>
      <w:r>
        <w:t>slide.                         and observe the                                        Practical’s</w:t>
      </w:r>
    </w:p>
    <w:p>
      <w:r>
        <w:t>players’ positions                                     Written Tests</w:t>
      </w:r>
    </w:p>
    <w:p>
      <w:r>
        <w:t>   Perform warm up activities     when performing                                        Portfolio</w:t>
      </w:r>
    </w:p>
    <w:p>
      <w:r>
        <w:t>such as, arm circles, arm      the bent knee</w:t>
      </w:r>
    </w:p>
    <w:p>
      <w:r>
        <w:t>scissors, ankle rolls          slide.</w:t>
      </w:r>
    </w:p>
    <w:p/>
    <w:p>
      <w:r>
        <w:t>   Appreciate the safety          -Perform warm up</w:t>
      </w:r>
    </w:p>
    <w:p>
      <w:r>
        <w:t>instructions to follow when    activities such as,</w:t>
      </w:r>
    </w:p>
    <w:p>
      <w:r>
        <w:t>performing bent knee slide.    arm circles, arm</w:t>
      </w:r>
    </w:p>
    <w:p>
      <w:r>
        <w:t>scissors, ankle</w:t>
      </w:r>
    </w:p>
    <w:p>
      <w:r>
        <w:t>rolls</w:t>
      </w:r>
    </w:p>
    <w:p/>
    <w:p>
      <w:r>
        <w:t>3   Soft   Bent knee   By the end of the lesson, the      The learner is        What is the     KLB Visionary    Observation</w:t>
      </w:r>
    </w:p>
    <w:p>
      <w:r>
        <w:t>Ball   slide       learner should be able to:         guided individually   need of the     Physical and     Peer</w:t>
      </w:r>
    </w:p>
    <w:p>
      <w:r>
        <w:t>bent knee                        assessment</w:t>
      </w:r>
    </w:p>
    <w:p>
      <w:r>
        <w:t>   Outline the drills to practice   or in groups to:       technique in   Health           and</w:t>
      </w:r>
    </w:p>
    <w:p>
      <w:r>
        <w:t>the bent knee slide.                                    softball?      Education        feedback</w:t>
      </w:r>
    </w:p>
    <w:p>
      <w:r>
        <w:t>-Outline the drills                   Learner’s Book   Self -</w:t>
      </w:r>
    </w:p>
    <w:p>
      <w:r>
        <w:t>   Demonstrate the bent knee        to practice the                                        assessment</w:t>
      </w:r>
    </w:p>
    <w:p>
      <w:r>
        <w:t>6 Pg. 144-145</w:t>
      </w:r>
    </w:p>
    <w:p>
      <w:r>
        <w:t>slide technique and get          bent knee slide.                                       and</w:t>
      </w:r>
    </w:p>
    <w:p>
      <w:r>
        <w:t>feedback</w:t>
      </w:r>
    </w:p>
    <w:p>
      <w:r>
        <w:t>feedback from the teacher.</w:t>
      </w:r>
    </w:p>
    <w:p>
      <w:r>
        <w:t>-Demonstrate the                                       Practical’s</w:t>
      </w:r>
    </w:p>
    <w:p>
      <w:r>
        <w:t>bent knee slide                                        Written Tests</w:t>
      </w:r>
    </w:p>
    <w:p>
      <w:r>
        <w:t>   Appreciate the importance</w:t>
      </w:r>
    </w:p>
    <w:p>
      <w:r>
        <w:t>technique and get                                      Portfolio</w:t>
      </w:r>
    </w:p>
    <w:p>
      <w:r>
        <w:t>of bent knee technique in</w:t>
      </w:r>
    </w:p>
    <w:p>
      <w:r>
        <w:t>feedback from the</w:t>
      </w:r>
    </w:p>
    <w:p>
      <w:r>
        <w:t>softball                         teacher.</w:t>
      </w:r>
    </w:p>
    <w:p>
      <w:r>
        <w:t>4   Soft   Minor   By the end of the lesson, the        The learner is         What is the    KLB Visionary    Observation</w:t>
      </w:r>
    </w:p>
    <w:p>
      <w:r>
        <w:t>Ball   games   learner should be able to:           guided individually    importance     Physical and     Peer</w:t>
      </w:r>
    </w:p>
    <w:p>
      <w:r>
        <w:t>or in groups to:       of playing     Health           assessment</w:t>
      </w:r>
    </w:p>
    <w:p>
      <w:r>
        <w:t>   Using digital devices watch a                           minor games                     and</w:t>
      </w:r>
    </w:p>
    <w:p>
      <w:r>
        <w:t>Education</w:t>
      </w:r>
    </w:p>
    <w:p>
      <w:r>
        <w:t>video clip on highlights of a    -Using digital         with your                       feedback</w:t>
      </w:r>
    </w:p>
    <w:p>
      <w:r>
        <w:t>friends?       Learner’s Book   Self -</w:t>
      </w:r>
    </w:p>
    <w:p>
      <w:r>
        <w:t>softball game.                   devices watch a                       6 Pg. 146-147    assessment</w:t>
      </w:r>
    </w:p>
    <w:p>
      <w:r>
        <w:t>video clip on</w:t>
      </w:r>
    </w:p>
    <w:p>
      <w:r>
        <w:t>and</w:t>
      </w:r>
    </w:p>
    <w:p>
      <w:r>
        <w:t>   Demonstrate the bent knee        highlights of a                                        feedback</w:t>
      </w:r>
    </w:p>
    <w:p>
      <w:r>
        <w:t>slide technique and get          softball game                                          Practical’s</w:t>
      </w:r>
    </w:p>
    <w:p>
      <w:r>
        <w:t>feedback from the teacher.                                                              Written Tests</w:t>
      </w:r>
    </w:p>
    <w:p>
      <w:r>
        <w:t>-Demonstrate the                                       Portfolio</w:t>
      </w:r>
    </w:p>
    <w:p>
      <w:r>
        <w:t>   Appreciate the importance        bent knee slide</w:t>
      </w:r>
    </w:p>
    <w:p>
      <w:r>
        <w:t>of rules when playing            technique and get</w:t>
      </w:r>
    </w:p>
    <w:p>
      <w:r>
        <w:t>softball.                        feedback from the</w:t>
      </w:r>
    </w:p>
    <w:p>
      <w:r>
        <w:t>teacher</w:t>
      </w:r>
    </w:p>
    <w:p/>
    <w:p>
      <w:r>
        <w:t>5   Soft   Minor   By the end of the lesson, the        The learner is         What safety    KLB Visionary    Observation</w:t>
      </w:r>
    </w:p>
    <w:p>
      <w:r>
        <w:t>Ball   games   learner should be able to:           guided individually    rules should   Physical and     Peer</w:t>
      </w:r>
    </w:p>
    <w:p>
      <w:r>
        <w:t>or in groups to:       one observe    Health           assessment</w:t>
      </w:r>
    </w:p>
    <w:p>
      <w:r>
        <w:t>   State the soft ball rules.                          when playing                    and</w:t>
      </w:r>
    </w:p>
    <w:p>
      <w:r>
        <w:t>Education</w:t>
      </w:r>
    </w:p>
    <w:p>
      <w:r>
        <w:t>-State the soft ball   minor                           feedback</w:t>
      </w:r>
    </w:p>
    <w:p>
      <w:r>
        <w:t>softball       Learner’s Book   Self -</w:t>
      </w:r>
    </w:p>
    <w:p>
      <w:r>
        <w:t>   Perform the forward and      rules.</w:t>
      </w:r>
    </w:p>
    <w:p>
      <w:r>
        <w:t>games?         6 Pg. 148-149    assessment</w:t>
      </w:r>
    </w:p>
    <w:p>
      <w:r>
        <w:t>backward arm circles</w:t>
      </w:r>
    </w:p>
    <w:p>
      <w:r>
        <w:t>and standing twist.        -Perform the                                          and</w:t>
      </w:r>
    </w:p>
    <w:p>
      <w:r>
        <w:t>forward and                                           feedback</w:t>
      </w:r>
    </w:p>
    <w:p>
      <w:r>
        <w:t>   Creatively come up with    backward arm                                          Practical’s</w:t>
      </w:r>
    </w:p>
    <w:p>
      <w:r>
        <w:t>their own warm up and      circles and                                           Written Tests</w:t>
      </w:r>
    </w:p>
    <w:p>
      <w:r>
        <w:t>cool down activities.      standing twist.                                       Portfolio</w:t>
      </w:r>
    </w:p>
    <w:p/>
    <w:p>
      <w:r>
        <w:t>   Display positivity in      -Creatively come</w:t>
      </w:r>
    </w:p>
    <w:p>
      <w:r>
        <w:t>up with their own</w:t>
      </w:r>
    </w:p>
    <w:p>
      <w:r>
        <w:t>accepting feedback from</w:t>
      </w:r>
    </w:p>
    <w:p>
      <w:r>
        <w:t>warm up and cool</w:t>
      </w:r>
    </w:p>
    <w:p>
      <w:r>
        <w:t>the teacher.               down activities</w:t>
      </w:r>
    </w:p>
    <w:p/>
    <w:p>
      <w:r>
        <w:t>1   Kabaddi   Attacking   By the end of the lesson, the      The learner is        What does      KLB Visionary    Observation</w:t>
      </w:r>
    </w:p>
    <w:p>
      <w:r>
        <w:t>skills      learner should be able to:         guided individually   an attacking   Physical and     Peer</w:t>
      </w:r>
    </w:p>
    <w:p>
      <w:r>
        <w:t>or in groups to:      player need    Health           assessment</w:t>
      </w:r>
    </w:p>
    <w:p>
      <w:r>
        <w:t>   Use digital devices to watch                         to do in                        and</w:t>
      </w:r>
    </w:p>
    <w:p>
      <w:r>
        <w:t>Education</w:t>
      </w:r>
    </w:p>
    <w:p>
      <w:r>
        <w:t>Kabaddi to                      feedback</w:t>
      </w:r>
    </w:p>
    <w:p>
      <w:r>
        <w:t>7                                 video clips on attacking</w:t>
      </w:r>
    </w:p>
    <w:p>
      <w:r>
        <w:t>skills technique in Kabaddi</w:t>
      </w:r>
    </w:p>
    <w:p>
      <w:r>
        <w:t>-Explain attacking</w:t>
      </w:r>
    </w:p>
    <w:p>
      <w:r>
        <w:t>skills in Kabaddi.    make a         Learner’s Book</w:t>
      </w:r>
    </w:p>
    <w:p>
      <w:r>
        <w:t>6 Pg. 150-153</w:t>
      </w:r>
    </w:p>
    <w:p>
      <w:r>
        <w:t>Self -</w:t>
      </w:r>
    </w:p>
    <w:p>
      <w:r>
        <w:t>successful                      assessment</w:t>
      </w:r>
    </w:p>
    <w:p>
      <w:r>
        <w:t>and observe instances when                           raid?                           and</w:t>
      </w:r>
    </w:p>
    <w:p>
      <w:r>
        <w:t>-Use digital</w:t>
      </w:r>
    </w:p>
    <w:p>
      <w:r>
        <w:t>the raider attacks                                                                   feedback</w:t>
      </w:r>
    </w:p>
    <w:p>
      <w:r>
        <w:t>devices to watch</w:t>
      </w:r>
    </w:p>
    <w:p>
      <w:r>
        <w:t>successfully.                  video clips on                                        Practical’s</w:t>
      </w:r>
    </w:p>
    <w:p>
      <w:r>
        <w:t>attacking skills                                      Written Tests</w:t>
      </w:r>
    </w:p>
    <w:p>
      <w:r>
        <w:t>   Demonstrate the foot touch,    technique in                                          Portfolio</w:t>
      </w:r>
    </w:p>
    <w:p>
      <w:r>
        <w:t>toe touch and kicking          Kabaddi and</w:t>
      </w:r>
    </w:p>
    <w:p>
      <w:r>
        <w:t>observe instances</w:t>
      </w:r>
    </w:p>
    <w:p>
      <w:r>
        <w:t>   Appreciate the importance      when the raider</w:t>
      </w:r>
    </w:p>
    <w:p>
      <w:r>
        <w:t>of attacking in kabaddi game   attacks</w:t>
      </w:r>
    </w:p>
    <w:p>
      <w:r>
        <w:t>successfully</w:t>
      </w:r>
    </w:p>
    <w:p/>
    <w:p>
      <w:r>
        <w:t>-Demonstrate the</w:t>
      </w:r>
    </w:p>
    <w:p>
      <w:r>
        <w:t>foot touch, toe</w:t>
      </w:r>
    </w:p>
    <w:p>
      <w:r>
        <w:t>touch and kicking</w:t>
      </w:r>
    </w:p>
    <w:p>
      <w:r>
        <w:t>(side, front and</w:t>
      </w:r>
    </w:p>
    <w:p>
      <w:r>
        <w:t>cross kick)</w:t>
      </w:r>
    </w:p>
    <w:p>
      <w:r>
        <w:t>2   Kabaddi   Attacking   By the end of the lesson, the       The learner is        What is the    KLB Visionary    Observation</w:t>
      </w:r>
    </w:p>
    <w:p>
      <w:r>
        <w:t>skills      learner should be able to:          guided individually   importance     Physical and     Peer</w:t>
      </w:r>
    </w:p>
    <w:p>
      <w:r>
        <w:t>or in groups to:      of learning    Health           assessment</w:t>
      </w:r>
    </w:p>
    <w:p>
      <w:r>
        <w:t>   Outline the drills to                              attacking                       and</w:t>
      </w:r>
    </w:p>
    <w:p>
      <w:r>
        <w:t>Education</w:t>
      </w:r>
    </w:p>
    <w:p>
      <w:r>
        <w:t>practice attacking skills.   -Outline the drills   skills in                       feedback</w:t>
      </w:r>
    </w:p>
    <w:p>
      <w:r>
        <w:t>Kabaddi?       Learner’s Book   Self -</w:t>
      </w:r>
    </w:p>
    <w:p>
      <w:r>
        <w:t>to practice                          6 Pg. 152-154</w:t>
      </w:r>
    </w:p>
    <w:p>
      <w:r>
        <w:t>   State the importance of                                                            assessment</w:t>
      </w:r>
    </w:p>
    <w:p>
      <w:r>
        <w:t>attacking skills.</w:t>
      </w:r>
    </w:p>
    <w:p>
      <w:r>
        <w:t>learning attacking skills                          What safety                     and</w:t>
      </w:r>
    </w:p>
    <w:p>
      <w:r>
        <w:t>precautions                     feedback</w:t>
      </w:r>
    </w:p>
    <w:p>
      <w:r>
        <w:t>in Kabaddi.                  -State the</w:t>
      </w:r>
    </w:p>
    <w:p>
      <w:r>
        <w:t>should be                       Practical’s</w:t>
      </w:r>
    </w:p>
    <w:p>
      <w:r>
        <w:t>importance of</w:t>
      </w:r>
    </w:p>
    <w:p>
      <w:r>
        <w:t>observed                        Written Tests</w:t>
      </w:r>
    </w:p>
    <w:p>
      <w:r>
        <w:t>   Practice attacking skills.   learning attacking</w:t>
      </w:r>
    </w:p>
    <w:p>
      <w:r>
        <w:t>when                            Portfolio</w:t>
      </w:r>
    </w:p>
    <w:p>
      <w:r>
        <w:t>skills in Kabaddi.</w:t>
      </w:r>
    </w:p>
    <w:p>
      <w:r>
        <w:t>attacking in</w:t>
      </w:r>
    </w:p>
    <w:p>
      <w:r>
        <w:t>   Display respect for                                Kabaddi</w:t>
      </w:r>
    </w:p>
    <w:p>
      <w:r>
        <w:t>others opinion when          -Practice attacking</w:t>
      </w:r>
    </w:p>
    <w:p>
      <w:r>
        <w:t>game?</w:t>
      </w:r>
    </w:p>
    <w:p>
      <w:r>
        <w:t>skills</w:t>
      </w:r>
    </w:p>
    <w:p>
      <w:r>
        <w:t>discussing attacking</w:t>
      </w:r>
    </w:p>
    <w:p>
      <w:r>
        <w:t>skills in Kabaddi</w:t>
      </w:r>
    </w:p>
    <w:p/>
    <w:p>
      <w:r>
        <w:t>3   Kabaddi   Defense     By the end of the lesson, the       The learner is        What will a    KLB Visionary    Observation</w:t>
      </w:r>
    </w:p>
    <w:p>
      <w:r>
        <w:t>Skills      learner should be able to:          guided individually   defending      Physical and     Peer</w:t>
      </w:r>
    </w:p>
    <w:p>
      <w:r>
        <w:t>or in groups to:      player do in   Health           assessment</w:t>
      </w:r>
    </w:p>
    <w:p>
      <w:r>
        <w:t>   Use digital devices watch                          kabaddi to                      and</w:t>
      </w:r>
    </w:p>
    <w:p>
      <w:r>
        <w:t>Education</w:t>
      </w:r>
    </w:p>
    <w:p>
      <w:r>
        <w:t>videos clips on Kabaddi    -Use digital            make a                          feedback</w:t>
      </w:r>
    </w:p>
    <w:p>
      <w:r>
        <w:t>successful     Learner’s Book   Self -</w:t>
      </w:r>
    </w:p>
    <w:p>
      <w:r>
        <w:t>skills technique and       devices watch                          6 Pg. 155-157</w:t>
      </w:r>
    </w:p>
    <w:p>
      <w:r>
        <w:t>defense?                        assessment</w:t>
      </w:r>
    </w:p>
    <w:p>
      <w:r>
        <w:t>observe how players        videos clips on</w:t>
      </w:r>
    </w:p>
    <w:p>
      <w:r>
        <w:t>and</w:t>
      </w:r>
    </w:p>
    <w:p>
      <w:r>
        <w:t>apply defense skills       Kabaddi skills                                          feedback</w:t>
      </w:r>
    </w:p>
    <w:p>
      <w:r>
        <w:t>technique and                                           Practical’s</w:t>
      </w:r>
    </w:p>
    <w:p>
      <w:r>
        <w:t>   Identify the elements of a observe how                                             Written Tests</w:t>
      </w:r>
    </w:p>
    <w:p>
      <w:r>
        <w:t>successful defense skills players apply                                            Portfolio</w:t>
      </w:r>
    </w:p>
    <w:p>
      <w:r>
        <w:t>defense skills.</w:t>
      </w:r>
    </w:p>
    <w:p>
      <w:r>
        <w:t>   Demonstrate the ankle-</w:t>
      </w:r>
    </w:p>
    <w:p>
      <w:r>
        <w:t>catch and the wrist        -Identify the</w:t>
      </w:r>
    </w:p>
    <w:p>
      <w:r>
        <w:t>catch.</w:t>
      </w:r>
    </w:p>
    <w:p>
      <w:r>
        <w:t>elements of a</w:t>
      </w:r>
    </w:p>
    <w:p>
      <w:r>
        <w:t>   Appreciate successful      successful</w:t>
      </w:r>
    </w:p>
    <w:p>
      <w:r>
        <w:t>defense skills.             defense skills.</w:t>
      </w:r>
    </w:p>
    <w:p/>
    <w:p>
      <w:r>
        <w:t>-Demonstrate the</w:t>
      </w:r>
    </w:p>
    <w:p>
      <w:r>
        <w:t>ankle-catch and</w:t>
      </w:r>
    </w:p>
    <w:p>
      <w:r>
        <w:t>the wrist catch.</w:t>
      </w:r>
    </w:p>
    <w:p>
      <w:r>
        <w:t>4   Kabaddi   Defense      By the end of the lesson, the      The learner is        What safety    KLB Visionary    Observation</w:t>
      </w:r>
    </w:p>
    <w:p>
      <w:r>
        <w:t>Skills       learner should be able to:         guided individually   precautions    Physical and     Peer</w:t>
      </w:r>
    </w:p>
    <w:p>
      <w:r>
        <w:t>or in groups to:      should be      Health           assessment</w:t>
      </w:r>
    </w:p>
    <w:p>
      <w:r>
        <w:t>   State the safety precautions                         observed                        and</w:t>
      </w:r>
    </w:p>
    <w:p>
      <w:r>
        <w:t>Education</w:t>
      </w:r>
    </w:p>
    <w:p>
      <w:r>
        <w:t>to observe when using skills   -State the safety     when using                      feedback</w:t>
      </w:r>
    </w:p>
    <w:p>
      <w:r>
        <w:t>skills         Learner’s Book   Self -</w:t>
      </w:r>
    </w:p>
    <w:p>
      <w:r>
        <w:t>defensive in the game of       precautions to                       6 Pg. 157-158</w:t>
      </w:r>
    </w:p>
    <w:p>
      <w:r>
        <w:t>defensive in                    assessment</w:t>
      </w:r>
    </w:p>
    <w:p>
      <w:r>
        <w:t>kabaddi.                       observe when</w:t>
      </w:r>
    </w:p>
    <w:p>
      <w:r>
        <w:t>the game of                     and</w:t>
      </w:r>
    </w:p>
    <w:p>
      <w:r>
        <w:t>using skills          Kabaddi?                        feedback</w:t>
      </w:r>
    </w:p>
    <w:p>
      <w:r>
        <w:t>   Practise the defense skills    defensive in the                                      Practical’s</w:t>
      </w:r>
    </w:p>
    <w:p>
      <w:r>
        <w:t>using the drills on page 157   game of kabaddi.                                      Written Tests</w:t>
      </w:r>
    </w:p>
    <w:p>
      <w:r>
        <w:t>Portfolio</w:t>
      </w:r>
    </w:p>
    <w:p>
      <w:r>
        <w:t>   Have fun and enjoy             -Practise the</w:t>
      </w:r>
    </w:p>
    <w:p>
      <w:r>
        <w:t>performing the defensive       defense skills</w:t>
      </w:r>
    </w:p>
    <w:p>
      <w:r>
        <w:t>skills in kabaddi.             using the drills on</w:t>
      </w:r>
    </w:p>
    <w:p>
      <w:r>
        <w:t>page 157</w:t>
      </w:r>
    </w:p>
    <w:p/>
    <w:p>
      <w:r>
        <w:t>5   Swimmi    Inverted     By the end of the lesson, the      The learner is        Which          KLB Visionary    Observation</w:t>
      </w:r>
    </w:p>
    <w:p>
      <w:r>
        <w:t>ng        breaststro   learner should be able to:         guided individually   swimming       Physical and     Peer</w:t>
      </w:r>
    </w:p>
    <w:p>
      <w:r>
        <w:t>ke                                              or in groups to:      strokes are    Health           assessment</w:t>
      </w:r>
    </w:p>
    <w:p>
      <w:r>
        <w:t>   Use digital devices to watch                         performed in                    and</w:t>
      </w:r>
    </w:p>
    <w:p>
      <w:r>
        <w:t>Education</w:t>
      </w:r>
    </w:p>
    <w:p>
      <w:r>
        <w:t>video clips on inverted        -Use digital          an inverted                     feedback</w:t>
      </w:r>
    </w:p>
    <w:p>
      <w:r>
        <w:t>position?      Learner’s Book   Self -</w:t>
      </w:r>
    </w:p>
    <w:p>
      <w:r>
        <w:t>breaststroke and observe       devices to watch                     6 Pg. 159-160    assessment</w:t>
      </w:r>
    </w:p>
    <w:p>
      <w:r>
        <w:t>the body position.             video clips on</w:t>
      </w:r>
    </w:p>
    <w:p>
      <w:r>
        <w:t>and</w:t>
      </w:r>
    </w:p>
    <w:p>
      <w:r>
        <w:t>inverted                                              feedback</w:t>
      </w:r>
    </w:p>
    <w:p>
      <w:r>
        <w:t>   Practise warm up activities    breaststroke and                                      Practical’s</w:t>
      </w:r>
    </w:p>
    <w:p>
      <w:r>
        <w:t>such as, squats, knee to       observe the body                                      Written Tests</w:t>
      </w:r>
    </w:p>
    <w:p>
      <w:r>
        <w:t>chest pose and toes touch.     position.                                             Portfolio</w:t>
      </w:r>
    </w:p>
    <w:p>
      <w:r>
        <w:t>   Appreciate the safety           -Practise warm up</w:t>
      </w:r>
    </w:p>
    <w:p>
      <w:r>
        <w:t>instructions to observe when    activities such as,</w:t>
      </w:r>
    </w:p>
    <w:p>
      <w:r>
        <w:t>swimming                        squats, knee to</w:t>
      </w:r>
    </w:p>
    <w:p>
      <w:r>
        <w:t>chest pose and</w:t>
      </w:r>
    </w:p>
    <w:p>
      <w:r>
        <w:t>toes touch.</w:t>
      </w:r>
    </w:p>
    <w:p>
      <w:r>
        <w:t>1   Swimmi   Inverted     By the end of the lesson, the       The learner is        How do you     KLB Visionary    Observation</w:t>
      </w:r>
    </w:p>
    <w:p>
      <w:r>
        <w:t>ng       breaststro   learner should be able to:          guided individually   perform the    Physical and     Peer</w:t>
      </w:r>
    </w:p>
    <w:p>
      <w:r>
        <w:t>ke                                               or in groups to:      inverted       Health           assessment</w:t>
      </w:r>
    </w:p>
    <w:p>
      <w:r>
        <w:t>   Identify the sequence of the                          breaststroke                    and</w:t>
      </w:r>
    </w:p>
    <w:p>
      <w:r>
        <w:t>Education</w:t>
      </w:r>
    </w:p>
    <w:p>
      <w:r>
        <w:t>inverted breaststroke.          -Identify the         ?                               feedback</w:t>
      </w:r>
    </w:p>
    <w:p>
      <w:r>
        <w:t>Learner’s Book   Self -</w:t>
      </w:r>
    </w:p>
    <w:p>
      <w:r>
        <w:t>sequence of the</w:t>
      </w:r>
    </w:p>
    <w:p>
      <w:r>
        <w:t>6 Pg. 161-164    assessment</w:t>
      </w:r>
    </w:p>
    <w:p>
      <w:r>
        <w:t>   Demonstrate the inverted        inverted</w:t>
      </w:r>
    </w:p>
    <w:p>
      <w:r>
        <w:t>breaststroke;                                         and</w:t>
      </w:r>
    </w:p>
    <w:p>
      <w:r>
        <w:t>breaststroke action outside</w:t>
      </w:r>
    </w:p>
    <w:p>
      <w:r>
        <w:t>stroke, breathe,                                      feedback</w:t>
      </w:r>
    </w:p>
    <w:p>
      <w:r>
        <w:t>the swimming pool.                                                                    Practical’s</w:t>
      </w:r>
    </w:p>
    <w:p>
      <w:r>
        <w:t>kick and glide.</w:t>
      </w:r>
    </w:p>
    <w:p>
      <w:r>
        <w:t>Written Tests</w:t>
      </w:r>
    </w:p>
    <w:p>
      <w:r>
        <w:t>   Appreciate the teacher’s                                                              Portfolio</w:t>
      </w:r>
    </w:p>
    <w:p>
      <w:r>
        <w:t>-Demonstrate the</w:t>
      </w:r>
    </w:p>
    <w:p>
      <w:r>
        <w:t>feedback.</w:t>
      </w:r>
    </w:p>
    <w:p>
      <w:r>
        <w:t>inverted</w:t>
      </w:r>
    </w:p>
    <w:p>
      <w:r>
        <w:t>breaststroke</w:t>
      </w:r>
    </w:p>
    <w:p>
      <w:r>
        <w:t>action outside the</w:t>
      </w:r>
    </w:p>
    <w:p>
      <w:r>
        <w:t>swimming pool.</w:t>
      </w:r>
    </w:p>
    <w:p/>
    <w:p>
      <w:r>
        <w:t>2   Swimmi   Inverted     By the end of the lesson, the       The learner is        What are the   KLB Visionary    Observation</w:t>
      </w:r>
    </w:p>
    <w:p>
      <w:r>
        <w:t>ng       breaststro   learner should be able to:          guided individually   similarities   Physical and     Peer</w:t>
      </w:r>
    </w:p>
    <w:p>
      <w:r>
        <w:t>ke                                               or in groups to:      between the    Health           assessment</w:t>
      </w:r>
    </w:p>
    <w:p>
      <w:r>
        <w:t>   Outline the drills used to                            breaststroke                    and</w:t>
      </w:r>
    </w:p>
    <w:p>
      <w:r>
        <w:t>Education</w:t>
      </w:r>
    </w:p>
    <w:p>
      <w:r>
        <w:t>perform inverted                -Outline the drills   and the                         feedback</w:t>
      </w:r>
    </w:p>
    <w:p>
      <w:r>
        <w:t>inverted       Learner’s Book   Self -</w:t>
      </w:r>
    </w:p>
    <w:p>
      <w:r>
        <w:t>breaststroke.                   used to perform                      6 Pg. 164-167</w:t>
      </w:r>
    </w:p>
    <w:p>
      <w:r>
        <w:t>breaststroke                    assessment</w:t>
      </w:r>
    </w:p>
    <w:p>
      <w:r>
        <w:t>inverted</w:t>
      </w:r>
    </w:p>
    <w:p>
      <w:r>
        <w:t>?                               and</w:t>
      </w:r>
    </w:p>
    <w:p>
      <w:r>
        <w:t>   Practise the inverted           breaststroke.                                         feedback</w:t>
      </w:r>
    </w:p>
    <w:p>
      <w:r>
        <w:t>breaststroke using the drills                                                         Practical’s</w:t>
      </w:r>
    </w:p>
    <w:p>
      <w:r>
        <w:t>on learner’s book.              -Practise the                                         Written Tests</w:t>
      </w:r>
    </w:p>
    <w:p>
      <w:r>
        <w:t>inverted                                              Portfolio</w:t>
      </w:r>
    </w:p>
    <w:p>
      <w:r>
        <w:t>   Have fun and enjoy              breaststroke using</w:t>
      </w:r>
    </w:p>
    <w:p>
      <w:r>
        <w:t>participating in swimming       the drills on</w:t>
      </w:r>
    </w:p>
    <w:p>
      <w:r>
        <w:t>activities.                     learner’s book</w:t>
      </w:r>
    </w:p>
    <w:p/>
    <w:p>
      <w:r>
        <w:t>3   Swimmi   Tuck dive   By the end of the lesson, the       The learner is        What is tuck    KLB Visionary    Observation</w:t>
      </w:r>
    </w:p>
    <w:p>
      <w:r>
        <w:t>ng       from an     learner should be able to:          guided individually   dive?           Physical and     Peer</w:t>
      </w:r>
    </w:p>
    <w:p>
      <w:r>
        <w:t>elevated                                        or in groups to:                      Health           assessment</w:t>
      </w:r>
    </w:p>
    <w:p>
      <w:r>
        <w:t>position.      Use digital devices to watch                                                           and</w:t>
      </w:r>
    </w:p>
    <w:p>
      <w:r>
        <w:t>Education</w:t>
      </w:r>
    </w:p>
    <w:p>
      <w:r>
        <w:t>video clips on the tuck dive.   -Use digital                                           feedback</w:t>
      </w:r>
    </w:p>
    <w:p>
      <w:r>
        <w:t>Learner’s Book   Self -</w:t>
      </w:r>
    </w:p>
    <w:p>
      <w:r>
        <w:t>devices to watch                      6 Pg. 168-171</w:t>
      </w:r>
    </w:p>
    <w:p>
      <w:r>
        <w:t>   Perform warm up activities                                                             assessment</w:t>
      </w:r>
    </w:p>
    <w:p>
      <w:r>
        <w:t>video clips on the</w:t>
      </w:r>
    </w:p>
    <w:p>
      <w:r>
        <w:t>and</w:t>
      </w:r>
    </w:p>
    <w:p>
      <w:r>
        <w:t>and cool down activities        tuck dive.                                             feedback</w:t>
      </w:r>
    </w:p>
    <w:p>
      <w:r>
        <w:t>such as, arm swing, touch                                                              Practical’s</w:t>
      </w:r>
    </w:p>
    <w:p>
      <w:r>
        <w:t>your toes and soles of feet     -Perform warm up                                       Written Tests</w:t>
      </w:r>
    </w:p>
    <w:p>
      <w:r>
        <w:t>pose.                           activities and cool                                    Portfolio</w:t>
      </w:r>
    </w:p>
    <w:p>
      <w:r>
        <w:t>down activities</w:t>
      </w:r>
    </w:p>
    <w:p>
      <w:r>
        <w:t>   Appreciate the importance       such as, arm</w:t>
      </w:r>
    </w:p>
    <w:p>
      <w:r>
        <w:t>swing, touch your</w:t>
      </w:r>
    </w:p>
    <w:p>
      <w:r>
        <w:t>of observing safety</w:t>
      </w:r>
    </w:p>
    <w:p>
      <w:r>
        <w:t>toes and soles of</w:t>
      </w:r>
    </w:p>
    <w:p>
      <w:r>
        <w:t>measures when performing        feet pose</w:t>
      </w:r>
    </w:p>
    <w:p>
      <w:r>
        <w:t>the tuck dive.</w:t>
      </w:r>
    </w:p>
    <w:p/>
    <w:p>
      <w:r>
        <w:t>4   Swimmi   Tuck dive   By the end of the lesson, the       The learner is        What safety     KLB Visionary    Observation</w:t>
      </w:r>
    </w:p>
    <w:p>
      <w:r>
        <w:t>ng       from an     learner should be able to:          guided individually   measures        Physical and     Peer</w:t>
      </w:r>
    </w:p>
    <w:p>
      <w:r>
        <w:t>elevated                                        or in groups to:      should be       Health           assessment</w:t>
      </w:r>
    </w:p>
    <w:p>
      <w:r>
        <w:t>position.      State the safety measures to                          observe                          and</w:t>
      </w:r>
    </w:p>
    <w:p>
      <w:r>
        <w:t>Education</w:t>
      </w:r>
    </w:p>
    <w:p>
      <w:r>
        <w:t>observe during a tuck dive.     -State the safety     during a tuck                    feedback</w:t>
      </w:r>
    </w:p>
    <w:p>
      <w:r>
        <w:t>dive?           Learner’s Book   Self -</w:t>
      </w:r>
    </w:p>
    <w:p>
      <w:r>
        <w:t>measures to                           6 Pg. 171-173</w:t>
      </w:r>
    </w:p>
    <w:p>
      <w:r>
        <w:t>   Practice the tuck dive from                                                            assessment</w:t>
      </w:r>
    </w:p>
    <w:p>
      <w:r>
        <w:t>observe during a</w:t>
      </w:r>
    </w:p>
    <w:p>
      <w:r>
        <w:t>and</w:t>
      </w:r>
    </w:p>
    <w:p>
      <w:r>
        <w:t>the edge of the springboard     tuck dive.                                             feedback</w:t>
      </w:r>
    </w:p>
    <w:p>
      <w:r>
        <w:t>with and without a hurdle                                                              Practical’s</w:t>
      </w:r>
    </w:p>
    <w:p>
      <w:r>
        <w:t>approach.                       -Practice the tuck                                     Written Tests</w:t>
      </w:r>
    </w:p>
    <w:p>
      <w:r>
        <w:t>dive from the edge                                     Portfolio</w:t>
      </w:r>
    </w:p>
    <w:p>
      <w:r>
        <w:t>   Have fun and enjoy tuck         of the springboard</w:t>
      </w:r>
    </w:p>
    <w:p>
      <w:r>
        <w:t>surface dive.                   with and without a</w:t>
      </w:r>
    </w:p>
    <w:p>
      <w:r>
        <w:t>hurdle approach</w:t>
      </w:r>
    </w:p>
    <w:p>
      <w:r>
        <w:t>5   Frisbee   Pancake   By the end of the lesson, the        The learner is        What is        KLB Visionary    Observation</w:t>
      </w:r>
    </w:p>
    <w:p>
      <w:r>
        <w:t>catch     learner should be able to:           guided individually   pancake        Physical and     Peer</w:t>
      </w:r>
    </w:p>
    <w:p>
      <w:r>
        <w:t>or in groups to:      catch?         Health           assessment</w:t>
      </w:r>
    </w:p>
    <w:p>
      <w:r>
        <w:t>   Explain pancake catch                                                              and</w:t>
      </w:r>
    </w:p>
    <w:p>
      <w:r>
        <w:t>Education</w:t>
      </w:r>
    </w:p>
    <w:p>
      <w:r>
        <w:t>technique.                   -Explain pancake                                      feedback</w:t>
      </w:r>
    </w:p>
    <w:p>
      <w:r>
        <w:t>Learner’s Book   Self -</w:t>
      </w:r>
    </w:p>
    <w:p>
      <w:r>
        <w:t>catch technique.                     6 Pg. 175-177</w:t>
      </w:r>
    </w:p>
    <w:p>
      <w:r>
        <w:t>   Use digital devices to                                                             assessment</w:t>
      </w:r>
    </w:p>
    <w:p>
      <w:r>
        <w:t>watch video clips on         -Use digital                                          and</w:t>
      </w:r>
    </w:p>
    <w:p>
      <w:r>
        <w:t>pancake catch.               devices to watch                                      feedback</w:t>
      </w:r>
    </w:p>
    <w:p>
      <w:r>
        <w:t>video clips on                                        Practical’s</w:t>
      </w:r>
    </w:p>
    <w:p>
      <w:r>
        <w:t>   Perform the warm up          pancake catch                                         Written Tests</w:t>
      </w:r>
    </w:p>
    <w:p>
      <w:r>
        <w:t>Portfolio</w:t>
      </w:r>
    </w:p>
    <w:p>
      <w:r>
        <w:t>activities such as, star</w:t>
      </w:r>
    </w:p>
    <w:p>
      <w:r>
        <w:t>jumps, shoulder stretch.     -Perform the warm</w:t>
      </w:r>
    </w:p>
    <w:p>
      <w:r>
        <w:t>up activities such</w:t>
      </w:r>
    </w:p>
    <w:p>
      <w:r>
        <w:t>   Have fun and enjoy           as, star jumps,</w:t>
      </w:r>
    </w:p>
    <w:p>
      <w:r>
        <w:t>performing the warm up       shoulder stretch</w:t>
      </w:r>
    </w:p>
    <w:p>
      <w:r>
        <w:t>and cool down activities.</w:t>
      </w:r>
    </w:p>
    <w:p/>
    <w:p>
      <w:r>
        <w:t>1   Frisbee   Pancake   By the end of the lesson, the        The learner is        Why is catch   KLB Visionary    Observation</w:t>
      </w:r>
    </w:p>
    <w:p>
      <w:r>
        <w:t>catch     learner should be able to:           guided individually   referred to    Physical and     Peer</w:t>
      </w:r>
    </w:p>
    <w:p>
      <w:r>
        <w:t>or in groups to:      as pancake     Health           assessment</w:t>
      </w:r>
    </w:p>
    <w:p>
      <w:r>
        <w:t>   Outline the drills to practise                         catch?                          and</w:t>
      </w:r>
    </w:p>
    <w:p>
      <w:r>
        <w:t>Education</w:t>
      </w:r>
    </w:p>
    <w:p>
      <w:r>
        <w:t>9                               the pancake catch.               -Outline the drills</w:t>
      </w:r>
    </w:p>
    <w:p>
      <w:r>
        <w:t>to practise the</w:t>
      </w:r>
    </w:p>
    <w:p>
      <w:r>
        <w:t>Learner’s Book</w:t>
      </w:r>
    </w:p>
    <w:p>
      <w:r>
        <w:t>feedback</w:t>
      </w:r>
    </w:p>
    <w:p>
      <w:r>
        <w:t>Self -</w:t>
      </w:r>
    </w:p>
    <w:p>
      <w:r>
        <w:t>6 Pg. 177-180    assessment</w:t>
      </w:r>
    </w:p>
    <w:p>
      <w:r>
        <w:t>   Practice the pancake catch       pancake catch.</w:t>
      </w:r>
    </w:p>
    <w:p>
      <w:r>
        <w:t>and</w:t>
      </w:r>
    </w:p>
    <w:p>
      <w:r>
        <w:t>using the drills on learner’s</w:t>
      </w:r>
    </w:p>
    <w:p>
      <w:r>
        <w:t>feedback</w:t>
      </w:r>
    </w:p>
    <w:p>
      <w:r>
        <w:t>book                             -Practice the</w:t>
      </w:r>
    </w:p>
    <w:p>
      <w:r>
        <w:t>Practical’s</w:t>
      </w:r>
    </w:p>
    <w:p>
      <w:r>
        <w:t>pancake catch</w:t>
      </w:r>
    </w:p>
    <w:p>
      <w:r>
        <w:t>Written Tests</w:t>
      </w:r>
    </w:p>
    <w:p>
      <w:r>
        <w:t>   Have fun and enjoy playing       using the drills on</w:t>
      </w:r>
    </w:p>
    <w:p>
      <w:r>
        <w:t>Portfolio</w:t>
      </w:r>
    </w:p>
    <w:p>
      <w:r>
        <w:t>the pancake catch.               learner’s book</w:t>
      </w:r>
    </w:p>
    <w:p/>
    <w:p>
      <w:r>
        <w:t>2   Frisbee   Hammer    By the end of the lesson, the        The learner is        What is a      KLB Visionary    Observation</w:t>
      </w:r>
    </w:p>
    <w:p>
      <w:r>
        <w:t>throw     learner should be able to:           guided individually   hammer         Physical and     Peer</w:t>
      </w:r>
    </w:p>
    <w:p>
      <w:r>
        <w:t>or in groups to:      used for?      Health           assessment</w:t>
      </w:r>
    </w:p>
    <w:p>
      <w:r>
        <w:t>   Use digital devices to watch    -Use digital                         Education        and</w:t>
      </w:r>
    </w:p>
    <w:p>
      <w:r>
        <w:t>video clips on hammer throw     devices to watch                     Learner’s Book   feedback</w:t>
      </w:r>
    </w:p>
    <w:p>
      <w:r>
        <w:t>video clips on                       6 Pg. 181-183    Self -</w:t>
      </w:r>
    </w:p>
    <w:p>
      <w:r>
        <w:t>   Perform warm up activities                                                            assessment</w:t>
      </w:r>
    </w:p>
    <w:p>
      <w:r>
        <w:t>hammer throw and</w:t>
      </w:r>
    </w:p>
    <w:p>
      <w:r>
        <w:t>and cool down activities                                                              and</w:t>
      </w:r>
    </w:p>
    <w:p>
      <w:r>
        <w:t>observe the                                           feedback</w:t>
      </w:r>
    </w:p>
    <w:p>
      <w:r>
        <w:t>such as, jump rose, wide toe    placement of the                                      Practical’s</w:t>
      </w:r>
    </w:p>
    <w:p>
      <w:r>
        <w:t>touch.                          hands and the                                         Written Tests</w:t>
      </w:r>
    </w:p>
    <w:p>
      <w:r>
        <w:t>motion of the disc                                    Portfolio</w:t>
      </w:r>
    </w:p>
    <w:p>
      <w:r>
        <w:t>   Appreciate feedback from</w:t>
      </w:r>
    </w:p>
    <w:p>
      <w:r>
        <w:t>during hammer</w:t>
      </w:r>
    </w:p>
    <w:p>
      <w:r>
        <w:t>the teacher and others</w:t>
      </w:r>
    </w:p>
    <w:p>
      <w:r>
        <w:t>throw.</w:t>
      </w:r>
    </w:p>
    <w:p/>
    <w:p>
      <w:r>
        <w:t>-Perform warm up</w:t>
      </w:r>
    </w:p>
    <w:p>
      <w:r>
        <w:t>activities and cool</w:t>
      </w:r>
    </w:p>
    <w:p>
      <w:r>
        <w:t>down activities</w:t>
      </w:r>
    </w:p>
    <w:p>
      <w:r>
        <w:t>such as, jump</w:t>
      </w:r>
    </w:p>
    <w:p>
      <w:r>
        <w:t>rose, wide toe</w:t>
      </w:r>
    </w:p>
    <w:p>
      <w:r>
        <w:t>touch.</w:t>
      </w:r>
    </w:p>
    <w:p/>
    <w:p>
      <w:r>
        <w:t>3   Frisbee   Hammer   By the end of the lesson, the       The learner is        What are the   KLB Visionary    Observation</w:t>
      </w:r>
    </w:p>
    <w:p>
      <w:r>
        <w:t>throw    learner should be able to:          guided individually   safety         Physical and     Peer</w:t>
      </w:r>
    </w:p>
    <w:p>
      <w:r>
        <w:t>or in groups to:      measures to    Health           assessment</w:t>
      </w:r>
    </w:p>
    <w:p>
      <w:r>
        <w:t>   Outline the drills to                             observe                         and</w:t>
      </w:r>
    </w:p>
    <w:p>
      <w:r>
        <w:t>Education</w:t>
      </w:r>
    </w:p>
    <w:p>
      <w:r>
        <w:t>practise the hammer         -Outline the drills   when                            feedback</w:t>
      </w:r>
    </w:p>
    <w:p>
      <w:r>
        <w:t>practising a   Learner’s Book   Self -</w:t>
      </w:r>
    </w:p>
    <w:p>
      <w:r>
        <w:t>throws.                     to practise the                      6 Pg. 184-86</w:t>
      </w:r>
    </w:p>
    <w:p>
      <w:r>
        <w:t>hammer                          assessment</w:t>
      </w:r>
    </w:p>
    <w:p>
      <w:r>
        <w:t>hammer throws</w:t>
      </w:r>
    </w:p>
    <w:p>
      <w:r>
        <w:t>   Practise the hammer                               throw?                          and</w:t>
      </w:r>
    </w:p>
    <w:p>
      <w:r>
        <w:t>feedback</w:t>
      </w:r>
    </w:p>
    <w:p>
      <w:r>
        <w:t>throws.                     -Practise the</w:t>
      </w:r>
    </w:p>
    <w:p>
      <w:r>
        <w:t>Practical’s</w:t>
      </w:r>
    </w:p>
    <w:p>
      <w:r>
        <w:t>hammer throws.</w:t>
      </w:r>
    </w:p>
    <w:p>
      <w:r>
        <w:t>Written Tests</w:t>
      </w:r>
    </w:p>
    <w:p>
      <w:r>
        <w:t>   Create drills to practise</w:t>
      </w:r>
    </w:p>
    <w:p>
      <w:r>
        <w:t>Portfolio</w:t>
      </w:r>
    </w:p>
    <w:p>
      <w:r>
        <w:t>the hammer throw.           -Create drills to</w:t>
      </w:r>
    </w:p>
    <w:p>
      <w:r>
        <w:t>practise the</w:t>
      </w:r>
    </w:p>
    <w:p>
      <w:r>
        <w:t>   Enjoy the action of         hammer throw</w:t>
      </w:r>
    </w:p>
    <w:p>
      <w:r>
        <w:t>throwing a disc to each</w:t>
      </w:r>
    </w:p>
    <w:p>
      <w:r>
        <w:t>other using the hammer</w:t>
      </w:r>
    </w:p>
    <w:p>
      <w:r>
        <w:t>throw.</w:t>
      </w:r>
    </w:p>
    <w:p/>
    <w:p>
      <w:r>
        <w:t>4   Frisbee   Frisbee   By the end of the lesson, the      The learner is        What are       KLB Visionary    Observation</w:t>
      </w:r>
    </w:p>
    <w:p>
      <w:r>
        <w:t>small     learner should be able to:         guided individually   Frisbee        Physical and     Peer</w:t>
      </w:r>
    </w:p>
    <w:p>
      <w:r>
        <w:t>games                                        or in groups to:      games?         Health           assessment</w:t>
      </w:r>
    </w:p>
    <w:p>
      <w:r>
        <w:t>   Using a digital device watch                                                         and</w:t>
      </w:r>
    </w:p>
    <w:p>
      <w:r>
        <w:t>Education</w:t>
      </w:r>
    </w:p>
    <w:p>
      <w:r>
        <w:t>a video clip on a Frisbee      -Using a digital                                      feedback</w:t>
      </w:r>
    </w:p>
    <w:p>
      <w:r>
        <w:t>Learner’s Book   Self -</w:t>
      </w:r>
    </w:p>
    <w:p>
      <w:r>
        <w:t>game.                          device watch a                       6 Pg. 187-191    assessment</w:t>
      </w:r>
    </w:p>
    <w:p>
      <w:r>
        <w:t>video clip on a</w:t>
      </w:r>
    </w:p>
    <w:p>
      <w:r>
        <w:t>and</w:t>
      </w:r>
    </w:p>
    <w:p>
      <w:r>
        <w:t>   Perform warm up and cool       Frisbee game.                                         feedback</w:t>
      </w:r>
    </w:p>
    <w:p>
      <w:r>
        <w:t>down activities.                                                                     Practical’s</w:t>
      </w:r>
    </w:p>
    <w:p>
      <w:r>
        <w:t>-Perform warm up                                      Written Tests</w:t>
      </w:r>
    </w:p>
    <w:p>
      <w:r>
        <w:t>   Appreciate the importance      and cool down                                         Portfolio</w:t>
      </w:r>
    </w:p>
    <w:p>
      <w:r>
        <w:t>of observing safety when       activities</w:t>
      </w:r>
    </w:p>
    <w:p>
      <w:r>
        <w:t>playing the Frisbee game.</w:t>
      </w:r>
    </w:p>
    <w:p/>
    <w:p>
      <w:r>
        <w:t>5   Frisbee   Frisbee   By the end of the lesson, the      The learner is        What are the   KLB Visionary    Observation</w:t>
      </w:r>
    </w:p>
    <w:p>
      <w:r>
        <w:t>small     learner should be able to:         guided individually   rules and      Physical and     Peer</w:t>
      </w:r>
    </w:p>
    <w:p>
      <w:r>
        <w:t>games                                        or in groups to:      instructions   Health           assessment</w:t>
      </w:r>
    </w:p>
    <w:p>
      <w:r>
        <w:t>   State the rules and                              of a Frisbee                    and</w:t>
      </w:r>
    </w:p>
    <w:p>
      <w:r>
        <w:t>Education</w:t>
      </w:r>
    </w:p>
    <w:p>
      <w:r>
        <w:t>instructions to play the   -State the rules      game?                           feedback</w:t>
      </w:r>
    </w:p>
    <w:p>
      <w:r>
        <w:t>Learner’s Book   Self -</w:t>
      </w:r>
    </w:p>
    <w:p>
      <w:r>
        <w:t>Frisbee game.              and instructions to                  6 Pg. 191-194    assessment</w:t>
      </w:r>
    </w:p>
    <w:p>
      <w:r>
        <w:t>play the Frisbee</w:t>
      </w:r>
    </w:p>
    <w:p>
      <w:r>
        <w:t>   Explain features of a                                                            and</w:t>
      </w:r>
    </w:p>
    <w:p>
      <w:r>
        <w:t>game.                                                 feedback</w:t>
      </w:r>
    </w:p>
    <w:p>
      <w:r>
        <w:t>Frisbee game.</w:t>
      </w:r>
    </w:p>
    <w:p>
      <w:r>
        <w:t>Practical’s</w:t>
      </w:r>
    </w:p>
    <w:p>
      <w:r>
        <w:t>-Explain features                                     Written Tests</w:t>
      </w:r>
    </w:p>
    <w:p>
      <w:r>
        <w:t>   Play the Frisbee           of a Frisbee game.                                    Portfolio</w:t>
      </w:r>
    </w:p>
    <w:p>
      <w:r>
        <w:t>volleyball game.</w:t>
      </w:r>
    </w:p>
    <w:p>
      <w:r>
        <w:t>-Play the Frisbee</w:t>
      </w:r>
    </w:p>
    <w:p>
      <w:r>
        <w:t>   Have fun and enjoy         volleyball game</w:t>
      </w:r>
    </w:p>
    <w:p>
      <w:r>
        <w:t>playing the Frisbee</w:t>
      </w:r>
    </w:p>
    <w:p>
      <w:r>
        <w:t>game.</w:t>
      </w:r>
    </w:p>
    <w:p/>
    <w:p>
      <w:r>
        <w:t>10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