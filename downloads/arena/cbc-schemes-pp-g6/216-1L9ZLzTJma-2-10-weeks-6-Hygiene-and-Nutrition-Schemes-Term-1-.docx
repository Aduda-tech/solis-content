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1L9ZLzTJma 2 10 weeks 6 Hygiene and Nutrition Schemes Term 1 </w:t>
      </w:r>
    </w:p>
    <w:p>
      <w:r>
        <w:t>HYGIENE AND NUTRITION SCHEME OF WORK GRADE 3 TERM ONE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HYGIENE AND NUTRITION SCHEME OF WORK GRADE 3 TERM ONE</w:t>
      </w:r>
    </w:p>
    <w:p>
      <w:r>
        <w:t>W IE   STRANDS     S-        SPECIFIC LEARNING OUTCOMES               KEY            LEARNING EXPERIENCES                      LEARNING    ASSESS     REF</w:t>
      </w:r>
    </w:p>
    <w:p>
      <w:r>
        <w:t>E SS               STRAND                                             INQURY                                                   RESOURCES   MENT</w:t>
      </w:r>
    </w:p>
    <w:p>
      <w:r>
        <w:t>E O                                                                   QUESTION</w:t>
      </w:r>
    </w:p>
    <w:p>
      <w:r>
        <w:t>K N                                                                   S</w:t>
      </w:r>
    </w:p>
    <w:p>
      <w:r>
        <w:t>1 1-                                        OPENING OF SCHOOL AND PREPARATIONS</w:t>
      </w:r>
    </w:p>
    <w:p>
      <w:r>
        <w:t>2 1-   Health      Healthy   By the end of the sub-strand, the                                                                 Realia      1.Obser</w:t>
      </w:r>
    </w:p>
    <w:p>
      <w:r>
        <w:t>3    practices   habits    learner should be able to:               1. Which          In groups learners are guided to       charts      vation</w:t>
      </w:r>
    </w:p>
    <w:p>
      <w:r>
        <w:t>a) mention healthy habits that           health         identify healthy habits that promote                  2.Oral</w:t>
      </w:r>
    </w:p>
    <w:p>
      <w:r>
        <w:t>promote our well-being,                  habits         wellbeing (wearing clean clothes and                  questio</w:t>
      </w:r>
    </w:p>
    <w:p>
      <w:r>
        <w:t>b) state the importance of practising    promote        shoes, eating regular meals, drinking                 ns</w:t>
      </w:r>
    </w:p>
    <w:p>
      <w:r>
        <w:t>health habits for our well-being,        our            sufficient clean water, correct sitting               3.writte</w:t>
      </w:r>
    </w:p>
    <w:p>
      <w:r>
        <w:t>c) practice health habits that promote   wellbeing?     posture, regular exercises) using                     n</w:t>
      </w:r>
    </w:p>
    <w:p>
      <w:r>
        <w:t>our wellbeing,                           2. Why is it   charts, pictures, illustrations,                      questio</w:t>
      </w:r>
    </w:p>
    <w:p>
      <w:r>
        <w:t>d) appreciate the importance of          important      animations, video clips</w:t>
      </w:r>
    </w:p>
    <w:p>
      <w:r>
        <w:t>ns</w:t>
      </w:r>
    </w:p>
    <w:p>
      <w:r>
        <w:t>observing health habits for our well-    to practice</w:t>
      </w:r>
    </w:p>
    <w:p>
      <w:r>
        <w:t>being.                                   these          practicing health habits (good health,</w:t>
      </w:r>
    </w:p>
    <w:p>
      <w:r>
        <w:t>health         prevent illness, proper growth and</w:t>
      </w:r>
    </w:p>
    <w:p>
      <w:r>
        <w:t>habits?        development, prevent infestation with</w:t>
      </w:r>
    </w:p>
    <w:p>
      <w:r>
        <w:t>3. Which       parasites)</w:t>
      </w:r>
    </w:p>
    <w:p>
      <w:r>
        <w:t>health</w:t>
      </w:r>
    </w:p>
    <w:p>
      <w:r>
        <w:t>habits do      experiences that bring out the</w:t>
      </w:r>
    </w:p>
    <w:p>
      <w:r>
        <w:t>you            importance of practising health habits.</w:t>
      </w:r>
    </w:p>
    <w:p>
      <w:r>
        <w:t>practise</w:t>
      </w:r>
    </w:p>
    <w:p>
      <w:r>
        <w:t>daily          record of the health habits they</w:t>
      </w:r>
    </w:p>
    <w:p>
      <w:r>
        <w:t>practise on a daily basis</w:t>
      </w:r>
    </w:p>
    <w:p/>
    <w:p>
      <w:r>
        <w:t>3 1-               Oral      By the end of the sub-strand, the                                                                 Realia      .Observ</w:t>
      </w:r>
    </w:p>
    <w:p>
      <w:r>
        <w:t>3                hygiene   learner should be able to:               1. What are    In pairs, learners share experiences on   charts      ation</w:t>
      </w:r>
    </w:p>
    <w:p>
      <w:r>
        <w:t>a) name common problems related to       the            the problems they have experienced                    2.Oral</w:t>
      </w:r>
    </w:p>
    <w:p>
      <w:r>
        <w:t>teeth,                                   common         with their teeth.                                     questio</w:t>
      </w:r>
    </w:p>
    <w:p>
      <w:r>
        <w:t>b) mention ways of dealing with          problems                                                             ns</w:t>
      </w:r>
    </w:p>
    <w:p>
      <w:r>
        <w:t>common problems related to teeth.        related to     common problems related to teeth                      3.writte</w:t>
      </w:r>
    </w:p>
    <w:p>
      <w:r>
        <w:t>teeth?         (bad breath, pain, mouth sores,</w:t>
      </w:r>
    </w:p>
    <w:p>
      <w:r>
        <w:t>2. How do      cavities, teeth not in line, new teeth             n</w:t>
      </w:r>
    </w:p>
    <w:p>
      <w:r>
        <w:t>we manage      are bigger than the old) using                     questio</w:t>
      </w:r>
    </w:p>
    <w:p>
      <w:r>
        <w:t>common         pictures, video clips                              ns</w:t>
      </w:r>
    </w:p>
    <w:p>
      <w:r>
        <w:t>problems</w:t>
      </w:r>
    </w:p>
    <w:p>
      <w:r>
        <w:t>with teeth     which common problems relating to</w:t>
      </w:r>
    </w:p>
    <w:p>
      <w:r>
        <w:t>teeth can be managed using pictures,</w:t>
      </w:r>
    </w:p>
    <w:p>
      <w:r>
        <w:t>video clips.</w:t>
      </w:r>
    </w:p>
    <w:p/>
    <w:p>
      <w:r>
        <w:t>resource person (dentist/community</w:t>
      </w:r>
    </w:p>
    <w:p>
      <w:r>
        <w:t>health worker) on oral hygiene</w:t>
      </w:r>
    </w:p>
    <w:p/>
    <w:p>
      <w:r>
        <w:t>4 1-   Cleaning   By the end of the sub-strand, the                                                                  Realia   .Observ</w:t>
      </w:r>
    </w:p>
    <w:p>
      <w:r>
        <w:t>3    the        learner should be able to:                1. What           In groups, learners are guided to      Charts   ation</w:t>
      </w:r>
    </w:p>
    <w:p>
      <w:r>
        <w:t>classroo   a) give reasons for cleaning the          materials      give reasons for cleaning the                      2.Oral</w:t>
      </w:r>
    </w:p>
    <w:p>
      <w:r>
        <w:t>m          classroom                                 do we use      classroom.                                         questio</w:t>
      </w:r>
    </w:p>
    <w:p>
      <w:r>
        <w:t>b) identify materials used to clean the   to clean the                                                      ns</w:t>
      </w:r>
    </w:p>
    <w:p>
      <w:r>
        <w:t>classroom                                 classroom?     equipment used for cleaning the                    3.writte</w:t>
      </w:r>
    </w:p>
    <w:p>
      <w:r>
        <w:t>c) care for the classroom                 2. Why do      classroom using realia and pictures.               n</w:t>
      </w:r>
    </w:p>
    <w:p>
      <w:r>
        <w:t>d) appreciate the importance of           we clean                                                          questio</w:t>
      </w:r>
    </w:p>
    <w:p>
      <w:r>
        <w:t>having a clean classroom                  our            classroom and identify areas that need</w:t>
      </w:r>
    </w:p>
    <w:p>
      <w:r>
        <w:t>ns</w:t>
      </w:r>
    </w:p>
    <w:p>
      <w:r>
        <w:t>classroom?     to be cleaned.</w:t>
      </w:r>
    </w:p>
    <w:p>
      <w:r>
        <w:t>3. How do</w:t>
      </w:r>
    </w:p>
    <w:p>
      <w:r>
        <w:t>we clean       classroom (collecting litter, sweeping</w:t>
      </w:r>
    </w:p>
    <w:p>
      <w:r>
        <w:t>the            the floor, dusting surfaces like desks</w:t>
      </w:r>
    </w:p>
    <w:p>
      <w:r>
        <w:t>classroom?     and chairs, removing cobwebs,</w:t>
      </w:r>
    </w:p>
    <w:p>
      <w:r>
        <w:t>4. How can     emptying the dustbin, opening</w:t>
      </w:r>
    </w:p>
    <w:p>
      <w:r>
        <w:t>we ensure      windows for aeration, arranging</w:t>
      </w:r>
    </w:p>
    <w:p>
      <w:r>
        <w:t>that we        furniture)through demonstration,</w:t>
      </w:r>
    </w:p>
    <w:p>
      <w:r>
        <w:t>maintain       video clips.</w:t>
      </w:r>
    </w:p>
    <w:p>
      <w:r>
        <w:t>class</w:t>
      </w:r>
    </w:p>
    <w:p>
      <w:r>
        <w:t>cleanliness    classroom</w:t>
      </w:r>
    </w:p>
    <w:p/>
    <w:p>
      <w:r>
        <w:t>duty rota on cleaning their classroom</w:t>
      </w:r>
    </w:p>
    <w:p>
      <w:r>
        <w:t>ided to develop a</w:t>
      </w:r>
    </w:p>
    <w:p>
      <w:r>
        <w:t>checklist which they will use to assess</w:t>
      </w:r>
    </w:p>
    <w:p>
      <w:r>
        <w:t>cleanliness of their classroom</w:t>
      </w:r>
    </w:p>
    <w:p>
      <w:r>
        <w:t>a classroom using computing devices</w:t>
      </w:r>
    </w:p>
    <w:p/>
    <w:p>
      <w:r>
        <w:t>5 1-   Use of     By the end of the sub-strand, the                                                            Realia</w:t>
      </w:r>
    </w:p>
    <w:p>
      <w:r>
        <w:t>3    improvis   learner should be able to:           1. What           Learners are guided to identify       charts</w:t>
      </w:r>
    </w:p>
    <w:p>
      <w:r>
        <w:t>ed         a) identify types of dirt found on   type of dirt   types of dirt found on utensils</w:t>
      </w:r>
    </w:p>
    <w:p>
      <w:r>
        <w:t>material   utensils,                            do we find     (greasy, starchy, milky dirt) using</w:t>
      </w:r>
    </w:p>
    <w:p>
      <w:r>
        <w:t>s for      b) identify materials that can be    on             realia, pictures, video clips.</w:t>
      </w:r>
    </w:p>
    <w:p>
      <w:r>
        <w:t>cleaning   improvised for cleaning utensils,    utensils?</w:t>
      </w:r>
    </w:p>
    <w:p>
      <w:r>
        <w:t>utensils   c) prepare improvised cleaning       2. Which       cleaning materials using pictures,</w:t>
      </w:r>
    </w:p>
    <w:p>
      <w:r>
        <w:t>materials for cleaning utensils,     materials      realia.</w:t>
      </w:r>
    </w:p>
    <w:p>
      <w:r>
        <w:t>can be</w:t>
      </w:r>
    </w:p>
    <w:p>
      <w:r>
        <w:t>improvised     materials that can be improvised.</w:t>
      </w:r>
    </w:p>
    <w:p>
      <w:r>
        <w:t>to clean</w:t>
      </w:r>
    </w:p>
    <w:p>
      <w:r>
        <w:t>utensils?      the improvised materials for cleaning</w:t>
      </w:r>
    </w:p>
    <w:p>
      <w:r>
        <w:t>3. How can     e.g sieving ash, crush charcoal, crush</w:t>
      </w:r>
    </w:p>
    <w:p>
      <w:r>
        <w:t>we prepare     egg</w:t>
      </w:r>
    </w:p>
    <w:p>
      <w:r>
        <w:t>improvised</w:t>
      </w:r>
    </w:p>
    <w:p>
      <w:r>
        <w:t>materials</w:t>
      </w:r>
    </w:p>
    <w:p>
      <w:r>
        <w:t>for</w:t>
      </w:r>
    </w:p>
    <w:p>
      <w:r>
        <w:t>cleaning</w:t>
      </w:r>
    </w:p>
    <w:p>
      <w:r>
        <w:t>utensils?</w:t>
      </w:r>
    </w:p>
    <w:p>
      <w:r>
        <w:t>4. How do</w:t>
      </w:r>
    </w:p>
    <w:p>
      <w:r>
        <w:t>we clean</w:t>
      </w:r>
    </w:p>
    <w:p>
      <w:r>
        <w:t>utensils</w:t>
      </w:r>
    </w:p>
    <w:p>
      <w:r>
        <w:t>using</w:t>
      </w:r>
    </w:p>
    <w:p>
      <w:r>
        <w:t>improvised</w:t>
      </w:r>
    </w:p>
    <w:p>
      <w:r>
        <w:t>cleaning</w:t>
      </w:r>
    </w:p>
    <w:p>
      <w:r>
        <w:t>6 1-   Proper     By the end of the sub-strand, the                                                               Realia   .Observ</w:t>
      </w:r>
    </w:p>
    <w:p>
      <w:r>
        <w:t>3    use and    learner should be able to:               1. Which      Learners are guided to identify          Charts   ation</w:t>
      </w:r>
    </w:p>
    <w:p>
      <w:r>
        <w:t>storage    a) identify medicines for internal and   are the       internal and external medicines used              2.Oral</w:t>
      </w:r>
    </w:p>
    <w:p>
      <w:r>
        <w:t>of         external use at home,                    internal      at home (those to be swallowed and                questio</w:t>
      </w:r>
    </w:p>
    <w:p>
      <w:r>
        <w:t>medicine   b) Interpret simple instructions on      and           those to be applied) using empty                  ns</w:t>
      </w:r>
    </w:p>
    <w:p>
      <w:r>
        <w:t>at home    dosage of medicine for various           external      packets and containers.                           3.writte</w:t>
      </w:r>
    </w:p>
    <w:p>
      <w:r>
        <w:t>ailments,                                medicines                                                       n</w:t>
      </w:r>
    </w:p>
    <w:p>
      <w:r>
        <w:t>c) practice proper storage of medicine   used at       interpret simple instructions on                  questio</w:t>
      </w:r>
    </w:p>
    <w:p>
      <w:r>
        <w:t>at home                                  home?         dosage using empty packets and</w:t>
      </w:r>
    </w:p>
    <w:p>
      <w:r>
        <w:t>ns</w:t>
      </w:r>
    </w:p>
    <w:p>
      <w:r>
        <w:t>2. How        containers of medicine (time of day</w:t>
      </w:r>
    </w:p>
    <w:p>
      <w:r>
        <w:t>will I know   medicine is taken, amount of</w:t>
      </w:r>
    </w:p>
    <w:p>
      <w:r>
        <w:t>how and       medicine to be taken, whether</w:t>
      </w:r>
    </w:p>
    <w:p>
      <w:r>
        <w:t>when to       medicine is for internal or external</w:t>
      </w:r>
    </w:p>
    <w:p>
      <w:r>
        <w:t>take          use, if medicine is to be taken before</w:t>
      </w:r>
    </w:p>
    <w:p>
      <w:r>
        <w:t>medicine?     or after meals, for how long the</w:t>
      </w:r>
    </w:p>
    <w:p>
      <w:r>
        <w:t>3. How do     medicine is to be taken</w:t>
      </w:r>
    </w:p>
    <w:p>
      <w:r>
        <w:t>we store</w:t>
      </w:r>
    </w:p>
    <w:p>
      <w:r>
        <w:t>medicine?</w:t>
      </w:r>
    </w:p>
    <w:p/>
    <w:p>
      <w:r>
        <w:t>7 1-   Making     By the end of the sub-strand, the                                                               Realia   .Observ</w:t>
      </w:r>
    </w:p>
    <w:p>
      <w:r>
        <w:t>3    water      learner should be able to:               1. How is     Learners are guided to discuss ways      Charts   ation</w:t>
      </w:r>
    </w:p>
    <w:p>
      <w:r>
        <w:t>safe for   a) mention ways in which water is        water         in which water can be contaminated                2.Oral</w:t>
      </w:r>
    </w:p>
    <w:p>
      <w:r>
        <w:t>drinking   contaminated in the environment,         contaminat    in their environment (human                       questio</w:t>
      </w:r>
    </w:p>
    <w:p>
      <w:r>
        <w:t>b) differentiate between clean water     ed?           activities-washing clothes, bathing,              ns</w:t>
      </w:r>
    </w:p>
    <w:p>
      <w:r>
        <w:t>and safe water for drinking,             2. Is clean   urinating, swimming and animals-                  3.writte</w:t>
      </w:r>
    </w:p>
    <w:p>
      <w:r>
        <w:t>c) state the importance of drinking      looking       drinking directly from water source,              n</w:t>
      </w:r>
    </w:p>
    <w:p>
      <w:r>
        <w:t>safe water for good health,              water safe    excreting in water) through pictures,             questio</w:t>
      </w:r>
    </w:p>
    <w:p>
      <w:r>
        <w:t>d) make water safe for drinking by       for           charts, video clips.</w:t>
      </w:r>
    </w:p>
    <w:p>
      <w:r>
        <w:t>ns</w:t>
      </w:r>
    </w:p>
    <w:p>
      <w:r>
        <w:t>boiling,                                 drinking?</w:t>
      </w:r>
    </w:p>
    <w:p>
      <w:r>
        <w:t>e) store boiled water meant for          3. How can    between clean water and safe water</w:t>
      </w:r>
    </w:p>
    <w:p>
      <w:r>
        <w:t>drinking,                                we make       through experimentation (sieve clean</w:t>
      </w:r>
    </w:p>
    <w:p>
      <w:r>
        <w:t>f) appreciate the need for safe water    water safe    looking water with a clean white</w:t>
      </w:r>
    </w:p>
    <w:p>
      <w:r>
        <w:t>for drinking                             for           handkerchief; presence of substances</w:t>
      </w:r>
    </w:p>
    <w:p>
      <w:r>
        <w:t>drinking?     left on the handkerchief is an</w:t>
      </w:r>
    </w:p>
    <w:p>
      <w:r>
        <w:t>4. How can    indication that the water has</w:t>
      </w:r>
    </w:p>
    <w:p>
      <w:r>
        <w:t>we store     suspensions in it which makes it</w:t>
      </w:r>
    </w:p>
    <w:p>
      <w:r>
        <w:t>water safe   unsafe for drinking).</w:t>
      </w:r>
    </w:p>
    <w:p>
      <w:r>
        <w:t>for</w:t>
      </w:r>
    </w:p>
    <w:p>
      <w:r>
        <w:t>drinking?    discussions on reasons why we need</w:t>
      </w:r>
    </w:p>
    <w:p>
      <w:r>
        <w:t>to drink safe water</w:t>
      </w:r>
    </w:p>
    <w:p/>
    <w:p>
      <w:r>
        <w:t>water for drinking through a</w:t>
      </w:r>
    </w:p>
    <w:p>
      <w:r>
        <w:t>demonstration or watching video clips</w:t>
      </w:r>
    </w:p>
    <w:p/>
    <w:p>
      <w:r>
        <w:t>store boiled for drinking</w:t>
      </w:r>
    </w:p>
    <w:p/>
    <w:p>
      <w:r>
        <w:t>which water is contaminated in their</w:t>
      </w:r>
    </w:p>
    <w:p>
      <w:r>
        <w:t>environment by carrying out simple</w:t>
      </w:r>
    </w:p>
    <w:p>
      <w:r>
        <w:t>guided experiments, searching the</w:t>
      </w:r>
    </w:p>
    <w:p>
      <w:r>
        <w:t>internet, talking to</w:t>
      </w:r>
    </w:p>
    <w:p>
      <w:r>
        <w:t>parents/guardians/older</w:t>
      </w:r>
    </w:p>
    <w:p>
      <w:r>
        <w:t>siblings/grandparents/resource people</w:t>
      </w:r>
    </w:p>
    <w:p/>
    <w:p>
      <w:r>
        <w:t>8 1-   1.7Kitch   By the end of the sub-strand, the                                                             Realia   .Observ</w:t>
      </w:r>
    </w:p>
    <w:p>
      <w:r>
        <w:t>3    en         learner should be able to:              1. What         Learners are guided to identify       Charts   ation</w:t>
      </w:r>
    </w:p>
    <w:p>
      <w:r>
        <w:t>garden     a) identify forms of kitchen gardens,   forms of     forms of kitchen gardens (bags, tyres,            2.Oral</w:t>
      </w:r>
    </w:p>
    <w:p>
      <w:r>
        <w:t>b) name different crops grown in a      kitchen      basins/boxes, pipes, plots,                       questio</w:t>
      </w:r>
    </w:p>
    <w:p>
      <w:r>
        <w:t>kitchen garden,                         gardens do   hanging/floating pots, hanging walls)             ns</w:t>
      </w:r>
    </w:p>
    <w:p>
      <w:r>
        <w:t>c) state the importance of a kitchen    we have?     using pictures, charts, video clips               3.writte</w:t>
      </w:r>
    </w:p>
    <w:p>
      <w:r>
        <w:t>garden at home and school,              2. Which                                                       n</w:t>
      </w:r>
    </w:p>
    <w:p>
      <w:r>
        <w:t>d) create a kitchen garden at home      crops can    discuss the crops grown in kitchen                questio</w:t>
      </w:r>
    </w:p>
    <w:p>
      <w:r>
        <w:t>and school,                             we grow in   gardens using pictures, video clips,              ns</w:t>
      </w:r>
    </w:p>
    <w:p>
      <w:r>
        <w:t>e) appreciate the importance of a       kitchen      photos</w:t>
      </w:r>
    </w:p>
    <w:p>
      <w:r>
        <w:t>kitchen garden at home and school.      gardens?</w:t>
      </w:r>
    </w:p>
    <w:p>
      <w:r>
        <w:t>3. Why do    having a kitchen garden</w:t>
      </w:r>
    </w:p>
    <w:p>
      <w:r>
        <w:t>we need a</w:t>
      </w:r>
    </w:p>
    <w:p>
      <w:r>
        <w:t>kitchen      kitchen garden within the school</w:t>
      </w:r>
    </w:p>
    <w:p>
      <w:r>
        <w:t>garden?      compound</w:t>
      </w:r>
    </w:p>
    <w:p>
      <w:r>
        <w:t>4. How can</w:t>
      </w:r>
    </w:p>
    <w:p>
      <w:r>
        <w:t>I make and   garden in school and at home with the</w:t>
      </w:r>
    </w:p>
    <w:p>
      <w:r>
        <w:t>maintain     help of a teacher/parent/guardian</w:t>
      </w:r>
    </w:p>
    <w:p>
      <w:r>
        <w:t>my kitchen</w:t>
      </w:r>
    </w:p>
    <w:p>
      <w:r>
        <w:t>garden?         gardens at home using computing</w:t>
      </w:r>
    </w:p>
    <w:p>
      <w:r>
        <w:t>devices and display in their classroom</w:t>
      </w:r>
    </w:p>
    <w:p/>
    <w:p>
      <w:r>
        <w:t>using computing devices on other</w:t>
      </w:r>
    </w:p>
    <w:p>
      <w:r>
        <w:t>forms of kitchen gardens and plants</w:t>
      </w:r>
    </w:p>
    <w:p>
      <w:r>
        <w:t>grown</w:t>
      </w:r>
    </w:p>
    <w:p/>
    <w:p>
      <w:r>
        <w:t>9 1-   Care of    By the end of the sub-strand, the                                                                    Realia   .Observ</w:t>
      </w:r>
    </w:p>
    <w:p>
      <w:r>
        <w:t>3    toilets/   learner should be able to:                1. What         Learners are guided to mention the         charts   ation</w:t>
      </w:r>
    </w:p>
    <w:p>
      <w:r>
        <w:t>latrines   a) mention reasons for cleaning a         materials       importance of cleaning toilets, latrines            2.Oral</w:t>
      </w:r>
    </w:p>
    <w:p>
      <w:r>
        <w:t>toilet, latrine or urinal in their        do we use       or urinal.                                          questio</w:t>
      </w:r>
    </w:p>
    <w:p>
      <w:r>
        <w:t>environment                               to clean the                                                        ns</w:t>
      </w:r>
    </w:p>
    <w:p>
      <w:r>
        <w:t>b) identify the materials used in         toilet,         cleaning the toilet, latrine or urinal              3.writte</w:t>
      </w:r>
    </w:p>
    <w:p>
      <w:r>
        <w:t>cleaning a toilet, latrine or urinal in   latrine or      using pictures or realia.                           n</w:t>
      </w:r>
    </w:p>
    <w:p>
      <w:r>
        <w:t>their environment                         urinal?                   ers are guided on how clean a             questio</w:t>
      </w:r>
    </w:p>
    <w:p>
      <w:r>
        <w:t>2. Why do       toilet, latrine or urinal using                     ns</w:t>
      </w:r>
    </w:p>
    <w:p>
      <w:r>
        <w:t>c) explains the procedure of cleaning     we clean        demonstration and video clips</w:t>
      </w:r>
    </w:p>
    <w:p>
      <w:r>
        <w:t>a toilet, latrine or urinal in their      the toilet or</w:t>
      </w:r>
    </w:p>
    <w:p>
      <w:r>
        <w:t>environment                               urinal?         In pairs, learner’s role play on how to</w:t>
      </w:r>
    </w:p>
    <w:p>
      <w:r>
        <w:t>d) appreciate the need for a clean        3. How          clean a toilet, latrine or urinal.</w:t>
      </w:r>
    </w:p>
    <w:p>
      <w:r>
        <w:t>toilet, latrine or urinal in their        should we</w:t>
      </w:r>
    </w:p>
    <w:p>
      <w:r>
        <w:t>environment                               clean the       school ablution block and assess the</w:t>
      </w:r>
    </w:p>
    <w:p>
      <w:r>
        <w:t>toilet/latrin   level of cleanliness and report in class</w:t>
      </w:r>
    </w:p>
    <w:p>
      <w:r>
        <w:t>e and urinal</w:t>
      </w:r>
    </w:p>
    <w:p/>
    <w:p>
      <w:r>
        <w:t>1 1-   Bed        By the end of the sub-strand, the                                                                    Realia   .Observ</w:t>
      </w:r>
    </w:p>
    <w:p>
      <w:r>
        <w:t>0 3    making     learner should be able to:                1. What         In groups, learners are guided to          Charts   ation</w:t>
      </w:r>
    </w:p>
    <w:p>
      <w:r>
        <w:t>a) identify materials used as beddings    materials       identify the different bedding                      2.Oral</w:t>
      </w:r>
    </w:p>
    <w:p>
      <w:r>
        <w:t>at home,                                  do we use       materials available at home using                   questio</w:t>
      </w:r>
    </w:p>
    <w:p>
      <w:r>
        <w:t>b) state the uses of different bedding    as              realia, pictures and experience                     ns</w:t>
      </w:r>
    </w:p>
    <w:p>
      <w:r>
        <w:t>materials at home,                        bedding?        sharing.                                            3.writte</w:t>
      </w:r>
    </w:p>
    <w:p>
      <w:r>
        <w:t>c) make a bed using available             2. What are                                                         n</w:t>
      </w:r>
    </w:p>
    <w:p>
      <w:r>
        <w:t>beddings at home,                         the uses of     of different bedding materials                      questio</w:t>
      </w:r>
    </w:p>
    <w:p>
      <w:r>
        <w:t>d) state the importance of making a       the             available at home using pictures and</w:t>
      </w:r>
    </w:p>
    <w:p>
      <w:r>
        <w:t>ns</w:t>
      </w:r>
    </w:p>
    <w:p>
      <w:r>
        <w:t>bed,                                      different       realia.</w:t>
      </w:r>
    </w:p>
    <w:p>
      <w:r>
        <w:t>e) appreciate the need for a well-made   bedding</w:t>
      </w:r>
    </w:p>
    <w:p>
      <w:r>
        <w:t>bed.                                     materials?     using available material through a</w:t>
      </w:r>
    </w:p>
    <w:p>
      <w:r>
        <w:t>3. How do      demonstration and video clips.</w:t>
      </w:r>
    </w:p>
    <w:p>
      <w:r>
        <w:t>we make a                                   make a</w:t>
      </w:r>
    </w:p>
    <w:p>
      <w:r>
        <w:t>bed?           bed</w:t>
      </w:r>
    </w:p>
    <w:p>
      <w:r>
        <w:t>4. Why is it</w:t>
      </w:r>
    </w:p>
    <w:p>
      <w:r>
        <w:t>important      how to make a bed.</w:t>
      </w:r>
    </w:p>
    <w:p>
      <w:r>
        <w:t>to make a</w:t>
      </w:r>
    </w:p>
    <w:p>
      <w:r>
        <w:t>bed?           making a bed (neatness, comfort,</w:t>
      </w:r>
    </w:p>
    <w:p>
      <w:r>
        <w:t>beauty, keep off dust, cleanliness)</w:t>
      </w:r>
    </w:p>
    <w:p/>
    <w:p>
      <w:r>
        <w:t>checklist that they will use to help</w:t>
      </w:r>
    </w:p>
    <w:p>
      <w:r>
        <w:t>them make their bed on daily basis</w:t>
      </w:r>
    </w:p>
    <w:p>
      <w:r>
        <w:t>with the assistance of their</w:t>
      </w:r>
    </w:p>
    <w:p>
      <w:r>
        <w:t>parents/guardians/older siblings</w:t>
      </w:r>
    </w:p>
    <w:p/>
    <w:p>
      <w:r>
        <w:t>computing devices</w:t>
      </w:r>
    </w:p>
    <w:p/>
    <w:p>
      <w:r>
        <w:t>poems on making the bed</w:t>
      </w:r>
    </w:p>
    <w:p/>
    <w:p>
      <w:r>
        <w:t>1 1-   2.1Preve    By the end of the sub-strand, the                                                                Realia   .Observ</w:t>
      </w:r>
    </w:p>
    <w:p>
      <w:r>
        <w:t>1 3    ntion of    learner should be able to:               1. How do         Learners name common body             charts   ation</w:t>
      </w:r>
    </w:p>
    <w:p>
      <w:r>
        <w:t>parasites   a) name common external parasites        external       parasites                                         2.Oral</w:t>
      </w:r>
    </w:p>
    <w:p>
      <w:r>
        <w:t>in and      found on the body,                       and               Learners identify common external              questio</w:t>
      </w:r>
    </w:p>
    <w:p>
      <w:r>
        <w:t>out of      b) identify common external parasite     internal       body parasites (lice and jiggers) and             ns</w:t>
      </w:r>
    </w:p>
    <w:p>
      <w:r>
        <w:t>the body    found on the body,                       parasites      where they are found in the body                  3.writte</w:t>
      </w:r>
    </w:p>
    <w:p>
      <w:r>
        <w:t>c) name common internal parasites        look like?     using pictures, video clips, charts               n</w:t>
      </w:r>
    </w:p>
    <w:p>
      <w:r>
        <w:t>found in the body,                       2. Which                                    internal             questio</w:t>
      </w:r>
    </w:p>
    <w:p>
      <w:r>
        <w:t>parts of the   body parasites                                    ns</w:t>
      </w:r>
    </w:p>
    <w:p>
      <w:r>
        <w:t>body do</w:t>
      </w:r>
    </w:p>
    <w:p>
      <w:r>
        <w:t>they infest?   body parasites (intestinal worms)</w:t>
      </w:r>
    </w:p>
    <w:p>
      <w:r>
        <w:t>3. What        using pictures, video clips and charts</w:t>
      </w:r>
    </w:p>
    <w:p>
      <w:r>
        <w:t>leads to</w:t>
      </w:r>
    </w:p>
    <w:p>
      <w:r>
        <w:t>infestation       Learners are guided in mentioning</w:t>
      </w:r>
    </w:p>
    <w:p>
      <w:r>
        <w:t>of parasites   the causes of parasites (poor personal</w:t>
      </w:r>
    </w:p>
    <w:p>
      <w:r>
        <w:t>on or in the   body hygiene; eating dirty things,</w:t>
      </w:r>
    </w:p>
    <w:p>
      <w:r>
        <w:t>body?          uncooked food) in and on the body</w:t>
      </w:r>
    </w:p>
    <w:p>
      <w:r>
        <w:t>4. What are    using pictures or video clips</w:t>
      </w:r>
    </w:p>
    <w:p>
      <w:r>
        <w:t>the effects</w:t>
      </w:r>
    </w:p>
    <w:p>
      <w:r>
        <w:t>of parasite    tell the effects of parasite infestation</w:t>
      </w:r>
    </w:p>
    <w:p>
      <w:r>
        <w:t>infestation    (illness, discomfort, lack of enough</w:t>
      </w:r>
    </w:p>
    <w:p>
      <w:r>
        <w:t>blood in the body, deformed body</w:t>
      </w:r>
    </w:p>
    <w:p>
      <w:r>
        <w:t>parts, pain, skin problems/itchiness)</w:t>
      </w:r>
    </w:p>
    <w:p>
      <w:r>
        <w:t>using pictures, video clips</w:t>
      </w:r>
    </w:p>
    <w:p/>
    <w:p>
      <w:r>
        <w:t>personal cleanliness can help prevent</w:t>
      </w:r>
    </w:p>
    <w:p>
      <w:r>
        <w:t>parasite infestation in and out of the</w:t>
      </w:r>
    </w:p>
    <w:p>
      <w:r>
        <w:t>body</w:t>
      </w:r>
    </w:p>
    <w:p/>
    <w:p>
      <w:r>
        <w:t>demonstration, video clips on good</w:t>
      </w:r>
    </w:p>
    <w:p>
      <w:r>
        <w:t>practices of personal cleanliness to</w:t>
      </w:r>
    </w:p>
    <w:p>
      <w:r>
        <w:t>prevent parasite infestation.</w:t>
      </w:r>
    </w:p>
    <w:p/>
    <w:p>
      <w:r>
        <w:t>parasites using computing devices</w:t>
      </w:r>
    </w:p>
    <w:p/>
    <w:p>
      <w:r>
        <w:t>1 1-   2.1Preve    By the end of the sub-strand, the                                                                  Realia   .Observ</w:t>
      </w:r>
    </w:p>
    <w:p>
      <w:r>
        <w:t>2 3    ntion of    learner should be able to:               1. How do         Learners name common body               Charts   ation</w:t>
      </w:r>
    </w:p>
    <w:p>
      <w:r>
        <w:t>parasites   a) name common external parasites        external       parasites                                           2.Oral</w:t>
      </w:r>
    </w:p>
    <w:p>
      <w:r>
        <w:t>in and      found on the body,                       and               Learners identify common external                questio</w:t>
      </w:r>
    </w:p>
    <w:p>
      <w:r>
        <w:t>out of      b) identify common external parasite     internal       body parasites (lice and jiggers) and               ns</w:t>
      </w:r>
    </w:p>
    <w:p>
      <w:r>
        <w:t>the body    found on the body,                       parasites      where they are found in the body                    3.writte</w:t>
      </w:r>
    </w:p>
    <w:p>
      <w:r>
        <w:t>c) name common internal parasites        look like?     using pictures, video clips, charts                 n</w:t>
      </w:r>
    </w:p>
    <w:p>
      <w:r>
        <w:t>found in the body,                       2. Which                                                           questio</w:t>
      </w:r>
    </w:p>
    <w:p>
      <w:r>
        <w:t>d) identify common internal parasites    parts of the   body parasites</w:t>
      </w:r>
    </w:p>
    <w:p>
      <w:r>
        <w:t>ns</w:t>
      </w:r>
    </w:p>
    <w:p>
      <w:r>
        <w:t>found in the body,                       body do</w:t>
      </w:r>
    </w:p>
    <w:p>
      <w:r>
        <w:t>they infest?   body parasites (intestinal worms)</w:t>
      </w:r>
    </w:p>
    <w:p>
      <w:r>
        <w:t>e) mention the causes of external and    3. What        using pictures, video clips and charts</w:t>
      </w:r>
    </w:p>
    <w:p>
      <w:r>
        <w:t>internal parasites in the body,          leads to</w:t>
      </w:r>
    </w:p>
    <w:p>
      <w:r>
        <w:t>f) mention the effects of parasite       infestation       Learners are guided in mentioning</w:t>
      </w:r>
    </w:p>
    <w:p>
      <w:r>
        <w:t>infestation to the body,                 of parasites   the causes of parasites (poor personal</w:t>
      </w:r>
    </w:p>
    <w:p>
      <w:r>
        <w:t>g) state the importance of personal      on or in the   body hygiene; eating dirty things,</w:t>
      </w:r>
    </w:p>
    <w:p>
      <w:r>
        <w:t>cleanliness in preventing internal and   body?          uncooked food) in and on the body</w:t>
      </w:r>
    </w:p>
    <w:p>
      <w:r>
        <w:t>external parasites,                   4. What are   using pictures or video clips</w:t>
      </w:r>
    </w:p>
    <w:p>
      <w:r>
        <w:t>h) practice personal cleanliness to   the effects</w:t>
      </w:r>
    </w:p>
    <w:p>
      <w:r>
        <w:t>prevent parasite infestation          of parasite   tell the effects of parasite infestation</w:t>
      </w:r>
    </w:p>
    <w:p>
      <w:r>
        <w:t>infestation   (illness, discomfort, lack of enough</w:t>
      </w:r>
    </w:p>
    <w:p>
      <w:r>
        <w:t>blood in the body, deformed body</w:t>
      </w:r>
    </w:p>
    <w:p>
      <w:r>
        <w:t>parts, pain, skin problems/itchiness)</w:t>
      </w:r>
    </w:p>
    <w:p>
      <w:r>
        <w:t>using pictures, video clips</w:t>
      </w:r>
    </w:p>
    <w:p/>
    <w:p>
      <w:r>
        <w:t>personal cleanliness can help prevent</w:t>
      </w:r>
    </w:p>
    <w:p>
      <w:r>
        <w:t>parasite infestation in and out of the</w:t>
      </w:r>
    </w:p>
    <w:p>
      <w:r>
        <w:t>body</w:t>
      </w:r>
    </w:p>
    <w:p/>
    <w:p>
      <w:r>
        <w:t>demonstration, video clips on good</w:t>
      </w:r>
    </w:p>
    <w:p>
      <w:r>
        <w:t>practices of personal cleanliness to</w:t>
      </w:r>
    </w:p>
    <w:p>
      <w:r>
        <w:t>prevent parasite infestation.</w:t>
      </w:r>
    </w:p>
    <w:p/>
    <w:p>
      <w:r>
        <w:t>parasites using computing devices</w:t>
      </w:r>
    </w:p>
    <w:p/>
    <w:p>
      <w:r>
        <w:t>1 1-</w:t>
      </w:r>
    </w:p>
    <w:p>
      <w:r>
        <w:t>3 3</w:t>
      </w:r>
    </w:p>
    <w:p>
      <w:r>
        <w:t>$                      END OF TERM ASSESSMENT AND CLOSING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