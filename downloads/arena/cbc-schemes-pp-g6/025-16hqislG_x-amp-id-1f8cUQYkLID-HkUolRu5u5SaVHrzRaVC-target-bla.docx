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16hqislG_x amp id 1f8cUQYkLID HkUolRu5u5SaVHrzRaVC target bla</w:t>
      </w:r>
    </w:p>
    <w:p>
      <w:r>
        <w:t>PP1                          MUSIC SCHEME OF WORK TERM TWO</w:t>
      </w:r>
    </w:p>
    <w:p>
      <w:r>
        <w:t>WE   LES   STRA   S-        SPECIFIC LEARNINIG       KEY          CORE              VALU    LEARNING            LEARNING   ASSESSME     REFLECTIO</w:t>
      </w:r>
    </w:p>
    <w:p>
      <w:r>
        <w:t>EK   SO    ND     STRAND    OUTCOMES                 INQURY       COMPETENCE        ES      EXPERIENCES         RESOURCE   N            N</w:t>
      </w:r>
    </w:p>
    <w:p>
      <w:r>
        <w:t>N                                               QUESTIO                                                    S</w:t>
      </w:r>
    </w:p>
    <w:p>
      <w:r>
        <w:t>NS</w:t>
      </w:r>
    </w:p>
    <w:p>
      <w:r>
        <w:t>1    1     LIST   Musical   By the end of the sub-   Which        critical          Unity   Learners identify   Charts     Observatio</w:t>
      </w:r>
    </w:p>
    <w:p>
      <w:r>
        <w:t>ENIN   Sounds    strand the leaner        sounds did   thinking          peace   various sounds      realia     oral</w:t>
      </w:r>
    </w:p>
    <w:p>
      <w:r>
        <w:t>G                should be able to        you listen   problem solving           from the                       questions</w:t>
      </w:r>
    </w:p>
    <w:p>
      <w:r>
        <w:t>AND              Identify various sound   to?                                    environment</w:t>
      </w:r>
    </w:p>
    <w:p>
      <w:r>
        <w:t>RESP             made by various</w:t>
      </w:r>
    </w:p>
    <w:p>
      <w:r>
        <w:t>ONDI             animals from the</w:t>
      </w:r>
    </w:p>
    <w:p>
      <w:r>
        <w:t>NG               environment for</w:t>
      </w:r>
    </w:p>
    <w:p>
      <w:r>
        <w:t>familiarization</w:t>
      </w:r>
    </w:p>
    <w:p/>
    <w:p>
      <w:r>
        <w:t>2    1            Musical   By the end of the sub-   Which        critical          Unity   Learners name       Charts     Observatio</w:t>
      </w:r>
    </w:p>
    <w:p>
      <w:r>
        <w:t>Sounds    strand the leaner        sounds did   thinking          peace   various sounds      realia     oral</w:t>
      </w:r>
    </w:p>
    <w:p>
      <w:r>
        <w:t>should be able to        you listen   problem solving           from the                       questions</w:t>
      </w:r>
    </w:p>
    <w:p>
      <w:r>
        <w:t>name various sound       to?                                    environment</w:t>
      </w:r>
    </w:p>
    <w:p>
      <w:r>
        <w:t>made by various</w:t>
      </w:r>
    </w:p>
    <w:p>
      <w:r>
        <w:t>animals from the</w:t>
      </w:r>
    </w:p>
    <w:p>
      <w:r>
        <w:t>environment for</w:t>
      </w:r>
    </w:p>
    <w:p>
      <w:r>
        <w:t>familiarization</w:t>
      </w:r>
    </w:p>
    <w:p/>
    <w:p>
      <w:r>
        <w:t>3    1            Musical   By the end of the sub-   Which        critical          Unity   Organize learners   Charts     Observatio</w:t>
      </w:r>
    </w:p>
    <w:p>
      <w:r>
        <w:t>Sounds    strand the leaner        sounds did   thinking          peace   tossing various     realia     oral</w:t>
      </w:r>
    </w:p>
    <w:p>
      <w:r>
        <w:t>should be able to        you listen   problem solving           songs related to               questions</w:t>
      </w:r>
    </w:p>
    <w:p>
      <w:r>
        <w:t>Sing songs related to    to?                                    sound in the</w:t>
      </w:r>
    </w:p>
    <w:p>
      <w:r>
        <w:t>musical sounds made                                             environment</w:t>
      </w:r>
    </w:p>
    <w:p>
      <w:r>
        <w:t>by animals in the</w:t>
      </w:r>
    </w:p>
    <w:p>
      <w:r>
        <w:t>environment for</w:t>
      </w:r>
    </w:p>
    <w:p>
      <w:r>
        <w:t>enjoyment</w:t>
      </w:r>
    </w:p>
    <w:p>
      <w:r>
        <w:t>4   1   Musical    By the end of the sub-   Which        critical          Unity   Organize learners   Charts   Observatio</w:t>
      </w:r>
    </w:p>
    <w:p>
      <w:r>
        <w:t>Sounds     strand the leaner        sounds did   thinking          peace   tossing various     Realia   oral</w:t>
      </w:r>
    </w:p>
    <w:p>
      <w:r>
        <w:t>should be able to        you listen   problem solving           songs related to             questions</w:t>
      </w:r>
    </w:p>
    <w:p>
      <w:r>
        <w:t>Sing songs related to    to?                                    sound in the</w:t>
      </w:r>
    </w:p>
    <w:p>
      <w:r>
        <w:t>musical sounds made                                             environment</w:t>
      </w:r>
    </w:p>
    <w:p>
      <w:r>
        <w:t>by animals in the</w:t>
      </w:r>
    </w:p>
    <w:p>
      <w:r>
        <w:t>environment for</w:t>
      </w:r>
    </w:p>
    <w:p>
      <w:r>
        <w:t>enjoyment</w:t>
      </w:r>
    </w:p>
    <w:p/>
    <w:p>
      <w:r>
        <w:t>5   1   Musical    By the end of the sub-   Which        critical          Unity   Learners to         Charts   Observatio</w:t>
      </w:r>
    </w:p>
    <w:p>
      <w:r>
        <w:t>Sounds     strand the leaner        sounds did   thinking          peace   imitate various     realia   oral</w:t>
      </w:r>
    </w:p>
    <w:p>
      <w:r>
        <w:t>should be able to        you listen   problem solving           sounds from the              questions</w:t>
      </w:r>
    </w:p>
    <w:p>
      <w:r>
        <w:t>Appreciate various       to?                                    environment</w:t>
      </w:r>
    </w:p>
    <w:p>
      <w:r>
        <w:t>musical sound made</w:t>
      </w:r>
    </w:p>
    <w:p>
      <w:r>
        <w:t>by animals</w:t>
      </w:r>
    </w:p>
    <w:p/>
    <w:p>
      <w:r>
        <w:t>6   1   Imitatin   By the end of the sub-   What         Communication     Unity   to identify the     Charts   Observatio</w:t>
      </w:r>
    </w:p>
    <w:p>
      <w:r>
        <w:t>g          strand the leaner        makes        and               peace   sources of sound    realia   oral</w:t>
      </w:r>
    </w:p>
    <w:p>
      <w:r>
        <w:t>sounds     should be able to        that         collaboration             in the                       questions</w:t>
      </w:r>
    </w:p>
    <w:p>
      <w:r>
        <w:t>Identify sources of      sound?       Self-efficacy             environment.</w:t>
      </w:r>
    </w:p>
    <w:p>
      <w:r>
        <w:t>sound in the</w:t>
      </w:r>
    </w:p>
    <w:p>
      <w:r>
        <w:t>environment for</w:t>
      </w:r>
    </w:p>
    <w:p>
      <w:r>
        <w:t>familiarization</w:t>
      </w:r>
    </w:p>
    <w:p/>
    <w:p>
      <w:r>
        <w:t>7   1   Imitatin   By the end of the sub-   What         Communication     Unity   to name the         Charts   Observatio</w:t>
      </w:r>
    </w:p>
    <w:p>
      <w:r>
        <w:t>g          strand the leaner        makes        and               peace   sources of sound    realia   oral</w:t>
      </w:r>
    </w:p>
    <w:p>
      <w:r>
        <w:t>sounds     should be able to        that         collaboration             in the                       questions</w:t>
      </w:r>
    </w:p>
    <w:p>
      <w:r>
        <w:t>name sources of sound</w:t>
      </w:r>
    </w:p>
    <w:p>
      <w:r>
        <w:t>sound?       Self-efficacy             environment.</w:t>
      </w:r>
    </w:p>
    <w:p>
      <w:r>
        <w:t>in the environment for</w:t>
      </w:r>
    </w:p>
    <w:p>
      <w:r>
        <w:t>familiarization</w:t>
      </w:r>
    </w:p>
    <w:p/>
    <w:p>
      <w:r>
        <w:t>8       Imitatin   By the end of the sub-   What         Communication     Unity   to imitate sounds   Charts   Observatio</w:t>
      </w:r>
    </w:p>
    <w:p>
      <w:r>
        <w:t>g          strand the leaner        makes        and             peace   produced in the      realia   oral</w:t>
      </w:r>
    </w:p>
    <w:p>
      <w:r>
        <w:t>sounds     Imitate sounds made      that         collaboration           environment in                questions</w:t>
      </w:r>
    </w:p>
    <w:p>
      <w:r>
        <w:t>in the environment for   sound?       Self-efficacy           groups and pairs</w:t>
      </w:r>
    </w:p>
    <w:p>
      <w:r>
        <w:t>enjoyment</w:t>
      </w:r>
    </w:p>
    <w:p>
      <w:r>
        <w:t>should be able to</w:t>
      </w:r>
    </w:p>
    <w:p/>
    <w:p>
      <w:r>
        <w:t>9    1   Imitatin   By the end of the sub-   What         Communication   Unity   sing songs related Charts     Observatio</w:t>
      </w:r>
    </w:p>
    <w:p>
      <w:r>
        <w:t>g          strand the leaner        makes        and             peace   to sources of      realia     oral</w:t>
      </w:r>
    </w:p>
    <w:p>
      <w:r>
        <w:t>sounds     should be able to        that         collaboration           sound in the                  questions</w:t>
      </w:r>
    </w:p>
    <w:p>
      <w:r>
        <w:t>Imitate sounds made      sound?       Self-efficacy           environme</w:t>
      </w:r>
    </w:p>
    <w:p>
      <w:r>
        <w:t>in the environment for</w:t>
      </w:r>
    </w:p>
    <w:p>
      <w:r>
        <w:t>enjoyment</w:t>
      </w:r>
    </w:p>
    <w:p/>
    <w:p>
      <w:r>
        <w:t>10   1   Imitatin   By the end of the sub-   What         Communication   Unity   sing songs related Charts     Observatio</w:t>
      </w:r>
    </w:p>
    <w:p>
      <w:r>
        <w:t>g          strand the leaner        makes        and             peace   to sources of      realia     oral</w:t>
      </w:r>
    </w:p>
    <w:p>
      <w:r>
        <w:t>sounds     should be able to        that         collaboration           sound in the                  questions</w:t>
      </w:r>
    </w:p>
    <w:p>
      <w:r>
        <w:t>Appreciate sounds</w:t>
      </w:r>
    </w:p>
    <w:p>
      <w:r>
        <w:t>sound?       Self-efficacy           environme</w:t>
      </w:r>
    </w:p>
    <w:p>
      <w:r>
        <w:t>produced in the</w:t>
      </w:r>
    </w:p>
    <w:p>
      <w:r>
        <w:t>environment</w:t>
      </w:r>
    </w:p>
    <w:p/>
    <w:p>
      <w:r>
        <w:t>11   1   Creating   By the end of the sub-   What         Communication   Unity   create free          Charts   Observatio</w:t>
      </w:r>
    </w:p>
    <w:p>
      <w:r>
        <w:t>and        strand the leaner        percussion   and             peace   rhythmic             realia   oral</w:t>
      </w:r>
    </w:p>
    <w:p>
      <w:r>
        <w:t>composi    should be able to        instrument   collaboration           pattern.                      questions</w:t>
      </w:r>
    </w:p>
    <w:p>
      <w:r>
        <w:t>ng         Produce rhythmic         s do we      Self-efficacy           Could watch</w:t>
      </w:r>
    </w:p>
    <w:p>
      <w:r>
        <w:t>rhythmi    patterns using body      use to                               films on different</w:t>
      </w:r>
    </w:p>
    <w:p>
      <w:r>
        <w:t>c          for strength and body    create                               rhythmic patterns</w:t>
      </w:r>
    </w:p>
    <w:p>
      <w:r>
        <w:t>patterns   coordination                                                  from videos and</w:t>
      </w:r>
    </w:p>
    <w:p>
      <w:r>
        <w:t>films</w:t>
      </w:r>
    </w:p>
    <w:p/>
    <w:p>
      <w:r>
        <w:t>12   1   Creating   By the end of the sub-   What         Communication   Unity   create free          Charts   Observatio</w:t>
      </w:r>
    </w:p>
    <w:p>
      <w:r>
        <w:t>and        strand the leaner        percussion   and             peace   rhythmic             realia   oral</w:t>
      </w:r>
    </w:p>
    <w:p>
      <w:r>
        <w:t>composi    should be able to        instrument   collaboration           pattern.                      questions</w:t>
      </w:r>
    </w:p>
    <w:p>
      <w:r>
        <w:t>ng         Creating various         s do we      Self-efficacy           Could watch</w:t>
      </w:r>
    </w:p>
    <w:p>
      <w:r>
        <w:t>rhythmi    rhythmic patterns for    use to</w:t>
      </w:r>
    </w:p>
    <w:p>
      <w:r>
        <w:t>c          talent development   create               films on different</w:t>
      </w:r>
    </w:p>
    <w:p>
      <w:r>
        <w:t>patterns                                             rhythmic patterns</w:t>
      </w:r>
    </w:p>
    <w:p>
      <w:r>
        <w:t>from videos and</w:t>
      </w:r>
    </w:p>
    <w:p>
      <w:r>
        <w:t>films</w:t>
      </w:r>
    </w:p>
    <w:p/>
    <w:p>
      <w:r>
        <w:t>13   CAT   CAT        CAT                  CAT      CAT   CAT   CAT</w:t>
      </w:r>
    </w:p>
    <w:p>
      <w:r>
        <w:t>&amp;1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