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1FGpaSxzI_ rong 11 weeks 8 Kiswahili Schemes Term 2 a href ht</w:t>
      </w:r>
    </w:p>
    <w:p>
      <w:r>
        <w:t>GREDI YA KWANZA                            MAAZIMIO YA KAZI YA KISWAHILI MUHULA WA PILI</w:t>
      </w:r>
    </w:p>
    <w:p>
      <w:r>
        <w:t>JUM   KIPIN MADA       MADA NDOGO   MATOKEO MAALUMU              MASWALI           MAPENDEKEZO YA             NYENZO         TATHMINI        MAONI</w:t>
      </w:r>
    </w:p>
    <w:p>
      <w:r>
        <w:t>A     DI                            YANAYOTARAJIWA               DADISI            SHUGHULI ZA UFUNZAJI</w:t>
      </w:r>
    </w:p>
    <w:p>
      <w:r>
        <w:t>2     1     Kusikili   Msamiati     Kufikia mwisho wa mada,      Wiki moja ina     Mwanafunzi atambue         Charti         Maswalimepesi</w:t>
      </w:r>
    </w:p>
    <w:p>
      <w:r>
        <w:t>za na                   mwanafunzi aweze:            siku ngapi        siku za wiki yaani:        Vifaa harisi   ya kauli</w:t>
      </w:r>
    </w:p>
    <w:p>
      <w:r>
        <w:t>Kuzung                  kutambua siku za wiki                          Jumatatu, Jumanne,</w:t>
      </w:r>
    </w:p>
    <w:p>
      <w:r>
        <w:t>umza                    katika mawasiliano ya kila                     Jumatano, Alhamisi,</w:t>
      </w:r>
    </w:p>
    <w:p>
      <w:r>
        <w:t>siku                                           Ijumaa, Jumamosi na</w:t>
      </w:r>
    </w:p>
    <w:p>
      <w:r>
        <w:t>Jumapili kwa kutumia</w:t>
      </w:r>
    </w:p>
    <w:p>
      <w:r>
        <w:t>kadi za maneno</w:t>
      </w:r>
    </w:p>
    <w:p>
      <w:r>
        <w:t>2                Msamiati     Kufikia mwisho wa mada,      Wiki moja ina     Mwanafunzi aweza           Charti         Maswalimepesi</w:t>
      </w:r>
    </w:p>
    <w:p>
      <w:r>
        <w:t>mwanafunzi aweze kutaja      siku ngapi        kuimba wimbo wa siku       Vifaa harisi   ya kauli</w:t>
      </w:r>
    </w:p>
    <w:p>
      <w:r>
        <w:t>majina ya siku za wiki                         za wiki.</w:t>
      </w:r>
    </w:p>
    <w:p>
      <w:r>
        <w:t>kwa mfululizo ili                               Mwanafunzi aweza</w:t>
      </w:r>
    </w:p>
    <w:p>
      <w:r>
        <w:t>kumsaidia kuratibu                             kukariri mashairi kuhusu</w:t>
      </w:r>
    </w:p>
    <w:p>
      <w:r>
        <w:t>shughuli za siku                               siku za wiki</w:t>
      </w:r>
    </w:p>
    <w:p/>
    <w:p>
      <w:r>
        <w:t>3                Msamiati     Kufikia mwisho wa mada,      Wiki moja ina     Mwanafunzi aweza           Charti         Maswalimepesi</w:t>
      </w:r>
    </w:p>
    <w:p>
      <w:r>
        <w:t>mwanafunzi aweze             siku ngapi        kuimba wimbo wa siku       Vifaa harisi   ya kauli</w:t>
      </w:r>
    </w:p>
    <w:p>
      <w:r>
        <w:t>kuelezea shughuli za siku                      za wiki.</w:t>
      </w:r>
    </w:p>
    <w:p>
      <w:r>
        <w:t>mbalimbali za wiki ili                          Mwanafunzi aweza</w:t>
      </w:r>
    </w:p>
    <w:p>
      <w:r>
        <w:t>kujenga stadi ya                               kukariri mashairi kuhusu</w:t>
      </w:r>
    </w:p>
    <w:p>
      <w:r>
        <w:t>kuzungumza                                     siku za wiki</w:t>
      </w:r>
    </w:p>
    <w:p/>
    <w:p>
      <w:r>
        <w:t>3     1                Masimulizi   Kufikia mwisho wa mada, Ni matukio yapi        Mwanafunzi asimulie        Charti         Maswalimepesi</w:t>
      </w:r>
    </w:p>
    <w:p>
      <w:r>
        <w:t>mwanafunzi aweze             uliyowahi         kisa darasani.             Vifaa harisi   ya kauli</w:t>
      </w:r>
    </w:p>
    <w:p>
      <w:r>
        <w:t>kuelezea shughuli za siku    kushuhudia        Mwanafunzi aonyeshe</w:t>
      </w:r>
    </w:p>
    <w:p>
      <w:r>
        <w:t>aweze: kusimulia                               umakinifu anaposikiliza</w:t>
      </w:r>
    </w:p>
    <w:p>
      <w:r>
        <w:t>matukio katika siku tofauti                    masimulizi ya mwalimu</w:t>
      </w:r>
    </w:p>
    <w:p>
      <w:r>
        <w:t>za wiki ili kujenga stadi ya                   na wanafunzi wenzake</w:t>
      </w:r>
    </w:p>
    <w:p>
      <w:r>
        <w:t>kuzungumza</w:t>
      </w:r>
    </w:p>
    <w:p/>
    <w:p>
      <w:r>
        <w:t>2                Masimulizi   Kufikia mwisho wa mada,      Ni matukio yapi   Wanafunzi waweza           Charti         Maswalimepesi</w:t>
      </w:r>
    </w:p>
    <w:p>
      <w:r>
        <w:t>mwanafunzi aweze             uliyowahi         kusimuliana matukio ya     Vifaa harisi   ya kauli</w:t>
      </w:r>
    </w:p>
    <w:p>
      <w:r>
        <w:t>kuelezea shughuli za siku     kushuhudia           siku za wiki wakiwa</w:t>
      </w:r>
    </w:p>
    <w:p>
      <w:r>
        <w:t>kufahamu masimulizi ya                             wawili wawili.</w:t>
      </w:r>
    </w:p>
    <w:p>
      <w:r>
        <w:t>matukio ya siku za wiki                            Mwanafunzi asikilize</w:t>
      </w:r>
    </w:p>
    <w:p>
      <w:r>
        <w:t>aliyosimuliwa ili kupata                           masimulizi kuhusu</w:t>
      </w:r>
    </w:p>
    <w:p>
      <w:r>
        <w:t>ujumbe                                             matukio ya siku za wiki</w:t>
      </w:r>
    </w:p>
    <w:p>
      <w:r>
        <w:t>kupitia vifaa vya</w:t>
      </w:r>
    </w:p>
    <w:p>
      <w:r>
        <w:t>kiteknolojia k.m. simu,</w:t>
      </w:r>
    </w:p>
    <w:p>
      <w:r>
        <w:t>kinasasauti, kipakatalishi</w:t>
      </w:r>
    </w:p>
    <w:p>
      <w:r>
        <w:t>n.k.</w:t>
      </w:r>
    </w:p>
    <w:p/>
    <w:p>
      <w:r>
        <w:t>3   Masimulizi   Kufikia mwisho wa mada,       Ni matukio yapi      Wanafunzi waweza             Charti         Maswalimepesi</w:t>
      </w:r>
    </w:p>
    <w:p>
      <w:r>
        <w:t>mwanafunzi aweze              uliyowahi            kusimuliana matukio ya       Vifaa harisi   ya kauli</w:t>
      </w:r>
    </w:p>
    <w:p>
      <w:r>
        <w:t>kuelezea shughuli za siku     kushuhudia           siku za wiki wakiwa</w:t>
      </w:r>
    </w:p>
    <w:p>
      <w:r>
        <w:t>kuonyesha umakinifu wa                             wawili wawili.</w:t>
      </w:r>
    </w:p>
    <w:p>
      <w:r>
        <w:t>kusikiliza katika                                  Mwanafunzi asikilize</w:t>
      </w:r>
    </w:p>
    <w:p>
      <w:r>
        <w:t>mawasiliano                                        masimulizi kuhusu</w:t>
      </w:r>
    </w:p>
    <w:p>
      <w:r>
        <w:t>matukio ya siku za wiki</w:t>
      </w:r>
    </w:p>
    <w:p>
      <w:r>
        <w:t>kupitia vifaa vya</w:t>
      </w:r>
    </w:p>
    <w:p>
      <w:r>
        <w:t>kiteknolojia k.m. simu,</w:t>
      </w:r>
    </w:p>
    <w:p>
      <w:r>
        <w:t>kinasasauti, kipakatalishi</w:t>
      </w:r>
    </w:p>
    <w:p>
      <w:r>
        <w:t>n.k.</w:t>
      </w:r>
    </w:p>
    <w:p/>
    <w:p>
      <w:r>
        <w:t>4   1   Kusoma       Kufikia mwisho wa mada,       Umewahi              Mwanafunzi ajadili picha     Charti         Maswalimepesi</w:t>
      </w:r>
    </w:p>
    <w:p>
      <w:r>
        <w:t>Hadithi      mwanafunzi aweze              kusikiliza hadithi   zilizojumuishwa kwenye       Vifaa harisi   ya kauli</w:t>
      </w:r>
    </w:p>
    <w:p>
      <w:r>
        <w:t>kutambua msamiati             ip                   hadithi.</w:t>
      </w:r>
    </w:p>
    <w:p>
      <w:r>
        <w:t>uliotumika katika hadithi                           Mwanafunzi atabiri</w:t>
      </w:r>
    </w:p>
    <w:p>
      <w:r>
        <w:t>ili kuimarisha ufahamu                             kitakachotokea kwenye</w:t>
      </w:r>
    </w:p>
    <w:p>
      <w:r>
        <w:t>hadithi</w:t>
      </w:r>
    </w:p>
    <w:p/>
    <w:p>
      <w:r>
        <w:t>2   Kusoma       Kufikia mwisho wa mada,       Umewahi              Mwanafunzi atabiri           Charti         Maswalimepesi</w:t>
      </w:r>
    </w:p>
    <w:p>
      <w:r>
        <w:t>Hadithi      mwanafunzi                    kusikiliza hadithi   kitakachotokea kwenye        Vifaa harisi   ya kauli</w:t>
      </w:r>
    </w:p>
    <w:p>
      <w:r>
        <w:t>awezekusikiliza hadithi       ip                   hadithi.</w:t>
      </w:r>
    </w:p>
    <w:p>
      <w:r>
        <w:t>zikisomwa na mwalimu                               Mwanafunzi athibitishe</w:t>
      </w:r>
    </w:p>
    <w:p>
      <w:r>
        <w:t>zinazojumuisha matukio                             utabiri wake baada ya</w:t>
      </w:r>
    </w:p>
    <w:p>
      <w:r>
        <w:t>ya siku za wiki ili kujenga                        kusomewa hadithi</w:t>
      </w:r>
    </w:p>
    <w:p>
      <w:r>
        <w:t>umakinifu</w:t>
      </w:r>
    </w:p>
    <w:p>
      <w:r>
        <w:t>3             Kusoma            Kufikia mwisho wa mada,     Umewahi              Mwanafunzi athibitishe     Charti         Maswalimepesi</w:t>
      </w:r>
    </w:p>
    <w:p>
      <w:r>
        <w:t>Hadithi           mwanafunzi aweze            kusikiliza hadithi   utabiri wake baada ya      Vifaa harisi   ya kauli</w:t>
      </w:r>
    </w:p>
    <w:p>
      <w:r>
        <w:t>kufahamu hadithi            ip                   kusomewa hadithi.</w:t>
      </w:r>
    </w:p>
    <w:p>
      <w:r>
        <w:t>aliyosomewa katika mada                          Mwanafunzi asikilize</w:t>
      </w:r>
    </w:p>
    <w:p>
      <w:r>
        <w:t>ili kupata ujumbe                                hadithi ikisomwa na</w:t>
      </w:r>
    </w:p>
    <w:p>
      <w:r>
        <w:t>mwalimu.</w:t>
      </w:r>
    </w:p>
    <w:p>
      <w:r>
        <w:t>Mwanafunzi aeleze</w:t>
      </w:r>
    </w:p>
    <w:p>
      <w:r>
        <w:t>matumizi ya msamiati</w:t>
      </w:r>
    </w:p>
    <w:p>
      <w:r>
        <w:t>uliotumika kwenye</w:t>
      </w:r>
    </w:p>
    <w:p>
      <w:r>
        <w:t>hadithi</w:t>
      </w:r>
    </w:p>
    <w:p/>
    <w:p>
      <w:r>
        <w:t>5   1   Familia   Sauti na majina   Kufikia mwisho wa mada,     Ni sauti zipi        Mwanafunzi ashirikishwe    Charti         Maswalimepesi</w:t>
      </w:r>
    </w:p>
    <w:p>
      <w:r>
        <w:t>ya herufi za      mwanafunzi                  unazojua             kutambua sauti /m/, /a/,   Vifaa harisi   ya kauli</w:t>
      </w:r>
    </w:p>
    <w:p>
      <w:r>
        <w:t>Kiswahili         awezekutamka sauti nne      kutamka              /u/ na /k katika maneno.</w:t>
      </w:r>
    </w:p>
    <w:p>
      <w:r>
        <w:t>za herufi moja ili                                Mwanafunzi asikilize</w:t>
      </w:r>
    </w:p>
    <w:p>
      <w:r>
        <w:t>kuimarisha mazungumzo                            mwalimu akitamka sauti</w:t>
      </w:r>
    </w:p>
    <w:p>
      <w:r>
        <w:t>lengwa, kisha watamke</w:t>
      </w:r>
    </w:p>
    <w:p>
      <w:r>
        <w:t>pamoja na mwalimu na</w:t>
      </w:r>
    </w:p>
    <w:p>
      <w:r>
        <w:t>mwishowe atamke akiwa</w:t>
      </w:r>
    </w:p>
    <w:p>
      <w:r>
        <w:t>peke yake, wawili wawili</w:t>
      </w:r>
    </w:p>
    <w:p>
      <w:r>
        <w:t>na katika darasa.</w:t>
      </w:r>
    </w:p>
    <w:p/>
    <w:p>
      <w:r>
        <w:t>2             Sauti na majina   Kufikia mwisho wa mada,     Ni sauti zipi        Mwanafunzi ashirikishwe    Charti         Maswalimepesi</w:t>
      </w:r>
    </w:p>
    <w:p>
      <w:r>
        <w:t>ya herufi za      mwanafunzi                  unazojua             kutambua sauti /m/, /a/,   Vifaa harisi   ya kauli</w:t>
      </w:r>
    </w:p>
    <w:p>
      <w:r>
        <w:t>Kiswahili         awezekutambua sauti za      kutamka              /u/ na /k katika maneno.</w:t>
      </w:r>
    </w:p>
    <w:p>
      <w:r>
        <w:t>herufi moja zilizofunzwa                         Mwanafunzi asikilize</w:t>
      </w:r>
    </w:p>
    <w:p>
      <w:r>
        <w:t>katika maneno ili                                mwalimu akitamka sauti</w:t>
      </w:r>
    </w:p>
    <w:p>
      <w:r>
        <w:t>kuimarisha mazungumzo                            lengwa, kisha watamke</w:t>
      </w:r>
    </w:p>
    <w:p>
      <w:r>
        <w:t>pamoja na mwalimu na</w:t>
      </w:r>
    </w:p>
    <w:p>
      <w:r>
        <w:t>mwishowe atamke akiwa</w:t>
      </w:r>
    </w:p>
    <w:p>
      <w:r>
        <w:t>peke yake, wawili wawili</w:t>
      </w:r>
    </w:p>
    <w:p>
      <w:r>
        <w:t>na katika darasa.</w:t>
      </w:r>
    </w:p>
    <w:p/>
    <w:p>
      <w:r>
        <w:t>3             Sauti na majina   Kufikia mwisho wa mada,     Ni sauti zipi        Mwanafunzi atumie          Charti         Maswalimepesi</w:t>
      </w:r>
    </w:p>
    <w:p>
      <w:r>
        <w:t>ya herufi za      mwanafunzi aweze            unazojua             teknolojia (papaya)        Vifaa harisi   ya kauli</w:t>
      </w:r>
    </w:p>
    <w:p>
      <w:r>
        <w:t>Kiswahili         kutambua majina ya herufi   kutamka</w:t>
      </w:r>
    </w:p>
    <w:p>
      <w:r>
        <w:t>zinazowakilisha sauti                          kutamkia sauti.</w:t>
      </w:r>
    </w:p>
    <w:p>
      <w:r>
        <w:t>lengwa katika kuimarisha                       Mwanafunzi atambue</w:t>
      </w:r>
    </w:p>
    <w:p>
      <w:r>
        <w:t>stadi ya kusoma                                herufi inayowakilisha</w:t>
      </w:r>
    </w:p>
    <w:p>
      <w:r>
        <w:t>sauti lengwa kwa kutumia</w:t>
      </w:r>
    </w:p>
    <w:p>
      <w:r>
        <w:t>kadi za herufi.</w:t>
      </w:r>
    </w:p>
    <w:p>
      <w:r>
        <w:t>Mwanafunzi</w:t>
      </w:r>
    </w:p>
    <w:p>
      <w:r>
        <w:t>aambatanishe silabi</w:t>
      </w:r>
    </w:p>
    <w:p>
      <w:r>
        <w:t>kusoma maneno</w:t>
      </w:r>
    </w:p>
    <w:p>
      <w:r>
        <w:t>yanayotokana na sauti</w:t>
      </w:r>
    </w:p>
    <w:p>
      <w:r>
        <w:t>lengwa</w:t>
      </w:r>
    </w:p>
    <w:p/>
    <w:p>
      <w:r>
        <w:t>6   1   Sauti na majina   Kufikia mwisho wa mada,     Unajua kusoma      Mwanafunzi atumie          Charti         Maswalimepesi</w:t>
      </w:r>
    </w:p>
    <w:p>
      <w:r>
        <w:t>ya herufi za      mwanafunzi aweze            herufi na maneno   teknolojia (papaya)        Vifaa harisi   ya kauli</w:t>
      </w:r>
    </w:p>
    <w:p>
      <w:r>
        <w:t>Kiswahili         kusoma herufi za sauti      yapi?              kutamkia sauti.</w:t>
      </w:r>
    </w:p>
    <w:p>
      <w:r>
        <w:t>moja katika kujenga stadi                      Mwanafunzi atambue</w:t>
      </w:r>
    </w:p>
    <w:p>
      <w:r>
        <w:t>ya kusoma                                      herufi inayowakilisha</w:t>
      </w:r>
    </w:p>
    <w:p>
      <w:r>
        <w:t>sauti lengwa kwa kutumia</w:t>
      </w:r>
    </w:p>
    <w:p>
      <w:r>
        <w:t>kadi za herufi.</w:t>
      </w:r>
    </w:p>
    <w:p>
      <w:r>
        <w:t>Mwanafunzi</w:t>
      </w:r>
    </w:p>
    <w:p>
      <w:r>
        <w:t>aambatanishe silabi</w:t>
      </w:r>
    </w:p>
    <w:p>
      <w:r>
        <w:t>kusoma maneno</w:t>
      </w:r>
    </w:p>
    <w:p>
      <w:r>
        <w:t>yanayotokana na sauti</w:t>
      </w:r>
    </w:p>
    <w:p>
      <w:r>
        <w:t>lengwa</w:t>
      </w:r>
    </w:p>
    <w:p/>
    <w:p>
      <w:r>
        <w:t>2   Sauti na majina   Kufikia mwisho wa mada,     Unajua kusoma      Mwanafunzi atenganishe     Charti         Maswalimepesi</w:t>
      </w:r>
    </w:p>
    <w:p>
      <w:r>
        <w:t>ya herufi za      mwanafunzi aweze            herufi na maneno   silabi katika kutambua     Vifaa harisi   ya kauli</w:t>
      </w:r>
    </w:p>
    <w:p>
      <w:r>
        <w:t>Kiswahili         kusoma maneno kwa           yapi?              sehemu mbalimbali za</w:t>
      </w:r>
    </w:p>
    <w:p>
      <w:r>
        <w:t>kutumia silabi                                 maneno.</w:t>
      </w:r>
    </w:p>
    <w:p>
      <w:r>
        <w:t>Wanafunzi waweza</w:t>
      </w:r>
    </w:p>
    <w:p>
      <w:r>
        <w:t>zinazotokana na sauti</w:t>
      </w:r>
    </w:p>
    <w:p>
      <w:r>
        <w:t>kushirikishwa kusikiliza</w:t>
      </w:r>
    </w:p>
    <w:p>
      <w:r>
        <w:t>lengwa katika kujenga                          mgeni mwalikwa</w:t>
      </w:r>
    </w:p>
    <w:p>
      <w:r>
        <w:t>stadi ya kusoma                                mwenye umahiri wa</w:t>
      </w:r>
    </w:p>
    <w:p>
      <w:r>
        <w:t>kutamka sauti lengwa.</w:t>
      </w:r>
    </w:p>
    <w:p>
      <w:r>
        <w:t>Mwanafunzi asome</w:t>
      </w:r>
    </w:p>
    <w:p>
      <w:r>
        <w:t>maneno kwa kutumia</w:t>
      </w:r>
    </w:p>
    <w:p>
      <w:r>
        <w:t>silabi au kugawa maneno</w:t>
      </w:r>
    </w:p>
    <w:p>
      <w:r>
        <w:t>marefu zaidi vipande</w:t>
      </w:r>
    </w:p>
    <w:p>
      <w:r>
        <w:t>vipande</w:t>
      </w:r>
    </w:p>
    <w:p/>
    <w:p>
      <w:r>
        <w:t>3   Sauti na majina   Kufikia mwisho wa mada,       Unajua kusoma      Mwanafunzi atenganishe     Charti         Maswalimepesi</w:t>
      </w:r>
    </w:p>
    <w:p>
      <w:r>
        <w:t>ya herufi za      mwanafunzi aweze              herufi na maneno   silabi katika kutambua     Vifaa harisi   ya kauli</w:t>
      </w:r>
    </w:p>
    <w:p>
      <w:r>
        <w:t>Kiswahili         kusoma vifungu vilivyo na     yapi?              sehemu mbalimbali za</w:t>
      </w:r>
    </w:p>
    <w:p>
      <w:r>
        <w:t>maneno yaliyo na sauti                           maneno.</w:t>
      </w:r>
    </w:p>
    <w:p>
      <w:r>
        <w:t>Wanafunzi waweza</w:t>
      </w:r>
    </w:p>
    <w:p>
      <w:r>
        <w:t>lengwa ili kujenga stadi ya</w:t>
      </w:r>
    </w:p>
    <w:p>
      <w:r>
        <w:t>kushirikishwa kusikiliza</w:t>
      </w:r>
    </w:p>
    <w:p>
      <w:r>
        <w:t>kusoma                                           mgeni mwalikwa</w:t>
      </w:r>
    </w:p>
    <w:p>
      <w:r>
        <w:t>mwenye umahiri wa</w:t>
      </w:r>
    </w:p>
    <w:p>
      <w:r>
        <w:t>kutamka sauti lengwa.</w:t>
      </w:r>
    </w:p>
    <w:p>
      <w:r>
        <w:t>Mwanafunzi asome</w:t>
      </w:r>
    </w:p>
    <w:p>
      <w:r>
        <w:t>maneno kwa kutumia</w:t>
      </w:r>
    </w:p>
    <w:p>
      <w:r>
        <w:t>silabi au kugawa maneno</w:t>
      </w:r>
    </w:p>
    <w:p>
      <w:r>
        <w:t>marefu zaidi vipande</w:t>
      </w:r>
    </w:p>
    <w:p>
      <w:r>
        <w:t>vipande</w:t>
      </w:r>
    </w:p>
    <w:p/>
    <w:p>
      <w:r>
        <w:t>7   1   Sauti na majina   Kufikia mwisho wa mada,       Unajua             Mwanafunzi asome           Charti         Maswalimepesi</w:t>
      </w:r>
    </w:p>
    <w:p>
      <w:r>
        <w:t>ya herufi za      mwanafunzi aweze              kuandika herufi    maneno kwa kutumia         Vifaa harisi   ya kauli</w:t>
      </w:r>
    </w:p>
    <w:p>
      <w:r>
        <w:t>Kiswahili         kusoma vifungu vilivyo na     na maneno          silabi au kugawa maneno</w:t>
      </w:r>
    </w:p>
    <w:p>
      <w:r>
        <w:t>maneno yaliyo na sauti        yapi?              marefu zaidi vipande</w:t>
      </w:r>
    </w:p>
    <w:p>
      <w:r>
        <w:t>vipande.</w:t>
      </w:r>
    </w:p>
    <w:p>
      <w:r>
        <w:t>lengwa ili kujenga stadi ya</w:t>
      </w:r>
    </w:p>
    <w:p>
      <w:r>
        <w:t>Wanafunzi wasome</w:t>
      </w:r>
    </w:p>
    <w:p>
      <w:r>
        <w:t>kusoma</w:t>
      </w:r>
    </w:p>
    <w:p>
      <w:r>
        <w:t>hadithi zilizo na maneno</w:t>
      </w:r>
    </w:p>
    <w:p>
      <w:r>
        <w:t>yaliyobeba sauti lengwa</w:t>
      </w:r>
    </w:p>
    <w:p>
      <w:r>
        <w:t>kama darasa au wawili</w:t>
      </w:r>
    </w:p>
    <w:p>
      <w:r>
        <w:t>wawili.</w:t>
      </w:r>
    </w:p>
    <w:p>
      <w:r>
        <w:t>Mwanafunzi asikilize na</w:t>
      </w:r>
    </w:p>
    <w:p>
      <w:r>
        <w:t>kusoma hadithi kupitia</w:t>
      </w:r>
    </w:p>
    <w:p>
      <w:r>
        <w:t>vifaa vya kiteknolojia</w:t>
      </w:r>
    </w:p>
    <w:p>
      <w:r>
        <w:t>kama vile tarakilishi,</w:t>
      </w:r>
    </w:p>
    <w:p>
      <w:r>
        <w:t>projekta n.k.</w:t>
      </w:r>
    </w:p>
    <w:p/>
    <w:p>
      <w:r>
        <w:t>2   Sauti na majina   Kufikia mwisho wa mada,       Unajua             Mwanafunzi asome           Charti         Maswalimepesi</w:t>
      </w:r>
    </w:p>
    <w:p>
      <w:r>
        <w:t>ya herufi za      mwanafunzi aweze              kuandika herufi    maneno kwa kutumia         Vifaa harisi   ya kauli</w:t>
      </w:r>
    </w:p>
    <w:p>
      <w:r>
        <w:t>Kiswahili                                       na maneno          silabi au kugawa maneno</w:t>
      </w:r>
    </w:p>
    <w:p>
      <w:r>
        <w:t>kuandika maumbo ya          yapi?              marefu zaidi vipande</w:t>
      </w:r>
    </w:p>
    <w:p>
      <w:r>
        <w:t>herufi zinazowakilisha                         vipande.</w:t>
      </w:r>
    </w:p>
    <w:p>
      <w:r>
        <w:t>sauti lengwa katika                             Wanafunzi wasome</w:t>
      </w:r>
    </w:p>
    <w:p>
      <w:r>
        <w:t>kuimarisha stadi ya                            hadithi zilizo na maneno</w:t>
      </w:r>
    </w:p>
    <w:p>
      <w:r>
        <w:t>yaliyobeba sauti lengwa</w:t>
      </w:r>
    </w:p>
    <w:p>
      <w:r>
        <w:t>kuandika</w:t>
      </w:r>
    </w:p>
    <w:p>
      <w:r>
        <w:t>kama darasa au wawili</w:t>
      </w:r>
    </w:p>
    <w:p>
      <w:r>
        <w:t>wawili.</w:t>
      </w:r>
    </w:p>
    <w:p>
      <w:r>
        <w:t>Mwanafunzi asikilize na</w:t>
      </w:r>
    </w:p>
    <w:p>
      <w:r>
        <w:t>kusoma hadithi kupitia</w:t>
      </w:r>
    </w:p>
    <w:p>
      <w:r>
        <w:t>vifaa vya kiteknolojia</w:t>
      </w:r>
    </w:p>
    <w:p>
      <w:r>
        <w:t>kama vile tarakilishi,</w:t>
      </w:r>
    </w:p>
    <w:p>
      <w:r>
        <w:t>projekta n.k.</w:t>
      </w:r>
    </w:p>
    <w:p/>
    <w:p>
      <w:r>
        <w:t>3              Sauti na majina   Kufikia mwisho wa mada,     Unajua             Mwanafunzi afinyange na     Charti         Maswalimepesi</w:t>
      </w:r>
    </w:p>
    <w:p>
      <w:r>
        <w:t>ya herufi za      mwanafunzi aweze            kuandika herufi    aandike maumbo ya           Vifaa harisi   ya kauli</w:t>
      </w:r>
    </w:p>
    <w:p>
      <w:r>
        <w:t>Kiswahili         kuchangamkia kutumia        na maneno          herufi za sauti alizosoma</w:t>
      </w:r>
    </w:p>
    <w:p>
      <w:r>
        <w:t>maneno yanayojumuisha       yapi?              hewani na vitabuni.</w:t>
      </w:r>
    </w:p>
    <w:p>
      <w:r>
        <w:t>sauti zilizofunzwa katika                      Mwanafunzi aandike</w:t>
      </w:r>
    </w:p>
    <w:p>
      <w:r>
        <w:t>mawasiliano ya kila siku                       maneno yaliyo na herufi</w:t>
      </w:r>
    </w:p>
    <w:p>
      <w:r>
        <w:t>za sauti alizofunzwa kwa</w:t>
      </w:r>
    </w:p>
    <w:p>
      <w:r>
        <w:t>kunakili aliyoandika</w:t>
      </w:r>
    </w:p>
    <w:p>
      <w:r>
        <w:t>mwalimu</w:t>
      </w:r>
    </w:p>
    <w:p/>
    <w:p>
      <w:r>
        <w:t>8   1   Kusikili   Maneno ya         Kufikia mwisho wa mada,     Unapopewa          Wanafunzi waweza            Charti         Maswalimepesi</w:t>
      </w:r>
    </w:p>
    <w:p>
      <w:r>
        <w:t>za na      heshima           mwanafunzi aweze            zawadi unatakiwa   kuonyeshwa mchoro wa        Vifaa harisi   ya kauli</w:t>
      </w:r>
    </w:p>
    <w:p>
      <w:r>
        <w:t>Kuzung                       kutambua maneno ya          kusema nini?       mtoto akipokea zawadi</w:t>
      </w:r>
    </w:p>
    <w:p>
      <w:r>
        <w:t>umza                         heshima katika familia                         halafu wajadili neno</w:t>
      </w:r>
    </w:p>
    <w:p>
      <w:r>
        <w:t>linalofaa kutumiwa na</w:t>
      </w:r>
    </w:p>
    <w:p>
      <w:r>
        <w:t>anayepokea zawadi.</w:t>
      </w:r>
    </w:p>
    <w:p>
      <w:r>
        <w:t>Mwanafunzi aweza</w:t>
      </w:r>
    </w:p>
    <w:p>
      <w:r>
        <w:t>kuonyeshwa video</w:t>
      </w:r>
    </w:p>
    <w:p>
      <w:r>
        <w:t>inayoashiria matumizi ya</w:t>
      </w:r>
    </w:p>
    <w:p>
      <w:r>
        <w:t>maneno ya heshima k.m.</w:t>
      </w:r>
    </w:p>
    <w:p>
      <w:r>
        <w:t>Mtu akipokea zawadi au</w:t>
      </w:r>
    </w:p>
    <w:p>
      <w:r>
        <w:t>wageni wakimtembelea</w:t>
      </w:r>
    </w:p>
    <w:p>
      <w:r>
        <w:t>mgonjwa hospitalini</w:t>
      </w:r>
    </w:p>
    <w:p>
      <w:r>
        <w:t>2   Maneno ya   Kufikia mwisho wa mada,     Unapopewa          Mwanafunzi aweza           Charti         Maswalimepesi</w:t>
      </w:r>
    </w:p>
    <w:p>
      <w:r>
        <w:t>heshima     mwanafunzi aweze            zawadi unatakiwa   kuonyeshwa video           Vifaa harisi   ya kauli</w:t>
      </w:r>
    </w:p>
    <w:p>
      <w:r>
        <w:t>kutumia maneno ya           kusema nini?       inayoashiria matumizi ya</w:t>
      </w:r>
    </w:p>
    <w:p>
      <w:r>
        <w:t>heshima katika                                 maneno ya heshima k.m.</w:t>
      </w:r>
    </w:p>
    <w:p>
      <w:r>
        <w:t>mawasiliano                                    Mtu akipokea zawadi au</w:t>
      </w:r>
    </w:p>
    <w:p>
      <w:r>
        <w:t>wageni wakimtembelea</w:t>
      </w:r>
    </w:p>
    <w:p>
      <w:r>
        <w:t>mgonjwa hospitalini.</w:t>
      </w:r>
    </w:p>
    <w:p>
      <w:r>
        <w:t>Mwanafunzi aweza</w:t>
      </w:r>
    </w:p>
    <w:p>
      <w:r>
        <w:t>kupewa ufafanuzi kuhusu</w:t>
      </w:r>
    </w:p>
    <w:p>
      <w:r>
        <w:t>maneno ya heshima kama</w:t>
      </w:r>
    </w:p>
    <w:p>
      <w:r>
        <w:t>vile “asante, pole na</w:t>
      </w:r>
    </w:p>
    <w:p>
      <w:r>
        <w:t>tafadhali</w:t>
      </w:r>
    </w:p>
    <w:p/>
    <w:p>
      <w:r>
        <w:t>3   Maneno ya   Kufikia mwisho wa mada,     Unapopewa          zawadi au wageni           Charti         Maswalimepesi</w:t>
      </w:r>
    </w:p>
    <w:p>
      <w:r>
        <w:t>heshima     mwanafunzi aweze            zawadi unatakiwa   wakimtembelea              Vifaa harisi   ya kauli</w:t>
      </w:r>
    </w:p>
    <w:p>
      <w:r>
        <w:t>kuambatanisha maneno ya     kusema nini?       mgonjwa hospitalini.</w:t>
      </w:r>
    </w:p>
    <w:p>
      <w:r>
        <w:t>heshima na hisia zifaazo                       Mwanafunzi aweza</w:t>
      </w:r>
    </w:p>
    <w:p>
      <w:r>
        <w:t>katika mawasiliano                             kupewa ufafanuzi kuhusu</w:t>
      </w:r>
    </w:p>
    <w:p>
      <w:r>
        <w:t>maneno ya heshima kama</w:t>
      </w:r>
    </w:p>
    <w:p>
      <w:r>
        <w:t>vile “asante, pole na</w:t>
      </w:r>
    </w:p>
    <w:p>
      <w:r>
        <w:t>tafadhali.”</w:t>
      </w:r>
    </w:p>
    <w:p>
      <w:r>
        <w:t>Wanafunzi waweza</w:t>
      </w:r>
    </w:p>
    <w:p>
      <w:r>
        <w:t>kushirikishwa katika</w:t>
      </w:r>
    </w:p>
    <w:p>
      <w:r>
        <w:t>kuigiza vitendo vya</w:t>
      </w:r>
    </w:p>
    <w:p>
      <w:r>
        <w:t>heshim</w:t>
      </w:r>
    </w:p>
    <w:p/>
    <w:p>
      <w:r>
        <w:t>9   1   Kusoma:     Kufikia mwisho wa mada,     Unatakiwa          Mwanafunzi aweza           Charti         Maswalimepesi</w:t>
      </w:r>
    </w:p>
    <w:p>
      <w:r>
        <w:t>Hadithi     mwanafunzi aweze            kufanya nini       kujadili picha             Vifaa harisi   ya kauli</w:t>
      </w:r>
    </w:p>
    <w:p>
      <w:r>
        <w:t>kutambua msamiati           unaposomewa        zilizojumuishwa kwenye</w:t>
      </w:r>
    </w:p>
    <w:p>
      <w:r>
        <w:t>uliotumika katika hadithi   hadithi            hadithi.</w:t>
      </w:r>
    </w:p>
    <w:p>
      <w:r>
        <w:t>Mwanafunzi aweza</w:t>
      </w:r>
    </w:p>
    <w:p>
      <w:r>
        <w:t>kutabiri kitakachotokea</w:t>
      </w:r>
    </w:p>
    <w:p>
      <w:r>
        <w:t>kwenye hadithi</w:t>
      </w:r>
    </w:p>
    <w:p/>
    <w:p>
      <w:r>
        <w:t>2   Kusoma:     Kufikia mwisho wa mada,     Unatakiwa          Mwanafunzi aweza           Charti         Maswalimepesi</w:t>
      </w:r>
    </w:p>
    <w:p>
      <w:r>
        <w:t>Hadithi     mwanafunzi aweze            kufanya nini       kutabiri kitakachotokea    Vifaa harisi   ya kauli</w:t>
      </w:r>
    </w:p>
    <w:p>
      <w:r>
        <w:t>kusikiliza hadithi          unaposomewa      kwenye hadithi.</w:t>
      </w:r>
    </w:p>
    <w:p>
      <w:r>
        <w:t>zikisomwa na mwalimu        hadithi          Mwanafunzi aweza</w:t>
      </w:r>
    </w:p>
    <w:p>
      <w:r>
        <w:t>zinazohusu familia                           kufuatilia hadithi</w:t>
      </w:r>
    </w:p>
    <w:p>
      <w:r>
        <w:t>darasani                                     ikisomwa na mwalimu,</w:t>
      </w:r>
    </w:p>
    <w:p>
      <w:r>
        <w:t>kisha asome pamoja na</w:t>
      </w:r>
    </w:p>
    <w:p>
      <w:r>
        <w:t>mwalimu na baadaye</w:t>
      </w:r>
    </w:p>
    <w:p/>
    <w:p>
      <w:r>
        <w:t>3   Kusoma:   Kufikia mwisho wa mada,     Unatakiwa        Mwanafunzi aweza          Charti         Maswalimepesi</w:t>
      </w:r>
    </w:p>
    <w:p>
      <w:r>
        <w:t>Hadithi   mwanafunzi aweze            kufanya nini     kufuatilia hadithi        Vifaa harisi   ya kauli</w:t>
      </w:r>
    </w:p>
    <w:p>
      <w:r>
        <w:t>kusoma hadithi kuhusu       unaposomewa      ikisomwa na mwalimu,</w:t>
      </w:r>
    </w:p>
    <w:p>
      <w:r>
        <w:t>familia darasani            hadithi          kisha asome pamoja na</w:t>
      </w:r>
    </w:p>
    <w:p>
      <w:r>
        <w:t>mwalimu na baadaye</w:t>
      </w:r>
    </w:p>
    <w:p>
      <w:r>
        <w:t>asome akiwa peke yake</w:t>
      </w:r>
    </w:p>
    <w:p>
      <w:r>
        <w:t>au wiwili wawili.</w:t>
      </w:r>
    </w:p>
    <w:p/>
    <w:p>
      <w:r>
        <w:t>10   1   Sarufi    Kufikia mwisho wa mada,     Je, unatumia     Mwanafunzi aweza          Charti         Maswalimepesi</w:t>
      </w:r>
    </w:p>
    <w:p>
      <w:r>
        <w:t>mwanafunzi aweze            maneno gani      kutumia nafsi ya kwanza   Vifaa harisi   ya kauli</w:t>
      </w:r>
    </w:p>
    <w:p>
      <w:r>
        <w:t>kutambua maneno na          kujirejelea na   wakati uliopo hali ya</w:t>
      </w:r>
    </w:p>
    <w:p>
      <w:r>
        <w:t>viambishi vinavyotumika     mkiwa wengi?     umoja na wingi katika</w:t>
      </w:r>
    </w:p>
    <w:p>
      <w:r>
        <w:t>kuonyesha nafsi ya                           mawasiliano.</w:t>
      </w:r>
    </w:p>
    <w:p>
      <w:r>
        <w:t>kwanza wakati uliopo hali                    Mwanafunzi aweza</w:t>
      </w:r>
    </w:p>
    <w:p>
      <w:r>
        <w:t>ya umoja na wingi katika                     kutumia nafsi ya kwanza</w:t>
      </w:r>
    </w:p>
    <w:p>
      <w:r>
        <w:t>sentensi                                     wakati uliopo hali ya</w:t>
      </w:r>
    </w:p>
    <w:p>
      <w:r>
        <w:t>umoja na wingi katika</w:t>
      </w:r>
    </w:p>
    <w:p>
      <w:r>
        <w:t>sentensi</w:t>
      </w:r>
    </w:p>
    <w:p/>
    <w:p>
      <w:r>
        <w:t>2   Sarufi    Kufikia mwisho wa mada,     Je, unatumia     Mwanafunzi aweza          Charti         Maswalimepesi</w:t>
      </w:r>
    </w:p>
    <w:p>
      <w:r>
        <w:t>mwanafunzi aweze            maneno gani      kutumia nafsi ya kwanza   Vifaa harisi   ya kauli</w:t>
      </w:r>
    </w:p>
    <w:p>
      <w:r>
        <w:t>kusoma vifungu vya          kujirejelea na   wakati uliopo hali ya</w:t>
      </w:r>
    </w:p>
    <w:p>
      <w:r>
        <w:t>maneno vinavyoashiria       mkiwa wengi?     umoja na wingi katika</w:t>
      </w:r>
    </w:p>
    <w:p>
      <w:r>
        <w:t>sentensi.</w:t>
      </w:r>
    </w:p>
    <w:p>
      <w:r>
        <w:t>nafsi ya kwanza wakati</w:t>
      </w:r>
    </w:p>
    <w:p>
      <w:r>
        <w:t>Manafunzi aweza</w:t>
      </w:r>
    </w:p>
    <w:p>
      <w:r>
        <w:t>uliopo hali ya umoja na                      kusoma sentensi</w:t>
      </w:r>
    </w:p>
    <w:p>
      <w:r>
        <w:t>wingi                                        zinazojumuisha matumizi</w:t>
      </w:r>
    </w:p>
    <w:p>
      <w:r>
        <w:t>ya nafsi ya kwanza</w:t>
      </w:r>
    </w:p>
    <w:p>
      <w:r>
        <w:t>wakati uliopo hali ya</w:t>
      </w:r>
    </w:p>
    <w:p>
      <w:r>
        <w:t>umoja na wingi</w:t>
      </w:r>
    </w:p>
    <w:p/>
    <w:p>
      <w:r>
        <w:t>3   Sarufi            Kufikia mwisho wa mada,     Je, unatumia     Manafunzi aweza kusoma       Charti         Maswalimepesi</w:t>
      </w:r>
    </w:p>
    <w:p>
      <w:r>
        <w:t>mwanafunzi aweze            maneno gani      sentensi zinazojumuisha      Vifaa harisi   ya kauli</w:t>
      </w:r>
    </w:p>
    <w:p>
      <w:r>
        <w:t>kutumia nafsi ya kwanza     kujirejelea na   matumizi ya nafsi ya</w:t>
      </w:r>
    </w:p>
    <w:p>
      <w:r>
        <w:t>wakati uliopo hali ya       mkiwa wengi?     kwanza wakati uliopo</w:t>
      </w:r>
    </w:p>
    <w:p>
      <w:r>
        <w:t>hali ya umoja na wingi.</w:t>
      </w:r>
    </w:p>
    <w:p>
      <w:r>
        <w:t>umoja na wingi katika</w:t>
      </w:r>
    </w:p>
    <w:p>
      <w:r>
        <w:t>Mwanafunzi aweza</w:t>
      </w:r>
    </w:p>
    <w:p>
      <w:r>
        <w:t>sentensi</w:t>
      </w:r>
    </w:p>
    <w:p>
      <w:r>
        <w:t>kujaza mapengo kwa</w:t>
      </w:r>
    </w:p>
    <w:p>
      <w:r>
        <w:t>kutumia maneno na</w:t>
      </w:r>
    </w:p>
    <w:p>
      <w:r>
        <w:t>viambishi</w:t>
      </w:r>
    </w:p>
    <w:p>
      <w:r>
        <w:t>vinavyowakilisha nafsi ya</w:t>
      </w:r>
    </w:p>
    <w:p>
      <w:r>
        <w:t>kwanza na wakati uliopo</w:t>
      </w:r>
    </w:p>
    <w:p>
      <w:r>
        <w:t>kama vile; mimi nina ;</w:t>
      </w:r>
    </w:p>
    <w:p>
      <w:r>
        <w:t>sisi tuna.</w:t>
      </w:r>
    </w:p>
    <w:p/>
    <w:p>
      <w:r>
        <w:t>11   1   Sauti na majina   Kufikia mwisho wa mada,     Ni sauti zipi    Mwanafunzi atambue           Charti         Maswalimepesi</w:t>
      </w:r>
    </w:p>
    <w:p>
      <w:r>
        <w:t>ya herufi za      mwanafunzi aweze            unazojua         sauti /t/, /l/, /n/ na /o/   Vifaa harisi   ya kauli</w:t>
      </w:r>
    </w:p>
    <w:p>
      <w:r>
        <w:t>Kiswahili         kutamka sauti nne za        kutamka          katika maneno.</w:t>
      </w:r>
    </w:p>
    <w:p>
      <w:r>
        <w:t>herufi moja katika</w:t>
      </w:r>
    </w:p>
    <w:p>
      <w:r>
        <w:t>kuimarisha mazungumzo</w:t>
      </w:r>
    </w:p>
    <w:p/>
    <w:p>
      <w:r>
        <w:t>2   Sauti na majina   Kufikia mwisho wa mada,     Ni sauti zipi    Mwanafunzi asikilize         Charti         Maswalimepesi</w:t>
      </w:r>
    </w:p>
    <w:p>
      <w:r>
        <w:t>ya herufi za      mwanafunzi aweze            unazojua         mwalimu anapotamka           Vifaa harisi   ya kauli</w:t>
      </w:r>
    </w:p>
    <w:p>
      <w:r>
        <w:t>Kiswahili         kutambua sauti za herufi    kutamka          sauti lengwa, kisha</w:t>
      </w:r>
    </w:p>
    <w:p>
      <w:r>
        <w:t>moja zilizofunzwa katika                     atamke pamoja na</w:t>
      </w:r>
    </w:p>
    <w:p>
      <w:r>
        <w:t>maneno                                       mwalimu na mwishowe</w:t>
      </w:r>
    </w:p>
    <w:p>
      <w:r>
        <w:t>atamke akiwa peke yake,</w:t>
      </w:r>
    </w:p>
    <w:p>
      <w:r>
        <w:t>wawili wawili au kama</w:t>
      </w:r>
    </w:p>
    <w:p>
      <w:r>
        <w:t>darasa</w:t>
      </w:r>
    </w:p>
    <w:p/>
    <w:p>
      <w:r>
        <w:t>3   Sauti na majina   Kufikia mwisho wa mada,     Ni sauti zipi    Mwanafunzi atambue           Charti         Maswalimepesi</w:t>
      </w:r>
    </w:p>
    <w:p>
      <w:r>
        <w:t>ya herufi za      mwanafunzi aweze            unazojua         herufi inayowakilisha        Vifaa harisi   ya kauli</w:t>
      </w:r>
    </w:p>
    <w:p>
      <w:r>
        <w:t>Kiswahili         kutambua majina ya herufi   kutamka          sauti lengwa kwa kutumia</w:t>
      </w:r>
    </w:p>
    <w:p>
      <w:r>
        <w:t>zinazowakilisha sauti                         kadi za herufi</w:t>
      </w:r>
    </w:p>
    <w:p>
      <w:r>
        <w:t>lengwa katika kuimarisha</w:t>
      </w:r>
    </w:p>
    <w:p>
      <w:r>
        <w:t>stadi ya kusoma</w:t>
      </w:r>
    </w:p>
    <w:p/>
    <w:p>
      <w:r>
        <w:t>12   1   Sauti na majina   Kufikia mwisho wa mada,       Unajua kusoma   Mwanafunzi asome           Charti         Maswalimepesi</w:t>
      </w:r>
    </w:p>
    <w:p>
      <w:r>
        <w:t>ya herufi za      mwanafunzi aweze              herufi na       maneno kwa kutumia         Vifaa harisi   ya kauli</w:t>
      </w:r>
    </w:p>
    <w:p>
      <w:r>
        <w:t>Kiswahili         kusoma herufi za sauti                        silabi na kuchanganua</w:t>
      </w:r>
    </w:p>
    <w:p>
      <w:r>
        <w:t>moja katika kujenga stadi                     yaliyo marefu zaidi.</w:t>
      </w:r>
    </w:p>
    <w:p>
      <w:r>
        <w:t>ya kusoma                                      Wanafunzi wasome</w:t>
      </w:r>
    </w:p>
    <w:p>
      <w:r>
        <w:t>hadithi zilizo na maneno</w:t>
      </w:r>
    </w:p>
    <w:p>
      <w:r>
        <w:t>yaliyobeba sauti lengwa</w:t>
      </w:r>
    </w:p>
    <w:p>
      <w:r>
        <w:t>kama darasa au wawili</w:t>
      </w:r>
    </w:p>
    <w:p>
      <w:r>
        <w:t>wawili</w:t>
      </w:r>
    </w:p>
    <w:p>
      <w:r>
        <w:t>2   Sauti na majina   Kufikia mwisho wa mada,       Unajua kusoma   Mwanafunzi asome           Charti         Maswalimepesi</w:t>
      </w:r>
    </w:p>
    <w:p>
      <w:r>
        <w:t>ya herufi za      mwanafunzi aweze              herufi na       maneno kwa kutumia         Vifaa harisi   ya kauli</w:t>
      </w:r>
    </w:p>
    <w:p>
      <w:r>
        <w:t>Kiswahili         kusoma maneno kwa                             silabi na kuchanganua</w:t>
      </w:r>
    </w:p>
    <w:p>
      <w:r>
        <w:t>kutumia silabi                                yaliyo marefu zaidi.</w:t>
      </w:r>
    </w:p>
    <w:p>
      <w:r>
        <w:t>zinazotokana na sauti                         Wanafunzi wasome</w:t>
      </w:r>
    </w:p>
    <w:p>
      <w:r>
        <w:t>lengwa katika kujenga                         hadithi zilizo na maneno</w:t>
      </w:r>
    </w:p>
    <w:p>
      <w:r>
        <w:t>stadi ya kusoma                               yaliyobeba sauti lengwa</w:t>
      </w:r>
    </w:p>
    <w:p>
      <w:r>
        <w:t>kama darasa au wawili</w:t>
      </w:r>
    </w:p>
    <w:p>
      <w:r>
        <w:t>wawili</w:t>
      </w:r>
    </w:p>
    <w:p>
      <w:r>
        <w:t>3   Sauti na majina   Kufikia mwisho wa mada,       Unajua kusoma   Wanafunzi wasome           Charti         Maswalimepesi</w:t>
      </w:r>
    </w:p>
    <w:p>
      <w:r>
        <w:t>ya herufi za      mwanafunzi aweze              herufi na       hadithi zilizo na maneno   Vifaa harisi   ya kauli</w:t>
      </w:r>
    </w:p>
    <w:p>
      <w:r>
        <w:t>Kiswahili         kusoma vifungu vilivyo na                     yaliyobeba sauti lengwa</w:t>
      </w:r>
    </w:p>
    <w:p>
      <w:r>
        <w:t>maneno yaliyo na sauti                        kama darasa au wawili</w:t>
      </w:r>
    </w:p>
    <w:p>
      <w:r>
        <w:t>lengwa ili kujenga stadi ya                   wawili.</w:t>
      </w:r>
    </w:p>
    <w:p>
      <w:r>
        <w:t>kusoma                                         Mwanafunzi asikilize na</w:t>
      </w:r>
    </w:p>
    <w:p>
      <w:r>
        <w:t>kusoma hadithi kupitia</w:t>
      </w:r>
    </w:p>
    <w:p>
      <w:r>
        <w:t>vifaa vya kiteknolojia</w:t>
      </w:r>
    </w:p>
    <w:p>
      <w:r>
        <w:t>kama vile tarakilishi,</w:t>
      </w:r>
    </w:p>
    <w:p>
      <w:r>
        <w:t>projekta n.k.</w:t>
      </w:r>
    </w:p>
    <w:p/>
    <w:p>
      <w:r>
        <w:t>MITIHANI</w:t>
      </w:r>
    </w:p>
    <w:p>
      <w:r>
        <w:t>13</w:t>
      </w:r>
    </w:p>
    <w:p>
      <w:r>
        <w:t>$    KUFUNGA SHULE</w:t>
      </w:r>
    </w:p>
    <w:p>
      <w:r>
        <w:t>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