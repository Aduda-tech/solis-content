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1NCxghOfK5 el noopener Download 2 5 Hygiene and Nutrition Sch</w:t>
      </w:r>
    </w:p>
    <w:p>
      <w:r>
        <w:t>GRADE 2 HYGIENE &amp; NUTRITION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HYGIENE AND NUTRITION ACTIVITIES SCHEME OF WORK FOR GRADE 2 TERM 3</w:t>
      </w:r>
    </w:p>
    <w:p/>
    <w:p>
      <w:r>
        <w:t>Wk   Lesson   Strand   Sub-strand      Specific learning             Key inquiry          Learning Experiences              Learning resources        Assessment           Reflection</w:t>
      </w:r>
    </w:p>
    <w:p>
      <w:r>
        <w:t>outcomes                      questions</w:t>
      </w:r>
    </w:p>
    <w:p>
      <w:r>
        <w:t>1    1        Foods    Meals and       By the end of the sub-        How many meals       Learners are guided to tell the   Hygiene and nutrition     oral questions</w:t>
      </w:r>
    </w:p>
    <w:p>
      <w:r>
        <w:t>strand, the                   do we take in a      number of meals taken in a</w:t>
      </w:r>
    </w:p>
    <w:p>
      <w:r>
        <w:t>Snacks                                                                                               Grade 2 page 79-80</w:t>
      </w:r>
    </w:p>
    <w:p>
      <w:r>
        <w:t>learner should be able to:    day?                 day.</w:t>
      </w:r>
    </w:p>
    <w:p>
      <w:r>
        <w:t>tell the number of meals                           Learners are guided to            pictures of meals and</w:t>
      </w:r>
    </w:p>
    <w:p>
      <w:r>
        <w:t>taken in a day,                                    differentiate between meals</w:t>
      </w:r>
    </w:p>
    <w:p>
      <w:r>
        <w:t>and snacks using realia and       snacks available in the</w:t>
      </w:r>
    </w:p>
    <w:p>
      <w:r>
        <w:t>pictures.                         locality, videos of</w:t>
      </w:r>
    </w:p>
    <w:p>
      <w:r>
        <w:t>people taking meals</w:t>
      </w:r>
    </w:p>
    <w:p>
      <w:r>
        <w:t>and snacks, realia of</w:t>
      </w:r>
    </w:p>
    <w:p>
      <w:r>
        <w:t>snacks and meals</w:t>
      </w:r>
    </w:p>
    <w:p>
      <w:r>
        <w:t>2        Foods    Meals and       By the end of the sub-        What is the          Learners are guided to tell       Hygiene and nutrition     oral questions</w:t>
      </w:r>
    </w:p>
    <w:p>
      <w:r>
        <w:t>strand, the                   difference           when they should take meals</w:t>
      </w:r>
    </w:p>
    <w:p>
      <w:r>
        <w:t>Snacks                                                                                               Grade 2 page 81-83</w:t>
      </w:r>
    </w:p>
    <w:p>
      <w:r>
        <w:t>learner should be able to:    between a meal       and when they should take</w:t>
      </w:r>
    </w:p>
    <w:p>
      <w:r>
        <w:t>differentiate between a       and a snack?         snacks,                           pictures of meals and</w:t>
      </w:r>
    </w:p>
    <w:p>
      <w:r>
        <w:t>meal and a snack from         Why should we        learners can choose meals</w:t>
      </w:r>
    </w:p>
    <w:p>
      <w:r>
        <w:t>food items in the locality,                                                          snacks available in the</w:t>
      </w:r>
    </w:p>
    <w:p>
      <w:r>
        <w:t>take meals and       and snacks eaten through</w:t>
      </w:r>
    </w:p>
    <w:p>
      <w:r>
        <w:t>embrace the importance        snacks at the        pictures, computer game           locality, videos of</w:t>
      </w:r>
    </w:p>
    <w:p>
      <w:r>
        <w:t>of taking meals and           right time?</w:t>
      </w:r>
    </w:p>
    <w:p>
      <w:r>
        <w:t>snacks at the right time.                                                            people taking meals</w:t>
      </w:r>
    </w:p>
    <w:p>
      <w:r>
        <w:t>and snacks, realia of</w:t>
      </w:r>
    </w:p>
    <w:p>
      <w:r>
        <w:t>snacks and meals</w:t>
      </w:r>
    </w:p>
    <w:p/>
    <w:p>
      <w:r>
        <w:t>2    1        Foods    Grouping of     By the end of the sub-        What foods do        Learners are guided to            Hygiene and nutrition     observation,</w:t>
      </w:r>
    </w:p>
    <w:p>
      <w:r>
        <w:t>strand, the                   we get from          identify foods they get from</w:t>
      </w:r>
    </w:p>
    <w:p>
      <w:r>
        <w:t>food                                                                                                 Grade 2 page 84-86        written exam, oral</w:t>
      </w:r>
    </w:p>
    <w:p>
      <w:r>
        <w:t>learner should be able to:    plants?              plants within their locality</w:t>
      </w:r>
    </w:p>
    <w:p>
      <w:r>
        <w:t>mention foods from plant      Which are the        learners are guided to group                                questions</w:t>
      </w:r>
    </w:p>
    <w:p>
      <w:r>
        <w:t>sources within their          different parts of   foods from plant sources</w:t>
      </w:r>
    </w:p>
    <w:p>
      <w:r>
        <w:t>locality                      the plant that we    according to the parts of the</w:t>
      </w:r>
    </w:p>
    <w:p>
      <w:r>
        <w:t>group foods according to      get food from?       plant they come from (leaves,</w:t>
      </w:r>
    </w:p>
    <w:p>
      <w:r>
        <w:t>the                                                 roots, fruits, seeds and stem)</w:t>
      </w:r>
    </w:p>
    <w:p>
      <w:r>
        <w:t>different parts of the                              using pictures or realia</w:t>
      </w:r>
    </w:p>
    <w:p>
      <w:r>
        <w:t>plants that</w:t>
      </w:r>
    </w:p>
    <w:p>
      <w:r>
        <w:t>they come from,</w:t>
      </w:r>
    </w:p>
    <w:p>
      <w:r>
        <w:t>2   Foods   Grouping of      mention different foods       What foods do         Learners are guided to            Hygiene and nutrition     observation,</w:t>
      </w:r>
    </w:p>
    <w:p>
      <w:r>
        <w:t>from animal sources           we get from           identify animals in their</w:t>
      </w:r>
    </w:p>
    <w:p>
      <w:r>
        <w:t>food                                                                                                   Grade 2 page 87-89        written exam, oral</w:t>
      </w:r>
    </w:p>
    <w:p>
      <w:r>
        <w:t>within the locality,          animals               locality and the food we get</w:t>
      </w:r>
    </w:p>
    <w:p>
      <w:r>
        <w:t>appreciate the importance     What foods do         from those animals using                                    questions</w:t>
      </w:r>
    </w:p>
    <w:p>
      <w:r>
        <w:t>of animal and plants as       we get from           pictures or a video</w:t>
      </w:r>
    </w:p>
    <w:p>
      <w:r>
        <w:t>sources of food.              animals               Learners can play games on</w:t>
      </w:r>
    </w:p>
    <w:p>
      <w:r>
        <w:t>grouping of food using</w:t>
      </w:r>
    </w:p>
    <w:p>
      <w:r>
        <w:t>computing devices</w:t>
      </w:r>
    </w:p>
    <w:p>
      <w:r>
        <w:t>Learners draw and colour</w:t>
      </w:r>
    </w:p>
    <w:p>
      <w:r>
        <w:t>food from plant and animal</w:t>
      </w:r>
    </w:p>
    <w:p>
      <w:r>
        <w:t>sources</w:t>
      </w:r>
    </w:p>
    <w:p>
      <w:r>
        <w:t>3   1   Foods   Food for         By the end of the sub-        What type of          Learners name different types     Hygiene and nutrition     oral report, oral</w:t>
      </w:r>
    </w:p>
    <w:p>
      <w:r>
        <w:t>school           strand, the                   food do you eat?      of food they eat.</w:t>
      </w:r>
    </w:p>
    <w:p>
      <w:r>
        <w:t>Grade 2 page 90-91        questions</w:t>
      </w:r>
    </w:p>
    <w:p>
      <w:r>
        <w:t>going children   learner should be able to:    How much food         Learners are guided to identify</w:t>
      </w:r>
    </w:p>
    <w:p>
      <w:r>
        <w:t>mention foods eaten by        do you eat?           the amount of food they eat       pictures, charts, video</w:t>
      </w:r>
    </w:p>
    <w:p>
      <w:r>
        <w:t>school going children in                            using pictures.</w:t>
      </w:r>
    </w:p>
    <w:p>
      <w:r>
        <w:t>clips</w:t>
      </w:r>
    </w:p>
    <w:p>
      <w:r>
        <w:t>the locality,</w:t>
      </w:r>
    </w:p>
    <w:p>
      <w:r>
        <w:t>identify the amount of</w:t>
      </w:r>
    </w:p>
    <w:p>
      <w:r>
        <w:t>food eaten by school</w:t>
      </w:r>
    </w:p>
    <w:p>
      <w:r>
        <w:t>going children in the</w:t>
      </w:r>
    </w:p>
    <w:p>
      <w:r>
        <w:t>locality</w:t>
      </w:r>
    </w:p>
    <w:p>
      <w:r>
        <w:t>2   Foods   Food for         By the end of the sub-        What happens if       Learners share experiences on     Hygiene and nutrition     oral report, oral</w:t>
      </w:r>
    </w:p>
    <w:p>
      <w:r>
        <w:t>school           strand, the                   you eat too much      what happened to them when</w:t>
      </w:r>
    </w:p>
    <w:p>
      <w:r>
        <w:t>Grade 2 page 92-95        questions</w:t>
      </w:r>
    </w:p>
    <w:p>
      <w:r>
        <w:t>going children   learner should be able to:    or too little food?   they eat too much food</w:t>
      </w:r>
    </w:p>
    <w:p>
      <w:r>
        <w:t>mention dangers of eating     Why is it             (vomiting, stomach pains,         pictures, charts, video</w:t>
      </w:r>
    </w:p>
    <w:p>
      <w:r>
        <w:t>too much or too little food   important to          diarrhoea, stomach upset,</w:t>
      </w:r>
    </w:p>
    <w:p>
      <w:r>
        <w:t>clips</w:t>
      </w:r>
    </w:p>
    <w:p>
      <w:r>
        <w:t>for wellbeing,                eat food that is      constipation).</w:t>
      </w:r>
    </w:p>
    <w:p>
      <w:r>
        <w:t>State the importance of       enough                Learners listen to stories and</w:t>
      </w:r>
    </w:p>
    <w:p>
      <w:r>
        <w:t>eating enough food for                              experiences on dangers of</w:t>
      </w:r>
    </w:p>
    <w:p>
      <w:r>
        <w:t>good health.                                        eating too much and too little</w:t>
      </w:r>
    </w:p>
    <w:p>
      <w:r>
        <w:t>(overweight and underweight)</w:t>
      </w:r>
    </w:p>
    <w:p>
      <w:r>
        <w:t>using pictures or a video.</w:t>
      </w:r>
    </w:p>
    <w:p>
      <w:r>
        <w:t>Learners are guided to tell the</w:t>
      </w:r>
    </w:p>
    <w:p>
      <w:r>
        <w:t>importance of eating enough</w:t>
      </w:r>
    </w:p>
    <w:p>
      <w:r>
        <w:t>food.</w:t>
      </w:r>
    </w:p>
    <w:p>
      <w:r>
        <w:t>4   1   Foods   Good eating     By the end of the sub-         How do I          Learners are guided to             Hygiene and nutrition     oral report, oral</w:t>
      </w:r>
    </w:p>
    <w:p>
      <w:r>
        <w:t>habits          strand, the                    apportion         brainstorm on how food should</w:t>
      </w:r>
    </w:p>
    <w:p>
      <w:r>
        <w:t>Grade 2 page 96-97        questions</w:t>
      </w:r>
    </w:p>
    <w:p>
      <w:r>
        <w:t>learner should be able to:     food on a plate   be apportioned on a plate</w:t>
      </w:r>
    </w:p>
    <w:p>
      <w:r>
        <w:t>a) state how food is                             (proteins, vegetables, starch      pictures, charts, video</w:t>
      </w:r>
    </w:p>
    <w:p>
      <w:r>
        <w:t>apportioned on                                   and a fruit on the side)</w:t>
      </w:r>
    </w:p>
    <w:p>
      <w:r>
        <w:t>clips</w:t>
      </w:r>
    </w:p>
    <w:p>
      <w:r>
        <w:t>a plate                                          Learners can observe pictures</w:t>
      </w:r>
    </w:p>
    <w:p>
      <w:r>
        <w:t>or videos on correct</w:t>
      </w:r>
    </w:p>
    <w:p>
      <w:r>
        <w:t>apportioning of food on a plate</w:t>
      </w:r>
    </w:p>
    <w:p>
      <w:r>
        <w:t>(show variety to include plates</w:t>
      </w:r>
    </w:p>
    <w:p>
      <w:r>
        <w:t>2   Foods   Good eating     By the end of the sub-         Why should I      In groups learners are guided      Hygiene and nutrition     oral report, oral</w:t>
      </w:r>
    </w:p>
    <w:p>
      <w:r>
        <w:t>habits          strand, the                    use the right     to tell the importance of using</w:t>
      </w:r>
    </w:p>
    <w:p>
      <w:r>
        <w:t>Grade 2 page 96-98        questions</w:t>
      </w:r>
    </w:p>
    <w:p>
      <w:r>
        <w:t>learner should be able to      amount of food    the right amount of food while</w:t>
      </w:r>
    </w:p>
    <w:p>
      <w:r>
        <w:t>give the importance of         when              apportioning on a plate (to        pictures, charts, video</w:t>
      </w:r>
    </w:p>
    <w:p>
      <w:r>
        <w:t>using a variety of foods in    apportioning?     ensure that you do not eat only</w:t>
      </w:r>
    </w:p>
    <w:p>
      <w:r>
        <w:t>a plate                                                                             clips</w:t>
      </w:r>
    </w:p>
    <w:p>
      <w:r>
        <w:t>Why should we     one group of foods, to ensure</w:t>
      </w:r>
    </w:p>
    <w:p>
      <w:r>
        <w:t>appreciate variety of          minimize food     variety, to minimize food</w:t>
      </w:r>
    </w:p>
    <w:p>
      <w:r>
        <w:t>foods on a plate.              wastage?          wastage).</w:t>
      </w:r>
    </w:p>
    <w:p>
      <w:r>
        <w:t>Learners are guided to identify</w:t>
      </w:r>
    </w:p>
    <w:p>
      <w:r>
        <w:t>suitable foods that promote</w:t>
      </w:r>
    </w:p>
    <w:p>
      <w:r>
        <w:t>health when apportioning</w:t>
      </w:r>
    </w:p>
    <w:p>
      <w:r>
        <w:t>using realia or pictures or</w:t>
      </w:r>
    </w:p>
    <w:p>
      <w:r>
        <w:t>simulations. Learners draw</w:t>
      </w:r>
    </w:p>
    <w:p>
      <w:r>
        <w:t>and colour a well apportioned</w:t>
      </w:r>
    </w:p>
    <w:p>
      <w:r>
        <w:t>amount of food on a plate.</w:t>
      </w:r>
    </w:p>
    <w:p>
      <w:r>
        <w:t>5   1           Food            By the end of the sub-         What is food      Learners can be guided to tell     Hygiene and nutrition     oral report, oral</w:t>
      </w:r>
    </w:p>
    <w:p>
      <w:r>
        <w:t>Advertisement   strand,                        advertisement     what is food advertisement</w:t>
      </w:r>
    </w:p>
    <w:p>
      <w:r>
        <w:t>Grade 2 page 99-100       questions</w:t>
      </w:r>
    </w:p>
    <w:p>
      <w:r>
        <w:t>the learner should be able     How do food       using charts, posters, pictures,</w:t>
      </w:r>
    </w:p>
    <w:p>
      <w:r>
        <w:t>to:                            advertisements    video clips, radio                 pictures, charts, video</w:t>
      </w:r>
    </w:p>
    <w:p>
      <w:r>
        <w:t>tell the meaning of the        make you feel?    commercials.</w:t>
      </w:r>
    </w:p>
    <w:p>
      <w:r>
        <w:t>clips</w:t>
      </w:r>
    </w:p>
    <w:p>
      <w:r>
        <w:t>word advertisement                               Learners are guided to identify</w:t>
      </w:r>
    </w:p>
    <w:p>
      <w:r>
        <w:t>identify an advertisement                        an advertisement on food from</w:t>
      </w:r>
    </w:p>
    <w:p>
      <w:r>
        <w:t>on food                                          media (print and audio visual).</w:t>
      </w:r>
    </w:p>
    <w:p>
      <w:r>
        <w:t>2           Food            By the end of the sub-         How do            Learners share experiences on      Hygiene and nutrition     oral report, oral</w:t>
      </w:r>
    </w:p>
    <w:p>
      <w:r>
        <w:t>Advertisement   strand,                        advertisements    how advertisements makes</w:t>
      </w:r>
    </w:p>
    <w:p>
      <w:r>
        <w:t>Grade 2 page 101-103      questions</w:t>
      </w:r>
    </w:p>
    <w:p>
      <w:r>
        <w:t>the learner should be able     influence your    them feel.</w:t>
      </w:r>
    </w:p>
    <w:p>
      <w:r>
        <w:t>to: tell the effects of food   choice of food?   Learners are guided to tell how    pictures, charts, video</w:t>
      </w:r>
    </w:p>
    <w:p>
      <w:r>
        <w:t>advertisements on their                          advertisements can influence</w:t>
      </w:r>
    </w:p>
    <w:p>
      <w:r>
        <w:t>clips</w:t>
      </w:r>
    </w:p>
    <w:p>
      <w:r>
        <w:t>feelings. tell how                               our choice of foods.</w:t>
      </w:r>
    </w:p>
    <w:p>
      <w:r>
        <w:t>advertisement can                                Learners open and play several</w:t>
      </w:r>
    </w:p>
    <w:p>
      <w:r>
        <w:t>influence their choice of                        video clips on food</w:t>
      </w:r>
    </w:p>
    <w:p>
      <w:r>
        <w:t>food                                             advertisements</w:t>
      </w:r>
    </w:p>
    <w:p>
      <w:r>
        <w:t>and report their observations</w:t>
      </w:r>
    </w:p>
    <w:p>
      <w:r>
        <w:t>in class</w:t>
      </w:r>
    </w:p>
    <w:p>
      <w:r>
        <w:t>6   1   Safety    Food Safety      By the end of the sub-       How should we       the hygiene practices to          Hygiene and nutrition     oral report, oral</w:t>
      </w:r>
    </w:p>
    <w:p>
      <w:r>
        <w:t>Handling of      strand, the learner should   handle cooked       observe when handling</w:t>
      </w:r>
    </w:p>
    <w:p>
      <w:r>
        <w:t>Educati                                                                                                       Grade 2 page 104-105      questions</w:t>
      </w:r>
    </w:p>
    <w:p>
      <w:r>
        <w:t>cooked food      be able to:                  food?               cooked food (putting on a</w:t>
      </w:r>
    </w:p>
    <w:p>
      <w:r>
        <w:t>on                         mention hygiene practices                        clean container that is           pictures, charts, video</w:t>
      </w:r>
    </w:p>
    <w:p>
      <w:r>
        <w:t>while handling cooked                            covered, storing in a cool</w:t>
      </w:r>
    </w:p>
    <w:p>
      <w:r>
        <w:t>food.                                                                              clips</w:t>
      </w:r>
    </w:p>
    <w:p>
      <w:r>
        <w:t>and clean place, washing</w:t>
      </w:r>
    </w:p>
    <w:p>
      <w:r>
        <w:t>hands before handling</w:t>
      </w:r>
    </w:p>
    <w:p>
      <w:r>
        <w:t>food, using clean serving</w:t>
      </w:r>
    </w:p>
    <w:p>
      <w:r>
        <w:t>equipment, using protective</w:t>
      </w:r>
    </w:p>
    <w:p>
      <w:r>
        <w:t>gear) using</w:t>
      </w:r>
    </w:p>
    <w:p>
      <w:r>
        <w:t>demonstration, pictures,</w:t>
      </w:r>
    </w:p>
    <w:p>
      <w:r>
        <w:t>video clips and illustrations</w:t>
      </w:r>
    </w:p>
    <w:p>
      <w:r>
        <w:t>2   Safety                     By the end of the sub-       What should we      learners are guided to            Hygiene and nutrition     oral report, oral</w:t>
      </w:r>
    </w:p>
    <w:p>
      <w:r>
        <w:t>strand, the learner should   look for            mention factors to observe</w:t>
      </w:r>
    </w:p>
    <w:p>
      <w:r>
        <w:t>Educati                                                                                                       Grade 2 page 106-107      questions</w:t>
      </w:r>
    </w:p>
    <w:p>
      <w:r>
        <w:t>be able to:                  when buying         when buying food from</w:t>
      </w:r>
    </w:p>
    <w:p>
      <w:r>
        <w:t>on                         mention factors to           food from           food vendors (clean               pictures, charts, video</w:t>
      </w:r>
    </w:p>
    <w:p>
      <w:r>
        <w:t>observe                      food vendors?       premises/food containers;</w:t>
      </w:r>
    </w:p>
    <w:p>
      <w:r>
        <w:t>clips</w:t>
      </w:r>
    </w:p>
    <w:p>
      <w:r>
        <w:t>when buying food from a      Why should we       vendor wears protective</w:t>
      </w:r>
    </w:p>
    <w:p>
      <w:r>
        <w:t>food vendor,                 observe             gear; fresh food; food</w:t>
      </w:r>
    </w:p>
    <w:p>
      <w:r>
        <w:t>appreciate the importance    hygiene practices   covered/not fly flown/dusty;</w:t>
      </w:r>
    </w:p>
    <w:p>
      <w:r>
        <w:t>of                           when                vendor practices hygiene/ not</w:t>
      </w:r>
    </w:p>
    <w:p>
      <w:r>
        <w:t>observing hygiene when       handling cooked     mixing money and food)</w:t>
      </w:r>
    </w:p>
    <w:p>
      <w:r>
        <w:t>handling cooked food.        food                learners role play practising</w:t>
      </w:r>
    </w:p>
    <w:p>
      <w:r>
        <w:t>hygiene as food vendors</w:t>
      </w:r>
    </w:p>
    <w:p>
      <w:r>
        <w:t>7   1   Safety    Waste disposal   By the end of the sub-       What waste is       learners are guided to            Hygiene and nutrition     oral report, oral</w:t>
      </w:r>
    </w:p>
    <w:p>
      <w:r>
        <w:t>in the           strand,                      found in the        identify the various types of</w:t>
      </w:r>
    </w:p>
    <w:p>
      <w:r>
        <w:t>Educati                                                                                                       Grade 2 page 10-110       questions</w:t>
      </w:r>
    </w:p>
    <w:p>
      <w:r>
        <w:t>classroom        the learner should be able   classroom?          waste in the classrooms</w:t>
      </w:r>
    </w:p>
    <w:p>
      <w:r>
        <w:t>on                         to:                          Where do we put     using realia or pictures          realia (dustbin, waste</w:t>
      </w:r>
    </w:p>
    <w:p>
      <w:r>
        <w:t>identify types of waste      waste in the        (papers, pencil sharpening,</w:t>
      </w:r>
    </w:p>
    <w:p>
      <w:r>
        <w:t>found in the classroom,                                                            materials) charts,</w:t>
      </w:r>
    </w:p>
    <w:p>
      <w:r>
        <w:t>classroom?          dust, bottles/bottle tops,</w:t>
      </w:r>
    </w:p>
    <w:p>
      <w:r>
        <w:t>identify containers used                         sticks, small unused              videos clips,</w:t>
      </w:r>
    </w:p>
    <w:p>
      <w:r>
        <w:t>for putting waste in the                         containers).</w:t>
      </w:r>
    </w:p>
    <w:p>
      <w:r>
        <w:t>classroom,                                                                         pictures/illustrations</w:t>
      </w:r>
    </w:p>
    <w:p>
      <w:r>
        <w:t>Learners are guided to</w:t>
      </w:r>
    </w:p>
    <w:p>
      <w:r>
        <w:t>identify containers used to</w:t>
      </w:r>
    </w:p>
    <w:p>
      <w:r>
        <w:t>put waste in the classroom</w:t>
      </w:r>
    </w:p>
    <w:p>
      <w:r>
        <w:t>using pictures, illustration or</w:t>
      </w:r>
    </w:p>
    <w:p>
      <w:r>
        <w:t>video clips</w:t>
      </w:r>
    </w:p>
    <w:p>
      <w:r>
        <w:t>2   Safety                      By the end of the sub-       How do we          learners are guided to collect     Hygiene and nutrition    oral report, oral</w:t>
      </w:r>
    </w:p>
    <w:p>
      <w:r>
        <w:t>strand,                      dispose waste      and dispose waste from the</w:t>
      </w:r>
    </w:p>
    <w:p>
      <w:r>
        <w:t>Educati                                                                                                        Grade 2 page 111-114     questions</w:t>
      </w:r>
    </w:p>
    <w:p>
      <w:r>
        <w:t>the learner should be able   collected in the   classroom using</w:t>
      </w:r>
    </w:p>
    <w:p>
      <w:r>
        <w:t>on                          to practice waste            classroom?         demonstration                      realia (dustbin, waste</w:t>
      </w:r>
    </w:p>
    <w:p>
      <w:r>
        <w:t>collection                   Why should we      Learners practise waste</w:t>
      </w:r>
    </w:p>
    <w:p>
      <w:r>
        <w:t>materials) charts,</w:t>
      </w:r>
    </w:p>
    <w:p>
      <w:r>
        <w:t>and proper disposal of the   dispose waste      disposal in their classroom.</w:t>
      </w:r>
    </w:p>
    <w:p>
      <w:r>
        <w:t>waste found in the           collected in the   learners are guided to tell the    videos clips,</w:t>
      </w:r>
    </w:p>
    <w:p>
      <w:r>
        <w:t>classroom,                   classroom?         importance of proper waste</w:t>
      </w:r>
    </w:p>
    <w:p>
      <w:r>
        <w:t>disposal in the classroom.         pictures/illustrations</w:t>
      </w:r>
    </w:p>
    <w:p>
      <w:r>
        <w:t>mention the importance of</w:t>
      </w:r>
    </w:p>
    <w:p>
      <w:r>
        <w:t>waste disposal in the                           Learners sing songs and</w:t>
      </w:r>
    </w:p>
    <w:p>
      <w:r>
        <w:t>classroom,                                      recite poems on the</w:t>
      </w:r>
    </w:p>
    <w:p>
      <w:r>
        <w:t>appreciate the importance                       importance of disposal of</w:t>
      </w:r>
    </w:p>
    <w:p>
      <w:r>
        <w:t>of proper disposal of                           waste</w:t>
      </w:r>
    </w:p>
    <w:p>
      <w:r>
        <w:t>waste in the classroom</w:t>
      </w:r>
    </w:p>
    <w:p>
      <w:r>
        <w:t>8   1   Safety    Common            By the end of the sub-       What are the       Learners brainstorm on             Hygiene and nutrition    oral report, oral</w:t>
      </w:r>
    </w:p>
    <w:p>
      <w:r>
        <w:t>accidents and     strand, the learner should   common             common accidents in the</w:t>
      </w:r>
    </w:p>
    <w:p>
      <w:r>
        <w:t>Educati                                                                                                        Grade 2 page 111-114     questions</w:t>
      </w:r>
    </w:p>
    <w:p>
      <w:r>
        <w:t>Basic First aid   be able to:                  accidents in the   classroom (bumps, grazes, and</w:t>
      </w:r>
    </w:p>
    <w:p>
      <w:r>
        <w:t>on                          identify common              classroom?         pricks).                           realia (dustbin, waste</w:t>
      </w:r>
    </w:p>
    <w:p>
      <w:r>
        <w:t>accidents in the                                Learners are guided to identify</w:t>
      </w:r>
    </w:p>
    <w:p>
      <w:r>
        <w:t>materials) charts,</w:t>
      </w:r>
    </w:p>
    <w:p>
      <w:r>
        <w:t>classroom,                                      causes of common accidents in</w:t>
      </w:r>
    </w:p>
    <w:p>
      <w:r>
        <w:t>name the causes of                              the classroom (head knocks,        videos clips,</w:t>
      </w:r>
    </w:p>
    <w:p>
      <w:r>
        <w:t>common accidents in                             rough</w:t>
      </w:r>
    </w:p>
    <w:p>
      <w:r>
        <w:t>classroom,                                                                         pictures/illustrations</w:t>
      </w:r>
    </w:p>
    <w:p>
      <w:r>
        <w:t>surfaces, sharp objects) using</w:t>
      </w:r>
    </w:p>
    <w:p>
      <w:r>
        <w:t>pictures or video.</w:t>
      </w:r>
    </w:p>
    <w:p>
      <w:r>
        <w:t>2   Safety    Common            By the end of the sub-       What are the       In groups, learners listen to      Hygiene and nutrition    oral report, oral</w:t>
      </w:r>
    </w:p>
    <w:p>
      <w:r>
        <w:t>accidents and     strand,                      causes of          stories and share experiences</w:t>
      </w:r>
    </w:p>
    <w:p>
      <w:r>
        <w:t>Educati                                                                                                        Grade 2 page 111-114     questions</w:t>
      </w:r>
    </w:p>
    <w:p>
      <w:r>
        <w:t>Basic First aid   the learner should be able   common             of common accidents they</w:t>
      </w:r>
    </w:p>
    <w:p>
      <w:r>
        <w:t>on                          to:                          accidents in the   have encountered or witnessed      realia (dustbin, waste</w:t>
      </w:r>
    </w:p>
    <w:p>
      <w:r>
        <w:t>demonstrate First Aid for    classroom?         in the classroom.</w:t>
      </w:r>
    </w:p>
    <w:p>
      <w:r>
        <w:t>materials) charts,</w:t>
      </w:r>
    </w:p>
    <w:p>
      <w:r>
        <w:t>common accidents in the      What is the        Learners are guided to tell how</w:t>
      </w:r>
    </w:p>
    <w:p>
      <w:r>
        <w:t>classroom,                   simple first       they can prevent common            videos clips,</w:t>
      </w:r>
    </w:p>
    <w:p>
      <w:r>
        <w:t>develop responsibility in    aid for common     accidents in the classroom</w:t>
      </w:r>
    </w:p>
    <w:p>
      <w:r>
        <w:t>using demonstration, pictures      pictures/illustrations</w:t>
      </w:r>
    </w:p>
    <w:p>
      <w:r>
        <w:t>preventing accidents in      accidents in the</w:t>
      </w:r>
    </w:p>
    <w:p>
      <w:r>
        <w:t>the classroom                classroom?         and illustrations.</w:t>
      </w:r>
    </w:p>
    <w:p>
      <w:r>
        <w:t>how can these     Learners are guided to role</w:t>
      </w:r>
    </w:p>
    <w:p>
      <w:r>
        <w:t>dangers in         play in carrying out First Aid</w:t>
      </w:r>
    </w:p>
    <w:p>
      <w:r>
        <w:t>the classroom be   for bumps, grazes and pricks.</w:t>
      </w:r>
    </w:p>
    <w:p>
      <w:r>
        <w:t>prevented          Learners are guided to develop</w:t>
      </w:r>
    </w:p>
    <w:p>
      <w:r>
        <w:t>a duty rota to arrange the class</w:t>
      </w:r>
    </w:p>
    <w:p>
      <w:r>
        <w:t>and report any dangers in the</w:t>
      </w:r>
    </w:p>
    <w:p>
      <w:r>
        <w:t>classroom.</w:t>
      </w:r>
    </w:p>
    <w:p>
      <w:r>
        <w:t>9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