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14XXYk4iyR download id 1EYj7OGDidJbxKA6Sd 2j8IVmUJHBwyq8 targ</w:t>
      </w:r>
    </w:p>
    <w:p>
      <w:r>
        <w:t>CRE SCHEME OF WORK GRADE 5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5 TERM 3</w:t>
      </w:r>
    </w:p>
    <w:p>
      <w:r>
        <w:t>Wk Ls   Strand/      Sub strand         Specific learning outcomes         Key inquiry             Learning experiences               Learning          Assessment         Ref</w:t>
      </w:r>
    </w:p>
    <w:p>
      <w:r>
        <w:t>n    Theme                                                              Questions                                                  Resources         methods</w:t>
      </w:r>
    </w:p>
    <w:p>
      <w:r>
        <w:t>1 1      THE     Empowering the     By the end of the sub-strand the      1. Why did Jesus         Learners in pairs discuss why    Good News Bible,  Oral</w:t>
      </w:r>
    </w:p>
    <w:p>
      <w:r>
        <w:t>EARLY    Needy – ways in    learner should be able to:            teach in the story?     people in their                    Flash cards,       Questions,</w:t>
      </w:r>
    </w:p>
    <w:p>
      <w:r>
        <w:t>LIFE OF   which Christians a. outline the relevance of the         2. Why did the rich     community work together in         Pictures, Songs,    Portfolio</w:t>
      </w:r>
    </w:p>
    <w:p>
      <w:r>
        <w:t>JESUS       apply the          teachings of Jesus in the          young man find it       supporting the needy               Digital devices     Observation</w:t>
      </w:r>
    </w:p>
    <w:p>
      <w:r>
        <w:t>teachings in the      story of the rich young man        difficult to share       Learners explain activities      Charts, poems      schedules</w:t>
      </w:r>
    </w:p>
    <w:p>
      <w:r>
        <w:t>story of the rich     and the society                    with others?            carried out by their               Longhorn CRE        Written</w:t>
      </w:r>
    </w:p>
    <w:p>
      <w:r>
        <w:t>young man       b. explain how Christians              3. Which projects are   leaders to empower the poor.       act. Learners Bk.  Quizzes</w:t>
      </w:r>
    </w:p>
    <w:p>
      <w:r>
        <w:t>apply the teachings in the         carried out in the       Learners in pairs read           Pg. 69-70</w:t>
      </w:r>
    </w:p>
    <w:p>
      <w:r>
        <w:t>story to empower others in         community to            Matthew19:16-22 and</w:t>
      </w:r>
    </w:p>
    <w:p>
      <w:r>
        <w:t>the community                      support the needy?      explain lessons learnt             Longhorn CRE</w:t>
      </w:r>
    </w:p>
    <w:p>
      <w:r>
        <w:t>c. appreciate the importance                                    learners in groups to identify   act. TG. Pg. 84-85</w:t>
      </w:r>
    </w:p>
    <w:p>
      <w:r>
        <w:t>respecting spiritual and                                   temptations that can</w:t>
      </w:r>
    </w:p>
    <w:p>
      <w:r>
        <w:t>material resources                                         keep them away from God</w:t>
      </w:r>
    </w:p>
    <w:p>
      <w:r>
        <w:t>2                Persistence in      By the end of the Sub strand,      1. Why did the           Learners brainstorm why it       Good News Bible,      Oral</w:t>
      </w:r>
    </w:p>
    <w:p>
      <w:r>
        <w:t>prayer – the story    the learner should be able to:     friend visit at         good to choose friends wisely      Flash cards,         Questions,</w:t>
      </w:r>
    </w:p>
    <w:p>
      <w:r>
        <w:t>of a friend at     a. Narrate the story of a friend    midnight?                Learners discuss what is the     Pictures, Songs,      Portfolio</w:t>
      </w:r>
    </w:p>
    <w:p>
      <w:r>
        <w:t>midnight             at midnight to understand the   2. What are the         meaning of a mid-night friend      Digital devices       Observation</w:t>
      </w:r>
    </w:p>
    <w:p>
      <w:r>
        <w:t>importance of persistence       qualities of a                                             Charts, poems        schedules</w:t>
      </w:r>
    </w:p>
    <w:p>
      <w:r>
        <w:t> Learners to watch a video clip</w:t>
      </w:r>
    </w:p>
    <w:p>
      <w:r>
        <w:t>b. State the qualities of a good    good friend?                                               Longhorn CRE          Written</w:t>
      </w:r>
    </w:p>
    <w:p>
      <w:r>
        <w:t>friend                                                  the story on a friend at           act. Learners Bk.</w:t>
      </w:r>
    </w:p>
    <w:p>
      <w:r>
        <w:t>midnight                                                Quizzes</w:t>
      </w:r>
    </w:p>
    <w:p>
      <w:r>
        <w:t>c. Appreciate the importance of                                                                Pg. 71</w:t>
      </w:r>
    </w:p>
    <w:p>
      <w:r>
        <w:t>prayer for good personal                                 Learners to read in turns Luke</w:t>
      </w:r>
    </w:p>
    <w:p>
      <w:r>
        <w:t>relationship with God                                   11:5-13                            Longhorn CRE</w:t>
      </w:r>
    </w:p>
    <w:p>
      <w:r>
        <w:t>act. TG. Pg. 85-86</w:t>
      </w:r>
    </w:p>
    <w:p/>
    <w:p>
      <w:r>
        <w:t>3               Persistence in      By the end of the Sub strand,       1. Why did the           Learners brainstorm why it       Good News Bible,      Oral</w:t>
      </w:r>
    </w:p>
    <w:p>
      <w:r>
        <w:t>prayer - the story   the learner should be able to:      friend visit at         good to choose friends wisely      Flash cards,         Questions,</w:t>
      </w:r>
    </w:p>
    <w:p>
      <w:r>
        <w:t>of a friend at     a. Narrate the story of a friend    midnight?                Learners discuss what is the     Pictures, Songs,      Portfolio</w:t>
      </w:r>
    </w:p>
    <w:p>
      <w:r>
        <w:t>midnight             at midnight to understand       2. What are the         meaning of a mid-night friend      Digital devices       Observation</w:t>
      </w:r>
    </w:p>
    <w:p>
      <w:r>
        <w:t>the                             qualities of a           Learners to watch a video clip   Charts, poems        schedules</w:t>
      </w:r>
    </w:p>
    <w:p>
      <w:r>
        <w:t>importance of persistence       good friend?            the story on a friend at           Longhorn CRE          Written</w:t>
      </w:r>
    </w:p>
    <w:p>
      <w:r>
        <w:t>b. State the qualities of a good                            midnight                           act. Learners Bk.    Quizzes</w:t>
      </w:r>
    </w:p>
    <w:p>
      <w:r>
        <w:t>friend                                                   Learners to read in turns Luke   Pg. 71</w:t>
      </w:r>
    </w:p>
    <w:p>
      <w:r>
        <w:t>c. Appreciate the importance                               11:5-13</w:t>
      </w:r>
    </w:p>
    <w:p>
      <w:r>
        <w:t>of prayer for good personal                                                                Longhorn CRE</w:t>
      </w:r>
    </w:p>
    <w:p>
      <w:r>
        <w:t>relationship with God                                                                      act. TG. Pg. 85-86</w:t>
      </w:r>
    </w:p>
    <w:p>
      <w:r>
        <w:t>2   1             Persistence in    By the end of the Sub strand,       1. Why did the          Learners to outline lessons       Good News Bible,      Oral</w:t>
      </w:r>
    </w:p>
    <w:p>
      <w:r>
        <w:t>prayer – the     the learner should be able to:      friend visit at        learnt from the story and           Flash cards,         Questions,</w:t>
      </w:r>
    </w:p>
    <w:p>
      <w:r>
        <w:t>value of      a.  State the importance of          midnight?              dramatize the story of a friend     Pictures, Songs,      Portfolio</w:t>
      </w:r>
    </w:p>
    <w:p>
      <w:r>
        <w:t>friendship         prayer                           2. What are the        at midnight.                        Digital devices       Observation</w:t>
      </w:r>
    </w:p>
    <w:p>
      <w:r>
        <w:t>b. explain the value of              qualities of a          Learners to role play the story   Charts, poems        schedules</w:t>
      </w:r>
    </w:p>
    <w:p>
      <w:r>
        <w:t>friendship using lessons         good friend?           of a friend at midnight             Longhorn CRE          Written</w:t>
      </w:r>
    </w:p>
    <w:p>
      <w:r>
        <w:t>from the story of a friend at                            Learners to discuss in groups     act. Learners Bk.    Quizzes</w:t>
      </w:r>
    </w:p>
    <w:p>
      <w:r>
        <w:t>midnight                                                the importance of prayer            Pg. 71-73</w:t>
      </w:r>
    </w:p>
    <w:p>
      <w:r>
        <w:t>c. Appreciate the importance of                              Learners to sing a relevant</w:t>
      </w:r>
    </w:p>
    <w:p>
      <w:r>
        <w:t>prayer for good personal                                song, on the story                  Longhorn CRE</w:t>
      </w:r>
    </w:p>
    <w:p>
      <w:r>
        <w:t>relationship with God                                                                       act. TG. Pg. 87-88</w:t>
      </w:r>
    </w:p>
    <w:p>
      <w:r>
        <w:t>2    THE    The early Church By the end of the sub-strand the       1. What brought         Learners in groups discuss        Good News Bible,      Journals</w:t>
      </w:r>
    </w:p>
    <w:p>
      <w:r>
        <w:t>CHURC    – definitions of   learner should be able to;          unity among the        why unity is important at           Flash cards,          Authentic</w:t>
      </w:r>
    </w:p>
    <w:p>
      <w:r>
        <w:t>H     unity of believers a.  Identify different ways of       early believers?       school, at home and in church       Pictures, Songs,     tasks</w:t>
      </w:r>
    </w:p>
    <w:p>
      <w:r>
        <w:t>in the early        definitions for unity of         2. What is the          Learners, in pairs, describe      Digital devices       Written</w:t>
      </w:r>
    </w:p>
    <w:p>
      <w:r>
        <w:t>church           believers in the early church    importance of          various definitions of              Charts, poems        questions</w:t>
      </w:r>
    </w:p>
    <w:p>
      <w:r>
        <w:t>b. Explain the importance of         unity among            the term ‘Church’.                  Longhorn CRE</w:t>
      </w:r>
    </w:p>
    <w:p>
      <w:r>
        <w:t>unity among christians           Christians?             Learners in pairs read Acts 2:    act. Learners Bk.</w:t>
      </w:r>
    </w:p>
    <w:p>
      <w:r>
        <w:t>c. appreciate the importance of      3. How is the church   42-47 and list                      Pg. 74-75</w:t>
      </w:r>
    </w:p>
    <w:p>
      <w:r>
        <w:t>unity of believers in our        involved in charity    activities that brought unity in</w:t>
      </w:r>
    </w:p>
    <w:p>
      <w:r>
        <w:t>society today                    work today?            the early church                    Longhorn CRE</w:t>
      </w:r>
    </w:p>
    <w:p>
      <w:r>
        <w:t> Learners in pairs, outline acts   act. TG. Pg. 89-90</w:t>
      </w:r>
    </w:p>
    <w:p>
      <w:r>
        <w:t>of charity/mercy and solidarity</w:t>
      </w:r>
    </w:p>
    <w:p>
      <w:r>
        <w:t>done by churches today</w:t>
      </w:r>
    </w:p>
    <w:p>
      <w:r>
        <w:t>3           The early ChurchBy the end of the sub-strand the        1. What brought         Learners in groups discuss        Good News Bible,      Journals</w:t>
      </w:r>
    </w:p>
    <w:p>
      <w:r>
        <w:t>– activities which</w:t>
      </w:r>
    </w:p>
    <w:p>
      <w:r>
        <w:t>learner should be able to;              unity among the        why unity is important at           Flash cards,          Authentic</w:t>
      </w:r>
    </w:p>
    <w:p>
      <w:r>
        <w:t>promoted unity a.  Discuss the activities that          early believers?       school, at home and in church       Pictures, Songs,     tasks</w:t>
      </w:r>
    </w:p>
    <w:p>
      <w:r>
        <w:t>in the early     brought unity of believers in        2. What is the          Learners, in pairs, describe      Digital devices       Written</w:t>
      </w:r>
    </w:p>
    <w:p>
      <w:r>
        <w:t>church         the early church                     importance of          various definitions of              Charts, poems        questions</w:t>
      </w:r>
    </w:p>
    <w:p>
      <w:r>
        <w:t>b. outline activities which              unity among            the term ‘Church’.                  Longhorn CRE</w:t>
      </w:r>
    </w:p>
    <w:p>
      <w:r>
        <w:t>promoted unity among early           Christians?             Learners in pairs read Acts 2:    act. Learners Bk.</w:t>
      </w:r>
    </w:p>
    <w:p>
      <w:r>
        <w:t>believers in the early church        3. How is the church   42-47 and list                      Pg. 75</w:t>
      </w:r>
    </w:p>
    <w:p>
      <w:r>
        <w:t>c. appreciate the importance of          involved in charity    activities that brought unity in</w:t>
      </w:r>
    </w:p>
    <w:p>
      <w:r>
        <w:t>unity of believers in our            work today?            the early church                    Longhorn CRE</w:t>
      </w:r>
    </w:p>
    <w:p>
      <w:r>
        <w:t>society today                                                Learners in pairs, outline acts   act. TG. Pg. 90-91</w:t>
      </w:r>
    </w:p>
    <w:p>
      <w:r>
        <w:t>of charity/mercy and solidarity</w:t>
      </w:r>
    </w:p>
    <w:p>
      <w:r>
        <w:t>done by churches today</w:t>
      </w:r>
    </w:p>
    <w:p>
      <w:r>
        <w:t>3   1           The early Church     By the end of the sub-strand the   1. What brought         Learners in groups discuss        Good News Bible,      Journals</w:t>
      </w:r>
    </w:p>
    <w:p>
      <w:r>
        <w:t>– strategies used    learner should be able to;         unity among the        why unity is important at           Flash cards,          Authentic</w:t>
      </w:r>
    </w:p>
    <w:p>
      <w:r>
        <w:t>by Christians to                                        early believers?       school, at home and in church       Pictures, Songs,     tasks</w:t>
      </w:r>
    </w:p>
    <w:p>
      <w:r>
        <w:t>promote unity                                          2. What is the</w:t>
      </w:r>
    </w:p>
    <w:p>
      <w:r>
        <w:t>a. outline activities which        importance of           Learners, in pairs, describe      Digital devices       Written</w:t>
      </w:r>
    </w:p>
    <w:p>
      <w:r>
        <w:t>promoted unity among early      unity among            various definitions of              Charts, poems        questions</w:t>
      </w:r>
    </w:p>
    <w:p>
      <w:r>
        <w:t>believers in the early church   Christians?            the term ‘Church’.                  Longhorn CRE</w:t>
      </w:r>
    </w:p>
    <w:p>
      <w:r>
        <w:t>b. Explain strategies used by      3. How is the church    Learners in pairs read Acts 2:    act. Learners Bk.</w:t>
      </w:r>
    </w:p>
    <w:p>
      <w:r>
        <w:t>Christians to promote unity     involved in charity    42-47 and list                      Pg. 76</w:t>
      </w:r>
    </w:p>
    <w:p>
      <w:r>
        <w:t>among Christians for            work today?            activities that brought unity in</w:t>
      </w:r>
    </w:p>
    <w:p>
      <w:r>
        <w:t>responsible living                                     the early church                    Longhorn CRE</w:t>
      </w:r>
    </w:p>
    <w:p>
      <w:r>
        <w:t>c. appreciate the importance of                            Learners in pairs, outline acts   act. TG. Pg. 91-91</w:t>
      </w:r>
    </w:p>
    <w:p>
      <w:r>
        <w:t>unity of believers in our                              of charity/mercy and solidarity</w:t>
      </w:r>
    </w:p>
    <w:p>
      <w:r>
        <w:t>society today                                          done by churches today</w:t>
      </w:r>
    </w:p>
    <w:p>
      <w:r>
        <w:t>2   The Lords Supper   By the end of the sub-strand the     1. Why did Jesus        Learners discuss how the          Good News Bible,      Journals</w:t>
      </w:r>
    </w:p>
    <w:p>
      <w:r>
        <w:t>– Events that    learner should be able to;           organize the lords’    Lords’ supper is organized          Flash cards,          Authentic</w:t>
      </w:r>
    </w:p>
    <w:p>
      <w:r>
        <w:t>took place during a. Describe the events that took      supper                 in their churches                   Pictures, Songs,     tasks</w:t>
      </w:r>
    </w:p>
    <w:p>
      <w:r>
        <w:t>the Lord’s supper     place during the Lord’s           2. What instructions    Learners sing a relevant          Digital devices       Written</w:t>
      </w:r>
    </w:p>
    <w:p>
      <w:r>
        <w:t>Supper to develop spiritually     did Jesus give for     song and explain the meaning        Charts, poems        questions</w:t>
      </w:r>
    </w:p>
    <w:p>
      <w:r>
        <w:t>b. State the reason why Jesus         celebration of the      Learners, in turns, read          Longhorn CRE</w:t>
      </w:r>
    </w:p>
    <w:p>
      <w:r>
        <w:t>organized the Lord’s supper       Lord’s Supper?         Luke 22:14-20 and describe the      act. Learners Bk.</w:t>
      </w:r>
    </w:p>
    <w:p>
      <w:r>
        <w:t>c. appreciate the importance of       3. Why do we take      events mentioned in the text        Pg. 77-78</w:t>
      </w:r>
    </w:p>
    <w:p>
      <w:r>
        <w:t>remembrance of the Lords’         the Lords Table/        Learners to watch a video</w:t>
      </w:r>
    </w:p>
    <w:p>
      <w:r>
        <w:t>supper                            Eucharist today?       on the Lord’s Supper                Longhorn CRE</w:t>
      </w:r>
    </w:p>
    <w:p>
      <w:r>
        <w:t> Learners, in groups,              act. TG. Pg. 93-94</w:t>
      </w:r>
    </w:p>
    <w:p>
      <w:r>
        <w:t>discuss the significance of</w:t>
      </w:r>
    </w:p>
    <w:p>
      <w:r>
        <w:t>the Lord’s Supper</w:t>
      </w:r>
    </w:p>
    <w:p>
      <w:r>
        <w:t>3   The Lords Supper   By the end of the sub-strand the     1. Why did Jesus        Learners discuss how the          Good News Bible,      Journals</w:t>
      </w:r>
    </w:p>
    <w:p>
      <w:r>
        <w:t>– significance of learner should be able to;           organize the lords’    Lords’ supper is organized          Flash cards,          Authentic</w:t>
      </w:r>
    </w:p>
    <w:p>
      <w:r>
        <w:t>the Lord’s supper a.  Identify the instructions         supper                 in their churches                   Pictures, Songs,     tasks</w:t>
      </w:r>
    </w:p>
    <w:p>
      <w:r>
        <w:t>to Christians       Jesus gave for the                2. What instructions    Learners sing a relevant          Digital devices       Written</w:t>
      </w:r>
    </w:p>
    <w:p>
      <w:r>
        <w:t>today           celebration of the Lord’s         did Jesus give for     song and explain the meaning        Charts, poems        questions</w:t>
      </w:r>
    </w:p>
    <w:p>
      <w:r>
        <w:t>supper                            celebration of the      Learners, in turns, read          Longhorn CRE</w:t>
      </w:r>
    </w:p>
    <w:p>
      <w:r>
        <w:t>b. explain the significance of        Lord’s Supper?         Luke 22:14-20 and describe the      act. Learners Bk.</w:t>
      </w:r>
    </w:p>
    <w:p>
      <w:r>
        <w:t>the Lord’s Supper to              3. Why do we take      events mentioned in the text        Pg. 78-79</w:t>
      </w:r>
    </w:p>
    <w:p>
      <w:r>
        <w:t>Christians today                  the Lords Table/        Learners to watch a video</w:t>
      </w:r>
    </w:p>
    <w:p>
      <w:r>
        <w:t>c. appreciate the importance of       Eucharist today?       on the Lord’s Supper                Longhorn CRE</w:t>
      </w:r>
    </w:p>
    <w:p>
      <w:r>
        <w:t>remembrance of the Lords’                                 Learners, in groups,              act. TG. Pg. 94-95</w:t>
      </w:r>
    </w:p>
    <w:p>
      <w:r>
        <w:t>supper                                                   discuss the significance of</w:t>
      </w:r>
    </w:p>
    <w:p>
      <w:r>
        <w:t>the Lord’s Supper</w:t>
      </w:r>
    </w:p>
    <w:p>
      <w:r>
        <w:t>4   1      The Lords         By the end of the sub-strand the   1. Why did Jesus        Learners say the                  Good News Bible,      Journals</w:t>
      </w:r>
    </w:p>
    <w:p>
      <w:r>
        <w:t>Supper- Values       learner should be able to;         organize the lords’    importance of the Lord’s            Flash cards,          Authentic</w:t>
      </w:r>
    </w:p>
    <w:p>
      <w:r>
        <w:t>acquired during      a. explain the significance of     supper                 Table/Eucharist to a Christian      Pictures, Songs,     tasks</w:t>
      </w:r>
    </w:p>
    <w:p>
      <w:r>
        <w:t>the celebration of       the Lord’s Supper to           2. What instructions    Learners to list                  Digital devices       Written</w:t>
      </w:r>
    </w:p>
    <w:p>
      <w:r>
        <w:t>the Eucharist          Christians today               did Jesus give for     attitudes/values required           Charts, poems        questions</w:t>
      </w:r>
    </w:p>
    <w:p>
      <w:r>
        <w:t>b. identity the values required    celebration of the     when partaking the</w:t>
      </w:r>
    </w:p>
    <w:p>
      <w:r>
        <w:t>during the celebration of      Lord’s Supper?         Eucharist/Lord’s Table</w:t>
      </w:r>
    </w:p>
    <w:p>
      <w:r>
        <w:t>Lord’s Table/Eucharist for        3. Why do we take       Learners discuss with their      Longhorn CRE</w:t>
      </w:r>
    </w:p>
    <w:p>
      <w:r>
        <w:t>application by Christians         the Lords Table/       parents/guardians or               act. Learners Bk.</w:t>
      </w:r>
    </w:p>
    <w:p>
      <w:r>
        <w:t>c. appreciate the importance         Eucharist today?       resource person                    Pg. 79-80</w:t>
      </w:r>
    </w:p>
    <w:p>
      <w:r>
        <w:t>of remembrance of the                                    importance of celebrating</w:t>
      </w:r>
    </w:p>
    <w:p>
      <w:r>
        <w:t>Lords’ supper                                            the Lord’s supper and              Longhorn CRE</w:t>
      </w:r>
    </w:p>
    <w:p>
      <w:r>
        <w:t>report to the class                act. TG. Pg. 95-96</w:t>
      </w:r>
    </w:p>
    <w:p>
      <w:r>
        <w:t>2   The Role of the      By the end of the sub-strand the     1. What is the          Learners in pairs discuss the    Good News Bible,      Journals</w:t>
      </w:r>
    </w:p>
    <w:p>
      <w:r>
        <w:t>Holy Spirit - the    learner should be able to;           meaning of gifts of    roles played by religious          Flash cards,          Authentic</w:t>
      </w:r>
    </w:p>
    <w:p>
      <w:r>
        <w:t>gift of the Holy    a. Identify the gifts of the Holy     the Holy Spirit        leaders and their parents for      Pictures, Songs,     tasks</w:t>
      </w:r>
    </w:p>
    <w:p>
      <w:r>
        <w:t>Spirit             Spirit to promote spiritual       2. What is the         service to God                     Digital devices       Written</w:t>
      </w:r>
    </w:p>
    <w:p>
      <w:r>
        <w:t>maturity                          meaning of fruits                                         Charts, poems        questions</w:t>
      </w:r>
    </w:p>
    <w:p>
      <w:r>
        <w:t> Learners in turns read 1</w:t>
      </w:r>
    </w:p>
    <w:p>
      <w:r>
        <w:t>b. identify how the fruits of the     of the Holy Spirit?                                       Longhorn CRE</w:t>
      </w:r>
    </w:p>
    <w:p>
      <w:r>
        <w:t>Holy Spirit have helped in                               Corinthians 12:1-11 and</w:t>
      </w:r>
    </w:p>
    <w:p>
      <w:r>
        <w:t>3. How does the holy                                      act. Learners Bk.</w:t>
      </w:r>
    </w:p>
    <w:p>
      <w:r>
        <w:t>promoting God’s work              spirit inspire         identify gifts mentioned           Pg. 81-82</w:t>
      </w:r>
    </w:p>
    <w:p>
      <w:r>
        <w:t>c. appreciate the role of the         people to offer         Learners in groups discuss</w:t>
      </w:r>
    </w:p>
    <w:p>
      <w:r>
        <w:t>gifts of Holy Spirit in his/her   service to God and     why the gifts of the Holy Spirit   Longhorn CRE</w:t>
      </w:r>
    </w:p>
    <w:p>
      <w:r>
        <w:t>others?                are important to Christians        act. TG. Pg. 96-97</w:t>
      </w:r>
    </w:p>
    <w:p>
      <w:r>
        <w:t> Learners read Galatians 5:22-</w:t>
      </w:r>
    </w:p>
    <w:p>
      <w:r>
        <w:t>23 and explain how these</w:t>
      </w:r>
    </w:p>
    <w:p>
      <w:r>
        <w:t>fruits promote good</w:t>
      </w:r>
    </w:p>
    <w:p>
      <w:r>
        <w:t>relationships among Christians</w:t>
      </w:r>
    </w:p>
    <w:p>
      <w:r>
        <w:t> Learners sing a song relevant</w:t>
      </w:r>
    </w:p>
    <w:p>
      <w:r>
        <w:t>to gifts of the Holy Spirit</w:t>
      </w:r>
    </w:p>
    <w:p>
      <w:r>
        <w:t>and Fruits of the Holy Spirit</w:t>
      </w:r>
    </w:p>
    <w:p/>
    <w:p>
      <w:r>
        <w:t>3   The Role of the      By the end of the sub-strand the     1. What is the          Learners in pairs discuss the    Good News Bible,      Journals</w:t>
      </w:r>
    </w:p>
    <w:p>
      <w:r>
        <w:t>Holy Spirit – the    learner should be able to;           meaning of gifts of    roles played by religious          Flash cards,          Authentic</w:t>
      </w:r>
    </w:p>
    <w:p>
      <w:r>
        <w:t>gift of the Holy    a. Identify the gifts of the Holy     the Holy Spirit        leaders and their parents for      Pictures, Songs,     tasks</w:t>
      </w:r>
    </w:p>
    <w:p>
      <w:r>
        <w:t>Spirit             Spirit to promote spiritual       2. What is the         service to God                     Digital devices       Written</w:t>
      </w:r>
    </w:p>
    <w:p>
      <w:r>
        <w:t>maturity                          meaning of fruits       Learners in turns read 1         Charts, poems        questions</w:t>
      </w:r>
    </w:p>
    <w:p>
      <w:r>
        <w:t>b. Differentiate between the          of the Holy Spirit?    Corinthians 12:1-11 and            Longhorn CRE</w:t>
      </w:r>
    </w:p>
    <w:p>
      <w:r>
        <w:t>gifts and fruits of the Holy      3. How does the holy   identify gifts mentioned           act. Learners Bk.</w:t>
      </w:r>
    </w:p>
    <w:p>
      <w:r>
        <w:t>spirit                            spirit inspire          Learners in groups discuss       Pg. 81-82</w:t>
      </w:r>
    </w:p>
    <w:p>
      <w:r>
        <w:t>c. appreciate the role of the         people to offer        why the gifts of the Holy Spirit</w:t>
      </w:r>
    </w:p>
    <w:p>
      <w:r>
        <w:t>gifts of Holy Spirit in his/her   service to God and     are important to Christians        Longhorn CRE</w:t>
      </w:r>
    </w:p>
    <w:p>
      <w:r>
        <w:t>others?                 Learners read Galatians 5:22-    act. TG. Pg. 96-97</w:t>
      </w:r>
    </w:p>
    <w:p>
      <w:r>
        <w:t>23 and explain how these</w:t>
      </w:r>
    </w:p>
    <w:p>
      <w:r>
        <w:t>fruits promote good</w:t>
      </w:r>
    </w:p>
    <w:p>
      <w:r>
        <w:t>relationships among Christians</w:t>
      </w:r>
    </w:p>
    <w:p>
      <w:r>
        <w:t> Learners sing a song relevant</w:t>
      </w:r>
    </w:p>
    <w:p>
      <w:r>
        <w:t>to gifts of the Holy Spirit</w:t>
      </w:r>
    </w:p>
    <w:p>
      <w:r>
        <w:t>and Fruits of the Holy Spirit</w:t>
      </w:r>
    </w:p>
    <w:p>
      <w:r>
        <w:t>5   1    The Role of the   By the end of the sub-strand the      1. What is the          Learners in pairs discuss the    Good News Bible,      Journals</w:t>
      </w:r>
    </w:p>
    <w:p>
      <w:r>
        <w:t>Holy Spirit – How  learner should be able to;            meaning of gifts of    roles played by religious          Flash cards,          Authentic</w:t>
      </w:r>
    </w:p>
    <w:p>
      <w:r>
        <w:t>the fruits of the a. identify how the fruits of the      the Holy Spirit        leaders and their parents for      Pictures, Songs,     tasks</w:t>
      </w:r>
    </w:p>
    <w:p>
      <w:r>
        <w:t>Holy spirit helps     Holy Spirit have helped in         2. What is the         service to God                     Digital devices       Written</w:t>
      </w:r>
    </w:p>
    <w:p>
      <w:r>
        <w:t>in promoting         promoting God’s work               meaning of fruits       Learners in turns read 1         Charts, poems        questions</w:t>
      </w:r>
    </w:p>
    <w:p>
      <w:r>
        <w:t>God’s work      b.  discuss the fruits of the Holy     of the Holy Spirit?    Corinthians 12:1-11 and            Longhorn CRE</w:t>
      </w:r>
    </w:p>
    <w:p>
      <w:r>
        <w:t>spirit                             3. How does the holy   identify gifts mentioned           act. Learners Bk.</w:t>
      </w:r>
    </w:p>
    <w:p>
      <w:r>
        <w:t>c. appreciate the role of the          spirit inspire          Learners in groups discuss       Pg. 83</w:t>
      </w:r>
    </w:p>
    <w:p>
      <w:r>
        <w:t>gifts of Holy Spirit in his/her    people to offer        why the gifts of the Holy Spirit</w:t>
      </w:r>
    </w:p>
    <w:p>
      <w:r>
        <w:t>service to God and     are important to Christians        Longhorn CRE</w:t>
      </w:r>
    </w:p>
    <w:p>
      <w:r>
        <w:t>others?                 Learners read Galatians 5:22-    act. TG. Pg. 98</w:t>
      </w:r>
    </w:p>
    <w:p>
      <w:r>
        <w:t>23 and explain how these</w:t>
      </w:r>
    </w:p>
    <w:p>
      <w:r>
        <w:t>fruits promote good</w:t>
      </w:r>
    </w:p>
    <w:p>
      <w:r>
        <w:t>relationships among Christians</w:t>
      </w:r>
    </w:p>
    <w:p>
      <w:r>
        <w:t> Learners sing a song relevant</w:t>
      </w:r>
    </w:p>
    <w:p>
      <w:r>
        <w:t>to gifts of the Holy Spirit</w:t>
      </w:r>
    </w:p>
    <w:p>
      <w:r>
        <w:t>and Fruits of the Holy Spirit</w:t>
      </w:r>
    </w:p>
    <w:p>
      <w:r>
        <w:t>2    The Role of the    By the end of the sub-strand the     1. What is the          Learners in pairs discuss the    Good News Bible,      Journals</w:t>
      </w:r>
    </w:p>
    <w:p>
      <w:r>
        <w:t>Holy Spirit –     learner should be able to;           meaning of gifts of    roles played by religious          Flash cards,          Authentic</w:t>
      </w:r>
    </w:p>
    <w:p>
      <w:r>
        <w:t>values that    a. identify how the fruits of the     the Holy Spirit        leaders and their parents for      Pictures, Songs,     tasks</w:t>
      </w:r>
    </w:p>
    <w:p>
      <w:r>
        <w:t>influence the life     Holy Spirit have helped in        2. What is the         service to God                     Digital devices       Written</w:t>
      </w:r>
    </w:p>
    <w:p>
      <w:r>
        <w:t>of Christians       promoting God’s work              meaning of fruits       Learners in turns read 1         Charts, poems        questions</w:t>
      </w:r>
    </w:p>
    <w:p>
      <w:r>
        <w:t>from gifts and b. list values which should             of the Holy Spirit?    Corinthians 12:1-11 and            Longhorn CRE</w:t>
      </w:r>
    </w:p>
    <w:p>
      <w:r>
        <w:t>fruits of the Holy     influence the life Christians     3. How does the holy   identify gifts mentioned           act. Learners Bk.</w:t>
      </w:r>
    </w:p>
    <w:p>
      <w:r>
        <w:t>spirit          from the gifts and fruits of      spirit inspire          Learners in groups discuss       Pg. 84-85</w:t>
      </w:r>
    </w:p>
    <w:p>
      <w:r>
        <w:t>the Holy Spirit                   people to offer        why the gifts of the Holy Spirit</w:t>
      </w:r>
    </w:p>
    <w:p>
      <w:r>
        <w:t>c. appreciate the role of the         service to God and     are important to Christians        Longhorn CRE</w:t>
      </w:r>
    </w:p>
    <w:p>
      <w:r>
        <w:t>gifts of Holy Spirit in his/her   others?                 Learners read Galatians 5:22-    act. TG. Pg. 98-99</w:t>
      </w:r>
    </w:p>
    <w:p>
      <w:r>
        <w:t>23 and explain how these</w:t>
      </w:r>
    </w:p>
    <w:p>
      <w:r>
        <w:t>fruits promote good</w:t>
      </w:r>
    </w:p>
    <w:p>
      <w:r>
        <w:t>relationships among Christians</w:t>
      </w:r>
    </w:p>
    <w:p>
      <w:r>
        <w:t> Learners sing a song relevant</w:t>
      </w:r>
    </w:p>
    <w:p>
      <w:r>
        <w:t>to gifts of the Holy Spirit</w:t>
      </w:r>
    </w:p>
    <w:p>
      <w:r>
        <w:t>and Fruits of the Holy Spirit</w:t>
      </w:r>
    </w:p>
    <w:p>
      <w:r>
        <w:t>3       Power of        By the end of the sub-strand the     1. Who was Peter?       Learners in pairs discuss the    Good News Bible,      Journals</w:t>
      </w:r>
    </w:p>
    <w:p>
      <w:r>
        <w:t>Intercessory      learner should be able to;           2. How did Peter       importance of prayers in           Flash cards,          Authentic</w:t>
      </w:r>
    </w:p>
    <w:p>
      <w:r>
        <w:t>prayer – the story a. Narrate the story of Peter’s       portray faith in       their life                         Pictures, Songs,     tasks</w:t>
      </w:r>
    </w:p>
    <w:p>
      <w:r>
        <w:t>of Peter’s         miraculous rescue to              Christ?                 Learners in turns ,read Acts     Digital devices       Written</w:t>
      </w:r>
    </w:p>
    <w:p>
      <w:r>
        <w:t>miraculous          understand the power of           3. How should you      12:3-17 about the story of         Charts, poems        questions</w:t>
      </w:r>
    </w:p>
    <w:p>
      <w:r>
        <w:t>rescue            intercessory prayers              demonstrate faith in   Peter’s rescue from prison and     Longhorn CRE</w:t>
      </w:r>
    </w:p>
    <w:p>
      <w:r>
        <w:t>b. explain various ways               Christ?                narrate what happened              act. Learners Bk.</w:t>
      </w:r>
    </w:p>
    <w:p>
      <w:r>
        <w:t>Christians demonstrate their      4. What is the          Learners watch a video on        Pg. 85-86</w:t>
      </w:r>
    </w:p>
    <w:p>
      <w:r>
        <w:t>faith in God                      meaning of             Peter’s miraculous rescue</w:t>
      </w:r>
    </w:p>
    <w:p>
      <w:r>
        <w:t>intercessory Prayer?</w:t>
      </w:r>
    </w:p>
    <w:p>
      <w:r>
        <w:t>c. appreciate lessons learnt                               Learners, in pairs, list lessons   Longhorn CRE</w:t>
      </w:r>
    </w:p>
    <w:p>
      <w:r>
        <w:t>from the story of Peter’s                              learnt from this story               act. TG. Pg. 99-</w:t>
      </w:r>
    </w:p>
    <w:p>
      <w:r>
        <w:t>rescue by doing what is right                           Learners discuss what they         100</w:t>
      </w:r>
    </w:p>
    <w:p>
      <w:r>
        <w:t>have learnt from this story</w:t>
      </w:r>
    </w:p>
    <w:p>
      <w:r>
        <w:t>about Peter</w:t>
      </w:r>
    </w:p>
    <w:p>
      <w:r>
        <w:t>6   1               Power of         By the end of the sub-strand the   1. Who was Peter?       Learners in pairs discuss the      Good News Bible,     Journals</w:t>
      </w:r>
    </w:p>
    <w:p>
      <w:r>
        <w:t>Intercessory       learner should be able to;         2. How did Peter       importance of prayers in             Flash cards,         Authentic</w:t>
      </w:r>
    </w:p>
    <w:p>
      <w:r>
        <w:t>prayer - the story a. Narrate the story of Peter’s     portray faith in       their life                           Pictures, Songs,    tasks</w:t>
      </w:r>
    </w:p>
    <w:p>
      <w:r>
        <w:t>of Peter’s          miraculous rescue to            Christ?                 Learners in turns ,read Acts       Digital devices      Written</w:t>
      </w:r>
    </w:p>
    <w:p>
      <w:r>
        <w:t>miraculous           understand the power of         3. How should you      12:3-17 about the story of           Charts, poems       questions</w:t>
      </w:r>
    </w:p>
    <w:p>
      <w:r>
        <w:t>rescue             intercessory prayers            demonstrate faith in   Peter’s rescue from prison and       Longhorn CRE</w:t>
      </w:r>
    </w:p>
    <w:p>
      <w:r>
        <w:t>b. explain various ways             Christ?                narrate what happened                act. Learners Bk.</w:t>
      </w:r>
    </w:p>
    <w:p>
      <w:r>
        <w:t>Christians demonstrate their    4. What is the          Learners watch a video on          Pg. 85-86</w:t>
      </w:r>
    </w:p>
    <w:p>
      <w:r>
        <w:t>faith in God                    meaning of             Peter’s miraculous rescue</w:t>
      </w:r>
    </w:p>
    <w:p>
      <w:r>
        <w:t>c. appreciate lessons learnt        intercessory Prayer?    Learners, in pairs, list lessons   Longhorn CRE</w:t>
      </w:r>
    </w:p>
    <w:p>
      <w:r>
        <w:t>from the story of Peter’s                              learnt from this story               act. TG. Pg. 99-</w:t>
      </w:r>
    </w:p>
    <w:p>
      <w:r>
        <w:t>rescue by doing what is right                           Learners discuss what they         100</w:t>
      </w:r>
    </w:p>
    <w:p>
      <w:r>
        <w:t>have learnt from this story</w:t>
      </w:r>
    </w:p>
    <w:p>
      <w:r>
        <w:t>about Peter</w:t>
      </w:r>
    </w:p>
    <w:p>
      <w:r>
        <w:t>2               Power of       By the end of the sub-strand the     1. Who was Peter?       Learners research on different     Good News Bible,     Journals</w:t>
      </w:r>
    </w:p>
    <w:p>
      <w:r>
        <w:t>Intercessory     learner should be able to;           2. How did Peter       types of prayer from                 Flash cards,         Authentic</w:t>
      </w:r>
    </w:p>
    <w:p>
      <w:r>
        <w:t>prayer – ways in a. Narrate the story of Peter’s       portray faith in       parents/guardians/Sunday             Pictures, Songs,    tasks</w:t>
      </w:r>
    </w:p>
    <w:p>
      <w:r>
        <w:t>which Christians     miraculous rescue to              Christ?                /Sabbath teachers and report         Digital devices      Written</w:t>
      </w:r>
    </w:p>
    <w:p>
      <w:r>
        <w:t>demonstrate         understand the power of           3. How should you       Learners to discuss what           Charts, poems       questions</w:t>
      </w:r>
    </w:p>
    <w:p>
      <w:r>
        <w:t>faith in God       intercessory prayers              demonstrate faith in   inspires them about Peter’s          Longhorn CRE</w:t>
      </w:r>
    </w:p>
    <w:p>
      <w:r>
        <w:t>b. explain various ways               Christ?                rescue by God                        act. Learners Bk.</w:t>
      </w:r>
    </w:p>
    <w:p>
      <w:r>
        <w:t>Christians demonstrate their      4. What is the          Learners engage in activities      Pg. 87-89</w:t>
      </w:r>
    </w:p>
    <w:p>
      <w:r>
        <w:t>faith in God                      meaning of             that strengthen their faith</w:t>
      </w:r>
    </w:p>
    <w:p>
      <w:r>
        <w:t>c. appreciate lessons learnt          intercessory Prayer?   in Christ                            Longhorn CRE</w:t>
      </w:r>
    </w:p>
    <w:p>
      <w:r>
        <w:t>from the story of Peter’s                                 Sing a song related to             act. TG. Pg. 101-</w:t>
      </w:r>
    </w:p>
    <w:p>
      <w:r>
        <w:t>rescue by doing what is right                            standing firm in the faith           102</w:t>
      </w:r>
    </w:p>
    <w:p>
      <w:r>
        <w:t> Learners brainstorm activities</w:t>
      </w:r>
    </w:p>
    <w:p>
      <w:r>
        <w:t>carried out by Christians</w:t>
      </w:r>
    </w:p>
    <w:p>
      <w:r>
        <w:t>to demonstrate their faith in</w:t>
      </w:r>
    </w:p>
    <w:p>
      <w:r>
        <w:t>God</w:t>
      </w:r>
    </w:p>
    <w:p>
      <w:r>
        <w:t>3   CHRIST      Friendship       By the end of the sub-strand       1. How can you avoid    Learners in pairs, make a          Good News Bible,     Journals</w:t>
      </w:r>
    </w:p>
    <w:p>
      <w:r>
        <w:t>IAN     formation: peer    the learner should be able to;     negative peer          list of qualities of a good          Flash cards,         Authentic</w:t>
      </w:r>
    </w:p>
    <w:p>
      <w:r>
        <w:t>LIVING     influence – the   a. Identify desirable qualities    pressure?              friend                               Pictures, Songs,    tasks</w:t>
      </w:r>
    </w:p>
    <w:p>
      <w:r>
        <w:t>qualities of a        of a good friend for                                   Learners in groups read 1          Digital devices      Written</w:t>
      </w:r>
    </w:p>
    <w:p>
      <w:r>
        <w:t>good friend          personal development                                  Thessalonians 5:11 and               Charts, poems       questions</w:t>
      </w:r>
    </w:p>
    <w:p>
      <w:r>
        <w:t>b. explain values useful in                               Galatians 6:2;                       Longhorn CRE</w:t>
      </w:r>
    </w:p>
    <w:p>
      <w:r>
        <w:t>maintaining good friends                               Learners to share whether          act. Learners Bk.</w:t>
      </w:r>
    </w:p>
    <w:p>
      <w:r>
        <w:t>to avoid negative influence                           their friends possess the            Pg. 90-92</w:t>
      </w:r>
    </w:p>
    <w:p>
      <w:r>
        <w:t>c. appreciate the importance                               qualities mentioned</w:t>
      </w:r>
    </w:p>
    <w:p>
      <w:r>
        <w:t>of desirable friendship that                             learners to list what they       Longhorn CRE</w:t>
      </w:r>
    </w:p>
    <w:p>
      <w:r>
        <w:t>please God                                              consider as negative               act. TG. Pg. 103-</w:t>
      </w:r>
    </w:p>
    <w:p>
      <w:r>
        <w:t>influence from friends and         106</w:t>
      </w:r>
    </w:p>
    <w:p>
      <w:r>
        <w:t>peers</w:t>
      </w:r>
    </w:p>
    <w:p/>
    <w:p>
      <w:r>
        <w:t>7   1     Friendship        By the end of the sub-strand        1. How can you avoid    Learners, in groups,             Good News Bible,     Journals</w:t>
      </w:r>
    </w:p>
    <w:p>
      <w:r>
        <w:t>formation: peer     the learner should be able to;      negative peer          discuss how to deal with           Flash cards,         Authentic</w:t>
      </w:r>
    </w:p>
    <w:p>
      <w:r>
        <w:t>influence –       a. explain values useful in         pressure?              bullying from unfriendly           Pictures, Songs,    tasks</w:t>
      </w:r>
    </w:p>
    <w:p>
      <w:r>
        <w:t>Causes of poor         maintaining good friends                               peers                              Digital devices      Written</w:t>
      </w:r>
    </w:p>
    <w:p>
      <w:r>
        <w:t>choice of friends       to avoid negative influence                             Learners discuss ways of         Charts, poems       questions</w:t>
      </w:r>
    </w:p>
    <w:p>
      <w:r>
        <w:t>at home and       b. identify causes of poor                                 maintaining good friends           Longhorn CRE</w:t>
      </w:r>
    </w:p>
    <w:p>
      <w:r>
        <w:t>school             choice of friends at home                              to avoid negative influence        act. Learners Bk.</w:t>
      </w:r>
    </w:p>
    <w:p>
      <w:r>
        <w:t>and school to make right                                Learners, in pairs, discuss      Pg. 93-94</w:t>
      </w:r>
    </w:p>
    <w:p>
      <w:r>
        <w:t>choices                                                causes of poor choice of</w:t>
      </w:r>
    </w:p>
    <w:p>
      <w:r>
        <w:t>c. appreciate the importance                               friends at home and school         Longhorn CRE</w:t>
      </w:r>
    </w:p>
    <w:p>
      <w:r>
        <w:t>of desirable friendship that                            Learners to brainstorm on        act. TG. Pg. 106-</w:t>
      </w:r>
    </w:p>
    <w:p>
      <w:r>
        <w:t>please God                                             the e importance of desirable      107</w:t>
      </w:r>
    </w:p>
    <w:p>
      <w:r>
        <w:t>friendship that</w:t>
      </w:r>
    </w:p>
    <w:p>
      <w:r>
        <w:t>pleases God</w:t>
      </w:r>
    </w:p>
    <w:p>
      <w:r>
        <w:t>2   Human sexuality      By the end of the sub-strand the   1. Which issues are     Learners brainstorm on where     Good News Bible,     Journals</w:t>
      </w:r>
    </w:p>
    <w:p>
      <w:r>
        <w:t>– changes          learner should be able to:         faced by               get information for                Flash cards,         Authentic</w:t>
      </w:r>
    </w:p>
    <w:p>
      <w:r>
        <w:t>associated with     a. identify changes associated      adolescents?           bodily changes                     Pictures, Songs,    tasks</w:t>
      </w:r>
    </w:p>
    <w:p>
      <w:r>
        <w:t>adolescence in         with adolescence in both        2. How does one get     Learners debate why some         Digital devices      Written</w:t>
      </w:r>
    </w:p>
    <w:p>
      <w:r>
        <w:t>boys and girls         boys and girls for greater      information on         sources of information on          Charts, poems       questions</w:t>
      </w:r>
    </w:p>
    <w:p>
      <w:r>
        <w:t>and how to cope         self-awareness                  physical and           bodily changes are considered      Longhorn CRE</w:t>
      </w:r>
    </w:p>
    <w:p>
      <w:r>
        <w:t>with them        b. outline how they cope with       emotional              unhealthy                          act. Learners Bk.</w:t>
      </w:r>
    </w:p>
    <w:p>
      <w:r>
        <w:t>changes in their bodies to      changes?                                                  Pg. 95-98</w:t>
      </w:r>
    </w:p>
    <w:p>
      <w:r>
        <w:t>build self-confidence           3. Who should</w:t>
      </w:r>
    </w:p>
    <w:p>
      <w:r>
        <w:t>c. appreciate positively            advice on bodily                                          Longhorn CRE</w:t>
      </w:r>
    </w:p>
    <w:p>
      <w:r>
        <w:t>physical and physiological      changes?                                                  act. TG. Pg. 108-</w:t>
      </w:r>
    </w:p>
    <w:p>
      <w:r>
        <w:t>changes as a Christians                                                                   110</w:t>
      </w:r>
    </w:p>
    <w:p>
      <w:r>
        <w:t>3   Human sexuality      By the end of the sub-strand the   1. Which issues are     Learners in pairs identify why   Good News Bible,     Journals</w:t>
      </w:r>
    </w:p>
    <w:p>
      <w:r>
        <w:t>– Healthy and       learner should be able to:         faced by               they should get the right          Flash cards,         Authentic</w:t>
      </w:r>
    </w:p>
    <w:p>
      <w:r>
        <w:t>effects of       a. identify changes associated     adolescents?           information about themselves       Pictures, Songs,    tasks</w:t>
      </w:r>
    </w:p>
    <w:p>
      <w:r>
        <w:t>unhealthy boy-           with adolescence in both       2. How does one get    as they grow up                    Digital devices      Written</w:t>
      </w:r>
    </w:p>
    <w:p>
      <w:r>
        <w:t>girl relationship        boys and girls for greater     information on          Learners, in pairs read          Charts, poems       questions</w:t>
      </w:r>
    </w:p>
    <w:p>
      <w:r>
        <w:t>self-awareness                 physical and           1Corinthians 6: 18-19 and          Longhorn CRE</w:t>
      </w:r>
    </w:p>
    <w:p>
      <w:r>
        <w:t>b. explain the effects of          emotional              explain lessons from the Bible     act. Learners Bk.</w:t>
      </w:r>
    </w:p>
    <w:p>
      <w:r>
        <w:t>unhealthy boy-girl             changes?               text                               Pg. 98-99</w:t>
      </w:r>
    </w:p>
    <w:p>
      <w:r>
        <w:t>relationships                  3. Who should           Learners discuss Christian</w:t>
      </w:r>
    </w:p>
    <w:p>
      <w:r>
        <w:t>c. appreciate positively           advice on bodily       teachings on how to cope           Longhorn CRE</w:t>
      </w:r>
    </w:p>
    <w:p>
      <w:r>
        <w:t>physical and physiological     changes?               with challenges associated with    act. TG. Pg. 110-</w:t>
      </w:r>
    </w:p>
    <w:p>
      <w:r>
        <w:t>changes as a Christians                               adolescence stage                  112</w:t>
      </w:r>
    </w:p>
    <w:p>
      <w:r>
        <w:t>8   1   Human sexuality    By the end of the sub-strand the     1. Which issues are      Learners in groups to discuss   Good News Bible,     Journals</w:t>
      </w:r>
    </w:p>
    <w:p>
      <w:r>
        <w:t>– Overcoming      learner should be able to:           faced by                the meaning of healthy            Flash cards,         Authentic</w:t>
      </w:r>
    </w:p>
    <w:p>
      <w:r>
        <w:t>unhealthy boy – a. explain the effects of               adolescents?            boy-girl relationship             Pictures, Songs,    tasks</w:t>
      </w:r>
    </w:p>
    <w:p>
      <w:r>
        <w:t>girl relationship     unhealthy boy-girl                2. How does one get      Learners to discuss the         Digital devices      Written</w:t>
      </w:r>
    </w:p>
    <w:p>
      <w:r>
        <w:t>relationships                     information on          meaning of unhealthy boy-girl     Charts, poems       questions</w:t>
      </w:r>
    </w:p>
    <w:p>
      <w:r>
        <w:t>b. discuss how to overcome            physical and            relationship and their negative   Longhorn CRE</w:t>
      </w:r>
    </w:p>
    <w:p>
      <w:r>
        <w:t>unhealthy boy-girl                emotional               effects                           act. Learners Bk.</w:t>
      </w:r>
    </w:p>
    <w:p>
      <w:r>
        <w:t>relationship                      changes?                 Learners in pairs to discuss    Pg. 100-101</w:t>
      </w:r>
    </w:p>
    <w:p>
      <w:r>
        <w:t>c. appreciate positively              3. Who should           how to overcome unhealthy</w:t>
      </w:r>
    </w:p>
    <w:p>
      <w:r>
        <w:t>physical and physiological        advice on bodily        boy-girl relationship             Longhorn CRE</w:t>
      </w:r>
    </w:p>
    <w:p>
      <w:r>
        <w:t>changes as a Christians           changes?                 Learners compose a poem         act. TG. Pg. 112-</w:t>
      </w:r>
    </w:p>
    <w:p>
      <w:r>
        <w:t>importance of health boy-girl     113</w:t>
      </w:r>
    </w:p>
    <w:p>
      <w:r>
        <w:t>relationship</w:t>
      </w:r>
    </w:p>
    <w:p>
      <w:r>
        <w:t> In pairs, learners to discuss</w:t>
      </w:r>
    </w:p>
    <w:p>
      <w:r>
        <w:t>why they should take</w:t>
      </w:r>
    </w:p>
    <w:p>
      <w:r>
        <w:t>positively developmental</w:t>
      </w:r>
    </w:p>
    <w:p>
      <w:r>
        <w:t>changes in their bodies</w:t>
      </w:r>
    </w:p>
    <w:p>
      <w:r>
        <w:t>2   God the source of   By the end of the sub-strand the    1. Why is human life     Learners brainstorm on the      Good News Bible,     Journals</w:t>
      </w:r>
    </w:p>
    <w:p>
      <w:r>
        <w:t>life – Christian   learner should be able to:          sacred?                 importance of safety and          Flash cards,         Authentic</w:t>
      </w:r>
    </w:p>
    <w:p>
      <w:r>
        <w:t>teachings on God    a. discuss Christian teaching       2. What does the        security to human life            Pictures, Songs,    tasks</w:t>
      </w:r>
    </w:p>
    <w:p>
      <w:r>
        <w:t>as the only          on God as the only source       Bible teach about        Learners, in small groups,      Digital devices      Written</w:t>
      </w:r>
    </w:p>
    <w:p>
      <w:r>
        <w:t>source of life        of life                         sacredness of life?     learners read Genesis 1:          Charts, poems       questions</w:t>
      </w:r>
    </w:p>
    <w:p>
      <w:r>
        <w:t>b. Identify areas of abuse of       3. How will you         27; 9:6 Psalms 49:7-8 and         Longhorn CRE</w:t>
      </w:r>
    </w:p>
    <w:p>
      <w:r>
        <w:t>the right to life               encourage your          Exodus 20:13 and identify         act. Learners Bk.</w:t>
      </w:r>
    </w:p>
    <w:p>
      <w:r>
        <w:t>c. appreciate the importance        classmates to           Christian teaching on             Pg. 101-102</w:t>
      </w:r>
    </w:p>
    <w:p>
      <w:r>
        <w:t>of life as a gift from God by   respect their own       sacredness of life</w:t>
      </w:r>
    </w:p>
    <w:p>
      <w:r>
        <w:t>observing safety                life as well as lives    Learners share examples of      Longhorn CRE</w:t>
      </w:r>
    </w:p>
    <w:p>
      <w:r>
        <w:t>of others?              violation of human life in        act. TG. Pg. 113-</w:t>
      </w:r>
    </w:p>
    <w:p>
      <w:r>
        <w:t>life today                        114</w:t>
      </w:r>
    </w:p>
    <w:p>
      <w:r>
        <w:t> Learners to brainstorm on the</w:t>
      </w:r>
    </w:p>
    <w:p>
      <w:r>
        <w:t>meaning of right to life</w:t>
      </w:r>
    </w:p>
    <w:p>
      <w:r>
        <w:t>and why it should be upheld by</w:t>
      </w:r>
    </w:p>
    <w:p>
      <w:r>
        <w:t>all not be violated</w:t>
      </w:r>
    </w:p>
    <w:p>
      <w:r>
        <w:t>3   God the source of   By the end of the sub-strand the    1. Why is human life     Learners brainstorm on the      Good News Bible,     Journals</w:t>
      </w:r>
    </w:p>
    <w:p>
      <w:r>
        <w:t>life – Causes of   learner should be able to:          sacred?                 importance of safety and          Flash cards,         Authentic</w:t>
      </w:r>
    </w:p>
    <w:p>
      <w:r>
        <w:t>violation of      a. discuss Christian teaching       2. What does the        security to human life            Pictures, Songs,    tasks</w:t>
      </w:r>
    </w:p>
    <w:p>
      <w:r>
        <w:t>human life            on God as the only source       Bible teach about        Learners, in small groups,      Digital devices      Written</w:t>
      </w:r>
    </w:p>
    <w:p>
      <w:r>
        <w:t>of life                         sacredness of life?     learners read Genesis 1:          Charts, poems       questions</w:t>
      </w:r>
    </w:p>
    <w:p>
      <w:r>
        <w:t>b. identify causes of violation     3. How will you         27; 9:6 Psalms 49:7-8 and         Longhorn CRE</w:t>
      </w:r>
    </w:p>
    <w:p>
      <w:r>
        <w:t>of the right to life for        encourage your          Exodus 20:13 and identify         act. Learners Bk.</w:t>
      </w:r>
    </w:p>
    <w:p>
      <w:r>
        <w:t>awareness                       classmates to           Christian teaching on             Pg. 103</w:t>
      </w:r>
    </w:p>
    <w:p>
      <w:r>
        <w:t>c. appreciate the importance        respect their own       sacredness of life</w:t>
      </w:r>
    </w:p>
    <w:p>
      <w:r>
        <w:t>of life as a gift from God by   life as well as lives    Learners share examples of</w:t>
      </w:r>
    </w:p>
    <w:p>
      <w:r>
        <w:t>observing safety                of others?</w:t>
      </w:r>
    </w:p>
    <w:p>
      <w:r>
        <w:t>violation of human life in        Longhorn CRE</w:t>
      </w:r>
    </w:p>
    <w:p>
      <w:r>
        <w:t>life today                        act. TG. Pg. 114-</w:t>
      </w:r>
    </w:p>
    <w:p>
      <w:r>
        <w:t> Learners to brainstorm on the   115</w:t>
      </w:r>
    </w:p>
    <w:p>
      <w:r>
        <w:t>meaning of right to life</w:t>
      </w:r>
    </w:p>
    <w:p>
      <w:r>
        <w:t>and why it should be upheld by</w:t>
      </w:r>
    </w:p>
    <w:p>
      <w:r>
        <w:t>all not be violated</w:t>
      </w:r>
    </w:p>
    <w:p>
      <w:r>
        <w:t>9   1   God the source of     By the end of the sub-strand the    1. Why is human life     Learner debate the causes of    Good News Bible,     Journals</w:t>
      </w:r>
    </w:p>
    <w:p>
      <w:r>
        <w:t>life – How to cope    learner should be able to:          sacred?                 violation of the right to life    Flash cards,         Authentic</w:t>
      </w:r>
    </w:p>
    <w:p>
      <w:r>
        <w:t>with emotions        a. identify the reason why          2. What does the         Learners discuss emotions       Pictures, Songs,    tasks</w:t>
      </w:r>
    </w:p>
    <w:p>
      <w:r>
        <w:t>and stress              human life is sacred            Bible teach about       that can lead to violation of     Digital devices      Written</w:t>
      </w:r>
    </w:p>
    <w:p>
      <w:r>
        <w:t>b. explain how to cope with         sacredness of life?     one’s life                        Charts, poems       questions</w:t>
      </w:r>
    </w:p>
    <w:p>
      <w:r>
        <w:t>emotions and stress to          3. How will you          In pairs learners to discuss    Longhorn CRE</w:t>
      </w:r>
    </w:p>
    <w:p>
      <w:r>
        <w:t>reduce abuse of the right to    encourage your          how to cope with negative         act. Learners Bk.</w:t>
      </w:r>
    </w:p>
    <w:p>
      <w:r>
        <w:t>life                            classmates to           emotions                          Pg. 104-105</w:t>
      </w:r>
    </w:p>
    <w:p>
      <w:r>
        <w:t>c. appreciate the importance        respect their own        Learners to discuss</w:t>
      </w:r>
    </w:p>
    <w:p>
      <w:r>
        <w:t>of life as a gift from God by   life as well as lives   consequences of violating life    Longhorn CRE</w:t>
      </w:r>
    </w:p>
    <w:p>
      <w:r>
        <w:t>observing safety                of others?               Learners to compose a poem      act. TG. Pg. 115-</w:t>
      </w:r>
    </w:p>
    <w:p>
      <w:r>
        <w:t>on sacredness/sanctity of         116</w:t>
      </w:r>
    </w:p>
    <w:p>
      <w:r>
        <w:t>life using a digital device</w:t>
      </w:r>
    </w:p>
    <w:p>
      <w:r>
        <w:t>2     Good Health      By the end of the sub-strand the       1. Which drugs are       Learners discuss the meaning    Good News Bible,     Journals</w:t>
      </w:r>
    </w:p>
    <w:p>
      <w:r>
        <w:t>Practices –     learner should be able to:             commonly abused         of alcohol and                    Flash cards,         Authentic</w:t>
      </w:r>
    </w:p>
    <w:p>
      <w:r>
        <w:t>Alcohol and    a. Explain the meaning of               today?                  substance abuse                   Pictures, Songs,    tasks</w:t>
      </w:r>
    </w:p>
    <w:p>
      <w:r>
        <w:t>substance use        alcohol and substance use           2. What can lead one     learners in pairs to give       Digital devices      Written</w:t>
      </w:r>
    </w:p>
    <w:p>
      <w:r>
        <w:t>and reasons why       for raised awareness                to alcohol and          examples of commonly              Charts, poems       questions</w:t>
      </w:r>
    </w:p>
    <w:p>
      <w:r>
        <w:t>young people b. list examples of drugs that             substance use?          abused drugs                      Longhorn CRE</w:t>
      </w:r>
    </w:p>
    <w:p>
      <w:r>
        <w:t>engage in alcohol     are abused today                    3. What are the          Learners read and discuss the   act. Learners Bk.</w:t>
      </w:r>
    </w:p>
    <w:p>
      <w:r>
        <w:t>and substance c. explain reasons why young               effects of alcohol      following; Proverbs               Pg. 105-107</w:t>
      </w:r>
    </w:p>
    <w:p>
      <w:r>
        <w:t>use            people engage in alcohol and        and substance           20:1,; Proverbs 31:6 Ephesians</w:t>
      </w:r>
    </w:p>
    <w:p>
      <w:r>
        <w:t>substance abuse                     use?                    5:18;                             Longhorn CRE</w:t>
      </w:r>
    </w:p>
    <w:p>
      <w:r>
        <w:t>d. Appreciate the importance of         4. How can you           Learners to brainstorm          act. TG. Pg. 117-</w:t>
      </w:r>
    </w:p>
    <w:p>
      <w:r>
        <w:t>the body as the temple of           avoid alcohol and       lessons learnt from the           118</w:t>
      </w:r>
    </w:p>
    <w:p>
      <w:r>
        <w:t>God by avoiding misuse of           substance use?          Bible texts</w:t>
      </w:r>
    </w:p>
    <w:p>
      <w:r>
        <w:t>alcohol and drugs                   5. How can you help      Learners to brainstorm on</w:t>
      </w:r>
    </w:p>
    <w:p>
      <w:r>
        <w:t>your peers to           reasons that lead to</w:t>
      </w:r>
    </w:p>
    <w:p>
      <w:r>
        <w:t>avoid alcohol and       alcohol and substance use by</w:t>
      </w:r>
    </w:p>
    <w:p>
      <w:r>
        <w:t>substance abuse?        young people and</w:t>
      </w:r>
    </w:p>
    <w:p>
      <w:r>
        <w:t>ways of addressing them</w:t>
      </w:r>
    </w:p>
    <w:p>
      <w:r>
        <w:t>3     Good Health         By the end of the sub-strand the    1. Which drugs are       Learners discuss the meaning    Good News Bible,     Journals</w:t>
      </w:r>
    </w:p>
    <w:p>
      <w:r>
        <w:t>Practices – effects   learner should be able to:          commonly abused         of alcohol and                    Flash cards,         Authentic</w:t>
      </w:r>
    </w:p>
    <w:p>
      <w:r>
        <w:t>of alcohol and       a. outline the effects of           today?                  substance abuse                   Pictures, Songs,    tasks</w:t>
      </w:r>
    </w:p>
    <w:p>
      <w:r>
        <w:t>substance use to          alcohol and substance use to    2. What can lead one     learners in pairs to give       Digital devices      Written</w:t>
      </w:r>
    </w:p>
    <w:p>
      <w:r>
        <w:t>the body and            the body and relationships      to alcohol and          examples of commonly              Charts, poems       questions</w:t>
      </w:r>
    </w:p>
    <w:p>
      <w:r>
        <w:t>relationships                                           substance use?          abused drugs</w:t>
      </w:r>
    </w:p>
    <w:p>
      <w:r>
        <w:t>3. What are the</w:t>
      </w:r>
    </w:p>
    <w:p>
      <w:r>
        <w:t>for                            effects of alcohol     Learners read and discuss the   Longhorn CRE</w:t>
      </w:r>
    </w:p>
    <w:p>
      <w:r>
        <w:t>avoidance                      and substance         following; Proverbs               act. Learners Bk.</w:t>
      </w:r>
    </w:p>
    <w:p>
      <w:r>
        <w:t>b. list examples of drugs that    use?                  20:1,; Proverbs 31:6 Ephesians    Pg. 108</w:t>
      </w:r>
    </w:p>
    <w:p>
      <w:r>
        <w:t>are abused today               4. How can you        5:18;</w:t>
      </w:r>
    </w:p>
    <w:p>
      <w:r>
        <w:t>c. Appreciate the importance      avoid alcohol and      Learners to brainstorm          Longhorn CRE</w:t>
      </w:r>
    </w:p>
    <w:p>
      <w:r>
        <w:t>of the body as the temple of   substance use?        lessons learnt from the           act. TG. Pg. 118-</w:t>
      </w:r>
    </w:p>
    <w:p>
      <w:r>
        <w:t>God by avoiding misuse of      5. How can you help   Bible texts                       119</w:t>
      </w:r>
    </w:p>
    <w:p>
      <w:r>
        <w:t>alcohol and drugs              your peers to          Learners to brainstorm on</w:t>
      </w:r>
    </w:p>
    <w:p>
      <w:r>
        <w:t>avoid alcohol and     reasons that lead to</w:t>
      </w:r>
    </w:p>
    <w:p>
      <w:r>
        <w:t>substance abuse?      alcohol and substance use by</w:t>
      </w:r>
    </w:p>
    <w:p>
      <w:r>
        <w:t>young people and</w:t>
      </w:r>
    </w:p>
    <w:p>
      <w:r>
        <w:t>ways of addressing them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