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1agyIfSkvw agraph Download Term 2 Keynote a class rank math l</w:t>
      </w:r>
    </w:p>
    <w:p>
      <w:r>
        <w:t>ENGLISH SCHEME OF WORK STD 7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CLASS 7 ENGLISH SCHEMES OF WORK TERM THREE</w:t>
      </w:r>
    </w:p>
    <w:p>
      <w:r>
        <w:t>WEEK   LESSON   TOPIC       OBJECTIVES                               TEACHING/LEARNING      LEARNING            REFERENCES</w:t>
      </w:r>
    </w:p>
    <w:p>
      <w:r>
        <w:t>ACTIVITIES             RESOURCES</w:t>
      </w:r>
    </w:p>
    <w:p>
      <w:r>
        <w:t>1                              OPENING OF SCHOOLS AND PREPARATION</w:t>
      </w:r>
    </w:p>
    <w:p>
      <w:r>
        <w:t>2      1        Reading     By the end of the lesson the learner     Pronouncing words      Poster              KEYNOTE PB7 Pg</w:t>
      </w:r>
    </w:p>
    <w:p>
      <w:r>
        <w:t>should be able to:                       Asking questions       Pictures from the   155-156</w:t>
      </w:r>
    </w:p>
    <w:p>
      <w:r>
        <w:t>i. Read the passage ‘sea travel          Describing events      book</w:t>
      </w:r>
    </w:p>
    <w:p>
      <w:r>
        <w:t>Accurately and Fluently                  Reading</w:t>
      </w:r>
    </w:p>
    <w:p/>
    <w:p>
      <w:r>
        <w:t>2        Oral Work   By the end of the lesson the learner     Explaining             Poster              New Primary</w:t>
      </w:r>
    </w:p>
    <w:p>
      <w:r>
        <w:t>should be able to:                       Pronouncing words      Pictures from the   English Pupils Book</w:t>
      </w:r>
    </w:p>
    <w:p>
      <w:r>
        <w:t>construct correct sentences using        Asking questions       book                7 pg.130</w:t>
      </w:r>
    </w:p>
    <w:p>
      <w:r>
        <w:t>the pattern                              Describing events                          KEYNOTE PB7 Pg</w:t>
      </w:r>
    </w:p>
    <w:p>
      <w:r>
        <w:t>-when/ until+ present perfect tense      Question and Answers                       130-133</w:t>
      </w:r>
    </w:p>
    <w:p>
      <w:r>
        <w:t>with future</w:t>
      </w:r>
    </w:p>
    <w:p/>
    <w:p>
      <w:r>
        <w:t>3                    - By the end of the lesson the learner   Explaining             Poster              New Primary</w:t>
      </w:r>
    </w:p>
    <w:p>
      <w:r>
        <w:t>should be able to:                       Pronouncing words      Pictures from the   English Pupils Book</w:t>
      </w:r>
    </w:p>
    <w:p>
      <w:r>
        <w:t>use of make for obligation with          Asking questions       book                7 pg.130</w:t>
      </w:r>
    </w:p>
    <w:p>
      <w:r>
        <w:t>adjectives                               Describing events                          KEYNOTE PB7 Pg</w:t>
      </w:r>
    </w:p>
    <w:p>
      <w:r>
        <w:t>-use of preposition besides              Question and Answers                       130-133</w:t>
      </w:r>
    </w:p>
    <w:p>
      <w:r>
        <w:t>-use of in case and if</w:t>
      </w:r>
    </w:p>
    <w:p>
      <w:r>
        <w:t>4        Oral Work   By the end of the lesson the learner     Explaining             Poster              New Primary</w:t>
      </w:r>
    </w:p>
    <w:p>
      <w:r>
        <w:t>should be able to:                       Pronouncing words      Pictures from the   English Pupils Book</w:t>
      </w:r>
    </w:p>
    <w:p>
      <w:r>
        <w:t>construct sentence using the new         Asking questions       book                7 pg.130-131</w:t>
      </w:r>
    </w:p>
    <w:p>
      <w:r>
        <w:t>word i.e. most, pirates, propeller,      Describing events                          KEYNOTE PB7 Pg</w:t>
      </w:r>
    </w:p>
    <w:p>
      <w:r>
        <w:t>hold, voyage etc.                        Question and Answers                       130-133</w:t>
      </w:r>
    </w:p>
    <w:p/>
    <w:p>
      <w:r>
        <w:t>5        Writing     By the end of the lesson the learner     Explaining             Poster              New Primary</w:t>
      </w:r>
    </w:p>
    <w:p>
      <w:r>
        <w:t>should be able to:                       Pronouncing words      Pictures from the   English Pupils Book</w:t>
      </w:r>
    </w:p>
    <w:p>
      <w:r>
        <w:t>write correct sentences using            Asking questions       book                7 pg.131</w:t>
      </w:r>
    </w:p>
    <w:p>
      <w:r>
        <w:t>--distinguish words pronounced           Describing events                          KEYNOTE PB7 Pg</w:t>
      </w:r>
    </w:p>
    <w:p>
      <w:r>
        <w:t>differently                              Question and Answers                       134-135</w:t>
      </w:r>
    </w:p>
    <w:p>
      <w:r>
        <w:t>-pronounce the word hair                 Writing</w:t>
      </w:r>
    </w:p>
    <w:p>
      <w:r>
        <w:t>-countable and uncountable nouns</w:t>
      </w:r>
    </w:p>
    <w:p>
      <w:r>
        <w:t>6     Writing       By the end of the lesson the learner   Explaining                        Poster              New Primary</w:t>
      </w:r>
    </w:p>
    <w:p>
      <w:r>
        <w:t>should be able to:                     Pronouncing words                 Pictures from the   English Pupils Book</w:t>
      </w:r>
    </w:p>
    <w:p>
      <w:r>
        <w:t>write a composition about a journey    Asking questions                  book                7 pg.131</w:t>
      </w:r>
    </w:p>
    <w:p>
      <w:r>
        <w:t>by sea                                 Describing events                                     KEYNOTE PB7 Pg</w:t>
      </w:r>
    </w:p>
    <w:p>
      <w:r>
        <w:t>Question and Answers                                  134-135</w:t>
      </w:r>
    </w:p>
    <w:p>
      <w:r>
        <w:t>Writing</w:t>
      </w:r>
    </w:p>
    <w:p>
      <w:r>
        <w:t>7     Library       By the end of the lesson the learner   Pronouncing words                 Poster              Teachers Guide</w:t>
      </w:r>
    </w:p>
    <w:p>
      <w:r>
        <w:t>should be able to:                     Asking questions                  Pictures from the   Story Book</w:t>
      </w:r>
    </w:p>
    <w:p>
      <w:r>
        <w:t>read                                   Describing events                 book                KEYNOTE PB7 Pg</w:t>
      </w:r>
    </w:p>
    <w:p>
      <w:r>
        <w:t>-the story in ‘fun spot’ for           Reading                                               134-135</w:t>
      </w:r>
    </w:p>
    <w:p>
      <w:r>
        <w:t>comprehension and enjoyment</w:t>
      </w:r>
    </w:p>
    <w:p>
      <w:r>
        <w:t>a story book for comprehension and</w:t>
      </w:r>
    </w:p>
    <w:p>
      <w:r>
        <w:t>for enjoyment</w:t>
      </w:r>
    </w:p>
    <w:p/>
    <w:p>
      <w:r>
        <w:t>3   1       Reading     By the end of the lesson the          Pronouncing words           Poster           KEYNOTE PB7</w:t>
      </w:r>
    </w:p>
    <w:p>
      <w:r>
        <w:t>learner should be able to:            Asking questions            Pictures from    Pg 143-145</w:t>
      </w:r>
    </w:p>
    <w:p>
      <w:r>
        <w:t>i. Read the comprehension ‘           Describing events           the book</w:t>
      </w:r>
    </w:p>
    <w:p>
      <w:r>
        <w:t>Moraa flies to hospital               Reading</w:t>
      </w:r>
    </w:p>
    <w:p>
      <w:r>
        <w:t>Accurately and Fluently</w:t>
      </w:r>
    </w:p>
    <w:p>
      <w:r>
        <w:t>ii. Answer the comprehension</w:t>
      </w:r>
    </w:p>
    <w:p>
      <w:r>
        <w:t>questions</w:t>
      </w:r>
    </w:p>
    <w:p>
      <w:r>
        <w:t>2       Oral        By the end of the lesson the          Explaining                  Poster           New Primary</w:t>
      </w:r>
    </w:p>
    <w:p>
      <w:r>
        <w:t>Work        learner should be able to:            Pronouncing words           Pictures from    English Pupils</w:t>
      </w:r>
    </w:p>
    <w:p>
      <w:r>
        <w:t>pronounce and construct               Asking questions            the book         Book 7 pg.165</w:t>
      </w:r>
    </w:p>
    <w:p>
      <w:r>
        <w:t>sentence using new words i.e.         Describing events                            KEYNOTE PB7</w:t>
      </w:r>
    </w:p>
    <w:p>
      <w:r>
        <w:t>cockpit, control tower, pilot,        Question and Answers                         Pg 145</w:t>
      </w:r>
    </w:p>
    <w:p>
      <w:r>
        <w:t>emergency etc</w:t>
      </w:r>
    </w:p>
    <w:p>
      <w:r>
        <w:t>3       Oral        By the end of the lesson the          Explaining                  Poster           New Primary</w:t>
      </w:r>
    </w:p>
    <w:p>
      <w:r>
        <w:t>Work        learner should be able to:            Pronouncing words           Pictures from    English Pupils</w:t>
      </w:r>
    </w:p>
    <w:p>
      <w:r>
        <w:t>construct correct sentences           Asking questions            the book         Book 7 pg.164</w:t>
      </w:r>
    </w:p>
    <w:p>
      <w:r>
        <w:t>as soon as + present _ future         Describing events                            KEYNOTE PB7</w:t>
      </w:r>
    </w:p>
    <w:p>
      <w:r>
        <w:t>example as soon as it is safe,        Question and Answers                         Pg 146</w:t>
      </w:r>
    </w:p>
    <w:p>
      <w:r>
        <w:t>they will inform the pilot.</w:t>
      </w:r>
    </w:p>
    <w:p>
      <w:r>
        <w:t>use of sentences with</w:t>
      </w:r>
    </w:p>
    <w:p>
      <w:r>
        <w:t>improbable conditions</w:t>
      </w:r>
    </w:p>
    <w:p>
      <w:r>
        <w:t>4   Oral      By the end of the lesson the      Explaining             Poster          New Primary</w:t>
      </w:r>
    </w:p>
    <w:p>
      <w:r>
        <w:t>Work      learner should be able to:        Pronouncing words      Pictures from   English Pupils</w:t>
      </w:r>
    </w:p>
    <w:p>
      <w:r>
        <w:t>construct correct sentences       Asking questions       the book        Book 7 pg.164</w:t>
      </w:r>
    </w:p>
    <w:p>
      <w:r>
        <w:t>use keep + indirect object+       Describing events                      KEYNOTE PB7</w:t>
      </w:r>
    </w:p>
    <w:p>
      <w:r>
        <w:t>direct object                     Question and Answers                   Pg 148-149</w:t>
      </w:r>
    </w:p>
    <w:p>
      <w:r>
        <w:t>example</w:t>
      </w:r>
    </w:p>
    <w:p>
      <w:r>
        <w:t>I kept my mother an air ticket</w:t>
      </w:r>
    </w:p>
    <w:p/>
    <w:p>
      <w:r>
        <w:t>use keep + direct object+</w:t>
      </w:r>
    </w:p>
    <w:p>
      <w:r>
        <w:t>indirect object</w:t>
      </w:r>
    </w:p>
    <w:p>
      <w:r>
        <w:t>example in sentence</w:t>
      </w:r>
    </w:p>
    <w:p>
      <w:r>
        <w:t>I kept my mother an air ticket</w:t>
      </w:r>
    </w:p>
    <w:p>
      <w:r>
        <w:t>I kept an air ticket for my</w:t>
      </w:r>
    </w:p>
    <w:p>
      <w:r>
        <w:t>mother</w:t>
      </w:r>
    </w:p>
    <w:p/>
    <w:p>
      <w:r>
        <w:t>5   Writing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write correct sentences using     Asking questions       the book        Book 7 pg.166</w:t>
      </w:r>
    </w:p>
    <w:p>
      <w:r>
        <w:t>Article a, an and the             Describing events                      KEYNOTE PB7</w:t>
      </w:r>
    </w:p>
    <w:p>
      <w:r>
        <w:t>example                           Question and Answers                   Pg 148-149</w:t>
      </w:r>
    </w:p>
    <w:p>
      <w:r>
        <w:t>Writing</w:t>
      </w:r>
    </w:p>
    <w:p>
      <w:r>
        <w:t>6   Writing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to copy and fill a form           Asking questions       the book        Book 7 pg.166-</w:t>
      </w:r>
    </w:p>
    <w:p>
      <w:r>
        <w:t>Describing events                      170</w:t>
      </w:r>
    </w:p>
    <w:p>
      <w:r>
        <w:t>Question and Answers                   KEYNOTE PB7</w:t>
      </w:r>
    </w:p>
    <w:p>
      <w:r>
        <w:t>Writing                                Pg 148-149</w:t>
      </w:r>
    </w:p>
    <w:p/>
    <w:p>
      <w:r>
        <w:t>7   Library   By the end of the lesson the      Pronouncing words      Poster          Teachers Guide</w:t>
      </w:r>
    </w:p>
    <w:p>
      <w:r>
        <w:t>learner should be able to:        Asking questions       Pictures from   Story Book</w:t>
      </w:r>
    </w:p>
    <w:p>
      <w:r>
        <w:t>read                              Describing events      the book        KEYNOTE PB7</w:t>
      </w:r>
    </w:p>
    <w:p>
      <w:r>
        <w:t>-the story in ‘fun spot’ for      Reading                                Pg 148-149</w:t>
      </w:r>
    </w:p>
    <w:p>
      <w:r>
        <w:t>comprehension and enjoyment</w:t>
      </w:r>
    </w:p>
    <w:p>
      <w:r>
        <w:t>a story book for comprehension</w:t>
      </w:r>
    </w:p>
    <w:p>
      <w:r>
        <w:t>and for enjoyment</w:t>
      </w:r>
    </w:p>
    <w:p>
      <w:r>
        <w:t>4   1-2   Reading   By the end of the lesson the       Pronouncing words      Poster          KEYNOTE PB7</w:t>
      </w:r>
    </w:p>
    <w:p>
      <w:r>
        <w:t>learner should be able to:         Asking questions       Pictures from   Pg 148-149</w:t>
      </w:r>
    </w:p>
    <w:p>
      <w:r>
        <w:t>i. Read the comprehension ‘The     Describing events      the book</w:t>
      </w:r>
    </w:p>
    <w:p>
      <w:r>
        <w:t>buffalo’ accurately and            Reading</w:t>
      </w:r>
    </w:p>
    <w:p>
      <w:r>
        <w:t>Fluently</w:t>
      </w:r>
    </w:p>
    <w:p>
      <w:r>
        <w:t>ii. Answer the comprehension</w:t>
      </w:r>
    </w:p>
    <w:p>
      <w:r>
        <w:t>questions</w:t>
      </w:r>
    </w:p>
    <w:p>
      <w:r>
        <w:t>3     Oral      By the end of the lesson the       Explaining             Poster          New Primary</w:t>
      </w:r>
    </w:p>
    <w:p>
      <w:r>
        <w:t>Work      learner should be able to:         Pronouncing words      Pictures from   English Pupils</w:t>
      </w:r>
    </w:p>
    <w:p>
      <w:r>
        <w:t>construct correct sentences        Asking questions       the book        Book 7 pg.176-</w:t>
      </w:r>
    </w:p>
    <w:p>
      <w:r>
        <w:t>using the pattern                  Describing events                      177</w:t>
      </w:r>
    </w:p>
    <w:p>
      <w:r>
        <w:t>-both and both of                  Question and Answers                   KEYNOTE PB7</w:t>
      </w:r>
    </w:p>
    <w:p>
      <w:r>
        <w:t>i.e both lelei and I were at the                                          Pg 150-152</w:t>
      </w:r>
    </w:p>
    <w:p>
      <w:r>
        <w:t>meeting</w:t>
      </w:r>
    </w:p>
    <w:p>
      <w:r>
        <w:t>both of us were at the meeting</w:t>
      </w:r>
    </w:p>
    <w:p>
      <w:r>
        <w:t>4     Oral      By the end of the lesson the       Explaining             Poster          New Primary</w:t>
      </w:r>
    </w:p>
    <w:p>
      <w:r>
        <w:t>Work      learner should be able to:         Pronouncing words      Pictures from   English Pupils</w:t>
      </w:r>
    </w:p>
    <w:p>
      <w:r>
        <w:t>construct correct sentences        Asking questions       the book        Book 7 pg.177</w:t>
      </w:r>
    </w:p>
    <w:p>
      <w:r>
        <w:t>using the new words given          Describing events                      KEYNOTE PB7</w:t>
      </w:r>
    </w:p>
    <w:p>
      <w:r>
        <w:t>Question and Answers                   Pg 152-153</w:t>
      </w:r>
    </w:p>
    <w:p/>
    <w:p>
      <w:r>
        <w:t>5     Writing   By the end of the lesson the       Explaining             Poster          New Primary</w:t>
      </w:r>
    </w:p>
    <w:p>
      <w:r>
        <w:t>learner should be able to:         Pronouncing words      Pictures from   English Pupils</w:t>
      </w:r>
    </w:p>
    <w:p>
      <w:r>
        <w:t>write correct sentence using       Asking questions       the book        Book 7 pg.178</w:t>
      </w:r>
    </w:p>
    <w:p>
      <w:r>
        <w:t>- proper noun                      Describing events                      KEYNOTE PB7</w:t>
      </w:r>
    </w:p>
    <w:p>
      <w:r>
        <w:t>example Muya travelled to          Question and Answers                   Pg 154-155</w:t>
      </w:r>
    </w:p>
    <w:p>
      <w:r>
        <w:t>Mombasa in a bus called mwaki      Writing</w:t>
      </w:r>
    </w:p>
    <w:p>
      <w:r>
        <w:t>express</w:t>
      </w:r>
    </w:p>
    <w:p>
      <w:r>
        <w:t>6     Writing   By the end of the lesson the       Explaining             Poster          New Primary</w:t>
      </w:r>
    </w:p>
    <w:p>
      <w:r>
        <w:t>learner should be able to:         Pronouncing words      Pictures from   English Pupils</w:t>
      </w:r>
    </w:p>
    <w:p>
      <w:r>
        <w:t>write a formal letter              Asking questions       the book        Book 7 pg.178</w:t>
      </w:r>
    </w:p>
    <w:p>
      <w:r>
        <w:t>Describing events                      KEYNOTE PB7</w:t>
      </w:r>
    </w:p>
    <w:p>
      <w:r>
        <w:t>Question and Answers                   Pg 154-155</w:t>
      </w:r>
    </w:p>
    <w:p>
      <w:r>
        <w:t>Writing</w:t>
      </w:r>
    </w:p>
    <w:p>
      <w:r>
        <w:t>7     Library   By the end of the lesson the     Pronouncing words      Poster          Teachers Guide</w:t>
      </w:r>
    </w:p>
    <w:p>
      <w:r>
        <w:t>learner should be able to:       Asking questions       Pictures from   Story Book</w:t>
      </w:r>
    </w:p>
    <w:p>
      <w:r>
        <w:t>read                             Describing events      the book        KEYNOTE PB7</w:t>
      </w:r>
    </w:p>
    <w:p>
      <w:r>
        <w:t>-the story in ‘fun spot’ for     Reading                                Pg 154-155</w:t>
      </w:r>
    </w:p>
    <w:p>
      <w:r>
        <w:t>comprehension and enjoyment</w:t>
      </w:r>
    </w:p>
    <w:p>
      <w:r>
        <w:t>a story book for comprehension</w:t>
      </w:r>
    </w:p>
    <w:p>
      <w:r>
        <w:t>and for enjoyment</w:t>
      </w:r>
    </w:p>
    <w:p/>
    <w:p>
      <w:r>
        <w:t>5   1-2   Reading   By the end of the lesson the     Pronouncing words      Poster          KEYNOTE PB7</w:t>
      </w:r>
    </w:p>
    <w:p>
      <w:r>
        <w:t>learner should be able to:       Asking questions       Pictures from   Pg 156-158</w:t>
      </w:r>
    </w:p>
    <w:p>
      <w:r>
        <w:t>i. Read the comprehension        Describing events      the book</w:t>
      </w:r>
    </w:p>
    <w:p>
      <w:r>
        <w:t>‘substance abuse’ Accurately     Reading</w:t>
      </w:r>
    </w:p>
    <w:p>
      <w:r>
        <w:t>and Fluently</w:t>
      </w:r>
    </w:p>
    <w:p>
      <w:r>
        <w:t>ii. Answer the comprehension</w:t>
      </w:r>
    </w:p>
    <w:p>
      <w:r>
        <w:t>questions</w:t>
      </w:r>
    </w:p>
    <w:p>
      <w:r>
        <w:t>3     Oral      By the end of the lesson the     Explaining             Poster          New Primary</w:t>
      </w:r>
    </w:p>
    <w:p>
      <w:r>
        <w:t>Work      learner should be able to:       Pronouncing words      Pictures from   English Pupils</w:t>
      </w:r>
    </w:p>
    <w:p>
      <w:r>
        <w:t>construct correct sentences      Asking questions       the book        Book 7 pg.184-</w:t>
      </w:r>
    </w:p>
    <w:p>
      <w:r>
        <w:t>using the pattern                Describing events                      185</w:t>
      </w:r>
    </w:p>
    <w:p>
      <w:r>
        <w:t>-using conditional sentence      Question and Answers                   KEYNOTE PB7</w:t>
      </w:r>
    </w:p>
    <w:p>
      <w:r>
        <w:t>-use of coma in a position                                              Pg 158-159</w:t>
      </w:r>
    </w:p>
    <w:p/>
    <w:p>
      <w:r>
        <w:t>4     Oral      By the end of the lesson the     Explaining             Poster          New Primary</w:t>
      </w:r>
    </w:p>
    <w:p>
      <w:r>
        <w:t>Work      learner should be able to:       Pronouncing words      Pictures from   English Pupils</w:t>
      </w:r>
    </w:p>
    <w:p>
      <w:r>
        <w:t>of construct correct sentences   Asking questions       the book        Book 7 pg.184-</w:t>
      </w:r>
    </w:p>
    <w:p>
      <w:r>
        <w:t>using the new word i.e habit,    Describing events                      185</w:t>
      </w:r>
    </w:p>
    <w:p>
      <w:r>
        <w:t>sniffing, counselor, addicted,   Question and Answers                   KEYNOTE PB7</w:t>
      </w:r>
    </w:p>
    <w:p>
      <w:r>
        <w:t>meaningful etc                                                          Pg 158-159</w:t>
      </w:r>
    </w:p>
    <w:p/>
    <w:p>
      <w:r>
        <w:t>5     Writing   By the end of the lesson the     Explaining             Poster          New Primary</w:t>
      </w:r>
    </w:p>
    <w:p>
      <w:r>
        <w:t>learner should be able to:       Pronouncing words      Pictures from   English Pupils</w:t>
      </w:r>
    </w:p>
    <w:p>
      <w:r>
        <w:t>write correct sentences using    Asking questions       the book        Book 7 pg.186-</w:t>
      </w:r>
    </w:p>
    <w:p>
      <w:r>
        <w:t>-conditional sentences           Describing events                      187</w:t>
      </w:r>
    </w:p>
    <w:p>
      <w:r>
        <w:t>Question and Answers                   KEYNOTE PB7</w:t>
      </w:r>
    </w:p>
    <w:p>
      <w:r>
        <w:t>Pg 158-159</w:t>
      </w:r>
    </w:p>
    <w:p>
      <w:r>
        <w:t>6     Writing   By the end of the lesson the        Explaining              Poster          New Primary</w:t>
      </w:r>
    </w:p>
    <w:p>
      <w:r>
        <w:t>learner should be able to:          Pronouncing words       Pictures from   English Pupils</w:t>
      </w:r>
    </w:p>
    <w:p>
      <w:r>
        <w:t>to write a speech accurately        Asking questions        the book        Book 7 pg.188</w:t>
      </w:r>
    </w:p>
    <w:p>
      <w:r>
        <w:t>Describing events                       KEYNOTE PB7</w:t>
      </w:r>
    </w:p>
    <w:p>
      <w:r>
        <w:t>Question and Answers                    Pg 160-161</w:t>
      </w:r>
    </w:p>
    <w:p>
      <w:r>
        <w:t>Writing</w:t>
      </w:r>
    </w:p>
    <w:p>
      <w:r>
        <w:t>7     Library   By the end of the lesson the        Explaining              Poster          Teachers Guide</w:t>
      </w:r>
    </w:p>
    <w:p>
      <w:r>
        <w:t>learner should be able to:          Pronouncing words       Pictures from   Story Book</w:t>
      </w:r>
    </w:p>
    <w:p>
      <w:r>
        <w:t>read                                Asking questions        the book        KEYNOTE PB7</w:t>
      </w:r>
    </w:p>
    <w:p>
      <w:r>
        <w:t>-the story in ‘fun spot’ for        Describing events                       Pg 160-161</w:t>
      </w:r>
    </w:p>
    <w:p>
      <w:r>
        <w:t>comprehension and enjoyment         Question and Answers</w:t>
      </w:r>
    </w:p>
    <w:p>
      <w:r>
        <w:t>a story book for                    Writing</w:t>
      </w:r>
    </w:p>
    <w:p>
      <w:r>
        <w:t>comprehension and for</w:t>
      </w:r>
    </w:p>
    <w:p>
      <w:r>
        <w:t>enjoyment</w:t>
      </w:r>
    </w:p>
    <w:p/>
    <w:p>
      <w:r>
        <w:t>6   1-2   Reading   By the end of the lesson the         Pronouncing words      Poster          KEYNOTE</w:t>
      </w:r>
    </w:p>
    <w:p>
      <w:r>
        <w:t>learner should be able to:           Asking questions       Pictures from   PB7 Pg 162-</w:t>
      </w:r>
    </w:p>
    <w:p>
      <w:r>
        <w:t>i. Read the comprehension            Describing events      the book        164</w:t>
      </w:r>
    </w:p>
    <w:p>
      <w:r>
        <w:t>passage a running nation             Reading</w:t>
      </w:r>
    </w:p>
    <w:p>
      <w:r>
        <w:t>ii. Answer the comprehension</w:t>
      </w:r>
    </w:p>
    <w:p>
      <w:r>
        <w:t>questions</w:t>
      </w:r>
    </w:p>
    <w:p>
      <w:r>
        <w:t>3     Oral      By the end of the lesson the         Explaining             Poster          New Primary</w:t>
      </w:r>
    </w:p>
    <w:p>
      <w:r>
        <w:t>Work      learner should be able to:           Pronouncing words      Pictures from   English Pupils</w:t>
      </w:r>
    </w:p>
    <w:p>
      <w:r>
        <w:t>construct correct sentences using    Asking questions       the book        Book 7 pg.197</w:t>
      </w:r>
    </w:p>
    <w:p>
      <w:r>
        <w:t>the pattern                          Describing events                      KEYNOTE</w:t>
      </w:r>
    </w:p>
    <w:p>
      <w:r>
        <w:t>-double comparatives                 Question and Answers                   PB7 Pg 164-</w:t>
      </w:r>
    </w:p>
    <w:p>
      <w:r>
        <w:t>165</w:t>
      </w:r>
    </w:p>
    <w:p/>
    <w:p>
      <w:r>
        <w:t>4     Oral      By the end of the lesson the         Explaining             Poster          New Primary</w:t>
      </w:r>
    </w:p>
    <w:p>
      <w:r>
        <w:t>Work      learner should be able to:           Pronouncing words      Pictures from   English Pupils</w:t>
      </w:r>
    </w:p>
    <w:p>
      <w:r>
        <w:t>construct correct sentences using    Asking questions       the book        Book 7 pg.201</w:t>
      </w:r>
    </w:p>
    <w:p>
      <w:r>
        <w:t>the new words given                  Describing events</w:t>
      </w:r>
    </w:p>
    <w:p>
      <w:r>
        <w:t>Question and Answers                   KEYNOTE</w:t>
      </w:r>
    </w:p>
    <w:p>
      <w:r>
        <w:t>PB7 Pg 165-</w:t>
      </w:r>
    </w:p>
    <w:p>
      <w:r>
        <w:t>166</w:t>
      </w:r>
    </w:p>
    <w:p/>
    <w:p>
      <w:r>
        <w:t>5     Writing   By the end of the lesson the         Explaining             Poster          New Primary</w:t>
      </w:r>
    </w:p>
    <w:p>
      <w:r>
        <w:t>learner should be able to:           Pronouncing words      Pictures from   English Pupils</w:t>
      </w:r>
    </w:p>
    <w:p>
      <w:r>
        <w:t>write correct sentence using         Asking questions       the book        Book 7 pg.198</w:t>
      </w:r>
    </w:p>
    <w:p>
      <w:r>
        <w:t>i.      adverb of frequency      Describing events                      KEYNOTE</w:t>
      </w:r>
    </w:p>
    <w:p>
      <w:r>
        <w:t>Question and Answers                   PB7 Pg 165-</w:t>
      </w:r>
    </w:p>
    <w:p>
      <w:r>
        <w:t>Writing                                166</w:t>
      </w:r>
    </w:p>
    <w:p/>
    <w:p>
      <w:r>
        <w:t>6     Writing   By the end of the lesson the         Explaining             Poster          New Primary</w:t>
      </w:r>
    </w:p>
    <w:p>
      <w:r>
        <w:t>learner should be able to:           Pronouncing words      Pictures from   English Pupils</w:t>
      </w:r>
    </w:p>
    <w:p>
      <w:r>
        <w:t>write a dialogue correctly and       Asking questions       the book        Book 7 pg.198-</w:t>
      </w:r>
    </w:p>
    <w:p>
      <w:r>
        <w:t>accurately                           Describing events                      199</w:t>
      </w:r>
    </w:p>
    <w:p>
      <w:r>
        <w:t>Question and Answers                   KEYNOTE</w:t>
      </w:r>
    </w:p>
    <w:p>
      <w:r>
        <w:t>Writing                                PB7 Pg 165-</w:t>
      </w:r>
    </w:p>
    <w:p>
      <w:r>
        <w:t>166</w:t>
      </w:r>
    </w:p>
    <w:p/>
    <w:p>
      <w:r>
        <w:t>7     Library   By the end of the lesson the         Pronouncing words      Poster          Teachers Guide</w:t>
      </w:r>
    </w:p>
    <w:p>
      <w:r>
        <w:t>learner should be able to:           Asking questions       Pictures from   Story Book</w:t>
      </w:r>
    </w:p>
    <w:p>
      <w:r>
        <w:t>spot’ for comprehension and          Describing events      the book        KEYNOTE</w:t>
      </w:r>
    </w:p>
    <w:p>
      <w:r>
        <w:t>enjoyment                            Reading                                PB7 Pg 167</w:t>
      </w:r>
    </w:p>
    <w:p>
      <w:r>
        <w:t>a story book for comprehension</w:t>
      </w:r>
    </w:p>
    <w:p>
      <w:r>
        <w:t>and for enjoyment</w:t>
      </w:r>
    </w:p>
    <w:p/>
    <w:p>
      <w:r>
        <w:t>7   1-2   Reading    By the end of the lesson the        Pronouncing words      Poster          KEYNOTE</w:t>
      </w:r>
    </w:p>
    <w:p>
      <w:r>
        <w:t>learner should be able to:          Asking questions       Pictures from   PB7 Pg 168-</w:t>
      </w:r>
    </w:p>
    <w:p>
      <w:r>
        <w:t>Read the comprehension passage      Describing events      the book        170</w:t>
      </w:r>
    </w:p>
    <w:p>
      <w:r>
        <w:t>‘‘Hot-air balloon’ Accurately and   Reading</w:t>
      </w:r>
    </w:p>
    <w:p>
      <w:r>
        <w:t>Fluently</w:t>
      </w:r>
    </w:p>
    <w:p>
      <w:r>
        <w:t>ii. Answer the comprehension</w:t>
      </w:r>
    </w:p>
    <w:p>
      <w:r>
        <w:t>questions</w:t>
      </w:r>
    </w:p>
    <w:p>
      <w:r>
        <w:t>3   Oral      By the end of the lesson the        Explaining             Poster          New Primary</w:t>
      </w:r>
    </w:p>
    <w:p>
      <w:r>
        <w:t>Work      learner should be able to:          Pronouncing words      Pictures from   English Pupils</w:t>
      </w:r>
    </w:p>
    <w:p>
      <w:r>
        <w:t>construct correct sentences using   Asking questions       the book        Book 7 pg.206</w:t>
      </w:r>
    </w:p>
    <w:p>
      <w:r>
        <w:t>the pattern                         Describing events                      KEYNOTE</w:t>
      </w:r>
    </w:p>
    <w:p>
      <w:r>
        <w:t>-keep + direct object/indirect      Question and Answers                   PB7 Pg 171-</w:t>
      </w:r>
    </w:p>
    <w:p>
      <w:r>
        <w:t>object                                                                     172</w:t>
      </w:r>
    </w:p>
    <w:p>
      <w:r>
        <w:t>4   Oral      By the end of the lesson the        Explaining             Poster          New Primary</w:t>
      </w:r>
    </w:p>
    <w:p>
      <w:r>
        <w:t>Work      learner should be able to:          Pronouncing words      Pictures from   English Pupils</w:t>
      </w:r>
    </w:p>
    <w:p>
      <w:r>
        <w:t>pronounce and construct correct     Asking questions       the book        Book 7 pg.207</w:t>
      </w:r>
    </w:p>
    <w:p>
      <w:r>
        <w:t>sentences using new words           Describing events                      KEYNOTE</w:t>
      </w:r>
    </w:p>
    <w:p>
      <w:r>
        <w:t>Question and Answers                   PB7 Pg 171-</w:t>
      </w:r>
    </w:p>
    <w:p>
      <w:r>
        <w:t>172</w:t>
      </w:r>
    </w:p>
    <w:p/>
    <w:p>
      <w:r>
        <w:t>5   Writing   By the end of the lesson the        Explaining             Poster          New Primary</w:t>
      </w:r>
    </w:p>
    <w:p>
      <w:r>
        <w:t>learner should be able to:          Pronouncing words      Pictures from   English Pupils</w:t>
      </w:r>
    </w:p>
    <w:p>
      <w:r>
        <w:t>write correct sentences using       Asking questions       the book        Book 7 pg.208</w:t>
      </w:r>
    </w:p>
    <w:p>
      <w:r>
        <w:t>comparatives and superlatives       Describing events                      KEYNOTE</w:t>
      </w:r>
    </w:p>
    <w:p>
      <w:r>
        <w:t>Question and Answers                   PB7 Pg 171-</w:t>
      </w:r>
    </w:p>
    <w:p>
      <w:r>
        <w:t>Writing                                172</w:t>
      </w:r>
    </w:p>
    <w:p/>
    <w:p>
      <w:r>
        <w:t>6   Writing   By the end of the lesson the        Explaining             Poster          New Primary</w:t>
      </w:r>
    </w:p>
    <w:p>
      <w:r>
        <w:t>learner should be able to:          Pronouncing words      Pictures from   English Pupils</w:t>
      </w:r>
    </w:p>
    <w:p>
      <w:r>
        <w:t>write a composition                 Asking questions       the book        Book 7 pg.209</w:t>
      </w:r>
    </w:p>
    <w:p>
      <w:r>
        <w:t>Describing events                      KEYNOTE</w:t>
      </w:r>
    </w:p>
    <w:p>
      <w:r>
        <w:t>Question and Answers                   PB7 Pg 171-</w:t>
      </w:r>
    </w:p>
    <w:p>
      <w:r>
        <w:t>Writing                                172</w:t>
      </w:r>
    </w:p>
    <w:p/>
    <w:p>
      <w:r>
        <w:t>7   Library   By the end of the lesson the        Pronouncing words      Poster          Teachers Guide</w:t>
      </w:r>
    </w:p>
    <w:p>
      <w:r>
        <w:t>learner should be able to:          Asking questions       Pictures from   Story Book</w:t>
      </w:r>
    </w:p>
    <w:p>
      <w:r>
        <w:t>for comprehension and enjoyment     Describing events      the book        KEYNOTE</w:t>
      </w:r>
    </w:p>
    <w:p>
      <w:r>
        <w:t>a story book for comprehension      Reading                                PB7 Pg 172-</w:t>
      </w:r>
    </w:p>
    <w:p>
      <w:r>
        <w:t>and for enjoyment                                                          173</w:t>
      </w:r>
    </w:p>
    <w:p>
      <w:r>
        <w:t>8   1-2   Reading   By the end of the lesson the     Pronouncing words      Poster          KEYNOTE PB7</w:t>
      </w:r>
    </w:p>
    <w:p>
      <w:r>
        <w:t>learner should be able to:       Asking questions       Pictures from   Pg 174-176</w:t>
      </w:r>
    </w:p>
    <w:p>
      <w:r>
        <w:t>i. Read the passage ‘snail for   Describing events      the book</w:t>
      </w:r>
    </w:p>
    <w:p>
      <w:r>
        <w:t>dinner                           Reading</w:t>
      </w:r>
    </w:p>
    <w:p>
      <w:r>
        <w:t>Accurately and Fluently</w:t>
      </w:r>
    </w:p>
    <w:p>
      <w:r>
        <w:t>ii. Answer the comprehension</w:t>
      </w:r>
    </w:p>
    <w:p>
      <w:r>
        <w:t>questions</w:t>
      </w:r>
    </w:p>
    <w:p>
      <w:r>
        <w:t>3     Oral      By the end of the lesson the     Explaining             Poster          New Primary</w:t>
      </w:r>
    </w:p>
    <w:p>
      <w:r>
        <w:t>Work      learner should be able to:       Pronouncing words      Pictures from   English Pupils</w:t>
      </w:r>
    </w:p>
    <w:p>
      <w:r>
        <w:t>construct correct sentences      Asking questions       the book        Book 7 pg.213-</w:t>
      </w:r>
    </w:p>
    <w:p>
      <w:r>
        <w:t>using the pattern given.         Describing events                      214</w:t>
      </w:r>
    </w:p>
    <w:p>
      <w:r>
        <w:t>■ Phrasal verbs                  Question and Answers                   KEYNOTE PB7</w:t>
      </w:r>
    </w:p>
    <w:p>
      <w:r>
        <w:t>After + past perfect + past                                             Pg 176-177</w:t>
      </w:r>
    </w:p>
    <w:p/>
    <w:p>
      <w:r>
        <w:t>4     Oral      By the end of the lesson the     Explaining             Poster          New Primary</w:t>
      </w:r>
    </w:p>
    <w:p>
      <w:r>
        <w:t>Work      learner should be able to:       Pronouncing words      Pictures from   English Pupils</w:t>
      </w:r>
    </w:p>
    <w:p>
      <w:r>
        <w:t>construct correct sentences      Asking questions       the book        Book 7 pg.214</w:t>
      </w:r>
    </w:p>
    <w:p>
      <w:r>
        <w:t>using the new words given        Describing events                      KEYNOTE PB7</w:t>
      </w:r>
    </w:p>
    <w:p>
      <w:r>
        <w:t>e.g. menu, nettles, experience   Question and Answers                   Pg 1176-177</w:t>
      </w:r>
    </w:p>
    <w:p>
      <w:r>
        <w:t>etc</w:t>
      </w:r>
    </w:p>
    <w:p>
      <w:r>
        <w:t>5     Writing   By the end of the lesson the     Explaining             Poster          New Primary</w:t>
      </w:r>
    </w:p>
    <w:p>
      <w:r>
        <w:t>learner should be able to:       Pronouncing words      Pictures from   English Pupils</w:t>
      </w:r>
    </w:p>
    <w:p>
      <w:r>
        <w:t>write correct sentence using     Asking questions       the book        Book 7 pg.215</w:t>
      </w:r>
    </w:p>
    <w:p>
      <w:r>
        <w:t>-some and any                    Describing events                      KEYNOTE PB7</w:t>
      </w:r>
    </w:p>
    <w:p>
      <w:r>
        <w:t>Question and Answers                   Pg 178-179</w:t>
      </w:r>
    </w:p>
    <w:p>
      <w:r>
        <w:t>Writing</w:t>
      </w:r>
    </w:p>
    <w:p>
      <w:r>
        <w:t>6     Writing   By the end of the lesson the     Explaining             Poster          New Primary</w:t>
      </w:r>
    </w:p>
    <w:p>
      <w:r>
        <w:t>learner should be able to:       Pronouncing words      Pictures from   English Pupils</w:t>
      </w:r>
    </w:p>
    <w:p>
      <w:r>
        <w:t>write a guided composition       Asking questions       the book        Book 7 pg.215</w:t>
      </w:r>
    </w:p>
    <w:p>
      <w:r>
        <w:t>given a beginning                Describing events                      KEYNOTE PB7</w:t>
      </w:r>
    </w:p>
    <w:p>
      <w:r>
        <w:t>Question and Answers                   Pg 178-179</w:t>
      </w:r>
    </w:p>
    <w:p>
      <w:r>
        <w:t>Writing</w:t>
      </w:r>
    </w:p>
    <w:p>
      <w:r>
        <w:t>7     Library   By the end of the lesson the     Pronouncing words      Poster          Teachers Guide</w:t>
      </w:r>
    </w:p>
    <w:p>
      <w:r>
        <w:t>learner should be able to:       Asking questions       Pictures from   Story Book</w:t>
      </w:r>
    </w:p>
    <w:p>
      <w:r>
        <w:t>read                             Describing events      the book        KEYNOTE PB7</w:t>
      </w:r>
    </w:p>
    <w:p>
      <w:r>
        <w:t>Reading                                Pg 178-179</w:t>
      </w:r>
    </w:p>
    <w:p>
      <w:r>
        <w:t>-the story in ‘fun spot’ for</w:t>
      </w:r>
    </w:p>
    <w:p>
      <w:r>
        <w:t>comprehension and</w:t>
      </w:r>
    </w:p>
    <w:p>
      <w:r>
        <w:t>enjoyment</w:t>
      </w:r>
    </w:p>
    <w:p>
      <w:r>
        <w:t>a story book for</w:t>
      </w:r>
    </w:p>
    <w:p>
      <w:r>
        <w:t>comprehension and for</w:t>
      </w:r>
    </w:p>
    <w:p>
      <w:r>
        <w:t>enjoyment</w:t>
      </w:r>
    </w:p>
    <w:p>
      <w:r>
        <w:t>9    REVISION</w:t>
      </w:r>
    </w:p>
    <w:p/>
    <w:p>
      <w:r>
        <w:t>10</w:t>
      </w:r>
    </w:p>
    <w:p/>
    <w:p>
      <w:r>
        <w:t>END OF TERM EXAMINATIONS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