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1lIg1caTRO l noopener Download 2 9 Music Schemes Term 3 a hre</w:t>
      </w:r>
    </w:p>
    <w:p>
      <w:r>
        <w:t>GRADE 3 MUSIC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3                             MUSIC SCHEME OF WORK TERM THREE</w:t>
      </w:r>
    </w:p>
    <w:p>
      <w:r>
        <w:t>WE   LESSO   STRAND      SUB      SPECIFIC LEARNING          KEY INQUARY            LEARNING             LEARNING  ASSESSMENT       REFLECTION</w:t>
      </w:r>
    </w:p>
    <w:p>
      <w:r>
        <w:t>EK   N                   STRAND   OUTCOMES                   QUESTIONS              EXPERIENCES          RESOURCES</w:t>
      </w:r>
    </w:p>
    <w:p/>
    <w:p>
      <w:r>
        <w:t>1    1       CREATING/   Melody   By the end of the of the   Which variations can   Familiar tunes are Realia      Observation</w:t>
      </w:r>
    </w:p>
    <w:p>
      <w:r>
        <w:t>COMPOSING            lesson the learner         be introduced in a     played/sang with charts        Oral questions</w:t>
      </w:r>
    </w:p>
    <w:p>
      <w:r>
        <w:t>should be able             song to make it more   some melodic</w:t>
      </w:r>
    </w:p>
    <w:p>
      <w:r>
        <w:t>to:identify melodic        interesting?           variations and</w:t>
      </w:r>
    </w:p>
    <w:p>
      <w:r>
        <w:t>variations in familiar                            learners guided to</w:t>
      </w:r>
    </w:p>
    <w:p>
      <w:r>
        <w:t>simple tunes                                      identify the</w:t>
      </w:r>
    </w:p>
    <w:p>
      <w:r>
        <w:t>demonstrating an                                  variations</w:t>
      </w:r>
    </w:p>
    <w:p>
      <w:r>
        <w:t>awareness of pitch and</w:t>
      </w:r>
    </w:p>
    <w:p>
      <w:r>
        <w:t>rhythm</w:t>
      </w:r>
    </w:p>
    <w:p/>
    <w:p>
      <w:r>
        <w:t>2    1                   Melody   By the end of the of the   Which variations can   In groups learners Realia      Observation</w:t>
      </w:r>
    </w:p>
    <w:p>
      <w:r>
        <w:t>lesson the learner         be introduced in a     are guided to sing charts      Oral questions</w:t>
      </w:r>
    </w:p>
    <w:p>
      <w:r>
        <w:t>should be able to:         song to make it more   familiar songs,</w:t>
      </w:r>
    </w:p>
    <w:p>
      <w:r>
        <w:t>create melodic             interesting?           introducing</w:t>
      </w:r>
    </w:p>
    <w:p>
      <w:r>
        <w:t>variations to familiar                            tempo and</w:t>
      </w:r>
    </w:p>
    <w:p>
      <w:r>
        <w:t>tunes in preparation for                          dynamic</w:t>
      </w:r>
    </w:p>
    <w:p>
      <w:r>
        <w:t>composition                                       variations</w:t>
      </w:r>
    </w:p>
    <w:p/>
    <w:p>
      <w:r>
        <w:t>3    1                   Melody   By the end of the of the   Which songs are        Learners are         Realia    Observation</w:t>
      </w:r>
    </w:p>
    <w:p>
      <w:r>
        <w:t>lesson the learner         performed loudly or    guided to create     charts    Oral questions</w:t>
      </w:r>
    </w:p>
    <w:p>
      <w:r>
        <w:t>should be able to:         softly                 and use new</w:t>
      </w:r>
    </w:p>
    <w:p>
      <w:r>
        <w:t>apply variations of                               appropriate text</w:t>
      </w:r>
    </w:p>
    <w:p>
      <w:r>
        <w:t>tempo and dynamics to                             to familiar tunes.</w:t>
      </w:r>
    </w:p>
    <w:p>
      <w:r>
        <w:t>familiar songs for</w:t>
      </w:r>
    </w:p>
    <w:p>
      <w:r>
        <w:t>enjoyment</w:t>
      </w:r>
    </w:p>
    <w:p>
      <w:r>
        <w:t>4   1               Melody        By the end of the of the    Which songs are        Learners are         Realia   Observation</w:t>
      </w:r>
    </w:p>
    <w:p>
      <w:r>
        <w:t>lesson the learner          performed loudly or    guided in singing    charts   Oral questions</w:t>
      </w:r>
    </w:p>
    <w:p>
      <w:r>
        <w:t>should be able to:          softly                 own melodic</w:t>
      </w:r>
    </w:p>
    <w:p>
      <w:r>
        <w:t>use new words to a                                 variations and</w:t>
      </w:r>
    </w:p>
    <w:p>
      <w:r>
        <w:t>familiar tune for                                  those of others</w:t>
      </w:r>
    </w:p>
    <w:p>
      <w:r>
        <w:t>effective</w:t>
      </w:r>
    </w:p>
    <w:p>
      <w:r>
        <w:t>communication</w:t>
      </w:r>
    </w:p>
    <w:p/>
    <w:p>
      <w:r>
        <w:t>5   1   LISTENING    Elements     By the end of the of the    What does the music   Learners listen to    Realia   Observation</w:t>
      </w:r>
    </w:p>
    <w:p>
      <w:r>
        <w:t>AND         of Music      lesson the learner          make you think about? recorded/live         charts   Oral questions</w:t>
      </w:r>
    </w:p>
    <w:p>
      <w:r>
        <w:t>RESPONDIN                 should be able to:                                music and probed</w:t>
      </w:r>
    </w:p>
    <w:p>
      <w:r>
        <w:t>G                         express initial personal                          to give their</w:t>
      </w:r>
    </w:p>
    <w:p>
      <w:r>
        <w:t>reactions to musical                              personal</w:t>
      </w:r>
    </w:p>
    <w:p>
      <w:r>
        <w:t>performances for self-                            reactions to the</w:t>
      </w:r>
    </w:p>
    <w:p>
      <w:r>
        <w:t>expression                                        music such as</w:t>
      </w:r>
    </w:p>
    <w:p>
      <w:r>
        <w:t>sad, happy</w:t>
      </w:r>
    </w:p>
    <w:p/>
    <w:p>
      <w:r>
        <w:t>6   1               Elements of   By the end of the of the    What does the music   Learners listen to    Realia   Observation</w:t>
      </w:r>
    </w:p>
    <w:p>
      <w:r>
        <w:t>Music         lesson the learner          make you think about? sounds/music and      charts   Oral questions</w:t>
      </w:r>
    </w:p>
    <w:p>
      <w:r>
        <w:t>should be able to:                                are guided in</w:t>
      </w:r>
    </w:p>
    <w:p>
      <w:r>
        <w:t>distinguish and                                   distinguishing</w:t>
      </w:r>
    </w:p>
    <w:p>
      <w:r>
        <w:t>categorise sounds heard                           and categorising</w:t>
      </w:r>
    </w:p>
    <w:p>
      <w:r>
        <w:t>for aural                                         the sounds as</w:t>
      </w:r>
    </w:p>
    <w:p>
      <w:r>
        <w:t>discrimination,                                   speaking voice,</w:t>
      </w:r>
    </w:p>
    <w:p>
      <w:r>
        <w:t>singing voice,</w:t>
      </w:r>
    </w:p>
    <w:p>
      <w:r>
        <w:t>adult voice, and</w:t>
      </w:r>
    </w:p>
    <w:p>
      <w:r>
        <w:t>child voice,</w:t>
      </w:r>
    </w:p>
    <w:p>
      <w:r>
        <w:t>female and male</w:t>
      </w:r>
    </w:p>
    <w:p>
      <w:r>
        <w:t>voice</w:t>
      </w:r>
    </w:p>
    <w:p/>
    <w:p>
      <w:r>
        <w:t>7   1               Elements of   By the end of the of the    How does it make you   Learners listen to   Realia   Observation</w:t>
      </w:r>
    </w:p>
    <w:p>
      <w:r>
        <w:t>Music         lesson the learner          feel?                  live/recorded        charts   Oral questions</w:t>
      </w:r>
    </w:p>
    <w:p>
      <w:r>
        <w:t>should be able to: relate                          music and talk</w:t>
      </w:r>
    </w:p>
    <w:p>
      <w:r>
        <w:t>selected music to                                  about it in</w:t>
      </w:r>
    </w:p>
    <w:p>
      <w:r>
        <w:t>personal                                           relation to their</w:t>
      </w:r>
    </w:p>
    <w:p>
      <w:r>
        <w:t>experience/story/event                             experiences/event</w:t>
      </w:r>
    </w:p>
    <w:p>
      <w:r>
        <w:t>for emotional                                      s/stories</w:t>
      </w:r>
    </w:p>
    <w:p>
      <w:r>
        <w:t>expression</w:t>
      </w:r>
    </w:p>
    <w:p/>
    <w:p>
      <w:r>
        <w:t>8    1                Elements of   By the end of the of the   When do you feel like   Short melodies      Realia     Observation</w:t>
      </w:r>
    </w:p>
    <w:p>
      <w:r>
        <w:t>Music         lesson the learner         listening to certain    played and          charts     Oral questions</w:t>
      </w:r>
    </w:p>
    <w:p>
      <w:r>
        <w:t>should be able to:         types of music          learners asked to</w:t>
      </w:r>
    </w:p>
    <w:p>
      <w:r>
        <w:t>imitate short melodies                             imitate them</w:t>
      </w:r>
    </w:p>
    <w:p>
      <w:r>
        <w:t>with accuracy in pitch                             paying attention</w:t>
      </w:r>
    </w:p>
    <w:p>
      <w:r>
        <w:t>and rhythm for aural                               to pitch and</w:t>
      </w:r>
    </w:p>
    <w:p>
      <w:r>
        <w:t>development                                        rhythm</w:t>
      </w:r>
    </w:p>
    <w:p/>
    <w:p>
      <w:r>
        <w:t>9&amp;       ASSESSMENT                 ASSESSMENT                 ASSESSMENT              ASSESSMENT          ASSESSME   ASSESSMENT</w:t>
      </w:r>
    </w:p>
    <w:p>
      <w:r>
        <w:t>10                                                                                                         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