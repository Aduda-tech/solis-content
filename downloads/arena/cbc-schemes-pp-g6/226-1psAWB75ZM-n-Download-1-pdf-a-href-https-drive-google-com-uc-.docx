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1psAWB75ZM n Download 1 pdf a href https drive google com uc </w:t>
      </w:r>
    </w:p>
    <w:p>
      <w:r>
        <w:t>ART AND CRAFT SCHEME OF WORK GRADE 3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GRADE                         LEARNING AREA                       TERM                             YEAR</w:t>
      </w:r>
    </w:p>
    <w:p/>
    <w:p>
      <w:r>
        <w:t>3                     ART AND CRAFT                          2</w:t>
      </w:r>
    </w:p>
    <w:p>
      <w:r>
        <w:t>ACTIVITIES</w:t>
      </w:r>
    </w:p>
    <w:p/>
    <w:p>
      <w:r>
        <w:t>Week Lsn   Strand       Sub-      Specific Learning         Key Inquiry          Learning              Learning             Assessment     Remarks</w:t>
      </w:r>
    </w:p>
    <w:p>
      <w:r>
        <w:t>Strand    Outcome                   Question             Experiences           Resources</w:t>
      </w:r>
    </w:p>
    <w:p>
      <w:r>
        <w:t>1    1     Mounting     Montage   By the end of the         What material do     In groups learners    Glue, print media,   Observation,</w:t>
      </w:r>
    </w:p>
    <w:p>
      <w:r>
        <w:t>Techniques             lesson, the learner       we use for           could collect         paper etc.           signed</w:t>
      </w:r>
    </w:p>
    <w:p>
      <w:r>
        <w:t>should be able to         creating pictorial   materials that can    Movement and         questions,</w:t>
      </w:r>
    </w:p>
    <w:p>
      <w:r>
        <w:t>collect different types   compositions?        be used in creating   Creativity           discussion</w:t>
      </w:r>
    </w:p>
    <w:p>
      <w:r>
        <w:t>of pictures from print                         montage               Curriculum</w:t>
      </w:r>
    </w:p>
    <w:p>
      <w:r>
        <w:t>media that can be used                                               Design Vol 4</w:t>
      </w:r>
    </w:p>
    <w:p>
      <w:r>
        <w:t>to create montage                                                    Longhorn Art and</w:t>
      </w:r>
    </w:p>
    <w:p>
      <w:r>
        <w:t>Craft Activities</w:t>
      </w:r>
    </w:p>
    <w:p>
      <w:r>
        <w:t>BK 3 Teachers</w:t>
      </w:r>
    </w:p>
    <w:p>
      <w:r>
        <w:t>Guide Pg,45-47</w:t>
      </w:r>
    </w:p>
    <w:p>
      <w:r>
        <w:t>2     Mounting     Montage   By the end of the         What material do     Individually create   Glue, print media,   Observation,</w:t>
      </w:r>
    </w:p>
    <w:p>
      <w:r>
        <w:t>Techniques             lesson, the learner       we use for           simple pictorial      paper etc.           signed</w:t>
      </w:r>
    </w:p>
    <w:p>
      <w:r>
        <w:t>should be able to         creating pictorial   composition in        Creativity           questions,</w:t>
      </w:r>
    </w:p>
    <w:p>
      <w:r>
        <w:t>create simple pictorial   compositions?        montage using cut     Curriculum           discussion</w:t>
      </w:r>
    </w:p>
    <w:p>
      <w:r>
        <w:t>composition in            How do we            out pictures          Design Vol 4</w:t>
      </w:r>
    </w:p>
    <w:p>
      <w:r>
        <w:t>montage using cut out     create pictorial                           Longhorn Art and</w:t>
      </w:r>
    </w:p>
    <w:p>
      <w:r>
        <w:t>pictures                  compositions                               Craft Activities</w:t>
      </w:r>
    </w:p>
    <w:p>
      <w:r>
        <w:t>using cur outs?                            BK 3 Teachers</w:t>
      </w:r>
    </w:p>
    <w:p>
      <w:r>
        <w:t>Guide Pg,45-47</w:t>
      </w:r>
    </w:p>
    <w:p>
      <w:r>
        <w:t>2    1     Mounting     Montage   By the end of the         What material do     Individually create   Glue, print media,   Observation,</w:t>
      </w:r>
    </w:p>
    <w:p>
      <w:r>
        <w:t>Techniques             lesson, the learner       we use for           simple pictorial      paper etc.           signed</w:t>
      </w:r>
    </w:p>
    <w:p>
      <w:r>
        <w:t>should be able to         creating             composition in        Creativity           questions,</w:t>
      </w:r>
    </w:p>
    <w:p>
      <w:r>
        <w:t>create simple pictorial   pictorial            montage using cut   Curriculum           discussion</w:t>
      </w:r>
    </w:p>
    <w:p>
      <w:r>
        <w:t>composition in            compositions?        out pictures        Design Vol 4</w:t>
      </w:r>
    </w:p>
    <w:p>
      <w:r>
        <w:t>montage using cut out     How do we                                Longhorn Art and</w:t>
      </w:r>
    </w:p>
    <w:p>
      <w:r>
        <w:t>pictures                  create pictorial                         Craft Activities</w:t>
      </w:r>
    </w:p>
    <w:p>
      <w:r>
        <w:t>compositions                             BK 3 Teachers</w:t>
      </w:r>
    </w:p>
    <w:p>
      <w:r>
        <w:t>using cur outs?                          Guide Pg,47-49</w:t>
      </w:r>
    </w:p>
    <w:p>
      <w:r>
        <w:t>2   Mounting     Montage       By the end of the         What material do     Learners to display Glue, print media,   Observation,</w:t>
      </w:r>
    </w:p>
    <w:p>
      <w:r>
        <w:t>Techniques                 lesson, the learner       we use for           and sign about      paper etc.           signed</w:t>
      </w:r>
    </w:p>
    <w:p>
      <w:r>
        <w:t>should be able to:        creating pictorial   own and others      Creativity           questions,</w:t>
      </w:r>
    </w:p>
    <w:p>
      <w:r>
        <w:t>have fun while            compositions?        work.               Curriculum           discussion</w:t>
      </w:r>
    </w:p>
    <w:p>
      <w:r>
        <w:t>creating simple           How do we                                Design Vol 4</w:t>
      </w:r>
    </w:p>
    <w:p>
      <w:r>
        <w:t>pictorial composition     create pictorial                         Longhorn Art and</w:t>
      </w:r>
    </w:p>
    <w:p>
      <w:r>
        <w:t>in montage                compositions                             Craft Activities</w:t>
      </w:r>
    </w:p>
    <w:p>
      <w:r>
        <w:t>using cur outs?                          BK 3 Teachers</w:t>
      </w:r>
    </w:p>
    <w:p>
      <w:r>
        <w:t>Guide Pg,47-49</w:t>
      </w:r>
    </w:p>
    <w:p>
      <w:r>
        <w:t>3   1   Decorating   Decorating    By the end of the         What materials       In groups learners Sticky gum, found     Observation,</w:t>
      </w:r>
    </w:p>
    <w:p>
      <w:r>
        <w:t>Forms        three         lesson, the learner       can one use for      could observe       objects,3D objects   signed</w:t>
      </w:r>
    </w:p>
    <w:p>
      <w:r>
        <w:t>dimensional   should be able to:        decorating 3D        teacher samples of to be decorated       questions,</w:t>
      </w:r>
    </w:p>
    <w:p>
      <w:r>
        <w:t>forms using   observe teacher           forms?               decorated forms     Creativity           discussion</w:t>
      </w:r>
    </w:p>
    <w:p>
      <w:r>
        <w:t>found         samples of decorated                                               Curriculum</w:t>
      </w:r>
    </w:p>
    <w:p>
      <w:r>
        <w:t>materials     forms to help in                                                   Design Vol 4</w:t>
      </w:r>
    </w:p>
    <w:p>
      <w:r>
        <w:t>motivation                                                         Longhorn Art and</w:t>
      </w:r>
    </w:p>
    <w:p>
      <w:r>
        <w:t>Craft Activities</w:t>
      </w:r>
    </w:p>
    <w:p>
      <w:r>
        <w:t>BK 3 Teachers</w:t>
      </w:r>
    </w:p>
    <w:p>
      <w:r>
        <w:t>Guide Pg,50-52</w:t>
      </w:r>
    </w:p>
    <w:p>
      <w:r>
        <w:t>2   Decorating   Decorating    By the end of the         What materials       In groups learners Sticky gum, found     Observation,</w:t>
      </w:r>
    </w:p>
    <w:p>
      <w:r>
        <w:t>Forms        three         lesson, the learner       can one use for      to experiment with objects,3D objects    signed</w:t>
      </w:r>
    </w:p>
    <w:p>
      <w:r>
        <w:t>dimensional   should be able to:        decorating 3D        materials to        to be decorated      questions,</w:t>
      </w:r>
    </w:p>
    <w:p>
      <w:r>
        <w:t>forms using   decorate three            forms?               decorate three      Creativity           discussion</w:t>
      </w:r>
    </w:p>
    <w:p>
      <w:r>
        <w:t>found         dimensional forms         How do we            dimensional forms Curriculum</w:t>
      </w:r>
    </w:p>
    <w:p>
      <w:r>
        <w:t>materials     using found materials     decorate             using found         Design Vol 4</w:t>
      </w:r>
    </w:p>
    <w:p>
      <w:r>
        <w:t>3D forms using       materials e.g.      Longhorn Art and</w:t>
      </w:r>
    </w:p>
    <w:p>
      <w:r>
        <w:t>found materials?     shells, buttons,    Craft Activities</w:t>
      </w:r>
    </w:p>
    <w:p>
      <w:r>
        <w:t>beads, inedible     BK 3 Teachers</w:t>
      </w:r>
    </w:p>
    <w:p>
      <w:r>
        <w:t>seeds etc.          Guide Pg,51-54</w:t>
      </w:r>
    </w:p>
    <w:p>
      <w:r>
        <w:t>4   1   Ornaments   Knotted                               What materials       In groups learners  Glass beads,          Observation,</w:t>
      </w:r>
    </w:p>
    <w:p>
      <w:r>
        <w:t>Necklaces   By the end of the         can be used from     could identify      plastic beads, clay   signed</w:t>
      </w:r>
    </w:p>
    <w:p>
      <w:r>
        <w:t>lesson, the learner       the environment      sample necklaces    beads, wooden         questions,</w:t>
      </w:r>
    </w:p>
    <w:p>
      <w:r>
        <w:t>should be able to:        in making beads?     using local         beads, bone beads     discussion.</w:t>
      </w:r>
    </w:p>
    <w:p>
      <w:r>
        <w:t>observe beaded                                 techniques and      etc.</w:t>
      </w:r>
    </w:p>
    <w:p>
      <w:r>
        <w:t>ornaments from                                 materials e.g.      Creativity</w:t>
      </w:r>
    </w:p>
    <w:p>
      <w:r>
        <w:t>teachers’ samples to                           glass beads, plasticCurriculum</w:t>
      </w:r>
    </w:p>
    <w:p>
      <w:r>
        <w:t>help in making                                 beads, clay beads,  Design Vol 4</w:t>
      </w:r>
    </w:p>
    <w:p>
      <w:r>
        <w:t>necklaces using                                wooden beads,       Longhorn Art and</w:t>
      </w:r>
    </w:p>
    <w:p>
      <w:r>
        <w:t>knotting techniques                            bone beads etc.     Craft Activities</w:t>
      </w:r>
    </w:p>
    <w:p>
      <w:r>
        <w:t>BK 3 Teachers</w:t>
      </w:r>
    </w:p>
    <w:p>
      <w:r>
        <w:t>Guide Pg,55-57</w:t>
      </w:r>
    </w:p>
    <w:p>
      <w:r>
        <w:t>2   Ornaments   Knotted     By the end of the         What are the         In groups           Creativity            Observation,</w:t>
      </w:r>
    </w:p>
    <w:p>
      <w:r>
        <w:t>Necklaces   lesson, the learner       suitable materials   experiment with     Curriculum            signed</w:t>
      </w:r>
    </w:p>
    <w:p>
      <w:r>
        <w:t>should be able to         used in making       local materials and Design Vol 4          questions,</w:t>
      </w:r>
    </w:p>
    <w:p>
      <w:r>
        <w:t>experiment with local     ornaments at this    techniques to make Glass beads,           discussion.</w:t>
      </w:r>
    </w:p>
    <w:p>
      <w:r>
        <w:t>materials to create       level?               multi-colour        plastic beads, clay</w:t>
      </w:r>
    </w:p>
    <w:p>
      <w:r>
        <w:t>necklaces using                                necklaces and       beads, wooden</w:t>
      </w:r>
    </w:p>
    <w:p>
      <w:r>
        <w:t>knotting technique                             thread using a      beads, bone beads</w:t>
      </w:r>
    </w:p>
    <w:p>
      <w:r>
        <w:t>double strand       etc.</w:t>
      </w:r>
    </w:p>
    <w:p>
      <w:r>
        <w:t>Longhorn Art and</w:t>
      </w:r>
    </w:p>
    <w:p>
      <w:r>
        <w:t>Craft Activities</w:t>
      </w:r>
    </w:p>
    <w:p>
      <w:r>
        <w:t>BK 3 Teachers</w:t>
      </w:r>
    </w:p>
    <w:p>
      <w:r>
        <w:t>Guide Pg,58-59</w:t>
      </w:r>
    </w:p>
    <w:p>
      <w:r>
        <w:t>5   1   Ornaments   Knotted     By the end of the         How can learners     Learners to display Creativity            Observation,</w:t>
      </w:r>
    </w:p>
    <w:p>
      <w:r>
        <w:t>Necklaces   lesson, the learner       borrow creative      their work          Curriculum            signed</w:t>
      </w:r>
    </w:p>
    <w:p>
      <w:r>
        <w:t>should be able to enjoy   ideas from their     followed by a class Design Vol 4          questions,</w:t>
      </w:r>
    </w:p>
    <w:p>
      <w:r>
        <w:t>making necklaces          locality on          discussion to       Glass beads,          discussion.</w:t>
      </w:r>
    </w:p>
    <w:p>
      <w:r>
        <w:t>using knotting            ornament             appreciate own      plastic beads, clay</w:t>
      </w:r>
    </w:p>
    <w:p>
      <w:r>
        <w:t>technique                 making?              and each other’s    beads, wooden</w:t>
      </w:r>
    </w:p>
    <w:p>
      <w:r>
        <w:t>necklaces           beads, bone beads</w:t>
      </w:r>
    </w:p>
    <w:p>
      <w:r>
        <w:t>etc.</w:t>
      </w:r>
    </w:p>
    <w:p>
      <w:r>
        <w:t>Longhorn Art and</w:t>
      </w:r>
    </w:p>
    <w:p>
      <w:r>
        <w:t>Craft Activities</w:t>
      </w:r>
    </w:p>
    <w:p>
      <w:r>
        <w:t>BK 3 Teachers</w:t>
      </w:r>
    </w:p>
    <w:p>
      <w:r>
        <w:t>Guide Pg,58-59</w:t>
      </w:r>
    </w:p>
    <w:p>
      <w:r>
        <w:t>2   Ornaments   Double      By the end of the       What materials      In groups learners Creativity             Observation,</w:t>
      </w:r>
    </w:p>
    <w:p>
      <w:r>
        <w:t>strand      lesson, the learner     can be used from    could identify       Curriculum           signed</w:t>
      </w:r>
    </w:p>
    <w:p>
      <w:r>
        <w:t>bracelets   should be able to:      the environment     sample bracelets     Design Vol 4         questions,</w:t>
      </w:r>
    </w:p>
    <w:p>
      <w:r>
        <w:t>observe beaded          in making beads?    Make using local     wooden beads,        discussion.</w:t>
      </w:r>
    </w:p>
    <w:p>
      <w:r>
        <w:t>ornaments from                              techniques and       bone beads, glass</w:t>
      </w:r>
    </w:p>
    <w:p>
      <w:r>
        <w:t>teachers’ samples to                        materials e.g. glass beads, plastic</w:t>
      </w:r>
    </w:p>
    <w:p>
      <w:r>
        <w:t>help in making                              beads, plastic       beads, clay beads,</w:t>
      </w:r>
    </w:p>
    <w:p>
      <w:r>
        <w:t>bracelets using                             beads, clay beads, etc.</w:t>
      </w:r>
    </w:p>
    <w:p>
      <w:r>
        <w:t>knotting techniques                         wooden beads,        Longhorn Art and</w:t>
      </w:r>
    </w:p>
    <w:p>
      <w:r>
        <w:t>bone beads etc.      Craft Activities</w:t>
      </w:r>
    </w:p>
    <w:p>
      <w:r>
        <w:t>BK 3 Teachers</w:t>
      </w:r>
    </w:p>
    <w:p>
      <w:r>
        <w:t>Guide Pg,60-62</w:t>
      </w:r>
    </w:p>
    <w:p>
      <w:r>
        <w:t>6   1   Ornaments   Double      By the end of the       How can learners    Make using local     Creativity           Observation,</w:t>
      </w:r>
    </w:p>
    <w:p>
      <w:r>
        <w:t>strand      lesson, the learner     borrow creative     techniques and       Curriculum           signed</w:t>
      </w:r>
    </w:p>
    <w:p>
      <w:r>
        <w:t>bracelets   should be able to:      ideas form          materials e.g. glass Design Vol           questions,</w:t>
      </w:r>
    </w:p>
    <w:p>
      <w:r>
        <w:t>experiment with local   material culture    beads, plastic       4wooden beads,       discussion.</w:t>
      </w:r>
    </w:p>
    <w:p>
      <w:r>
        <w:t>materials to create     in their locality   beads, clay beads, bone beads, glass</w:t>
      </w:r>
    </w:p>
    <w:p>
      <w:r>
        <w:t>bracelets using         on ornament         wooden beads,        beads, plastic</w:t>
      </w:r>
    </w:p>
    <w:p>
      <w:r>
        <w:t>knotting technique      making?             bone beads etc.      beads, clay beads,</w:t>
      </w:r>
    </w:p>
    <w:p>
      <w:r>
        <w:t>etc.</w:t>
      </w:r>
    </w:p>
    <w:p>
      <w:r>
        <w:t>Longhorn Art and</w:t>
      </w:r>
    </w:p>
    <w:p>
      <w:r>
        <w:t>Craft Activities</w:t>
      </w:r>
    </w:p>
    <w:p>
      <w:r>
        <w:t>BK 3 Teachers</w:t>
      </w:r>
    </w:p>
    <w:p>
      <w:r>
        <w:t>Guide Pg,60-62</w:t>
      </w:r>
    </w:p>
    <w:p>
      <w:r>
        <w:t>2   Ornaments   Double      By the end of the       How can learners    In groups            Creativity           Observation,</w:t>
      </w:r>
    </w:p>
    <w:p>
      <w:r>
        <w:t>strand      lesson, the learner     borrow creative     experiment with      Curriculum           signed</w:t>
      </w:r>
    </w:p>
    <w:p>
      <w:r>
        <w:t>bracelets   should be able to:      ideas form          local materials and Design Vol            questions,</w:t>
      </w:r>
    </w:p>
    <w:p>
      <w:r>
        <w:t>experiment with local   material culture    techniques to make 4wooden beads,         discussion.</w:t>
      </w:r>
    </w:p>
    <w:p>
      <w:r>
        <w:t>materials to create    in their locality three colour          bone beads, glass</w:t>
      </w:r>
    </w:p>
    <w:p>
      <w:r>
        <w:t>bracelets using        on ornament       bracelets and         beads, plastic</w:t>
      </w:r>
    </w:p>
    <w:p>
      <w:r>
        <w:t>knotting technique     making?           thread using a        beads, clay beads,</w:t>
      </w:r>
    </w:p>
    <w:p>
      <w:r>
        <w:t>double strand.        etc.</w:t>
      </w:r>
    </w:p>
    <w:p>
      <w:r>
        <w:t>Learners to display   Longhorn Art and</w:t>
      </w:r>
    </w:p>
    <w:p>
      <w:r>
        <w:t>their work            Craft Activities</w:t>
      </w:r>
    </w:p>
    <w:p>
      <w:r>
        <w:t>followed by a class   BK 3 Teachers</w:t>
      </w:r>
    </w:p>
    <w:p>
      <w:r>
        <w:t>discussion to         Guide Pg,62-63</w:t>
      </w:r>
    </w:p>
    <w:p>
      <w:r>
        <w:t>appreciate own</w:t>
      </w:r>
    </w:p>
    <w:p>
      <w:r>
        <w:t>and each other’s</w:t>
      </w:r>
    </w:p>
    <w:p>
      <w:r>
        <w:t>bracelets</w:t>
      </w:r>
    </w:p>
    <w:p>
      <w:r>
        <w:t>7   1   Ornaments    Double      By the end of the      Is it possible to In groups             Creativity           Observation,</w:t>
      </w:r>
    </w:p>
    <w:p>
      <w:r>
        <w:t>strand      lesson, the learner    get a resource    experiment with       Curriculum           signed</w:t>
      </w:r>
    </w:p>
    <w:p>
      <w:r>
        <w:t>bracelets   should be able to:     person to show    local materials and   Design Vol 4         questions,</w:t>
      </w:r>
    </w:p>
    <w:p>
      <w:r>
        <w:t>enjoy making bracelets learners how to   techniques to make    wooden beads,        discussion.</w:t>
      </w:r>
    </w:p>
    <w:p>
      <w:r>
        <w:t>using knotting         make beads using three colour           bone beads, glass</w:t>
      </w:r>
    </w:p>
    <w:p>
      <w:r>
        <w:t>technique              local techniques? bracelets and         beads, plastic</w:t>
      </w:r>
    </w:p>
    <w:p>
      <w:r>
        <w:t>thread using a        beads, clay beads,</w:t>
      </w:r>
    </w:p>
    <w:p>
      <w:r>
        <w:t>double strand.        etc.</w:t>
      </w:r>
    </w:p>
    <w:p>
      <w:r>
        <w:t>Learners to          Longhorn Art and</w:t>
      </w:r>
    </w:p>
    <w:p>
      <w:r>
        <w:t>display their work    Craft Activities</w:t>
      </w:r>
    </w:p>
    <w:p>
      <w:r>
        <w:t>followed by a class   BK 3 Teachers</w:t>
      </w:r>
    </w:p>
    <w:p>
      <w:r>
        <w:t>discussion to         Guide Pg,63-64</w:t>
      </w:r>
    </w:p>
    <w:p>
      <w:r>
        <w:t>appreciate own</w:t>
      </w:r>
    </w:p>
    <w:p>
      <w:r>
        <w:t>and each other’s</w:t>
      </w:r>
    </w:p>
    <w:p>
      <w:r>
        <w:t>bracelets</w:t>
      </w:r>
    </w:p>
    <w:p>
      <w:r>
        <w:t>2   Fabric                   By the end of the      What materials    In groups learners    Creativity           Observation,</w:t>
      </w:r>
    </w:p>
    <w:p>
      <w:r>
        <w:t>Decoration   Appliqué    lesson, the learner    are required to   could be taken for    Curriculum           signed</w:t>
      </w:r>
    </w:p>
    <w:p>
      <w:r>
        <w:t>should be able to:     make Appliqué     environmental         Design Vol 4         questions,</w:t>
      </w:r>
    </w:p>
    <w:p>
      <w:r>
        <w:t>observe fabric         decorations?      walks to identify     Fabric, adhesive,    discussion,</w:t>
      </w:r>
    </w:p>
    <w:p>
      <w:r>
        <w:t>decorated items from                     and name objects      assorted materials   portfolio,</w:t>
      </w:r>
    </w:p>
    <w:p>
      <w:r>
        <w:t>appliqué technique                       used for sticking     (paper, buttons,</w:t>
      </w:r>
    </w:p>
    <w:p>
      <w:r>
        <w:t>from teachers’                           on fabric.            coloured paper,</w:t>
      </w:r>
    </w:p>
    <w:p>
      <w:r>
        <w:t>samples to motivate                          Class discussion      shells) etc.</w:t>
      </w:r>
    </w:p>
    <w:p>
      <w:r>
        <w:t>them make their own                          on found materials    Longhorn Art and</w:t>
      </w:r>
    </w:p>
    <w:p>
      <w:r>
        <w:t>which can be used     Craft Activities</w:t>
      </w:r>
    </w:p>
    <w:p>
      <w:r>
        <w:t>for sticking on       BK 3 Teachers</w:t>
      </w:r>
    </w:p>
    <w:p>
      <w:r>
        <w:t>fabric                Guide Pg,65-67</w:t>
      </w:r>
    </w:p>
    <w:p>
      <w:r>
        <w:t>8   1   Fabric       Appliqué     By the end of the        What is the         Individually use      Creativity           Observation,</w:t>
      </w:r>
    </w:p>
    <w:p>
      <w:r>
        <w:t>Decoration                lesson, the learner      process of          found materials to    Curriculum           signed</w:t>
      </w:r>
    </w:p>
    <w:p>
      <w:r>
        <w:t>should be able to:       making Appliqué     stick on fabric and   Design Vol 4         questions,</w:t>
      </w:r>
    </w:p>
    <w:p>
      <w:r>
        <w:t>decorate fabric using    decorations on      create decorations.   Fabric, adhesive,    discussion,</w:t>
      </w:r>
    </w:p>
    <w:p>
      <w:r>
        <w:t>appliqué technique for   fabric               Display and talk     assorted materials   portfolio,</w:t>
      </w:r>
    </w:p>
    <w:p>
      <w:r>
        <w:t>self expression                              about own and         (paper, buttons,</w:t>
      </w:r>
    </w:p>
    <w:p>
      <w:r>
        <w:t>others finished       coloured paper,</w:t>
      </w:r>
    </w:p>
    <w:p>
      <w:r>
        <w:t>work.                 shells) etc.</w:t>
      </w:r>
    </w:p>
    <w:p>
      <w:r>
        <w:t>Longhorn Art and</w:t>
      </w:r>
    </w:p>
    <w:p>
      <w:r>
        <w:t>Craft Activities</w:t>
      </w:r>
    </w:p>
    <w:p>
      <w:r>
        <w:t>BK 3 Teachers</w:t>
      </w:r>
    </w:p>
    <w:p>
      <w:r>
        <w:t>Guide Pg,67-68</w:t>
      </w:r>
    </w:p>
    <w:p>
      <w:r>
        <w:t>2   Fabric       Appliqué     By the end of the       Which adhesive       Individually use                           Observation,</w:t>
      </w:r>
    </w:p>
    <w:p>
      <w:r>
        <w:t>Decoration                lesson, the learner     is appropriate for   found materials to    Creativity           signed</w:t>
      </w:r>
    </w:p>
    <w:p>
      <w:r>
        <w:t>should be able to:      Appliqué?            stick on fabric and   Curriculum           questions,</w:t>
      </w:r>
    </w:p>
    <w:p>
      <w:r>
        <w:t>enjoy decorating fabric                      create decorations.   Design Vol 4         discussion,</w:t>
      </w:r>
    </w:p>
    <w:p>
      <w:r>
        <w:t>with the appliqué                            Display and talk      Fabric, adhesive,    portfolio,</w:t>
      </w:r>
    </w:p>
    <w:p>
      <w:r>
        <w:t>technique                                    about own and         assorted materials</w:t>
      </w:r>
    </w:p>
    <w:p>
      <w:r>
        <w:t>others finished       (paper, buttons,</w:t>
      </w:r>
    </w:p>
    <w:p>
      <w:r>
        <w:t>work.                 coloured paper,</w:t>
      </w:r>
    </w:p>
    <w:p>
      <w:r>
        <w:t>shells) etc.</w:t>
      </w:r>
    </w:p>
    <w:p>
      <w:r>
        <w:t>Longhorn Art and</w:t>
      </w:r>
    </w:p>
    <w:p>
      <w:r>
        <w:t>Craft Activities</w:t>
      </w:r>
    </w:p>
    <w:p>
      <w:r>
        <w:t>BK 3 Teachers</w:t>
      </w:r>
    </w:p>
    <w:p>
      <w:r>
        <w:t>Guide Pg,67-68</w:t>
      </w:r>
    </w:p>
    <w:p>
      <w:r>
        <w:t>9   1   Modelling    Decorating   By the end of the        How do we           Class discussion      Creativity           Observation,</w:t>
      </w:r>
    </w:p>
    <w:p>
      <w:r>
        <w:t>clay items   lesson, the learner      decorate pots       on materials and      Curriculum           signed</w:t>
      </w:r>
    </w:p>
    <w:p>
      <w:r>
        <w:t>using        should be able to:       using incising      tools for             Design Vol 4         questions,</w:t>
      </w:r>
    </w:p>
    <w:p>
      <w:r>
        <w:t>incising     observe clay items       method?             modelling simple      Clay, water,       discussion.</w:t>
      </w:r>
    </w:p>
    <w:p>
      <w:r>
        <w:t>technique    decorated using                              pottery               containers.</w:t>
      </w:r>
    </w:p>
    <w:p>
      <w:r>
        <w:t>incising method from                         Individually model    Longhorn Art and</w:t>
      </w:r>
    </w:p>
    <w:p>
      <w:r>
        <w:t>teachers collection to                       simple pottery        Craft Activities</w:t>
      </w:r>
    </w:p>
    <w:p>
      <w:r>
        <w:t>motivate them make                           forms and finish      BK 3 Teachers</w:t>
      </w:r>
    </w:p>
    <w:p>
      <w:r>
        <w:t>their own                                    decoration through    Guide Pg,69-71</w:t>
      </w:r>
    </w:p>
    <w:p>
      <w:r>
        <w:t>incising</w:t>
      </w:r>
    </w:p>
    <w:p>
      <w:r>
        <w:t>2   Modelling   Decorating   By the end of the        How do we           Class discussion      Creativity         Observation,</w:t>
      </w:r>
    </w:p>
    <w:p>
      <w:r>
        <w:t>clay items   lesson, the learner      decorate pots       on materials and      Curriculum         signed</w:t>
      </w:r>
    </w:p>
    <w:p>
      <w:r>
        <w:t>using        should be able to:       using incising      tools for modelling   Design Vol 4       questions,</w:t>
      </w:r>
    </w:p>
    <w:p>
      <w:r>
        <w:t>incising     identify materials and   method?             simple pottery        Clay, water,       discussion.</w:t>
      </w:r>
    </w:p>
    <w:p>
      <w:r>
        <w:t>technique    tools to be used in                          • Individually        containers.</w:t>
      </w:r>
    </w:p>
    <w:p>
      <w:r>
        <w:t>decorating clay items                        model simple          Longhorn Art and</w:t>
      </w:r>
    </w:p>
    <w:p>
      <w:r>
        <w:t>using incising method                        pottery forms and     Craft Activities</w:t>
      </w:r>
    </w:p>
    <w:p>
      <w:r>
        <w:t>finish decoration     BK 3 Teachers</w:t>
      </w:r>
    </w:p>
    <w:p>
      <w:r>
        <w:t>through incising      Guide Pg,69-71</w:t>
      </w:r>
    </w:p>
    <w:p>
      <w:r>
        <w:t>10   1   Modelling   Decorating   By the end of the        Is it possible to   Individually          Creativity         Observation,</w:t>
      </w:r>
    </w:p>
    <w:p>
      <w:r>
        <w:t>clay items   lesson, the learner      get a resource      learners could        Curriculum         signed</w:t>
      </w:r>
    </w:p>
    <w:p>
      <w:r>
        <w:t>using        should be able to:       person to           model simple          Design Vol 4       questions,</w:t>
      </w:r>
    </w:p>
    <w:p>
      <w:r>
        <w:t>incising     model simple objects     demonstrate         objects and           Clay, water,       discussion.</w:t>
      </w:r>
    </w:p>
    <w:p>
      <w:r>
        <w:t>technique    decorated using          incising            finishing them by     containers.</w:t>
      </w:r>
    </w:p>
    <w:p>
      <w:r>
        <w:t>incising method to       technique to        incising as a         Longhorn Art and</w:t>
      </w:r>
    </w:p>
    <w:p>
      <w:r>
        <w:t>acquire modelling        learners            decorative            Craft Activities</w:t>
      </w:r>
    </w:p>
    <w:p>
      <w:r>
        <w:t>skills                                       technique             BK 3 Teachers</w:t>
      </w:r>
    </w:p>
    <w:p>
      <w:r>
        <w:t>Guide Pg,70-71</w:t>
      </w:r>
    </w:p>
    <w:p>
      <w:r>
        <w:t>2   Modelling   Decorating   By the end of the        How do we           Individually          Creativity         Observation,</w:t>
      </w:r>
    </w:p>
    <w:p>
      <w:r>
        <w:t>clay items   lesson, the learner      decorate pots       learners could        Curriculum         signed</w:t>
      </w:r>
    </w:p>
    <w:p>
      <w:r>
        <w:t>using        should be able to:       using incising      model simple          Design Vol 4       questions,</w:t>
      </w:r>
    </w:p>
    <w:p>
      <w:r>
        <w:t>incising     have fun as they model   method?             objects and           Clay, water,       discussion.</w:t>
      </w:r>
    </w:p>
    <w:p>
      <w:r>
        <w:t>technique    and decorate objects     Is it possible to   finishing them by     containers.</w:t>
      </w:r>
    </w:p>
    <w:p>
      <w:r>
        <w:t>using incising method    get a resource      incising              Longhorn Art and</w:t>
      </w:r>
    </w:p>
    <w:p>
      <w:r>
        <w:t>person to           as a decorative       Craft Activities</w:t>
      </w:r>
    </w:p>
    <w:p>
      <w:r>
        <w:t>demonstrate         technique             BK 3 Teachers</w:t>
      </w:r>
    </w:p>
    <w:p>
      <w:r>
        <w:t>incising    Learners to display Guide Pg,71-73</w:t>
      </w:r>
    </w:p>
    <w:p>
      <w:r>
        <w:t>technique toand sign about</w:t>
      </w:r>
    </w:p>
    <w:p>
      <w:r>
        <w:t>learners    own and others</w:t>
      </w:r>
    </w:p>
    <w:p>
      <w:r>
        <w:t>work</w:t>
      </w:r>
    </w:p>
    <w:p>
      <w:r>
        <w:t>11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