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1sFTixQEEA d id 1MDwaTATgmUGdpctJFQ0c0YJy3ILsMXzo target blan</w:t>
      </w:r>
    </w:p>
    <w:p>
      <w:r>
        <w:t>PP1                             CRE SCHEME OF WORK TERM TWO</w:t>
      </w:r>
    </w:p>
    <w:p>
      <w:r>
        <w:t>WE   LES   STRA   S-       SPECIFIC LEARNINIG         KEY INQURY     CORE           VALU    LEARNING            LEARNING   ASSESSME     REFLECTIO</w:t>
      </w:r>
    </w:p>
    <w:p>
      <w:r>
        <w:t>EK   SO    ND     STRAND   OUTCOMES                   QUESTIONS      COMPETEN       ES      EXPERIENCES         RESOURCE   N            N</w:t>
      </w:r>
    </w:p>
    <w:p>
      <w:r>
        <w:t>N                                                               CE                                         S</w:t>
      </w:r>
    </w:p>
    <w:p>
      <w:r>
        <w:t>1    1     GOD’   My       By the end of the sub-     who are your   Communica      Love,   Learners will be    Charts     Observatio</w:t>
      </w:r>
    </w:p>
    <w:p>
      <w:r>
        <w:t>S      family   theme the learner          family         tion           unity   guided to name      realia     oral</w:t>
      </w:r>
    </w:p>
    <w:p>
      <w:r>
        <w:t>CRE             should be able             members        collaboratio   obedi   their family                   questions</w:t>
      </w:r>
    </w:p>
    <w:p>
      <w:r>
        <w:t>ATIO            to:name the family                        n                      members</w:t>
      </w:r>
    </w:p>
    <w:p>
      <w:r>
        <w:t>ence,</w:t>
      </w:r>
    </w:p>
    <w:p>
      <w:r>
        <w:t>N               members for example                                              .(Matthew 12:46)</w:t>
      </w:r>
    </w:p>
    <w:p>
      <w:r>
        <w:t>father, mother,                                                  Learners will be</w:t>
      </w:r>
    </w:p>
    <w:p>
      <w:r>
        <w:t>brothers and sisters to                                          guided in small</w:t>
      </w:r>
    </w:p>
    <w:p>
      <w:r>
        <w:t>have a sense of                                                  groups to colour</w:t>
      </w:r>
    </w:p>
    <w:p>
      <w:r>
        <w:t>belonging                                                        drawn pictures of</w:t>
      </w:r>
    </w:p>
    <w:p>
      <w:r>
        <w:t>family members.</w:t>
      </w:r>
    </w:p>
    <w:p>
      <w:r>
        <w:t>( John 2:12</w:t>
      </w:r>
    </w:p>
    <w:p/>
    <w:p>
      <w:r>
        <w:t>2    1            My       By the end of the sub-     who are your   Communica      Love,   Learners will be  Charts       Observatio</w:t>
      </w:r>
    </w:p>
    <w:p>
      <w:r>
        <w:t>family   theme the learner          family         tion           unity   guided to name    realia       oral</w:t>
      </w:r>
    </w:p>
    <w:p>
      <w:r>
        <w:t>should be able to: list    members        collaboratio   obedi   their family                   questions</w:t>
      </w:r>
    </w:p>
    <w:p>
      <w:r>
        <w:t>the family members                        n              ence,   members</w:t>
      </w:r>
    </w:p>
    <w:p>
      <w:r>
        <w:t>for example father,                                              .(Matthew 12:46)</w:t>
      </w:r>
    </w:p>
    <w:p>
      <w:r>
        <w:t>mother, brothers and                                             Learners will be</w:t>
      </w:r>
    </w:p>
    <w:p>
      <w:r>
        <w:t>sisters to have a sense                                          guided in small</w:t>
      </w:r>
    </w:p>
    <w:p>
      <w:r>
        <w:t>of belonging                                                     groups to colour</w:t>
      </w:r>
    </w:p>
    <w:p>
      <w:r>
        <w:t>drawn pictures of</w:t>
      </w:r>
    </w:p>
    <w:p>
      <w:r>
        <w:t>family members.</w:t>
      </w:r>
    </w:p>
    <w:p>
      <w:r>
        <w:t>( John 2:12</w:t>
      </w:r>
    </w:p>
    <w:p/>
    <w:p>
      <w:r>
        <w:t>3    1            My       By the end of the sub-     who are your   Communica      Love,   Learners will be    Charts     Observatio</w:t>
      </w:r>
    </w:p>
    <w:p>
      <w:r>
        <w:t>family   theme the learner          family         tion           unity   guided to state     realia     oral</w:t>
      </w:r>
    </w:p>
    <w:p>
      <w:r>
        <w:t>should be able to: state   members        collaboratio   obedi   their family                   questions</w:t>
      </w:r>
    </w:p>
    <w:p>
      <w:r>
        <w:t>the family members                        n              ence,   members</w:t>
      </w:r>
    </w:p>
    <w:p>
      <w:r>
        <w:t>for example father,                                              .(Matthew 12:46)</w:t>
      </w:r>
    </w:p>
    <w:p>
      <w:r>
        <w:t>mother, brothers and                                              Learners will be</w:t>
      </w:r>
    </w:p>
    <w:p>
      <w:r>
        <w:t>sisters to have a sense                                          guided in small</w:t>
      </w:r>
    </w:p>
    <w:p>
      <w:r>
        <w:t>of belonging                                                   groups to colour</w:t>
      </w:r>
    </w:p>
    <w:p>
      <w:r>
        <w:t>drawn pictures of</w:t>
      </w:r>
    </w:p>
    <w:p>
      <w:r>
        <w:t>family members.</w:t>
      </w:r>
    </w:p>
    <w:p>
      <w:r>
        <w:t>( John 2:12</w:t>
      </w:r>
    </w:p>
    <w:p/>
    <w:p>
      <w:r>
        <w:t>4   1   My         By the end of the sub-   How many      Communica      Love,    Learners will be Charts       Observatio</w:t>
      </w:r>
    </w:p>
    <w:p>
      <w:r>
        <w:t>family     theme the learner        family        tion           unity    guided in groups Realia       oral</w:t>
      </w:r>
    </w:p>
    <w:p>
      <w:r>
        <w:t>should be able to:       members do    collaboratio   obedi    to sing simple                questions</w:t>
      </w:r>
    </w:p>
    <w:p>
      <w:r>
        <w:t>mention that his/her     you have?     n              ence,    songs thanking</w:t>
      </w:r>
    </w:p>
    <w:p>
      <w:r>
        <w:t>family members are a                                           God for the gift</w:t>
      </w:r>
    </w:p>
    <w:p>
      <w:r>
        <w:t>gift from God                                                  of family</w:t>
      </w:r>
    </w:p>
    <w:p>
      <w:r>
        <w:t>members. Exodus</w:t>
      </w:r>
    </w:p>
    <w:p>
      <w:r>
        <w:t>20:12)</w:t>
      </w:r>
    </w:p>
    <w:p/>
    <w:p>
      <w:r>
        <w:t>5   1   My         By the end of the sub-   How many      Communica      Love,    Learners will        Charts   Observatio</w:t>
      </w:r>
    </w:p>
    <w:p>
      <w:r>
        <w:t>family     theme the learner        family        tion           unity    observe drawn        realia   oral</w:t>
      </w:r>
    </w:p>
    <w:p>
      <w:r>
        <w:t>should be able to:draw   members do    Collaboratio   obedi    pictures of family            questions</w:t>
      </w:r>
    </w:p>
    <w:p>
      <w:r>
        <w:t>family members           you have?     n                       members</w:t>
      </w:r>
    </w:p>
    <w:p>
      <w:r>
        <w:t>ence,</w:t>
      </w:r>
    </w:p>
    <w:p>
      <w:r>
        <w:t>displayed on</w:t>
      </w:r>
    </w:p>
    <w:p>
      <w:r>
        <w:t>charts, flash</w:t>
      </w:r>
    </w:p>
    <w:p>
      <w:r>
        <w:t>cards and watch</w:t>
      </w:r>
    </w:p>
    <w:p>
      <w:r>
        <w:t>relevant videos</w:t>
      </w:r>
    </w:p>
    <w:p>
      <w:r>
        <w:t>and films.(Luke</w:t>
      </w:r>
    </w:p>
    <w:p>
      <w:r>
        <w:t>8:20).</w:t>
      </w:r>
    </w:p>
    <w:p/>
    <w:p>
      <w:r>
        <w:t>6   1   My         By the end of the sub-   How do you    Communica      Love,    Learners to be       Charts   Observatio</w:t>
      </w:r>
    </w:p>
    <w:p>
      <w:r>
        <w:t>family     theme the learner        communicate   tion           unity    encouraged to        realia   oral</w:t>
      </w:r>
    </w:p>
    <w:p>
      <w:r>
        <w:t>should be able to:       to God?       Collaboratio   obedi    respond to God’s              questions</w:t>
      </w:r>
    </w:p>
    <w:p>
      <w:r>
        <w:t>appreciate God for                     n                       love by obeying</w:t>
      </w:r>
    </w:p>
    <w:p>
      <w:r>
        <w:t>ence,</w:t>
      </w:r>
    </w:p>
    <w:p>
      <w:r>
        <w:t>creating his/her                                               their parents.</w:t>
      </w:r>
    </w:p>
    <w:p>
      <w:r>
        <w:t>parents, brothers and                                          (Ephesians 6:1-4)</w:t>
      </w:r>
    </w:p>
    <w:p>
      <w:r>
        <w:t>sisters.</w:t>
      </w:r>
    </w:p>
    <w:p/>
    <w:p>
      <w:r>
        <w:t>7       Commu      By the end of the sub-   How do you    Communica      Peace    Learners will be     Charts   Observatio</w:t>
      </w:r>
    </w:p>
    <w:p>
      <w:r>
        <w:t>nicating   theme the learner        communicate   tion           integr   guided to name       realia   oral</w:t>
      </w:r>
    </w:p>
    <w:p>
      <w:r>
        <w:t>to God     should be able to         to God?       collaboratio   ity      different times of            questions</w:t>
      </w:r>
    </w:p>
    <w:p>
      <w:r>
        <w:t>through    name different times                    n              and      prayer (Acts 3:1)</w:t>
      </w:r>
    </w:p>
    <w:p>
      <w:r>
        <w:t>prayer     of prayer for his/her                                  respe    Learners will be</w:t>
      </w:r>
    </w:p>
    <w:p>
      <w:r>
        <w:t>spiritual nourishment                                  ct       guided to</w:t>
      </w:r>
    </w:p>
    <w:p>
      <w:r>
        <w:t>demonstrate</w:t>
      </w:r>
    </w:p>
    <w:p>
      <w:r>
        <w:t>postures for</w:t>
      </w:r>
    </w:p>
    <w:p>
      <w:r>
        <w:t>prayer</w:t>
      </w:r>
    </w:p>
    <w:p/>
    <w:p>
      <w:r>
        <w:t>8    Commu      By the end of the sub-    How do you    Communica      peace    Learners will be     Charts   Observatio</w:t>
      </w:r>
    </w:p>
    <w:p>
      <w:r>
        <w:t>nicating   theme the learner         communicate   tion           integr   guided to name       realia   oral</w:t>
      </w:r>
    </w:p>
    <w:p>
      <w:r>
        <w:t>to God     should be able to list    to God?       collaboratio   ity      different times of            questions</w:t>
      </w:r>
    </w:p>
    <w:p>
      <w:r>
        <w:t>through    different times of                      n              and      prayer (Acts 3:1)</w:t>
      </w:r>
    </w:p>
    <w:p>
      <w:r>
        <w:t>prayer     prayer for his/her                                              Learners will be</w:t>
      </w:r>
    </w:p>
    <w:p>
      <w:r>
        <w:t>respe</w:t>
      </w:r>
    </w:p>
    <w:p>
      <w:r>
        <w:t>guided to</w:t>
      </w:r>
    </w:p>
    <w:p>
      <w:r>
        <w:t>spiritual nourishment                                  ct       demonstrate</w:t>
      </w:r>
    </w:p>
    <w:p>
      <w:r>
        <w:t>postures for</w:t>
      </w:r>
    </w:p>
    <w:p>
      <w:r>
        <w:t>prayer</w:t>
      </w:r>
    </w:p>
    <w:p/>
    <w:p>
      <w:r>
        <w:t>9    Commu      By the end of the sub-    How do you    Communica      peace    Learners will be     Charts   Observatio</w:t>
      </w:r>
    </w:p>
    <w:p>
      <w:r>
        <w:t>nicating   theme the learner         communicate   tion           integr   guided to name       realia   oral</w:t>
      </w:r>
    </w:p>
    <w:p>
      <w:r>
        <w:t>to God     should be able to         to God?       collaboratio   ity      different times of            questions</w:t>
      </w:r>
    </w:p>
    <w:p>
      <w:r>
        <w:t>through    demonstrate postures                    n                       prayer (Acts 3:1)</w:t>
      </w:r>
    </w:p>
    <w:p>
      <w:r>
        <w:t>and</w:t>
      </w:r>
    </w:p>
    <w:p>
      <w:r>
        <w:t>prayer     for prayer as way of                                             Learners will be</w:t>
      </w:r>
    </w:p>
    <w:p>
      <w:r>
        <w:t>respe    guided to</w:t>
      </w:r>
    </w:p>
    <w:p>
      <w:r>
        <w:t>communicating with                                     ct</w:t>
      </w:r>
    </w:p>
    <w:p>
      <w:r>
        <w:t>God                                                             demonstrate</w:t>
      </w:r>
    </w:p>
    <w:p>
      <w:r>
        <w:t>postures for</w:t>
      </w:r>
    </w:p>
    <w:p>
      <w:r>
        <w:t>prayer</w:t>
      </w:r>
    </w:p>
    <w:p/>
    <w:p>
      <w:r>
        <w:t>10   Commu      By the end of the sub-    How can you   Communica      peace    Learners are         Charts   Observatio</w:t>
      </w:r>
    </w:p>
    <w:p>
      <w:r>
        <w:t>nicating   theme the learner         thank God?    tion           integr   guided to recite     realia   oral</w:t>
      </w:r>
    </w:p>
    <w:p>
      <w:r>
        <w:t>to God     should be able to                       collaboratio   ity      simple prayers                questions</w:t>
      </w:r>
    </w:p>
    <w:p>
      <w:r>
        <w:t>through    explain different times                 n                       (Mathew6:9-13)</w:t>
      </w:r>
    </w:p>
    <w:p>
      <w:r>
        <w:t>and</w:t>
      </w:r>
    </w:p>
    <w:p>
      <w:r>
        <w:t>prayer     of prayer for his/her                                            Learners are</w:t>
      </w:r>
    </w:p>
    <w:p>
      <w:r>
        <w:t>respe    guided to say</w:t>
      </w:r>
    </w:p>
    <w:p>
      <w:r>
        <w:t>spiritual nourishment                                  ct       simple prayers</w:t>
      </w:r>
    </w:p>
    <w:p>
      <w:r>
        <w:t>for different</w:t>
      </w:r>
    </w:p>
    <w:p>
      <w:r>
        <w:t>times (Mark</w:t>
      </w:r>
    </w:p>
    <w:p>
      <w:r>
        <w:t>11:24)</w:t>
      </w:r>
    </w:p>
    <w:p/>
    <w:p>
      <w:r>
        <w:t>11   Commu      By the end of the sub-   How can you   Communica      peace    Learners are       Charts   Observatio</w:t>
      </w:r>
    </w:p>
    <w:p>
      <w:r>
        <w:t>nicating   theme the learner        thank God?    tion           integr   guided to recite   realia   oral</w:t>
      </w:r>
    </w:p>
    <w:p>
      <w:r>
        <w:t>to God     recite simple prayers                  collaboratio   ity      simple prayers              questions</w:t>
      </w:r>
    </w:p>
    <w:p>
      <w:r>
        <w:t>through                                           n                       (Mathew6:9-13)</w:t>
      </w:r>
    </w:p>
    <w:p>
      <w:r>
        <w:t>for his/her spiritual                                 and</w:t>
      </w:r>
    </w:p>
    <w:p>
      <w:r>
        <w:t>prayer                                                                     Learners are</w:t>
      </w:r>
    </w:p>
    <w:p>
      <w:r>
        <w:t>growth                                                respe    guided to say</w:t>
      </w:r>
    </w:p>
    <w:p>
      <w:r>
        <w:t>ct       simple prayers</w:t>
      </w:r>
    </w:p>
    <w:p>
      <w:r>
        <w:t>for different</w:t>
      </w:r>
    </w:p>
    <w:p>
      <w:r>
        <w:t>times (Mark</w:t>
      </w:r>
    </w:p>
    <w:p>
      <w:r>
        <w:t>11:24)</w:t>
      </w:r>
    </w:p>
    <w:p/>
    <w:p>
      <w:r>
        <w:t>12   Commu      By the end of the sub-   How can you   Communica      peace    Learners are       Charts   Observatio</w:t>
      </w:r>
    </w:p>
    <w:p>
      <w:r>
        <w:t>nicating   theme the learner        thank God?    tion           integr   guided to recite   realia   oral</w:t>
      </w:r>
    </w:p>
    <w:p>
      <w:r>
        <w:t>to God     recite simple prayers                  collaboratio   ity      simple prayers              questions</w:t>
      </w:r>
    </w:p>
    <w:p>
      <w:r>
        <w:t>through    for his/her spiritual                  n                       (Mathew6:9-13)</w:t>
      </w:r>
    </w:p>
    <w:p>
      <w:r>
        <w:t>and</w:t>
      </w:r>
    </w:p>
    <w:p>
      <w:r>
        <w:t>prayer     growth                                                          Learners are</w:t>
      </w:r>
    </w:p>
    <w:p>
      <w:r>
        <w:t>respe    guided to say</w:t>
      </w:r>
    </w:p>
    <w:p>
      <w:r>
        <w:t>ct       simple prayers</w:t>
      </w:r>
    </w:p>
    <w:p>
      <w:r>
        <w:t>for different</w:t>
      </w:r>
    </w:p>
    <w:p>
      <w:r>
        <w:t>times (Mark</w:t>
      </w:r>
    </w:p>
    <w:p>
      <w:r>
        <w:t>11:24)</w:t>
      </w:r>
    </w:p>
    <w:p/>
    <w:p>
      <w:r>
        <w:t>13              CAT                      CAT           CAT</w:t>
      </w:r>
    </w:p>
    <w:p>
      <w:r>
        <w:t>&amp;1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