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1EmK4EYrT5 ORK 1 Art and Craft Schemes Term 3 a href https dr</w:t>
      </w:r>
    </w:p>
    <w:p>
      <w:r>
        <w:t>GRADE 1 CREATIVE ART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1                           CREATIVE ART SCHEME OF WORK TERM THREE</w:t>
      </w:r>
    </w:p>
    <w:p>
      <w:r>
        <w:t>WE   LESSO   STRAND      SUB      SPECIFIC LEARNING          KEY INQUARY       LEARNING                   LEARNING  ASSESSMENT        REFLECTION</w:t>
      </w:r>
    </w:p>
    <w:p>
      <w:r>
        <w:t>EK   N                   STRAND   OUTCOMES                   QUESTIONS         EXPERIENCES                RESOURCES</w:t>
      </w:r>
    </w:p>
    <w:p>
      <w:r>
        <w:t>1    1       Sculpture   Toys     By the end of the of the   What toys have    Guide the learners, as a   Realia    Observation</w:t>
      </w:r>
    </w:p>
    <w:p>
      <w:r>
        <w:t>lesson the learner         you seen in       group, to Inquiry          charts    Oral questions</w:t>
      </w:r>
    </w:p>
    <w:p>
      <w:r>
        <w:t>should be able identify    class’ Inquiry    Corner to identify toys,</w:t>
      </w:r>
    </w:p>
    <w:p>
      <w:r>
        <w:t>toys, locally available    Corner            locally available</w:t>
      </w:r>
    </w:p>
    <w:p>
      <w:r>
        <w:t>materials and tools for</w:t>
      </w:r>
    </w:p>
    <w:p>
      <w:r>
        <w:t>materials and tools for</w:t>
      </w:r>
    </w:p>
    <w:p>
      <w:r>
        <w:t>making toys at Inquiry</w:t>
      </w:r>
    </w:p>
    <w:p>
      <w:r>
        <w:t>making toys at Inquiry                       Corner for motivation</w:t>
      </w:r>
    </w:p>
    <w:p>
      <w:r>
        <w:t>Corner for motivation</w:t>
      </w:r>
    </w:p>
    <w:p/>
    <w:p>
      <w:r>
        <w:t>2                   Toys     By the end of the of the   What toys have    Guide the learners, to   Realia       Observation</w:t>
      </w:r>
    </w:p>
    <w:p>
      <w:r>
        <w:t>lesson the learner         you seen in       observe toys, locally    charts       Oral questions</w:t>
      </w:r>
    </w:p>
    <w:p>
      <w:r>
        <w:t>should be able to          class’ Inquiry    available materials and</w:t>
      </w:r>
    </w:p>
    <w:p>
      <w:r>
        <w:t>bserve toys in the         Corner            tools for making toys in</w:t>
      </w:r>
    </w:p>
    <w:p>
      <w:r>
        <w:t>physical and/or ICT                          the physical and/or ICT</w:t>
      </w:r>
    </w:p>
    <w:p>
      <w:r>
        <w:t>environment to help in                       environment</w:t>
      </w:r>
    </w:p>
    <w:p>
      <w:r>
        <w:t>making toys</w:t>
      </w:r>
    </w:p>
    <w:p/>
    <w:p>
      <w:r>
        <w:t>2    1                   Toys     By the end of the of the   What materials    Individually, learners     Realia     Observation</w:t>
      </w:r>
    </w:p>
    <w:p>
      <w:r>
        <w:t>lesson the learner         and tools do we   make simple toys using     charts     Oral questions</w:t>
      </w:r>
    </w:p>
    <w:p>
      <w:r>
        <w:t>should be able to          have for making   available materials and</w:t>
      </w:r>
    </w:p>
    <w:p>
      <w:r>
        <w:t>collect different types    simple toys?      tools</w:t>
      </w:r>
    </w:p>
    <w:p>
      <w:r>
        <w:t>of materials and tools</w:t>
      </w:r>
    </w:p>
    <w:p>
      <w:r>
        <w:t>from the environment</w:t>
      </w:r>
    </w:p>
    <w:p>
      <w:r>
        <w:t>that can be used to</w:t>
      </w:r>
    </w:p>
    <w:p>
      <w:r>
        <w:t>make toys</w:t>
      </w:r>
    </w:p>
    <w:p/>
    <w:p>
      <w:r>
        <w:t>2                   Toys     By the end of the of the   What materials    In a group, learners       Realia     Observation</w:t>
      </w:r>
    </w:p>
    <w:p>
      <w:r>
        <w:t>lesson the learner         and tools do we   display, talk about and    charts     Oral questions</w:t>
      </w:r>
    </w:p>
    <w:p>
      <w:r>
        <w:t>should be able to Make     have for making   appreciate their own</w:t>
      </w:r>
    </w:p>
    <w:p>
      <w:r>
        <w:t>simple toys using          simple toys?      and others’ work</w:t>
      </w:r>
    </w:p>
    <w:p>
      <w:r>
        <w:t>locally available</w:t>
      </w:r>
    </w:p>
    <w:p>
      <w:r>
        <w:t>materials and tools, for</w:t>
      </w:r>
    </w:p>
    <w:p>
      <w:r>
        <w:t>playing.</w:t>
      </w:r>
    </w:p>
    <w:p/>
    <w:p>
      <w:r>
        <w:t>3   1   Kites   By the end of the of the   What is a kite?    \Guide the learners, as     Realia   Observation</w:t>
      </w:r>
    </w:p>
    <w:p>
      <w:r>
        <w:t>lesson the learner                            a group, to Inquiry         charts   Oral questions</w:t>
      </w:r>
    </w:p>
    <w:p>
      <w:r>
        <w:t>should be able to                             Corner to identify kites,</w:t>
      </w:r>
    </w:p>
    <w:p>
      <w:r>
        <w:t>identify kites, locally                       locally available</w:t>
      </w:r>
    </w:p>
    <w:p>
      <w:r>
        <w:t>available materials and                       materials and tools for</w:t>
      </w:r>
    </w:p>
    <w:p>
      <w:r>
        <w:t>tools for making kites                        making kites at Inquiry</w:t>
      </w:r>
    </w:p>
    <w:p>
      <w:r>
        <w:t>at Inquiry Corner for                         Corner for motivation</w:t>
      </w:r>
    </w:p>
    <w:p>
      <w:r>
        <w:t>motivation</w:t>
      </w:r>
    </w:p>
    <w:p/>
    <w:p>
      <w:r>
        <w:t>2   Kites   By the end of the of the   What is a kite?    Guide the learners, to      Realia   Observation</w:t>
      </w:r>
    </w:p>
    <w:p>
      <w:r>
        <w:t>lesson the learner                            observe kites, locally      charts   Oral questions</w:t>
      </w:r>
    </w:p>
    <w:p>
      <w:r>
        <w:t>should be able to                             available materials and</w:t>
      </w:r>
    </w:p>
    <w:p>
      <w:r>
        <w:t>observe kites in the                          tools for making kites</w:t>
      </w:r>
    </w:p>
    <w:p>
      <w:r>
        <w:t>in the physical and/or</w:t>
      </w:r>
    </w:p>
    <w:p>
      <w:r>
        <w:t>physical and/or ICT</w:t>
      </w:r>
    </w:p>
    <w:p>
      <w:r>
        <w:t>ICT environment</w:t>
      </w:r>
    </w:p>
    <w:p>
      <w:r>
        <w:t>environment to help in</w:t>
      </w:r>
    </w:p>
    <w:p>
      <w:r>
        <w:t>making kites</w:t>
      </w:r>
    </w:p>
    <w:p/>
    <w:p>
      <w:r>
        <w:t>1   Kites   By the end of the of the   2. Have you        Individually, learners      Realia   Observation</w:t>
      </w:r>
    </w:p>
    <w:p>
      <w:r>
        <w:t>4               lesson the learner         ever seen a kite   make simple kites           charts   Oral questions</w:t>
      </w:r>
    </w:p>
    <w:p>
      <w:r>
        <w:t>should be able to                             using available</w:t>
      </w:r>
    </w:p>
    <w:p>
      <w:r>
        <w:t>collect different types                       materials and tools</w:t>
      </w:r>
    </w:p>
    <w:p>
      <w:r>
        <w:t>of materials and tools</w:t>
      </w:r>
    </w:p>
    <w:p>
      <w:r>
        <w:t>from the environment</w:t>
      </w:r>
    </w:p>
    <w:p>
      <w:r>
        <w:t>that can be used to</w:t>
      </w:r>
    </w:p>
    <w:p>
      <w:r>
        <w:t>make kites</w:t>
      </w:r>
    </w:p>
    <w:p/>
    <w:p>
      <w:r>
        <w:t>2   Kites   By the end of the of the   2. Have you        In a group, learners        Realia   Observation</w:t>
      </w:r>
    </w:p>
    <w:p>
      <w:r>
        <w:t>lesson the learner         ever seen a kite   display, talk about and     charts   Oral questions</w:t>
      </w:r>
    </w:p>
    <w:p>
      <w:r>
        <w:t>should be able to Make                        appreciate their own</w:t>
      </w:r>
    </w:p>
    <w:p>
      <w:r>
        <w:t>simple kites using                            and others’ work.</w:t>
      </w:r>
    </w:p>
    <w:p>
      <w:r>
        <w:t>locally available</w:t>
      </w:r>
    </w:p>
    <w:p>
      <w:r>
        <w:t>materials and tools, for</w:t>
      </w:r>
    </w:p>
    <w:p>
      <w:r>
        <w:t>playing</w:t>
      </w:r>
    </w:p>
    <w:p/>
    <w:p>
      <w:r>
        <w:t>5   1   Weaving   Plain Paper   By the end of the of the   What is          Guide the learners, as a   Realia   Observation</w:t>
      </w:r>
    </w:p>
    <w:p>
      <w:r>
        <w:t>Weave         lesson the learner         weaving?         group, to Inquiry          charts   Oral questions</w:t>
      </w:r>
    </w:p>
    <w:p>
      <w:r>
        <w:t>should be able to                           Corner to identify</w:t>
      </w:r>
    </w:p>
    <w:p>
      <w:r>
        <w:t>identify samples of                         samples of plain</w:t>
      </w:r>
    </w:p>
    <w:p>
      <w:r>
        <w:t>plain weaves of varied                      weaves of varied</w:t>
      </w:r>
    </w:p>
    <w:p>
      <w:r>
        <w:t>materials and colours at                    materials and colours</w:t>
      </w:r>
    </w:p>
    <w:p>
      <w:r>
        <w:t>Inquiry Corner for                          for motivation</w:t>
      </w:r>
    </w:p>
    <w:p>
      <w:r>
        <w:t>motivation.</w:t>
      </w:r>
    </w:p>
    <w:p/>
    <w:p>
      <w:r>
        <w:t>2   Weaving   Plain Paper   By the end of the of the   What is          Guide the learners, to     Realia   Observation</w:t>
      </w:r>
    </w:p>
    <w:p>
      <w:r>
        <w:t>Weave         lesson the learner         weaving?         observe samples of         charts   Oral questions</w:t>
      </w:r>
    </w:p>
    <w:p>
      <w:r>
        <w:t>should be able to                           plain weaves from</w:t>
      </w:r>
    </w:p>
    <w:p>
      <w:r>
        <w:t>identify locally                            varied materials and</w:t>
      </w:r>
    </w:p>
    <w:p>
      <w:r>
        <w:t>available material and                      colours in the physical</w:t>
      </w:r>
    </w:p>
    <w:p>
      <w:r>
        <w:t>tools for making plain                      and/or ICT</w:t>
      </w:r>
    </w:p>
    <w:p>
      <w:r>
        <w:t>weaves at Inquiry                           environment for</w:t>
      </w:r>
    </w:p>
    <w:p>
      <w:r>
        <w:t>Corner for motivation.                      motivation</w:t>
      </w:r>
    </w:p>
    <w:p/>
    <w:p>
      <w:r>
        <w:t>6   1   Weaving   Plain Paper   By the end of the of the   How do we        Individually, learners     Realia   Observation</w:t>
      </w:r>
    </w:p>
    <w:p>
      <w:r>
        <w:t>Weave         lesson the learner         identify woven   collect different types    charts   Oral questions</w:t>
      </w:r>
    </w:p>
    <w:p>
      <w:r>
        <w:t>should be able to          items?           of materials and tools</w:t>
      </w:r>
    </w:p>
    <w:p>
      <w:r>
        <w:t>collect different types                     from the environment</w:t>
      </w:r>
    </w:p>
    <w:p>
      <w:r>
        <w:t>of materials and tools                      and make simple paper</w:t>
      </w:r>
    </w:p>
    <w:p>
      <w:r>
        <w:t>from the environment                        table mats using plain</w:t>
      </w:r>
    </w:p>
    <w:p>
      <w:r>
        <w:t>weave in two colours</w:t>
      </w:r>
    </w:p>
    <w:p>
      <w:r>
        <w:t>that can be used to</w:t>
      </w:r>
    </w:p>
    <w:p>
      <w:r>
        <w:t>make plain paper</w:t>
      </w:r>
    </w:p>
    <w:p>
      <w:r>
        <w:t>weaves in two colours</w:t>
      </w:r>
    </w:p>
    <w:p/>
    <w:p>
      <w:r>
        <w:t>2   Weaving   Plain Paper   By the end of the of the   How do we        Individually, learners     Realia   Observation</w:t>
      </w:r>
    </w:p>
    <w:p>
      <w:r>
        <w:t>Weave         lesson the learner         identify woven   collect different types    charts   Oral questions</w:t>
      </w:r>
    </w:p>
    <w:p>
      <w:r>
        <w:t>should be able to make     items?           of materials and tools</w:t>
      </w:r>
    </w:p>
    <w:p>
      <w:r>
        <w:t>simple paper table                          from the environment</w:t>
      </w:r>
    </w:p>
    <w:p>
      <w:r>
        <w:t>mats using plain weave                      and make simple paper</w:t>
      </w:r>
    </w:p>
    <w:p>
      <w:r>
        <w:t>in two colours from                         table mats using plain</w:t>
      </w:r>
    </w:p>
    <w:p>
      <w:r>
        <w:t>weave in two colours</w:t>
      </w:r>
    </w:p>
    <w:p>
      <w:r>
        <w:t>locally available</w:t>
      </w:r>
    </w:p>
    <w:p>
      <w:r>
        <w:t>materials and tools</w:t>
      </w:r>
    </w:p>
    <w:p/>
    <w:p>
      <w:r>
        <w:t>7   1   Modelling   Pinch    By the end of the of the   What items in    Learners are guided, as   Realia   Observation</w:t>
      </w:r>
    </w:p>
    <w:p>
      <w:r>
        <w:t>Method   lesson the learner         Inquiry Corner   a group, to Inquiry       charts   Oral questions</w:t>
      </w:r>
    </w:p>
    <w:p>
      <w:r>
        <w:t>should be able to          are modelled     Corner to identify</w:t>
      </w:r>
    </w:p>
    <w:p>
      <w:r>
        <w:t>identify items modelled    using pinch      items modelled using</w:t>
      </w:r>
    </w:p>
    <w:p>
      <w:r>
        <w:t>using pinch method,        method           pinch method,</w:t>
      </w:r>
    </w:p>
    <w:p>
      <w:r>
        <w:t>materials and tools for</w:t>
      </w:r>
    </w:p>
    <w:p>
      <w:r>
        <w:t>materials and tools at</w:t>
      </w:r>
    </w:p>
    <w:p>
      <w:r>
        <w:t>motivation.</w:t>
      </w:r>
    </w:p>
    <w:p>
      <w:r>
        <w:t>Inquiry Corner for</w:t>
      </w:r>
    </w:p>
    <w:p>
      <w:r>
        <w:t>motivation</w:t>
      </w:r>
    </w:p>
    <w:p/>
    <w:p>
      <w:r>
        <w:t>2   Modelling   Pinch    By the end of the of the   What items in    Learners are guided, to   Realia   Observation</w:t>
      </w:r>
    </w:p>
    <w:p>
      <w:r>
        <w:t>Method   lesson the learner         Inquiry Corner   observe items modelled    charts   Oral questions</w:t>
      </w:r>
    </w:p>
    <w:p>
      <w:r>
        <w:t>should be able to          are modelled     using pinch method,</w:t>
      </w:r>
    </w:p>
    <w:p>
      <w:r>
        <w:t>observe items modelled     using pinch      materials and tools in</w:t>
      </w:r>
    </w:p>
    <w:p>
      <w:r>
        <w:t>using pinch method,        method           the physical and/or ICT</w:t>
      </w:r>
    </w:p>
    <w:p>
      <w:r>
        <w:t>materials and tools in                      environment for</w:t>
      </w:r>
    </w:p>
    <w:p>
      <w:r>
        <w:t>the physical and/or ICT                     motivation</w:t>
      </w:r>
    </w:p>
    <w:p>
      <w:r>
        <w:t>environment for</w:t>
      </w:r>
    </w:p>
    <w:p>
      <w:r>
        <w:t>motivation.</w:t>
      </w:r>
    </w:p>
    <w:p/>
    <w:p>
      <w:r>
        <w:t>8   1   Modelling   Pinch    By the end of the of the   What materials   Individually, learners    Realia   Observation</w:t>
      </w:r>
    </w:p>
    <w:p>
      <w:r>
        <w:t>Method   lesson the learner         and tools are    model simple objects      charts   Oral questions</w:t>
      </w:r>
    </w:p>
    <w:p>
      <w:r>
        <w:t>should be able to          used for         using pinch method for</w:t>
      </w:r>
    </w:p>
    <w:p>
      <w:r>
        <w:t>model simple objects       modelling        self-expression</w:t>
      </w:r>
    </w:p>
    <w:p>
      <w:r>
        <w:t>using pinch method for</w:t>
      </w:r>
    </w:p>
    <w:p>
      <w:r>
        <w:t>self-expression</w:t>
      </w:r>
    </w:p>
    <w:p/>
    <w:p>
      <w:r>
        <w:t>2   Modelling   Pinch    By the end of the of the   What materials   In a group, learners      Realia   Observation</w:t>
      </w:r>
    </w:p>
    <w:p>
      <w:r>
        <w:t>Method   lesson the learner         and tools are    display, talk about and   charts   Oral questions</w:t>
      </w:r>
    </w:p>
    <w:p>
      <w:r>
        <w:t>should be able to         used for      appreciate their own</w:t>
      </w:r>
    </w:p>
    <w:p>
      <w:r>
        <w:t>display, talk about and   modelling     and others’ work.</w:t>
      </w:r>
    </w:p>
    <w:p>
      <w:r>
        <w:t>8appreciate own and</w:t>
      </w:r>
    </w:p>
    <w:p>
      <w:r>
        <w:t>others’ work</w:t>
      </w:r>
    </w:p>
    <w:p/>
    <w:p>
      <w:r>
        <w:t>9&amp;   ASSESSEMENT   ASSESSEME   ASSESSEMENT               ASSESSEMENT   ASSESSEMENT            ASSESSEME   ASSESSEMENT   ASSESSEMENT</w:t>
      </w:r>
    </w:p>
    <w:p>
      <w:r>
        <w:t>10                 NT                                                                         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