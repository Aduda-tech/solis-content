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13gftZu97W 1DtD1sQgF0Dgv4z649V QFs6Lhyaz6dPR target blank rel</w:t>
      </w:r>
    </w:p>
    <w:p>
      <w:r>
        <w:t>HOME SCIENCE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HOME SCIENCE SCHEME OF WORK GRADE 4 TERM ONE</w:t>
      </w:r>
    </w:p>
    <w:p>
      <w:r>
        <w:t>Wee Les Strand/Theme   Sub strand      Specific learning outcomes   Key inquiry   Learning experiences   Learning          Assessment   Reflec</w:t>
      </w:r>
    </w:p>
    <w:p>
      <w:r>
        <w:t>k   so                                                              Questions                            Resources         methods      tion</w:t>
      </w:r>
    </w:p>
    <w:p>
      <w:r>
        <w:t>Opening and Preparations</w:t>
      </w:r>
    </w:p>
    <w:p>
      <w:r>
        <w:t>2   1    Healthy</w:t>
      </w:r>
    </w:p>
    <w:p>
      <w:r>
        <w:t>Practices                                                                                          Digital</w:t>
      </w:r>
    </w:p>
    <w:p>
      <w:r>
        <w:t>resources,</w:t>
      </w:r>
    </w:p>
    <w:p>
      <w:r>
        <w:t>Charts, realia,</w:t>
      </w:r>
    </w:p>
    <w:p>
      <w:r>
        <w:t>reference</w:t>
      </w:r>
    </w:p>
    <w:p>
      <w:r>
        <w:t>books</w:t>
      </w:r>
    </w:p>
    <w:p>
      <w:r>
        <w:t>Play</w:t>
      </w:r>
    </w:p>
    <w:p/>
    <w:p>
      <w:r>
        <w:t>2                                                                                                       Digital</w:t>
      </w:r>
    </w:p>
    <w:p>
      <w:r>
        <w:t>resources,</w:t>
      </w:r>
    </w:p>
    <w:p>
      <w:r>
        <w:t>Charts, realia,</w:t>
      </w:r>
    </w:p>
    <w:p>
      <w:r>
        <w:t>reference</w:t>
      </w:r>
    </w:p>
    <w:p>
      <w:r>
        <w:t>books</w:t>
      </w:r>
    </w:p>
    <w:p>
      <w:r>
        <w:t>Play</w:t>
      </w:r>
    </w:p>
    <w:p>
      <w:r>
        <w:t>3                                 Digital</w:t>
      </w:r>
    </w:p>
    <w:p>
      <w:r>
        <w:t>resources,</w:t>
      </w:r>
    </w:p>
    <w:p>
      <w:r>
        <w:t>Charts, realia,</w:t>
      </w:r>
    </w:p>
    <w:p>
      <w:r>
        <w:t>reference</w:t>
      </w:r>
    </w:p>
    <w:p>
      <w:r>
        <w:t>books</w:t>
      </w:r>
    </w:p>
    <w:p>
      <w:r>
        <w:t>Play</w:t>
      </w:r>
    </w:p>
    <w:p/>
    <w:p>
      <w:r>
        <w:t>3   1                                 Digital</w:t>
      </w:r>
    </w:p>
    <w:p>
      <w:r>
        <w:t>resources,</w:t>
      </w:r>
    </w:p>
    <w:p>
      <w:r>
        <w:t>Charts, realia,</w:t>
      </w:r>
    </w:p>
    <w:p>
      <w:r>
        <w:t>reference</w:t>
      </w:r>
    </w:p>
    <w:p>
      <w:r>
        <w:t>books</w:t>
      </w:r>
    </w:p>
    <w:p>
      <w:r>
        <w:t>Play</w:t>
      </w:r>
    </w:p>
    <w:p/>
    <w:p>
      <w:r>
        <w:t>2                                 Digital</w:t>
      </w:r>
    </w:p>
    <w:p>
      <w:r>
        <w:t>resources,</w:t>
      </w:r>
    </w:p>
    <w:p>
      <w:r>
        <w:t>Charts, realia,</w:t>
      </w:r>
    </w:p>
    <w:p>
      <w:r>
        <w:t>reference</w:t>
      </w:r>
    </w:p>
    <w:p>
      <w:r>
        <w:t>books</w:t>
      </w:r>
    </w:p>
    <w:p>
      <w:r>
        <w:t>Play</w:t>
      </w:r>
    </w:p>
    <w:p/>
    <w:p>
      <w:r>
        <w:t>3   Healthy                     Video clips,</w:t>
      </w:r>
    </w:p>
    <w:p>
      <w:r>
        <w:t>Living                     health posters,</w:t>
      </w:r>
    </w:p>
    <w:p>
      <w:r>
        <w:t>Common            resource</w:t>
      </w:r>
    </w:p>
    <w:p>
      <w:r>
        <w:t>illness in the       person</w:t>
      </w:r>
    </w:p>
    <w:p>
      <w:r>
        <w:t>society</w:t>
      </w:r>
    </w:p>
    <w:p>
      <w:r>
        <w:t>4   1                     Video clips,</w:t>
      </w:r>
    </w:p>
    <w:p>
      <w:r>
        <w:t>health posters,</w:t>
      </w:r>
    </w:p>
    <w:p>
      <w:r>
        <w:t>Common            resource</w:t>
      </w:r>
    </w:p>
    <w:p>
      <w:r>
        <w:t>illness in the       person</w:t>
      </w:r>
    </w:p>
    <w:p>
      <w:r>
        <w:t>society</w:t>
      </w:r>
    </w:p>
    <w:p/>
    <w:p>
      <w:r>
        <w:t>2                     Video clips,</w:t>
      </w:r>
    </w:p>
    <w:p>
      <w:r>
        <w:t>health posters,</w:t>
      </w:r>
    </w:p>
    <w:p>
      <w:r>
        <w:t>Common            resource</w:t>
      </w:r>
    </w:p>
    <w:p>
      <w:r>
        <w:t>illness in the       person</w:t>
      </w:r>
    </w:p>
    <w:p>
      <w:r>
        <w:t>society</w:t>
      </w:r>
    </w:p>
    <w:p/>
    <w:p>
      <w:r>
        <w:t>3                     Video clips,</w:t>
      </w:r>
    </w:p>
    <w:p>
      <w:r>
        <w:t>health posters,</w:t>
      </w:r>
    </w:p>
    <w:p>
      <w:r>
        <w:t>Common            resource</w:t>
      </w:r>
    </w:p>
    <w:p>
      <w:r>
        <w:t>illness in the       person</w:t>
      </w:r>
    </w:p>
    <w:p>
      <w:r>
        <w:t>society</w:t>
      </w:r>
    </w:p>
    <w:p/>
    <w:p>
      <w:r>
        <w:t>5   1                     Video clips,</w:t>
      </w:r>
    </w:p>
    <w:p>
      <w:r>
        <w:t>health posters,</w:t>
      </w:r>
    </w:p>
    <w:p>
      <w:r>
        <w:t>Common            resource</w:t>
      </w:r>
    </w:p>
    <w:p>
      <w:r>
        <w:t>illness in the       person</w:t>
      </w:r>
    </w:p>
    <w:p>
      <w:r>
        <w:t>society</w:t>
      </w:r>
    </w:p>
    <w:p/>
    <w:p>
      <w:r>
        <w:t>2                       Realia,</w:t>
      </w:r>
    </w:p>
    <w:p>
      <w:r>
        <w:t>Care of the        pictures,</w:t>
      </w:r>
    </w:p>
    <w:p>
      <w:r>
        <w:t>home             cleaning</w:t>
      </w:r>
    </w:p>
    <w:p>
      <w:r>
        <w:t>materials.</w:t>
      </w:r>
    </w:p>
    <w:p>
      <w:r>
        <w:t>Realia,</w:t>
      </w:r>
    </w:p>
    <w:p>
      <w:r>
        <w:t>Care of the        pictures,</w:t>
      </w:r>
    </w:p>
    <w:p>
      <w:r>
        <w:t>home             cleaning</w:t>
      </w:r>
    </w:p>
    <w:p>
      <w:r>
        <w:t>materials.</w:t>
      </w:r>
    </w:p>
    <w:p>
      <w:r>
        <w:t>6   1</w:t>
      </w:r>
    </w:p>
    <w:p>
      <w:r>
        <w:t>Realia,</w:t>
      </w:r>
    </w:p>
    <w:p>
      <w:r>
        <w:t>Care of the                                                         pictures,</w:t>
      </w:r>
    </w:p>
    <w:p>
      <w:r>
        <w:t>home                                                              cleaning</w:t>
      </w:r>
    </w:p>
    <w:p>
      <w:r>
        <w:t>materials.</w:t>
      </w:r>
    </w:p>
    <w:p>
      <w:r>
        <w:t>2                                                                        Realia,</w:t>
      </w:r>
    </w:p>
    <w:p>
      <w:r>
        <w:t>Care of the                                                         pictures,</w:t>
      </w:r>
    </w:p>
    <w:p>
      <w:r>
        <w:t>home                                                              cleaning</w:t>
      </w:r>
    </w:p>
    <w:p>
      <w:r>
        <w:t>materials.</w:t>
      </w:r>
    </w:p>
    <w:p>
      <w:r>
        <w:t>3                                                                        Realia,</w:t>
      </w:r>
    </w:p>
    <w:p>
      <w:r>
        <w:t>Care of the                                                         pictures,</w:t>
      </w:r>
    </w:p>
    <w:p>
      <w:r>
        <w:t>home                                                              cleaning</w:t>
      </w:r>
    </w:p>
    <w:p>
      <w:r>
        <w:t>materials.</w:t>
      </w:r>
    </w:p>
    <w:p>
      <w:r>
        <w:t>7   1</w:t>
      </w:r>
    </w:p>
    <w:p>
      <w:r>
        <w:t>Realia,</w:t>
      </w:r>
    </w:p>
    <w:p>
      <w:r>
        <w:t>Care of the                                                         pictures,</w:t>
      </w:r>
    </w:p>
    <w:p>
      <w:r>
        <w:t>home                                                              cleaning</w:t>
      </w:r>
    </w:p>
    <w:p>
      <w:r>
        <w:t>materials.</w:t>
      </w:r>
    </w:p>
    <w:p/>
    <w:p>
      <w:r>
        <w:t>Realia,</w:t>
      </w:r>
    </w:p>
    <w:p>
      <w:r>
        <w:t>Care of the                                                         pictures,</w:t>
      </w:r>
    </w:p>
    <w:p>
      <w:r>
        <w:t>home                                                              cleaning</w:t>
      </w:r>
    </w:p>
    <w:p>
      <w:r>
        <w:t>materials.</w:t>
      </w:r>
    </w:p>
    <w:p/>
    <w:p>
      <w:r>
        <w:t>3                                                   What are the</w:t>
      </w:r>
    </w:p>
    <w:p>
      <w:r>
        <w:t>materials used</w:t>
      </w:r>
    </w:p>
    <w:p>
      <w:r>
        <w:t>By the end of the lesson the       for making         Pictures,</w:t>
      </w:r>
    </w:p>
    <w:p>
      <w:r>
        <w:t>learner should be able to:   different types of   charts, plastic,</w:t>
      </w:r>
    </w:p>
    <w:p>
      <w:r>
        <w:t>Care and                                          shoes?          leather and</w:t>
      </w:r>
    </w:p>
    <w:p>
      <w:r>
        <w:t>cleaning of                                     How do you</w:t>
      </w:r>
    </w:p>
    <w:p>
      <w:r>
        <w:t>shoes                                                          canvas shoes,</w:t>
      </w:r>
    </w:p>
    <w:p>
      <w:r>
        <w:t>clean shoes made        cleaning</w:t>
      </w:r>
    </w:p>
    <w:p>
      <w:r>
        <w:t>from different</w:t>
      </w:r>
    </w:p>
    <w:p>
      <w:r>
        <w:t>materials?         materials</w:t>
      </w:r>
    </w:p>
    <w:p/>
    <w:p>
      <w:r>
        <w:t>8   1                 By the end of the lesson the     What are the         Pictures,</w:t>
      </w:r>
    </w:p>
    <w:p>
      <w:r>
        <w:t>learner should be able to:     materials used     charts, plastic,</w:t>
      </w:r>
    </w:p>
    <w:p>
      <w:r>
        <w:t>Care and                                        for making</w:t>
      </w:r>
    </w:p>
    <w:p>
      <w:r>
        <w:t>different types of    leather and</w:t>
      </w:r>
    </w:p>
    <w:p>
      <w:r>
        <w:t>cleaning of</w:t>
      </w:r>
    </w:p>
    <w:p>
      <w:r>
        <w:t>shoes                                        shoes? How        canvas shoes,</w:t>
      </w:r>
    </w:p>
    <w:p>
      <w:r>
        <w:t>do you            cleaning</w:t>
      </w:r>
    </w:p>
    <w:p>
      <w:r>
        <w:t>clean shoes made       materials</w:t>
      </w:r>
    </w:p>
    <w:p>
      <w:r>
        <w:t>from different</w:t>
      </w:r>
    </w:p>
    <w:p>
      <w:r>
        <w:t>materials?</w:t>
      </w:r>
    </w:p>
    <w:p/>
    <w:p>
      <w:r>
        <w:t>2                    What are the</w:t>
      </w:r>
    </w:p>
    <w:p>
      <w:r>
        <w:t>materials used</w:t>
      </w:r>
    </w:p>
    <w:p>
      <w:r>
        <w:t>for making         Pictures,</w:t>
      </w:r>
    </w:p>
    <w:p>
      <w:r>
        <w:t>different types of   charts, plastic,</w:t>
      </w:r>
    </w:p>
    <w:p>
      <w:r>
        <w:t>Care and           shoes?          leather and</w:t>
      </w:r>
    </w:p>
    <w:p>
      <w:r>
        <w:t>cleaning of      How do you</w:t>
      </w:r>
    </w:p>
    <w:p>
      <w:r>
        <w:t>shoes</w:t>
      </w:r>
    </w:p>
    <w:p>
      <w:r>
        <w:t>canvas shoes,</w:t>
      </w:r>
    </w:p>
    <w:p>
      <w:r>
        <w:t>clean shoes made</w:t>
      </w:r>
    </w:p>
    <w:p>
      <w:r>
        <w:t>cleaning</w:t>
      </w:r>
    </w:p>
    <w:p>
      <w:r>
        <w:t>from different</w:t>
      </w:r>
    </w:p>
    <w:p>
      <w:r>
        <w:t>materials?         materials</w:t>
      </w:r>
    </w:p>
    <w:p/>
    <w:p>
      <w:r>
        <w:t>What are the</w:t>
      </w:r>
    </w:p>
    <w:p>
      <w:r>
        <w:t>materials used</w:t>
      </w:r>
    </w:p>
    <w:p>
      <w:r>
        <w:t>for making         Pictures,</w:t>
      </w:r>
    </w:p>
    <w:p>
      <w:r>
        <w:t>different types of   charts, plastic,</w:t>
      </w:r>
    </w:p>
    <w:p>
      <w:r>
        <w:t>Care and           shoes?          leather and</w:t>
      </w:r>
    </w:p>
    <w:p>
      <w:r>
        <w:t>cleaning of      How do you</w:t>
      </w:r>
    </w:p>
    <w:p>
      <w:r>
        <w:t>shoes</w:t>
      </w:r>
    </w:p>
    <w:p>
      <w:r>
        <w:t>canvas shoes,</w:t>
      </w:r>
    </w:p>
    <w:p>
      <w:r>
        <w:t>clean shoes made        cleaning</w:t>
      </w:r>
    </w:p>
    <w:p>
      <w:r>
        <w:t>from different</w:t>
      </w:r>
    </w:p>
    <w:p>
      <w:r>
        <w:t>materials</w:t>
      </w:r>
    </w:p>
    <w:p>
      <w:r>
        <w:t>materials?</w:t>
      </w:r>
    </w:p>
    <w:p/>
    <w:p>
      <w:r>
        <w:t>9   1                   What are the         Pictures,</w:t>
      </w:r>
    </w:p>
    <w:p>
      <w:r>
        <w:t>materials used     charts, plastic,</w:t>
      </w:r>
    </w:p>
    <w:p>
      <w:r>
        <w:t>Care and        for making</w:t>
      </w:r>
    </w:p>
    <w:p>
      <w:r>
        <w:t>leather and</w:t>
      </w:r>
    </w:p>
    <w:p>
      <w:r>
        <w:t>cleaning of   different types of</w:t>
      </w:r>
    </w:p>
    <w:p>
      <w:r>
        <w:t>shoes?         canvas shoes,</w:t>
      </w:r>
    </w:p>
    <w:p>
      <w:r>
        <w:t>shoes</w:t>
      </w:r>
    </w:p>
    <w:p>
      <w:r>
        <w:t>How do you           cleaning</w:t>
      </w:r>
    </w:p>
    <w:p>
      <w:r>
        <w:t>clean shoes made       materials</w:t>
      </w:r>
    </w:p>
    <w:p>
      <w:r>
        <w:t>from different</w:t>
      </w:r>
    </w:p>
    <w:p>
      <w:r>
        <w:t>materials?</w:t>
      </w:r>
    </w:p>
    <w:p/>
    <w:p>
      <w:r>
        <w:t>2                      What are the</w:t>
      </w:r>
    </w:p>
    <w:p>
      <w:r>
        <w:t>materials used</w:t>
      </w:r>
    </w:p>
    <w:p>
      <w:r>
        <w:t>for making         Pictures,</w:t>
      </w:r>
    </w:p>
    <w:p>
      <w:r>
        <w:t>different types of   charts, plastic,</w:t>
      </w:r>
    </w:p>
    <w:p>
      <w:r>
        <w:t>Care and            shoes?          leather and</w:t>
      </w:r>
    </w:p>
    <w:p>
      <w:r>
        <w:t>cleaning of       How do you</w:t>
      </w:r>
    </w:p>
    <w:p>
      <w:r>
        <w:t>shoes</w:t>
      </w:r>
    </w:p>
    <w:p>
      <w:r>
        <w:t>canvas shoes,</w:t>
      </w:r>
    </w:p>
    <w:p>
      <w:r>
        <w:t>clean shoes made</w:t>
      </w:r>
    </w:p>
    <w:p>
      <w:r>
        <w:t>cleaning</w:t>
      </w:r>
    </w:p>
    <w:p>
      <w:r>
        <w:t>from different</w:t>
      </w:r>
    </w:p>
    <w:p>
      <w:r>
        <w:t>materials?         materials</w:t>
      </w:r>
    </w:p>
    <w:p/>
    <w:p>
      <w:r>
        <w:t>3                      What are the</w:t>
      </w:r>
    </w:p>
    <w:p>
      <w:r>
        <w:t>materials used</w:t>
      </w:r>
    </w:p>
    <w:p>
      <w:r>
        <w:t>for making         Pictures,</w:t>
      </w:r>
    </w:p>
    <w:p>
      <w:r>
        <w:t>different types of   charts, plastic,</w:t>
      </w:r>
    </w:p>
    <w:p>
      <w:r>
        <w:t>Care and         shoes? How         leather and</w:t>
      </w:r>
    </w:p>
    <w:p>
      <w:r>
        <w:t>cleaning of          do you         canvas shoes,</w:t>
      </w:r>
    </w:p>
    <w:p>
      <w:r>
        <w:t>shoes       clean shoes made</w:t>
      </w:r>
    </w:p>
    <w:p>
      <w:r>
        <w:t>cleaning</w:t>
      </w:r>
    </w:p>
    <w:p>
      <w:r>
        <w:t>from different</w:t>
      </w:r>
    </w:p>
    <w:p>
      <w:r>
        <w:t>materials?         materials</w:t>
      </w:r>
    </w:p>
    <w:p/>
    <w:p>
      <w:r>
        <w:t>10   1                                          Pictures,</w:t>
      </w:r>
    </w:p>
    <w:p>
      <w:r>
        <w:t>charts, plastic,</w:t>
      </w:r>
    </w:p>
    <w:p>
      <w:r>
        <w:t>leather and</w:t>
      </w:r>
    </w:p>
    <w:p>
      <w:r>
        <w:t>What are the      canvas shoes,</w:t>
      </w:r>
    </w:p>
    <w:p>
      <w:r>
        <w:t>materials used        cleaning</w:t>
      </w:r>
    </w:p>
    <w:p>
      <w:r>
        <w:t>for making         materials</w:t>
      </w:r>
    </w:p>
    <w:p>
      <w:r>
        <w:t>different types of</w:t>
      </w:r>
    </w:p>
    <w:p>
      <w:r>
        <w:t>Care and            shoes?</w:t>
      </w:r>
    </w:p>
    <w:p>
      <w:r>
        <w:t>cleaning of       How do you</w:t>
      </w:r>
    </w:p>
    <w:p>
      <w:r>
        <w:t>shoes       clean shoes made</w:t>
      </w:r>
    </w:p>
    <w:p>
      <w:r>
        <w:t>from different</w:t>
      </w:r>
    </w:p>
    <w:p>
      <w:r>
        <w:t>materials?</w:t>
      </w:r>
    </w:p>
    <w:p/>
    <w:p>
      <w:r>
        <w:t>2                                            Charts,</w:t>
      </w:r>
    </w:p>
    <w:p>
      <w:r>
        <w:t>pictures, types</w:t>
      </w:r>
    </w:p>
    <w:p>
      <w:r>
        <w:t>Fuels used at</w:t>
      </w:r>
    </w:p>
    <w:p>
      <w:r>
        <w:t>of fuel</w:t>
      </w:r>
    </w:p>
    <w:p>
      <w:r>
        <w:t>home</w:t>
      </w:r>
    </w:p>
    <w:p/>
    <w:p>
      <w:r>
        <w:t>Charts,</w:t>
      </w:r>
    </w:p>
    <w:p>
      <w:r>
        <w:t>Fuels used at</w:t>
      </w:r>
    </w:p>
    <w:p>
      <w:r>
        <w:t>pictures, types</w:t>
      </w:r>
    </w:p>
    <w:p>
      <w:r>
        <w:t>home</w:t>
      </w:r>
    </w:p>
    <w:p>
      <w:r>
        <w:t>of fuel</w:t>
      </w:r>
    </w:p>
    <w:p/>
    <w:p>
      <w:r>
        <w:t>11   1                       Charts,</w:t>
      </w:r>
    </w:p>
    <w:p>
      <w:r>
        <w:t>Fuels used at   pictures, types</w:t>
      </w:r>
    </w:p>
    <w:p>
      <w:r>
        <w:t>home             of fuel</w:t>
      </w:r>
    </w:p>
    <w:p/>
    <w:p>
      <w:r>
        <w:t>2                       Charts,</w:t>
      </w:r>
    </w:p>
    <w:p>
      <w:r>
        <w:t>Fuels used at   pictures, types</w:t>
      </w:r>
    </w:p>
    <w:p>
      <w:r>
        <w:t>home             of fuel</w:t>
      </w:r>
    </w:p>
    <w:p/>
    <w:p>
      <w:r>
        <w:t>3                       Charts,</w:t>
      </w:r>
    </w:p>
    <w:p>
      <w:r>
        <w:t>pictures, types</w:t>
      </w:r>
    </w:p>
    <w:p>
      <w:r>
        <w:t>Fuels used at</w:t>
      </w:r>
    </w:p>
    <w:p>
      <w:r>
        <w:t>of fuel</w:t>
      </w:r>
    </w:p>
    <w:p>
      <w:r>
        <w:t>home</w:t>
      </w:r>
    </w:p>
    <w:p/>
    <w:p>
      <w:r>
        <w:t>12   1</w:t>
      </w:r>
    </w:p>
    <w:p/>
    <w:p>
      <w:r>
        <w:t>Charts,</w:t>
      </w:r>
    </w:p>
    <w:p>
      <w:r>
        <w:t>Fuels used at</w:t>
      </w:r>
    </w:p>
    <w:p>
      <w:r>
        <w:t>home</w:t>
      </w:r>
    </w:p>
    <w:p>
      <w:r>
        <w:t>pictures, types</w:t>
      </w:r>
    </w:p>
    <w:p>
      <w:r>
        <w:t>of fuel</w:t>
      </w:r>
    </w:p>
    <w:p/>
    <w:p>
      <w:r>
        <w:t>2                       Charts,</w:t>
      </w:r>
    </w:p>
    <w:p>
      <w:r>
        <w:t>Fuels used at   pictures, types</w:t>
      </w:r>
    </w:p>
    <w:p>
      <w:r>
        <w:t>home             of fuel</w:t>
      </w:r>
    </w:p>
    <w:p/>
    <w:p>
      <w:r>
        <w:t>Charts,</w:t>
      </w:r>
    </w:p>
    <w:p>
      <w:r>
        <w:t>Fuels used at</w:t>
      </w:r>
    </w:p>
    <w:p>
      <w:r>
        <w:t>home</w:t>
      </w:r>
    </w:p>
    <w:p>
      <w:r>
        <w:t>pictures, types</w:t>
      </w:r>
    </w:p>
    <w:p>
      <w:r>
        <w:t>of fuel</w:t>
      </w:r>
    </w:p>
    <w:p/>
    <w:p>
      <w:r>
        <w:t>13-                       End of term Assessment and Closing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