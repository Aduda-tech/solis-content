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1FCK  tIxd ORK 1 Art and Craft Schemes Term 2 a href https dr</w:t>
      </w:r>
    </w:p>
    <w:p>
      <w:r>
        <w:t>GRADE TWO                                  GRADE TWO ART AND CRAFT SCHEME TERM TWO</w:t>
      </w:r>
    </w:p>
    <w:p>
      <w:r>
        <w:t>WEE   LESSON   STRAND   S-         SPECIFIC LEARNING        KEY INQURY           LEARNING EXPERIENCES LEARNING          ASSESSMEN     REFLECTION</w:t>
      </w:r>
    </w:p>
    <w:p>
      <w:r>
        <w:t>K              S        STRAND     OUTCOMES                 QUESTIONS                                 RESOURCES         T</w:t>
      </w:r>
    </w:p>
    <w:p>
      <w:r>
        <w:t>2     1        MOUN     Collage    By the end of the sub    How do we            In groups learners to be      Realia   1.Observati</w:t>
      </w:r>
    </w:p>
    <w:p>
      <w:r>
        <w:t>TING                strand, the learner      identify materials   taken for environmental       charts   on</w:t>
      </w:r>
    </w:p>
    <w:p>
      <w:r>
        <w:t>TECHNI              should be able to;       used to create       walks to collect                       2.Oral</w:t>
      </w:r>
    </w:p>
    <w:p>
      <w:r>
        <w:t>QUES                a) Collect material      collage?             materials that can be                  questions</w:t>
      </w:r>
    </w:p>
    <w:p>
      <w:r>
        <w:t>from the environment                          used to create collage</w:t>
      </w:r>
    </w:p>
    <w:p>
      <w:r>
        <w:t>that can be used to                           e.g. natural materials</w:t>
      </w:r>
    </w:p>
    <w:p>
      <w:r>
        <w:t>create collage.                               stones / pebbles, dried</w:t>
      </w:r>
    </w:p>
    <w:p>
      <w:r>
        <w:t>fallen leaves, feathers,</w:t>
      </w:r>
    </w:p>
    <w:p>
      <w:r>
        <w:t>grass), coloured papers,</w:t>
      </w:r>
    </w:p>
    <w:p>
      <w:r>
        <w:t>fabric, small plastics etc.</w:t>
      </w:r>
    </w:p>
    <w:p/>
    <w:p>
      <w:r>
        <w:t>2                 Collage    By the end of the sub    How do we             A class discussion on        Realia   .Observatio</w:t>
      </w:r>
    </w:p>
    <w:p>
      <w:r>
        <w:t>strand, the learner      create collage       collected items and           Charts   n</w:t>
      </w:r>
    </w:p>
    <w:p>
      <w:r>
        <w:t>should be able to                             sharing out some                       2.Oral</w:t>
      </w:r>
    </w:p>
    <w:p>
      <w:r>
        <w:t>Create simple pictures                        materials to those with                questions</w:t>
      </w:r>
    </w:p>
    <w:p>
      <w:r>
        <w:t>in collage using                              fewer items</w:t>
      </w:r>
    </w:p>
    <w:p>
      <w:r>
        <w:t>locally available</w:t>
      </w:r>
    </w:p>
    <w:p>
      <w:r>
        <w:t>materials</w:t>
      </w:r>
    </w:p>
    <w:p>
      <w:r>
        <w:t>3     1                 Collage    By the end of the sub    How do we             Individually create          Realia   .Observatio</w:t>
      </w:r>
    </w:p>
    <w:p>
      <w:r>
        <w:t>strand, the learner      create collage       simple collage pictures       Charts   n</w:t>
      </w:r>
    </w:p>
    <w:p>
      <w:r>
        <w:t>should be able to                             Learners to display and                2.Oral</w:t>
      </w:r>
    </w:p>
    <w:p>
      <w:r>
        <w:t>Have fun while                                talk about their own and               questions</w:t>
      </w:r>
    </w:p>
    <w:p>
      <w:r>
        <w:t>creating simple                               others work</w:t>
      </w:r>
    </w:p>
    <w:p>
      <w:r>
        <w:t>pictures in collage</w:t>
      </w:r>
    </w:p>
    <w:p>
      <w:r>
        <w:t>2        DECOR    Decorati   By the end of the sub    How do we            In groups learners could      Realia   Observation</w:t>
      </w:r>
    </w:p>
    <w:p>
      <w:r>
        <w:t>ATING     ng egg    strand, the learner      decorate egg         observe teacher samples       charts</w:t>
      </w:r>
    </w:p>
    <w:p>
      <w:r>
        <w:t>FORMS      shell    should be able to        shells?              of decorated egg shells.</w:t>
      </w:r>
    </w:p>
    <w:p>
      <w:r>
        <w:t>Observe teacher                               Individually learner to</w:t>
      </w:r>
    </w:p>
    <w:p>
      <w:r>
        <w:t>samples of decorated                          decorate egg shells by</w:t>
      </w:r>
    </w:p>
    <w:p>
      <w:r>
        <w:t>egg shells.                                   painting and pasting</w:t>
      </w:r>
    </w:p>
    <w:p>
      <w:r>
        <w:t>coloured paper</w:t>
      </w:r>
    </w:p>
    <w:p>
      <w:r>
        <w:t>4   1   Decorati   By the end of the sub     What materials      In groups learners could   Realia   .Observatio</w:t>
      </w:r>
    </w:p>
    <w:p>
      <w:r>
        <w:t>ng egg    strand, the learner      are needed for       observe teacher samples    Charts   n</w:t>
      </w:r>
    </w:p>
    <w:p>
      <w:r>
        <w:t>shell    should be able to        decoration of egg    of decorated egg shells.            2.Oral</w:t>
      </w:r>
    </w:p>
    <w:p>
      <w:r>
        <w:t>b) Decorate egg shells   shells               Individually learner to             questions</w:t>
      </w:r>
    </w:p>
    <w:p>
      <w:r>
        <w:t>by painting and                               decorate egg shells by</w:t>
      </w:r>
    </w:p>
    <w:p>
      <w:r>
        <w:t>pasting coloured paper                        painting and pasting</w:t>
      </w:r>
    </w:p>
    <w:p>
      <w:r>
        <w:t>for self-expression                           coloured paper</w:t>
      </w:r>
    </w:p>
    <w:p/>
    <w:p>
      <w:r>
        <w:t>2   Decorati   By the end of the sub    How do we            Individually learner to    Realia   .Observatio</w:t>
      </w:r>
    </w:p>
    <w:p>
      <w:r>
        <w:t>ng egg    strand, the learner      decorate egg         decorate egg shells by     Charts   n</w:t>
      </w:r>
    </w:p>
    <w:p>
      <w:r>
        <w:t>shell    should be able to        shell                painting and pasting                2.Oral</w:t>
      </w:r>
    </w:p>
    <w:p>
      <w:r>
        <w:t>Have fun while                                coloured paper                      questions</w:t>
      </w:r>
    </w:p>
    <w:p>
      <w:r>
        <w:t>decorating egg shells</w:t>
      </w:r>
    </w:p>
    <w:p>
      <w:r>
        <w:t>by painting and</w:t>
      </w:r>
    </w:p>
    <w:p>
      <w:r>
        <w:t>pasting coloured paper</w:t>
      </w:r>
    </w:p>
    <w:p/>
    <w:p>
      <w:r>
        <w:t>5   1   Decorati   By the end of the sub    How do we            In groups learners could   Realia   .Observatio</w:t>
      </w:r>
    </w:p>
    <w:p>
      <w:r>
        <w:t>ng         strand, the learner      decorate plastic     observe teacher samples    Charts   n</w:t>
      </w:r>
    </w:p>
    <w:p>
      <w:r>
        <w:t>plastic    should be able to        containers?          of decorated plastic                2.Oral</w:t>
      </w:r>
    </w:p>
    <w:p>
      <w:r>
        <w:t>containe   Observe teacher                               containers                          questions</w:t>
      </w:r>
    </w:p>
    <w:p>
      <w:r>
        <w:t>rs         samples plastic</w:t>
      </w:r>
    </w:p>
    <w:p>
      <w:r>
        <w:t>containers.</w:t>
      </w:r>
    </w:p>
    <w:p/>
    <w:p>
      <w:r>
        <w:t>2   Decorati   By the end of the sub     What materials       Individually learner to   Realia   .Observatio</w:t>
      </w:r>
    </w:p>
    <w:p>
      <w:r>
        <w:t>ng         strand, the learner      are needed for       decorate plastic           charts   n</w:t>
      </w:r>
    </w:p>
    <w:p>
      <w:r>
        <w:t>plastic    should be able to        decoration of        containers by pasting               2.Oral</w:t>
      </w:r>
    </w:p>
    <w:p>
      <w:r>
        <w:t>containe   Decorate plastic         plastic containers   coloured paper.                     questions</w:t>
      </w:r>
    </w:p>
    <w:p>
      <w:r>
        <w:t>rs         containers pasting                            Learners to display and</w:t>
      </w:r>
    </w:p>
    <w:p>
      <w:r>
        <w:t>coloured paper for                            talk about their own and</w:t>
      </w:r>
    </w:p>
    <w:p>
      <w:r>
        <w:t>self-expression                               others work.</w:t>
      </w:r>
    </w:p>
    <w:p/>
    <w:p>
      <w:r>
        <w:t>6   1   Decorati   By the end of the sub     What materials       Individually learner to   Realia   .Observatio</w:t>
      </w:r>
    </w:p>
    <w:p>
      <w:r>
        <w:t>ng         strand, the learner      are needed for       decorate plastic           Charts   n</w:t>
      </w:r>
    </w:p>
    <w:p>
      <w:r>
        <w:t>plastic    should be able to )      decoration of        containers by pasting               2.Oral</w:t>
      </w:r>
    </w:p>
    <w:p>
      <w:r>
        <w:t>containe   Have fun while           plastic containers   coloured paper.                     questions</w:t>
      </w:r>
    </w:p>
    <w:p>
      <w:r>
        <w:t>rs         decorating plastic                            Learners to display and</w:t>
      </w:r>
    </w:p>
    <w:p>
      <w:r>
        <w:t>containers by painting                       talk about their own and</w:t>
      </w:r>
    </w:p>
    <w:p>
      <w:r>
        <w:t>and pasting coloured                         others work.</w:t>
      </w:r>
    </w:p>
    <w:p>
      <w:r>
        <w:t>paper.</w:t>
      </w:r>
    </w:p>
    <w:p/>
    <w:p>
      <w:r>
        <w:t>2   ORNA    Double     By the end of the sub    What materials      Guide learners to            Realia   .Observatio</w:t>
      </w:r>
    </w:p>
    <w:p>
      <w:r>
        <w:t>MENTS   strand     strand, the learner      can be used from    observe beaded               Charts   n</w:t>
      </w:r>
    </w:p>
    <w:p>
      <w:r>
        <w:t>Necklac    should be able to        the environment     ornaments from teachers               2.Oral</w:t>
      </w:r>
    </w:p>
    <w:p>
      <w:r>
        <w:t>es          Observe beaded          in making beads?    sample collections                    questions</w:t>
      </w:r>
    </w:p>
    <w:p>
      <w:r>
        <w:t>ornaments from</w:t>
      </w:r>
    </w:p>
    <w:p>
      <w:r>
        <w:t>teachers samples to</w:t>
      </w:r>
    </w:p>
    <w:p>
      <w:r>
        <w:t>help in making</w:t>
      </w:r>
    </w:p>
    <w:p>
      <w:r>
        <w:t>necklaces using</w:t>
      </w:r>
    </w:p>
    <w:p>
      <w:r>
        <w:t>double strand beading.</w:t>
      </w:r>
    </w:p>
    <w:p>
      <w:r>
        <w:t>7   1           Double     By the end of the sub    What materials       In groups experiment        Realia   .Observatio</w:t>
      </w:r>
    </w:p>
    <w:p>
      <w:r>
        <w:t>strand     strand, the learner      can be used from    with local materials and     Charts   n</w:t>
      </w:r>
    </w:p>
    <w:p>
      <w:r>
        <w:t>Necklac    should be able to )      the environment     techniques to make                    2.Oral</w:t>
      </w:r>
    </w:p>
    <w:p>
      <w:r>
        <w:t>es         Experiment with local    in making beads?    double strand necklaces               questions</w:t>
      </w:r>
    </w:p>
    <w:p>
      <w:r>
        <w:t>materials to create                                                                3.written</w:t>
      </w:r>
    </w:p>
    <w:p>
      <w:r>
        <w:t>necklaces using                                                                    questions</w:t>
      </w:r>
    </w:p>
    <w:p>
      <w:r>
        <w:t>double strand</w:t>
      </w:r>
    </w:p>
    <w:p>
      <w:r>
        <w:t>beading.</w:t>
      </w:r>
    </w:p>
    <w:p>
      <w:r>
        <w:t>2           Double     By the end of the        How can learners     Learners to display their   Realia   .Observatio</w:t>
      </w:r>
    </w:p>
    <w:p>
      <w:r>
        <w:t>strand     sub strand, the          borrow creative     work followed by a class     Charts   n</w:t>
      </w:r>
    </w:p>
    <w:p>
      <w:r>
        <w:t>Necklac    learner should be        ideas from          discussion to appreciate              2.Oral</w:t>
      </w:r>
    </w:p>
    <w:p>
      <w:r>
        <w:t>es         able to ) Enjoy          material culture    own and each other’s                  questions</w:t>
      </w:r>
    </w:p>
    <w:p>
      <w:r>
        <w:t>in their locality   necklaces</w:t>
      </w:r>
    </w:p>
    <w:p>
      <w:r>
        <w:t>making necklaces</w:t>
      </w:r>
    </w:p>
    <w:p>
      <w:r>
        <w:t>using double strand      on ornament</w:t>
      </w:r>
    </w:p>
    <w:p>
      <w:r>
        <w:t>beading                  making</w:t>
      </w:r>
    </w:p>
    <w:p/>
    <w:p>
      <w:r>
        <w:t>8   1           Double     By the end of the sub    What materials      The learner to observe       Realia   .Observatio</w:t>
      </w:r>
    </w:p>
    <w:p>
      <w:r>
        <w:t>strand     strand, the learner      can be used from    beaded ornaments from        charts   n</w:t>
      </w:r>
    </w:p>
    <w:p>
      <w:r>
        <w:t>Bracelet   should be able to        the environment     teacher collection                    2.Oral</w:t>
      </w:r>
    </w:p>
    <w:p>
      <w:r>
        <w:t>s          Observe beaded           in making beads?                                          questions</w:t>
      </w:r>
    </w:p>
    <w:p>
      <w:r>
        <w:t>ornaments from</w:t>
      </w:r>
    </w:p>
    <w:p>
      <w:r>
        <w:t>teacher’s samples to</w:t>
      </w:r>
    </w:p>
    <w:p>
      <w:r>
        <w:t>help in making</w:t>
      </w:r>
    </w:p>
    <w:p>
      <w:r>
        <w:t>bracelet using double</w:t>
      </w:r>
    </w:p>
    <w:p>
      <w:r>
        <w:t>strand beading.</w:t>
      </w:r>
    </w:p>
    <w:p/>
    <w:p>
      <w:r>
        <w:t>2           Double     By the end of the sub     What are the         Guide learners in          Realia   .Observatio</w:t>
      </w:r>
    </w:p>
    <w:p>
      <w:r>
        <w:t>strand     strand, the learner       suitable            groups to experiment        charts   n</w:t>
      </w:r>
    </w:p>
    <w:p>
      <w:r>
        <w:t>Bracelet   should be able to         materials used in   with local materials and             2.Oral</w:t>
      </w:r>
    </w:p>
    <w:p>
      <w:r>
        <w:t>s          Experiment with local     making bracelets    techniques to make two               questions</w:t>
      </w:r>
    </w:p>
    <w:p>
      <w:r>
        <w:t>materials to create       at this level       colour bracelets</w:t>
      </w:r>
    </w:p>
    <w:p>
      <w:r>
        <w:t>bracelets using double</w:t>
      </w:r>
    </w:p>
    <w:p>
      <w:r>
        <w:t>strand beading</w:t>
      </w:r>
    </w:p>
    <w:p>
      <w:r>
        <w:t>9    1           Double     By the end of the         How can learners    Learners to display their   Realia   .Observatio</w:t>
      </w:r>
    </w:p>
    <w:p>
      <w:r>
        <w:t>strand     sub strand, the           borrow creative     work followed by a class    charts   n</w:t>
      </w:r>
    </w:p>
    <w:p>
      <w:r>
        <w:t>Bracelet   learner should be         ideas form          discussion to appreciate             2.Oral</w:t>
      </w:r>
    </w:p>
    <w:p>
      <w:r>
        <w:t>s                                    material culture    own and each other’s                 questions</w:t>
      </w:r>
    </w:p>
    <w:p>
      <w:r>
        <w:t>able to ) Enjoy</w:t>
      </w:r>
    </w:p>
    <w:p>
      <w:r>
        <w:t>making bracelets using    in their locality   bracelets</w:t>
      </w:r>
    </w:p>
    <w:p>
      <w:r>
        <w:t>double strand beading.    on ornament</w:t>
      </w:r>
    </w:p>
    <w:p>
      <w:r>
        <w:t>making</w:t>
      </w:r>
    </w:p>
    <w:p>
      <w:r>
        <w:t>2   FABRI   Printing   By the end of the sub                         Guide learners to           Realia   .Observatio</w:t>
      </w:r>
    </w:p>
    <w:p>
      <w:r>
        <w:t>C       on         strand, the learner       Which materials     observe cut -out stump      charts   n</w:t>
      </w:r>
    </w:p>
    <w:p>
      <w:r>
        <w:t>DECOR   fabric     should be able to         can be sourced      printed fabric from                  2.Oral</w:t>
      </w:r>
    </w:p>
    <w:p>
      <w:r>
        <w:t>ATION   with cut   Observe cut -out          from the            teacher collection                   questions</w:t>
      </w:r>
    </w:p>
    <w:p>
      <w:r>
        <w:t>- out      stump printed fabric      environment to</w:t>
      </w:r>
    </w:p>
    <w:p>
      <w:r>
        <w:t>stumps     from teacher samples      make cut out</w:t>
      </w:r>
    </w:p>
    <w:p>
      <w:r>
        <w:t>to motivate them to       stumps for</w:t>
      </w:r>
    </w:p>
    <w:p>
      <w:r>
        <w:t>print their own.          printing on</w:t>
      </w:r>
    </w:p>
    <w:p>
      <w:r>
        <w:t>.                         fabric?</w:t>
      </w:r>
    </w:p>
    <w:p/>
    <w:p>
      <w:r>
        <w:t>10   1           Printing   By the end of the sub     How do we print      Guide learners to          Realia   .Observatio</w:t>
      </w:r>
    </w:p>
    <w:p>
      <w:r>
        <w:t>on         strand, the learner       on fabric using     individually print fabric   charts   n</w:t>
      </w:r>
    </w:p>
    <w:p>
      <w:r>
        <w:t>fabric     should be able to )       cut out stumps      using cut- out stumps                2.Oral</w:t>
      </w:r>
    </w:p>
    <w:p>
      <w:r>
        <w:t>with cut   Print fabric using cut-                                                            questions</w:t>
      </w:r>
    </w:p>
    <w:p>
      <w:r>
        <w:t>- out</w:t>
      </w:r>
    </w:p>
    <w:p>
      <w:r>
        <w:t>out stumps for</w:t>
      </w:r>
    </w:p>
    <w:p>
      <w:r>
        <w:t>stumps     decoration</w:t>
      </w:r>
    </w:p>
    <w:p/>
    <w:p>
      <w:r>
        <w:t>2           Printing   By the end of the         How do we print    Display and talk about     Realia   .Observatio</w:t>
      </w:r>
    </w:p>
    <w:p>
      <w:r>
        <w:t>on         sub strand, the           on fabric using    own and others works       charts   n</w:t>
      </w:r>
    </w:p>
    <w:p>
      <w:r>
        <w:t>fabric     learner should be         cut out stumps                                         2.Oral</w:t>
      </w:r>
    </w:p>
    <w:p>
      <w:r>
        <w:t>with cut   able to c) Enjoy                                                                 questions</w:t>
      </w:r>
    </w:p>
    <w:p>
      <w:r>
        <w:t>- out</w:t>
      </w:r>
    </w:p>
    <w:p>
      <w:r>
        <w:t>printing fabric with</w:t>
      </w:r>
    </w:p>
    <w:p>
      <w:r>
        <w:t>stumps</w:t>
      </w:r>
    </w:p>
    <w:p>
      <w:r>
        <w:t>cut out stumps.</w:t>
      </w:r>
    </w:p>
    <w:p/>
    <w:p>
      <w:r>
        <w:t>11   1   MODE    Slab       By the end of the sub     How do we                                     Realia   .Observatio</w:t>
      </w:r>
    </w:p>
    <w:p>
      <w:r>
        <w:t>LLING   techniqu   strand, the learner       model clay items   Learners to observe        charts   n</w:t>
      </w:r>
    </w:p>
    <w:p>
      <w:r>
        <w:t>e          should be able to         using slab         items made using slab               2.Oral</w:t>
      </w:r>
    </w:p>
    <w:p>
      <w:r>
        <w:t>Observe items made        technique          technique, materials and            questions</w:t>
      </w:r>
    </w:p>
    <w:p>
      <w:r>
        <w:t>using slab technique ,                       tools from the teacher’s</w:t>
      </w:r>
    </w:p>
    <w:p>
      <w:r>
        <w:t>materials and tools                          collection or digital</w:t>
      </w:r>
    </w:p>
    <w:p>
      <w:r>
        <w:t>from the teachers                            media.</w:t>
      </w:r>
    </w:p>
    <w:p>
      <w:r>
        <w:t>collection and or</w:t>
      </w:r>
    </w:p>
    <w:p>
      <w:r>
        <w:t>digital media to</w:t>
      </w:r>
    </w:p>
    <w:p>
      <w:r>
        <w:t>motivate them make</w:t>
      </w:r>
    </w:p>
    <w:p>
      <w:r>
        <w:t>their own</w:t>
      </w:r>
    </w:p>
    <w:p/>
    <w:p>
      <w:r>
        <w:t>2           Slab       By the end of the                            Individually model         Realia   .Observatio</w:t>
      </w:r>
    </w:p>
    <w:p>
      <w:r>
        <w:t>techniqu   sub strand, the           How do we          simple shapes by           charts   n</w:t>
      </w:r>
    </w:p>
    <w:p>
      <w:r>
        <w:t>e          learner should be         model clay items   exploring clay through              2.Oral</w:t>
      </w:r>
    </w:p>
    <w:p>
      <w:r>
        <w:t>able to b) Model          using slab         slab technique                      questions</w:t>
      </w:r>
    </w:p>
    <w:p>
      <w:r>
        <w:t>simple objects using      technique</w:t>
      </w:r>
    </w:p>
    <w:p>
      <w:r>
        <w:t>slab technique to</w:t>
      </w:r>
    </w:p>
    <w:p>
      <w:r>
        <w:t>acquire modelling skill</w:t>
      </w:r>
    </w:p>
    <w:p/>
    <w:p>
      <w:r>
        <w:t>12   1           Slab       By the end of the                            Learners to display and    Realia   .Observatio</w:t>
      </w:r>
    </w:p>
    <w:p>
      <w:r>
        <w:t>techniqu   sub strand, the           How do we          talk about own and         charts   n</w:t>
      </w:r>
    </w:p>
    <w:p>
      <w:r>
        <w:t>e          learner should be         model clay items   other’s work                        2.Oral</w:t>
      </w:r>
    </w:p>
    <w:p>
      <w:r>
        <w:t>able to ) Have fun as     using slab                                             questions</w:t>
      </w:r>
    </w:p>
    <w:p>
      <w:r>
        <w:t>they model objects       technique</w:t>
      </w:r>
    </w:p>
    <w:p>
      <w:r>
        <w:t>using slab technique</w:t>
      </w:r>
    </w:p>
    <w:p/>
    <w:p>
      <w:r>
        <w:t>2   Pellet     By the end of the sub    How do we          The learner to observe      Realia   .Observatio</w:t>
      </w:r>
    </w:p>
    <w:p>
      <w:r>
        <w:t>techniqu   strand, the learner      model clay into    items made using pellet     charts   n</w:t>
      </w:r>
    </w:p>
    <w:p>
      <w:r>
        <w:t>e          should be able to        forms using        technique , materials and            2.Oral</w:t>
      </w:r>
    </w:p>
    <w:p>
      <w:r>
        <w:t>Observe items made       pellet technique   tools from the teachers              questions</w:t>
      </w:r>
    </w:p>
    <w:p>
      <w:r>
        <w:t>using pellet technique                      collection and or digital</w:t>
      </w:r>
    </w:p>
    <w:p>
      <w:r>
        <w:t>media </w:t>
      </w:r>
    </w:p>
    <w:p>
      <w:r>
        <w:t>materials and tools</w:t>
      </w:r>
    </w:p>
    <w:p>
      <w:r>
        <w:t>from the teachers</w:t>
      </w:r>
    </w:p>
    <w:p>
      <w:r>
        <w:t>collection and or</w:t>
      </w:r>
    </w:p>
    <w:p>
      <w:r>
        <w:t>digital media to</w:t>
      </w:r>
    </w:p>
    <w:p>
      <w:r>
        <w:t>motivate them make</w:t>
      </w:r>
    </w:p>
    <w:p>
      <w:r>
        <w:t>their own</w:t>
      </w:r>
    </w:p>
    <w:p>
      <w:r>
        <w:t>12   1   Pellet     By the end of the sub    How do we          Individually model clay     Realia   .Observatio</w:t>
      </w:r>
    </w:p>
    <w:p>
      <w:r>
        <w:t>techniqu   strand, the learner      model clay into    into forms of different     charts   n</w:t>
      </w:r>
    </w:p>
    <w:p>
      <w:r>
        <w:t>e          should be able to )      forms using        sizes using simple                   2.Oral</w:t>
      </w:r>
    </w:p>
    <w:p>
      <w:r>
        <w:t>Model simple objects     pellet technique   technique of pellet and              questions</w:t>
      </w:r>
    </w:p>
    <w:p>
      <w:r>
        <w:t>using pellet technique                      decorate them using</w:t>
      </w:r>
    </w:p>
    <w:p>
      <w:r>
        <w:t>and decorate them                           incising and texturing</w:t>
      </w:r>
    </w:p>
    <w:p>
      <w:r>
        <w:t>using incising and</w:t>
      </w:r>
    </w:p>
    <w:p>
      <w:r>
        <w:t>texturing</w:t>
      </w:r>
    </w:p>
    <w:p>
      <w:r>
        <w:t>2   Pellet     By the end of the sub    How do we          Learners to display and     Realia   .Observatio</w:t>
      </w:r>
    </w:p>
    <w:p>
      <w:r>
        <w:t>techniqu   strand, the learner      model clay into    talk about own and          charts   n</w:t>
      </w:r>
    </w:p>
    <w:p>
      <w:r>
        <w:t>e          should be able to Have   forms using        others work                          2.Oral</w:t>
      </w:r>
    </w:p>
    <w:p>
      <w:r>
        <w:t>fun as they model        pellet technique                                        questions</w:t>
      </w:r>
    </w:p>
    <w:p>
      <w:r>
        <w:t>objects using pellet</w:t>
      </w:r>
    </w:p>
    <w:p>
      <w:r>
        <w:t>technique</w:t>
      </w:r>
    </w:p>
    <w:p/>
    <w:p>
      <w:r>
        <w:t>14                  CAT                      CAT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