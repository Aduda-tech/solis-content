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1IsHek0iEX Download 1 pdf a href https drive google com uc ex</w:t>
      </w:r>
    </w:p>
    <w:p>
      <w:r>
        <w:t>CRE SCHEME OF WORK GRADE 4 TERM ONE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CRE SCHEME OF WORK GRADE 4 TERM ONE</w:t>
      </w:r>
    </w:p>
    <w:p>
      <w:r>
        <w:t>Week   Lesson   Strand     Sub strand   Specific learning            Key inquiry      Learning experiences   Learning resources       Assessment   Remarks</w:t>
      </w:r>
    </w:p>
    <w:p>
      <w:r>
        <w:t>outcomes                     questions</w:t>
      </w:r>
    </w:p>
    <w:p/>
    <w:p>
      <w:r>
        <w:t>1        Creation   Self-        By the end of the Sub        Why are you      Learners to sing a     One Planet Knowing</w:t>
      </w:r>
    </w:p>
    <w:p>
      <w:r>
        <w:t>1                                                                    special before   song related to        God Grade 4 pg 1-2</w:t>
      </w:r>
    </w:p>
    <w:p>
      <w:r>
        <w:t>awareness    strand, the learner should</w:t>
      </w:r>
    </w:p>
    <w:p>
      <w:r>
        <w:t>God?             good thoughts and      the Good News Bible,</w:t>
      </w:r>
    </w:p>
    <w:p>
      <w:r>
        <w:t>be able to:</w:t>
      </w:r>
    </w:p>
    <w:p>
      <w:r>
        <w:t>feelings               The Children’s Bible,</w:t>
      </w:r>
    </w:p>
    <w:p>
      <w:r>
        <w:t>Define a name tag                                                    Bible story books,</w:t>
      </w:r>
    </w:p>
    <w:p>
      <w:r>
        <w:t>Learners to list</w:t>
      </w:r>
    </w:p>
    <w:p>
      <w:r>
        <w:t>Mention his/her name                          good thoughts such     prayer books, flash</w:t>
      </w:r>
    </w:p>
    <w:p>
      <w:r>
        <w:t>for identification and                        as sharing with        cards, pictures,</w:t>
      </w:r>
    </w:p>
    <w:p>
      <w:r>
        <w:t>self-awareness                                others, helping        videos, charts,</w:t>
      </w:r>
    </w:p>
    <w:p>
      <w:r>
        <w:t>parents, being         posters, photographs,</w:t>
      </w:r>
    </w:p>
    <w:p>
      <w:r>
        <w:t>Demonstrate how to</w:t>
      </w:r>
    </w:p>
    <w:p>
      <w:r>
        <w:t>hymn books,</w:t>
      </w:r>
    </w:p>
    <w:p>
      <w:r>
        <w:t>make a name tag                               happy, respecting</w:t>
      </w:r>
    </w:p>
    <w:p>
      <w:r>
        <w:t>plasticine, audio</w:t>
      </w:r>
    </w:p>
    <w:p>
      <w:r>
        <w:t>others</w:t>
      </w:r>
    </w:p>
    <w:p>
      <w:r>
        <w:t>player, picture cards,</w:t>
      </w:r>
    </w:p>
    <w:p>
      <w:r>
        <w:t>pencils, models,</w:t>
      </w:r>
    </w:p>
    <w:p>
      <w:r>
        <w:t>crayons, learners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2        Creation   Self-        By the end of the Sub        Which unique     Learners to sing a     One Planet Knowing</w:t>
      </w:r>
    </w:p>
    <w:p>
      <w:r>
        <w:t>awareness    strand, the learner should   qualities do     song related to        God Grade 4 pg 3-5</w:t>
      </w:r>
    </w:p>
    <w:p>
      <w:r>
        <w:t>you have?        good thoughts and      the Good News Bible,</w:t>
      </w:r>
    </w:p>
    <w:p>
      <w:r>
        <w:t>be able to:</w:t>
      </w:r>
    </w:p>
    <w:p>
      <w:r>
        <w:t>feelings               The Children’s Bible,</w:t>
      </w:r>
    </w:p>
    <w:p>
      <w:r>
        <w:t>State the uniqueness                                                 Bible story books,</w:t>
      </w:r>
    </w:p>
    <w:p>
      <w:r>
        <w:t>Learners to list</w:t>
      </w:r>
    </w:p>
    <w:p>
      <w:r>
        <w:t>your classmate has                            good thoughts such     prayer books, flash</w:t>
      </w:r>
    </w:p>
    <w:p>
      <w:r>
        <w:t>recognise that he/she is                      as sharing with        cards, pictures,</w:t>
      </w:r>
    </w:p>
    <w:p>
      <w:r>
        <w:t>unique as a creation of                       others, helping        videos, charts,</w:t>
      </w:r>
    </w:p>
    <w:p>
      <w:r>
        <w:t>parents, being         posters, photographs,</w:t>
      </w:r>
    </w:p>
    <w:p>
      <w:r>
        <w:t>God.</w:t>
      </w:r>
    </w:p>
    <w:p>
      <w:r>
        <w:t>hymn books,</w:t>
      </w:r>
    </w:p>
    <w:p>
      <w:r>
        <w:t>happy, respecting</w:t>
      </w:r>
    </w:p>
    <w:p>
      <w:r>
        <w:t>plasticine, audio</w:t>
      </w:r>
    </w:p>
    <w:p>
      <w:r>
        <w:t>others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3   Creation   Self-       By the end of the Sub        Which unique   Learners to sing a   One Planet Knowing</w:t>
      </w:r>
    </w:p>
    <w:p>
      <w:r>
        <w:t>awareness   strand, the learner should   qualities do   song related to      God Grade 4 pg 3-5</w:t>
      </w:r>
    </w:p>
    <w:p>
      <w:r>
        <w:t>you have?      good thoughts and    The Good News</w:t>
      </w:r>
    </w:p>
    <w:p>
      <w:r>
        <w:t>be able to:</w:t>
      </w:r>
    </w:p>
    <w:p>
      <w:r>
        <w:t>feelings             Bible, The Children’s</w:t>
      </w:r>
    </w:p>
    <w:p>
      <w:r>
        <w:t>recognize God as the                                             Bible, Bible story</w:t>
      </w:r>
    </w:p>
    <w:p>
      <w:r>
        <w:t>Learners to list</w:t>
      </w:r>
    </w:p>
    <w:p>
      <w:r>
        <w:t>Creator of our bodies                       good thoughts such   books, prayer books,</w:t>
      </w:r>
    </w:p>
    <w:p>
      <w:r>
        <w:t>appreciate his/her                          as sharing with      flash cards, pictures,</w:t>
      </w:r>
    </w:p>
    <w:p>
      <w:r>
        <w:t>uniqueness as God’s                         others, helping      videos, charts,</w:t>
      </w:r>
    </w:p>
    <w:p>
      <w:r>
        <w:t>parents, being       posters, photographs,</w:t>
      </w:r>
    </w:p>
    <w:p>
      <w:r>
        <w:t>special creation</w:t>
      </w:r>
    </w:p>
    <w:p>
      <w:r>
        <w:t>hymn books,</w:t>
      </w:r>
    </w:p>
    <w:p>
      <w:r>
        <w:t>happy, respecting</w:t>
      </w:r>
    </w:p>
    <w:p>
      <w:r>
        <w:t>plasticine, audio</w:t>
      </w:r>
    </w:p>
    <w:p>
      <w:r>
        <w:t>others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1   Creation   Thoughts    By the end of the Sub        How do you     Learners to sing a   One Planet Knowing</w:t>
      </w:r>
    </w:p>
    <w:p>
      <w:r>
        <w:t>2                  and                                      control your   song related to      God Grade 4 pg 4</w:t>
      </w:r>
    </w:p>
    <w:p>
      <w:r>
        <w:t>strand, the learner should</w:t>
      </w:r>
    </w:p>
    <w:p>
      <w:r>
        <w:t>feelings                                 thoughts and   good thoughts and    The Good News</w:t>
      </w:r>
    </w:p>
    <w:p>
      <w:r>
        <w:t>be able to:</w:t>
      </w:r>
    </w:p>
    <w:p>
      <w:r>
        <w:t>feelings?      feelings             Bible, The Children’s</w:t>
      </w:r>
    </w:p>
    <w:p>
      <w:r>
        <w:t>identify good thoughts                                           Bible, Bible story</w:t>
      </w:r>
    </w:p>
    <w:p>
      <w:r>
        <w:t>Learners to list</w:t>
      </w:r>
    </w:p>
    <w:p>
      <w:r>
        <w:t>and feelings in his/her                     good thoughts such   books, prayer books,</w:t>
      </w:r>
    </w:p>
    <w:p>
      <w:r>
        <w:t>day to day life                             as sharing with      flash cards, pictures,</w:t>
      </w:r>
    </w:p>
    <w:p>
      <w:r>
        <w:t>others, helping      videos, charts,</w:t>
      </w:r>
    </w:p>
    <w:p>
      <w:r>
        <w:t>parents, being       posters, photographs,</w:t>
      </w:r>
    </w:p>
    <w:p>
      <w:r>
        <w:t>hymn books,</w:t>
      </w:r>
    </w:p>
    <w:p>
      <w:r>
        <w:t>happy, respecting</w:t>
      </w:r>
    </w:p>
    <w:p>
      <w:r>
        <w:t>plasticine, audio</w:t>
      </w:r>
    </w:p>
    <w:p>
      <w:r>
        <w:t>others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2   Creation   Thoughts   By the end of the Sub        How do you     Learners recite        One Planet Knowing</w:t>
      </w:r>
    </w:p>
    <w:p>
      <w:r>
        <w:t>and        strand, the learner should   control your   Philippians 4:4        God Grade 4 pg 5-7</w:t>
      </w:r>
    </w:p>
    <w:p>
      <w:r>
        <w:t>feelings                                thoughts and   about rejoicing in     The Good News</w:t>
      </w:r>
    </w:p>
    <w:p>
      <w:r>
        <w:t>be able to:</w:t>
      </w:r>
    </w:p>
    <w:p>
      <w:r>
        <w:t>feelings?      the Lord always •      Bible, The Children’s</w:t>
      </w:r>
    </w:p>
    <w:p>
      <w:r>
        <w:t>explain why it is                                                  Bible, Bible story</w:t>
      </w:r>
    </w:p>
    <w:p>
      <w:r>
        <w:t>Learners recite</w:t>
      </w:r>
    </w:p>
    <w:p>
      <w:r>
        <w:t>important to rejoice in                     Ephesians 4:26 •       books, prayer books,</w:t>
      </w:r>
    </w:p>
    <w:p>
      <w:r>
        <w:t>the Lord always                             Hold a discussion      flash cards, pictures,</w:t>
      </w:r>
    </w:p>
    <w:p>
      <w:r>
        <w:t>according to Philippians                    with learners on the   videos, charts,</w:t>
      </w:r>
    </w:p>
    <w:p>
      <w:r>
        <w:t>need to cope with      posters, photographs,</w:t>
      </w:r>
    </w:p>
    <w:p>
      <w:r>
        <w:t>4:4</w:t>
      </w:r>
    </w:p>
    <w:p>
      <w:r>
        <w:t>hymn books,</w:t>
      </w:r>
    </w:p>
    <w:p>
      <w:r>
        <w:t>explain why we should                       emotions in our</w:t>
      </w:r>
    </w:p>
    <w:p>
      <w:r>
        <w:t>plasticine, audio</w:t>
      </w:r>
    </w:p>
    <w:p>
      <w:r>
        <w:t>lives</w:t>
      </w:r>
    </w:p>
    <w:p>
      <w:r>
        <w:t>not be angry or sin as                                             player, picture cards,</w:t>
      </w:r>
    </w:p>
    <w:p>
      <w:r>
        <w:t>stated in Ephesians 4:26                                           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3   Creation   Thoughts   By the end of the Sub        How do you     Learners to use        One Planet Knowing</w:t>
      </w:r>
    </w:p>
    <w:p>
      <w:r>
        <w:t>and        strand, the learner should   cope with      digital devices to     God Grade 4 pg 8-9</w:t>
      </w:r>
    </w:p>
    <w:p>
      <w:r>
        <w:t>feelings                                anger or       draw and colour        The Good News</w:t>
      </w:r>
    </w:p>
    <w:p>
      <w:r>
        <w:t>be able to:</w:t>
      </w:r>
    </w:p>
    <w:p>
      <w:r>
        <w:t>sadness?       pictures of faces      Bible, The Children’s</w:t>
      </w:r>
    </w:p>
    <w:p>
      <w:r>
        <w:t>apply the lessons learnt                                           Bible, Bible story</w:t>
      </w:r>
    </w:p>
    <w:p>
      <w:r>
        <w:t>depicting various</w:t>
      </w:r>
    </w:p>
    <w:p>
      <w:r>
        <w:t>to cope with emotions in                    emotions               books, prayer books,</w:t>
      </w:r>
    </w:p>
    <w:p>
      <w:r>
        <w:t>their day to day lives                       Learners role play    flash cards, pictures,</w:t>
      </w:r>
    </w:p>
    <w:p>
      <w:r>
        <w:t>Desire to control                           on forgiving others    videos, charts,</w:t>
      </w:r>
    </w:p>
    <w:p>
      <w:r>
        <w:t>Learners to sing       posters, photographs,</w:t>
      </w:r>
    </w:p>
    <w:p>
      <w:r>
        <w:t>emotions in their</w:t>
      </w:r>
    </w:p>
    <w:p>
      <w:r>
        <w:t>hymn books,</w:t>
      </w:r>
    </w:p>
    <w:p>
      <w:r>
        <w:t>interactions with others                    songs related to</w:t>
      </w:r>
    </w:p>
    <w:p>
      <w:r>
        <w:t>plasticine, audio</w:t>
      </w:r>
    </w:p>
    <w:p>
      <w:r>
        <w:t>rejoicing in the</w:t>
      </w:r>
    </w:p>
    <w:p>
      <w:r>
        <w:t>player, picture cards,</w:t>
      </w:r>
    </w:p>
    <w:p>
      <w:r>
        <w:t>Lord (Philippians</w:t>
      </w:r>
    </w:p>
    <w:p>
      <w:r>
        <w:t>pencils, models,</w:t>
      </w:r>
    </w:p>
    <w:p>
      <w:r>
        <w:t>4:4)                   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1   Creation   Making      By the end of the Sub        What are the     In pairs, learners to   One Planet Knowing</w:t>
      </w:r>
    </w:p>
    <w:p>
      <w:r>
        <w:t>3                  choices                                  effects of the   list good choices       God Grade 4 pg 11-</w:t>
      </w:r>
    </w:p>
    <w:p>
      <w:r>
        <w:t>strand, the learner should</w:t>
      </w:r>
    </w:p>
    <w:p>
      <w:r>
        <w:t>choices you       learners to list       12</w:t>
      </w:r>
    </w:p>
    <w:p>
      <w:r>
        <w:t>be able to:</w:t>
      </w:r>
    </w:p>
    <w:p>
      <w:r>
        <w:t>make?            results of choices      The Good News</w:t>
      </w:r>
    </w:p>
    <w:p>
      <w:r>
        <w:t>identify personal choices                                             Bible, The Children’s</w:t>
      </w:r>
    </w:p>
    <w:p>
      <w:r>
        <w:t>that they make</w:t>
      </w:r>
    </w:p>
    <w:p>
      <w:r>
        <w:t>that are acceptable to                                                Bible, Bible story</w:t>
      </w:r>
    </w:p>
    <w:p>
      <w:r>
        <w:t>God                                                                   books, prayer books,</w:t>
      </w:r>
    </w:p>
    <w:p>
      <w:r>
        <w:t>discuss results of choices                                            flash cards, pictures,</w:t>
      </w:r>
    </w:p>
    <w:p>
      <w:r>
        <w:t>videos, charts,</w:t>
      </w:r>
    </w:p>
    <w:p>
      <w:r>
        <w:t>they make in their daily</w:t>
      </w:r>
    </w:p>
    <w:p>
      <w:r>
        <w:t>posters, photographs,</w:t>
      </w:r>
    </w:p>
    <w:p>
      <w:r>
        <w:t>lives                                                                 hymn books,</w:t>
      </w:r>
    </w:p>
    <w:p>
      <w:r>
        <w:t>make right choices in                                                 plasticine, audio</w:t>
      </w:r>
    </w:p>
    <w:p>
      <w:r>
        <w:t>their day to day lives                                                player, picture cards,</w:t>
      </w:r>
    </w:p>
    <w:p>
      <w:r>
        <w:t>acquire responsibility by                                             pencils, models,</w:t>
      </w:r>
    </w:p>
    <w:p>
      <w:r>
        <w:t>crayons, learners’</w:t>
      </w:r>
    </w:p>
    <w:p>
      <w:r>
        <w:t>making right choices                                                  tablets, projectors,</w:t>
      </w:r>
    </w:p>
    <w:p>
      <w:r>
        <w:t>radio, smart phone,</w:t>
      </w:r>
    </w:p>
    <w:p>
      <w:r>
        <w:t>TV, camera</w:t>
      </w:r>
    </w:p>
    <w:p>
      <w:r>
        <w:t>2   Creation   My family   By the end of the Sub        Who are your     Learners to sing the    One Planet Knowing</w:t>
      </w:r>
    </w:p>
    <w:p>
      <w:r>
        <w:t>strand, the learner should   family           song related to         God Grade 4 pg 14-</w:t>
      </w:r>
    </w:p>
    <w:p>
      <w:r>
        <w:t>Family      be able to:                  members          family relationships    15</w:t>
      </w:r>
    </w:p>
    <w:p>
      <w:r>
        <w:t>members                                                   Learners to name        The Good News</w:t>
      </w:r>
    </w:p>
    <w:p>
      <w:r>
        <w:t>name family members in                                                Bible, The Children’s</w:t>
      </w:r>
    </w:p>
    <w:p>
      <w:r>
        <w:t>family members in</w:t>
      </w:r>
    </w:p>
    <w:p>
      <w:r>
        <w:t>the nuclear family                            the nuclear family      Bible, Bible story</w:t>
      </w:r>
    </w:p>
    <w:p>
      <w:r>
        <w:t>identify members of the                                               books, prayer books,</w:t>
      </w:r>
    </w:p>
    <w:p>
      <w:r>
        <w:t>extended family                                                       flash cards, pictures,</w:t>
      </w:r>
    </w:p>
    <w:p>
      <w:r>
        <w:t>videos, charts,</w:t>
      </w:r>
    </w:p>
    <w:p>
      <w:r>
        <w:t>posters, photographs,</w:t>
      </w:r>
    </w:p>
    <w:p>
      <w:r>
        <w:t>hymn books,</w:t>
      </w:r>
    </w:p>
    <w:p>
      <w:r>
        <w:t>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3   Creation   My family   By the end of the Sub        Why should    Learners to name       One Planet Knowing</w:t>
      </w:r>
    </w:p>
    <w:p>
      <w:r>
        <w:t>strand, the learner should   you respect   family members in      God Grade 4 pg 17-</w:t>
      </w:r>
    </w:p>
    <w:p>
      <w:r>
        <w:t>Family                                   family        the extended family    18</w:t>
      </w:r>
    </w:p>
    <w:p>
      <w:r>
        <w:t>be able to:</w:t>
      </w:r>
    </w:p>
    <w:p>
      <w:r>
        <w:t>members                                  members?      (cousins, aunts,       The Good News</w:t>
      </w:r>
    </w:p>
    <w:p>
      <w:r>
        <w:t>draw a family tree and                                            Bible, The Children’s</w:t>
      </w:r>
    </w:p>
    <w:p>
      <w:r>
        <w:t>uncles,</w:t>
      </w:r>
    </w:p>
    <w:p>
      <w:r>
        <w:t>explain the relationships                  grandparents and       Bible, Bible story</w:t>
      </w:r>
    </w:p>
    <w:p>
      <w:r>
        <w:t>within the family                          great grandparents)    books, prayer books,</w:t>
      </w:r>
    </w:p>
    <w:p>
      <w:r>
        <w:t>respect members of the                    Learner to draw a      flash cards, pictures,</w:t>
      </w:r>
    </w:p>
    <w:p>
      <w:r>
        <w:t>family tree and        videos, charts,</w:t>
      </w:r>
    </w:p>
    <w:p>
      <w:r>
        <w:t>family for harmonious</w:t>
      </w:r>
    </w:p>
    <w:p>
      <w:r>
        <w:t>posters, photographs,</w:t>
      </w:r>
    </w:p>
    <w:p>
      <w:r>
        <w:t>co-existence                               write names of</w:t>
      </w:r>
    </w:p>
    <w:p>
      <w:r>
        <w:t>hymn books,</w:t>
      </w:r>
    </w:p>
    <w:p>
      <w:r>
        <w:t>family members on</w:t>
      </w:r>
    </w:p>
    <w:p>
      <w:r>
        <w:t>plasticine, audio</w:t>
      </w:r>
    </w:p>
    <w:p>
      <w:r>
        <w:t>it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1   Creation   My family   By the end of the Sub        Why should    Learners to type a     One Planet Knowing</w:t>
      </w:r>
    </w:p>
    <w:p>
      <w:r>
        <w:t>4                                                           you respect   poem on their          God Grade 4 pg 18-</w:t>
      </w:r>
    </w:p>
    <w:p>
      <w:r>
        <w:t>strand, the learner should</w:t>
      </w:r>
    </w:p>
    <w:p>
      <w:r>
        <w:t>Family      be able to:                  family        digital devices        20</w:t>
      </w:r>
    </w:p>
    <w:p>
      <w:r>
        <w:t>members                                  members?      about respect for      The Good News</w:t>
      </w:r>
    </w:p>
    <w:p>
      <w:r>
        <w:t>explain why it is                                                 Bible, The Children’s</w:t>
      </w:r>
    </w:p>
    <w:p>
      <w:r>
        <w:t>family members</w:t>
      </w:r>
    </w:p>
    <w:p>
      <w:r>
        <w:t>important to honour                        Learners to watch a    Bible, Bible story</w:t>
      </w:r>
    </w:p>
    <w:p>
      <w:r>
        <w:t>parents as stated in                       video clip of family   books, prayer books,</w:t>
      </w:r>
    </w:p>
    <w:p>
      <w:r>
        <w:t>Ephesians 6:1-3                            members eating or      flash cards, pictures,</w:t>
      </w:r>
    </w:p>
    <w:p>
      <w:r>
        <w:t>praying together       videos, charts,</w:t>
      </w:r>
    </w:p>
    <w:p>
      <w:r>
        <w:t>posters, photographs,</w:t>
      </w:r>
    </w:p>
    <w:p>
      <w:r>
        <w:t>Learners to recite</w:t>
      </w:r>
    </w:p>
    <w:p>
      <w:r>
        <w:t>hymn books,</w:t>
      </w:r>
    </w:p>
    <w:p>
      <w:r>
        <w:t>Ephesians 6:1-3 on</w:t>
      </w:r>
    </w:p>
    <w:p>
      <w:r>
        <w:t>plasticine, audio</w:t>
      </w:r>
    </w:p>
    <w:p>
      <w:r>
        <w:t>respecting parents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2   Creation   Family        By the end of the Sub        How should      Learners to sing a    One Planet Knowing</w:t>
      </w:r>
    </w:p>
    <w:p>
      <w:r>
        <w:t>relationshi   strand, the learner should   you protect     song related to       God Grade 4 pg 20-</w:t>
      </w:r>
    </w:p>
    <w:p>
      <w:r>
        <w:t>ps                                         yourself from   respecting their      21</w:t>
      </w:r>
    </w:p>
    <w:p>
      <w:r>
        <w:t>be able to:</w:t>
      </w:r>
    </w:p>
    <w:p>
      <w:r>
        <w:t>sexual abuse    body Learners to      The Good News</w:t>
      </w:r>
    </w:p>
    <w:p>
      <w:r>
        <w:t>read the story of Ammon                                            Bible, The Children’s</w:t>
      </w:r>
    </w:p>
    <w:p>
      <w:r>
        <w:t>read 2 Samuel</w:t>
      </w:r>
    </w:p>
    <w:p>
      <w:r>
        <w:t>and Tamar in 2 Samuel                        13:4-14               Bible, Bible story</w:t>
      </w:r>
    </w:p>
    <w:p>
      <w:r>
        <w:t>13:4-14                                                            books, prayer books,</w:t>
      </w:r>
    </w:p>
    <w:p>
      <w:r>
        <w:t>take care when alone                                               flash cards, pictures,</w:t>
      </w:r>
    </w:p>
    <w:p>
      <w:r>
        <w:t>videos, charts,</w:t>
      </w:r>
    </w:p>
    <w:p>
      <w:r>
        <w:t>with people of the</w:t>
      </w:r>
    </w:p>
    <w:p>
      <w:r>
        <w:t>posters, photographs,</w:t>
      </w:r>
    </w:p>
    <w:p>
      <w:r>
        <w:t>opposite sex                                                       hymn books,</w:t>
      </w:r>
    </w:p>
    <w:p>
      <w:r>
        <w:t>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3              Family        By the end of the Sub        How should      Learners in groups    One Planet Knowing</w:t>
      </w:r>
    </w:p>
    <w:p>
      <w:r>
        <w:t>relationshi   strand, the learner should   you protect     to list how to        God Grade 4 pg 23</w:t>
      </w:r>
    </w:p>
    <w:p>
      <w:r>
        <w:t>ps            be able to:                  yourself from   protect themselves    The Good News</w:t>
      </w:r>
    </w:p>
    <w:p>
      <w:r>
        <w:t>sexual abuse    from sexual abuse     Bible, The Children’s</w:t>
      </w:r>
    </w:p>
    <w:p>
      <w:r>
        <w:t>identify ways of                                                   Bible, Bible story</w:t>
      </w:r>
    </w:p>
    <w:p>
      <w:r>
        <w:t>Learners to say</w:t>
      </w:r>
    </w:p>
    <w:p>
      <w:r>
        <w:t>protecting oneself from                      whom to report to     books, prayer books,</w:t>
      </w:r>
    </w:p>
    <w:p>
      <w:r>
        <w:t>sexual abuse                                 if they are touched   flash cards, pictures,</w:t>
      </w:r>
    </w:p>
    <w:p>
      <w:r>
        <w:t>acquire the value of                         inappropriately/sex   videos, charts,</w:t>
      </w:r>
    </w:p>
    <w:p>
      <w:r>
        <w:t>ually abused          posters, photographs,</w:t>
      </w:r>
    </w:p>
    <w:p>
      <w:r>
        <w:t>chastity and say no! to</w:t>
      </w:r>
    </w:p>
    <w:p>
      <w:r>
        <w:t>hymn books,</w:t>
      </w:r>
    </w:p>
    <w:p>
      <w:r>
        <w:t>sexual sins                                                        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1   Family        By the end of the Sub        Whom do you      Learners to role       One Planet Knowing</w:t>
      </w:r>
    </w:p>
    <w:p>
      <w:r>
        <w:t>5       relationshi                                report to if     play ways to           God Grade 4 pg 23</w:t>
      </w:r>
    </w:p>
    <w:p>
      <w:r>
        <w:t>strand, the learner should</w:t>
      </w:r>
    </w:p>
    <w:p>
      <w:r>
        <w:t>ps                                         touched          protect themselves     The Good News</w:t>
      </w:r>
    </w:p>
    <w:p>
      <w:r>
        <w:t>be able to:</w:t>
      </w:r>
    </w:p>
    <w:p>
      <w:r>
        <w:t>inappropriatel   from sexual abuse      Bible, The Children’s</w:t>
      </w:r>
    </w:p>
    <w:p>
      <w:r>
        <w:t>recognise that the body      y                                       Bible, Bible story</w:t>
      </w:r>
    </w:p>
    <w:p>
      <w:r>
        <w:t>because their</w:t>
      </w:r>
    </w:p>
    <w:p>
      <w:r>
        <w:t>is the temple of the Holy                     bodies are the         books, prayer books,</w:t>
      </w:r>
    </w:p>
    <w:p>
      <w:r>
        <w:t>Spirit as stated in 1                         temple of the Holy     flash cards, pictures,</w:t>
      </w:r>
    </w:p>
    <w:p>
      <w:r>
        <w:t>Corinthians 6:19 g)                           Spirit (1              videos, charts,</w:t>
      </w:r>
    </w:p>
    <w:p>
      <w:r>
        <w:t>Corinthians 6:19)      posters, photographs,</w:t>
      </w:r>
    </w:p>
    <w:p>
      <w:r>
        <w:t>appreciate the body as a</w:t>
      </w:r>
    </w:p>
    <w:p>
      <w:r>
        <w:t>hymn books,</w:t>
      </w:r>
    </w:p>
    <w:p>
      <w:r>
        <w:t>temple of the Holy Spirit                      Learners to watch</w:t>
      </w:r>
    </w:p>
    <w:p>
      <w:r>
        <w:t>plasticine, audio</w:t>
      </w:r>
    </w:p>
    <w:p>
      <w:r>
        <w:t>and live a holy life                          a video clip of</w:t>
      </w:r>
    </w:p>
    <w:p>
      <w:r>
        <w:t>player, picture cards,</w:t>
      </w:r>
    </w:p>
    <w:p>
      <w:r>
        <w:t>children being</w:t>
      </w:r>
    </w:p>
    <w:p>
      <w:r>
        <w:t>pencils, models,</w:t>
      </w:r>
    </w:p>
    <w:p>
      <w:r>
        <w:t>tempted with gifts     crayons, learners’</w:t>
      </w:r>
    </w:p>
    <w:p>
      <w:r>
        <w:t>but they say NO! to    tablets, projectors,</w:t>
      </w:r>
    </w:p>
    <w:p>
      <w:r>
        <w:t>stranger               radio, smart phone,</w:t>
      </w:r>
    </w:p>
    <w:p>
      <w:r>
        <w:t>TV, camera</w:t>
      </w:r>
    </w:p>
    <w:p/>
    <w:p>
      <w:r>
        <w:t>2   Attributes    By the end of the Sub        Which are the    Learners to sort and   One Planet Knowing</w:t>
      </w:r>
    </w:p>
    <w:p>
      <w:r>
        <w:t>of God        strand, the learner should   attributes of    match letters on       God Grade 4 pg 27-</w:t>
      </w:r>
    </w:p>
    <w:p>
      <w:r>
        <w:t>God?             attributes of God      28</w:t>
      </w:r>
    </w:p>
    <w:p>
      <w:r>
        <w:t>be able to:</w:t>
      </w:r>
    </w:p>
    <w:p>
      <w:r>
        <w:t>(Sole creator,         The Good News</w:t>
      </w:r>
    </w:p>
    <w:p>
      <w:r>
        <w:t>Identify the attributes of   Why should                              Bible, The Children’s</w:t>
      </w:r>
    </w:p>
    <w:p>
      <w:r>
        <w:t>Loving, Holy)</w:t>
      </w:r>
    </w:p>
    <w:p>
      <w:r>
        <w:t>God and revere Him           you know the     Learners to join       Bible, Bible story</w:t>
      </w:r>
    </w:p>
    <w:p>
      <w:r>
        <w:t>appreciate God as a          attributes?      words about the        books, prayer books,</w:t>
      </w:r>
    </w:p>
    <w:p>
      <w:r>
        <w:t>loving Father in their                        attributes of God      flash cards, pictures,</w:t>
      </w:r>
    </w:p>
    <w:p>
      <w:r>
        <w:t>from a puzzle (sole    videos, charts,</w:t>
      </w:r>
    </w:p>
    <w:p>
      <w:r>
        <w:t>day to day lives</w:t>
      </w:r>
    </w:p>
    <w:p>
      <w:r>
        <w:t>posters, photographs,</w:t>
      </w:r>
    </w:p>
    <w:p>
      <w:r>
        <w:t>creator, loving,</w:t>
      </w:r>
    </w:p>
    <w:p>
      <w:r>
        <w:t>hymn books,</w:t>
      </w:r>
    </w:p>
    <w:p>
      <w:r>
        <w:t>holy</w:t>
      </w:r>
    </w:p>
    <w:p>
      <w:r>
        <w:t>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3   The Holy   Respect for   By the end of the Sub        Why is it      In pairs learners to   One Planet Knowing</w:t>
      </w:r>
    </w:p>
    <w:p>
      <w:r>
        <w:t>Bible      the Holy      strand, the learner should   important to   observe and read       God Grade 4 pg 34-</w:t>
      </w:r>
    </w:p>
    <w:p>
      <w:r>
        <w:t>Bible                                      know the       charts containing      35</w:t>
      </w:r>
    </w:p>
    <w:p>
      <w:r>
        <w:t>be able to:</w:t>
      </w:r>
    </w:p>
    <w:p>
      <w:r>
        <w:t>books in the   books in the Old       The Good News</w:t>
      </w:r>
    </w:p>
    <w:p>
      <w:r>
        <w:t>handle the Bible with        Bible                                 Bible, The Children’s</w:t>
      </w:r>
    </w:p>
    <w:p>
      <w:r>
        <w:t>and New</w:t>
      </w:r>
    </w:p>
    <w:p>
      <w:r>
        <w:t>respect as the inspired                     Testament Learners     Bible, Bible story</w:t>
      </w:r>
    </w:p>
    <w:p>
      <w:r>
        <w:t>word of God                                 to play games on       books, prayer books,</w:t>
      </w:r>
    </w:p>
    <w:p>
      <w:r>
        <w:t>identify the books in the                   naming some            flash cards, pictures,</w:t>
      </w:r>
    </w:p>
    <w:p>
      <w:r>
        <w:t>Books in the Old       videos, charts,</w:t>
      </w:r>
    </w:p>
    <w:p>
      <w:r>
        <w:t>Old and New Testament</w:t>
      </w:r>
    </w:p>
    <w:p>
      <w:r>
        <w:t>posters, photographs,</w:t>
      </w:r>
    </w:p>
    <w:p>
      <w:r>
        <w:t>and the New</w:t>
      </w:r>
    </w:p>
    <w:p>
      <w:r>
        <w:t>hymn books,</w:t>
      </w:r>
    </w:p>
    <w:p>
      <w:r>
        <w:t>Testament</w:t>
      </w:r>
    </w:p>
    <w:p>
      <w:r>
        <w:t>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1   The Holy   Respect for   By the end of the Sub        Why is it      In pairs learners to   One Planet Knowing</w:t>
      </w:r>
    </w:p>
    <w:p>
      <w:r>
        <w:t>6       Bible      the Holy                                   important to   observe and read       God Grade 4 pg 36-</w:t>
      </w:r>
    </w:p>
    <w:p>
      <w:r>
        <w:t>strand, the learner should</w:t>
      </w:r>
    </w:p>
    <w:p>
      <w:r>
        <w:t>Bible         be able to:                  know the       charts containing      38</w:t>
      </w:r>
    </w:p>
    <w:p>
      <w:r>
        <w:t>books in the   books in the Old       The Good News</w:t>
      </w:r>
    </w:p>
    <w:p>
      <w:r>
        <w:t>play a game on naming        Bible                                 Bible, The Children’s</w:t>
      </w:r>
    </w:p>
    <w:p>
      <w:r>
        <w:t>and New</w:t>
      </w:r>
    </w:p>
    <w:p>
      <w:r>
        <w:t>some Books in the Old                       Testament Learners     Bible, Bible story</w:t>
      </w:r>
    </w:p>
    <w:p>
      <w:r>
        <w:t>and New Testament                           to play games on       books, prayer books,</w:t>
      </w:r>
    </w:p>
    <w:p>
      <w:r>
        <w:t>Recite Isaiah 49:16 and                     naming some            flash cards, pictures,</w:t>
      </w:r>
    </w:p>
    <w:p>
      <w:r>
        <w:t>Books in the Old       videos, charts,</w:t>
      </w:r>
    </w:p>
    <w:p>
      <w:r>
        <w:t>desire to read the Holy</w:t>
      </w:r>
    </w:p>
    <w:p>
      <w:r>
        <w:t>posters, photographs,</w:t>
      </w:r>
    </w:p>
    <w:p>
      <w:r>
        <w:t>Bible always                                and the New</w:t>
      </w:r>
    </w:p>
    <w:p>
      <w:r>
        <w:t>hymn books,</w:t>
      </w:r>
    </w:p>
    <w:p>
      <w:r>
        <w:t>Testament</w:t>
      </w:r>
    </w:p>
    <w:p>
      <w:r>
        <w:t>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2   The Holy   Bible       By the end of the Sub        Why did        Learners to recite    One Planet Knowing</w:t>
      </w:r>
    </w:p>
    <w:p>
      <w:r>
        <w:t>Stories     strand, the learner should   Zacchaeus      Isaiah 49:16          God Grade 4 pg 38-</w:t>
      </w:r>
    </w:p>
    <w:p>
      <w:r>
        <w:t>Bible</w:t>
      </w:r>
    </w:p>
    <w:p>
      <w:r>
        <w:t>Zacchaeus                                climb the       Learners to sing a   42</w:t>
      </w:r>
    </w:p>
    <w:p>
      <w:r>
        <w:t>be able to:</w:t>
      </w:r>
    </w:p>
    <w:p>
      <w:r>
        <w:t>sycamore       song about the        The Good News</w:t>
      </w:r>
    </w:p>
    <w:p>
      <w:r>
        <w:t>the tax     Read the story of            tree?          books in the Holy     Bible, The Children’s</w:t>
      </w:r>
    </w:p>
    <w:p>
      <w:r>
        <w:t>collector   Zacchaeus in Luke 19:2-                                           Bible, Bible story</w:t>
      </w:r>
    </w:p>
    <w:p>
      <w:r>
        <w:t>Bible</w:t>
      </w:r>
    </w:p>
    <w:p>
      <w:r>
        <w:t>10                                                                books, prayer books,</w:t>
      </w:r>
    </w:p>
    <w:p>
      <w:r>
        <w:t>recount how Zacchaeus                                             flash cards, pictures,</w:t>
      </w:r>
    </w:p>
    <w:p>
      <w:r>
        <w:t>videos, charts,</w:t>
      </w:r>
    </w:p>
    <w:p>
      <w:r>
        <w:t>changed his behaviour</w:t>
      </w:r>
    </w:p>
    <w:p>
      <w:r>
        <w:t>posters, photographs,</w:t>
      </w:r>
    </w:p>
    <w:p>
      <w:r>
        <w:t>positively                                                        hymn books,</w:t>
      </w:r>
    </w:p>
    <w:p>
      <w:r>
        <w:t>demonstrate integrity                                             plasticine, audio</w:t>
      </w:r>
    </w:p>
    <w:p>
      <w:r>
        <w:t>when using money                                                  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3   The Holy   Bible       By the end of the Sub        What should    Learners to recite    One Planet Knowing</w:t>
      </w:r>
    </w:p>
    <w:p>
      <w:r>
        <w:t>Stories     strand, the learner should   we do to be    Isaiah 49:16          God Grade 4 pg 38-</w:t>
      </w:r>
    </w:p>
    <w:p>
      <w:r>
        <w:t>Bible</w:t>
      </w:r>
    </w:p>
    <w:p>
      <w:r>
        <w:t>Zacchaeus   be able to:                  like Christ?    Learners to sing a   42</w:t>
      </w:r>
    </w:p>
    <w:p>
      <w:r>
        <w:t>song about the        The Good News</w:t>
      </w:r>
    </w:p>
    <w:p>
      <w:r>
        <w:t>the tax     discuss why it is</w:t>
      </w:r>
    </w:p>
    <w:p>
      <w:r>
        <w:t>books in the Holy     Bible, The Children’s</w:t>
      </w:r>
    </w:p>
    <w:p>
      <w:r>
        <w:t>collector   important to repent sins                                          Bible, Bible story</w:t>
      </w:r>
    </w:p>
    <w:p>
      <w:r>
        <w:t>Bible</w:t>
      </w:r>
    </w:p>
    <w:p>
      <w:r>
        <w:t>in order to be like Christ                                        books, prayer books,</w:t>
      </w:r>
    </w:p>
    <w:p>
      <w:r>
        <w:t>flash cards, pictures,</w:t>
      </w:r>
    </w:p>
    <w:p>
      <w:r>
        <w:t>videos, charts,</w:t>
      </w:r>
    </w:p>
    <w:p>
      <w:r>
        <w:t>posters, photographs,</w:t>
      </w:r>
    </w:p>
    <w:p>
      <w:r>
        <w:t>hymn books,</w:t>
      </w:r>
    </w:p>
    <w:p>
      <w:r>
        <w:t>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/>
    <w:p>
      <w:r>
        <w:t>7   1   The Holy   Balaam’s   By the end of the Sub        Why did the     Learners to recite    One Planet Knowing</w:t>
      </w:r>
    </w:p>
    <w:p>
      <w:r>
        <w:t>strand, the learner should   donkey talk?    Isaiah 49:16          God Grade 4 pg 43-</w:t>
      </w:r>
    </w:p>
    <w:p>
      <w:r>
        <w:t>Bible      Donkey</w:t>
      </w:r>
    </w:p>
    <w:p>
      <w:r>
        <w:t>Learners to sing a   47</w:t>
      </w:r>
    </w:p>
    <w:p>
      <w:r>
        <w:t>be able to:</w:t>
      </w:r>
    </w:p>
    <w:p>
      <w:r>
        <w:t>song about the        The Good News</w:t>
      </w:r>
    </w:p>
    <w:p>
      <w:r>
        <w:t>Read Numbers 22:1-6,                                               Bible, The Children’s</w:t>
      </w:r>
    </w:p>
    <w:p>
      <w:r>
        <w:t>books in the Holy</w:t>
      </w:r>
    </w:p>
    <w:p>
      <w:r>
        <w:t>20-34 and retell the story                   Bible                 Bible, Bible story</w:t>
      </w:r>
    </w:p>
    <w:p>
      <w:r>
        <w:t>of Balaam and his                                                  books, prayer books,</w:t>
      </w:r>
    </w:p>
    <w:p>
      <w:r>
        <w:t>donkey                                                             flash cards, pictures,</w:t>
      </w:r>
    </w:p>
    <w:p>
      <w:r>
        <w:t>videos, charts,</w:t>
      </w:r>
    </w:p>
    <w:p>
      <w:r>
        <w:t>apply the story in their</w:t>
      </w:r>
    </w:p>
    <w:p>
      <w:r>
        <w:t>posters, photographs,</w:t>
      </w:r>
    </w:p>
    <w:p>
      <w:r>
        <w:t>lives by obeying God’s                                             hymn books,</w:t>
      </w:r>
    </w:p>
    <w:p>
      <w:r>
        <w:t>instructions                                                       plasticine, audio</w:t>
      </w:r>
    </w:p>
    <w:p>
      <w:r>
        <w:t>player, picture cards,</w:t>
      </w:r>
    </w:p>
    <w:p>
      <w:r>
        <w:t>pencils, models,</w:t>
      </w:r>
    </w:p>
    <w:p>
      <w:r>
        <w:t>crayons, learners’</w:t>
      </w:r>
    </w:p>
    <w:p>
      <w:r>
        <w:t>tablets, projectors,</w:t>
      </w:r>
    </w:p>
    <w:p>
      <w:r>
        <w:t>radio, smart phone,</w:t>
      </w:r>
    </w:p>
    <w:p>
      <w:r>
        <w:t>TV, camera</w:t>
      </w:r>
    </w:p>
    <w:p>
      <w:r>
        <w:t>2   The Holy   Balaam’s   By the end of the Sub        What are the    Learners to recite    One Planet Knowing</w:t>
      </w:r>
    </w:p>
    <w:p>
      <w:r>
        <w:t>strand, the learner should   results of      Isaiah 49:16          God Grade 4 pg 43-</w:t>
      </w:r>
    </w:p>
    <w:p>
      <w:r>
        <w:t>Bible      Donkey</w:t>
      </w:r>
    </w:p>
    <w:p>
      <w:r>
        <w:t>be able to:                  disobedience?    Learners to sing a   47</w:t>
      </w:r>
    </w:p>
    <w:p>
      <w:r>
        <w:t>song about the        The Good News</w:t>
      </w:r>
    </w:p>
    <w:p>
      <w:r>
        <w:t>acquire the value of love                                          Bible, The Children’s</w:t>
      </w:r>
    </w:p>
    <w:p>
      <w:r>
        <w:t>books in the Holy</w:t>
      </w:r>
    </w:p>
    <w:p>
      <w:r>
        <w:t>by speaking good things                      Bible                 Bible, pencils,</w:t>
      </w:r>
    </w:p>
    <w:p>
      <w:r>
        <w:t>about others                                                       crayons, flash cards</w:t>
      </w:r>
    </w:p>
    <w:p>
      <w:r>
        <w:t>acknowledge God’s</w:t>
      </w:r>
    </w:p>
    <w:p>
      <w:r>
        <w:t>greatness by revering</w:t>
      </w:r>
    </w:p>
    <w:p>
      <w:r>
        <w:t>Him in his/her day to</w:t>
      </w:r>
    </w:p>
    <w:p>
      <w:r>
        <w:t>day life</w:t>
      </w:r>
    </w:p>
    <w:p>
      <w:r>
        <w:t>3   The Holy   Samson         By the end of the Sub        How did         Learners to read        One Planet Knowing</w:t>
      </w:r>
    </w:p>
    <w:p>
      <w:r>
        <w:t>strand, the learner should   Samson kill a   Judges 14:5-9           God Grade 4 pg 47-</w:t>
      </w:r>
    </w:p>
    <w:p>
      <w:r>
        <w:t>Bible      kills a Lion</w:t>
      </w:r>
    </w:p>
    <w:p>
      <w:r>
        <w:t>lion?            Learners to            52</w:t>
      </w:r>
    </w:p>
    <w:p>
      <w:r>
        <w:t>be able to:</w:t>
      </w:r>
    </w:p>
    <w:p>
      <w:r>
        <w:t>model/draw a lion       The Good News</w:t>
      </w:r>
    </w:p>
    <w:p>
      <w:r>
        <w:t>Read Judges 14: 5- 9 and                                             Bible, The Children’s</w:t>
      </w:r>
    </w:p>
    <w:p>
      <w:r>
        <w:t>retell the story of                                                  Bible, pencils,</w:t>
      </w:r>
    </w:p>
    <w:p>
      <w:r>
        <w:t>Samson                                                               crayons, flash cards</w:t>
      </w:r>
    </w:p>
    <w:p>
      <w:r>
        <w:t>Acknowledge God’s</w:t>
      </w:r>
    </w:p>
    <w:p>
      <w:r>
        <w:t>power in his/her life</w:t>
      </w:r>
    </w:p>
    <w:p>
      <w:r>
        <w:t>trust in God to cope with</w:t>
      </w:r>
    </w:p>
    <w:p>
      <w:r>
        <w:t>the challenges of life</w:t>
      </w:r>
    </w:p>
    <w:p/>
    <w:p>
      <w:r>
        <w:t>8   1   The Holy   Joseph         By the end of the Sub        What is a       In turns, learners to   One Planet Knowing</w:t>
      </w:r>
    </w:p>
    <w:p>
      <w:r>
        <w:t>interprets a   strand, the learner should   dream           read Genesis            God Grade 4 pg 52-</w:t>
      </w:r>
    </w:p>
    <w:p>
      <w:r>
        <w:t>Bible</w:t>
      </w:r>
    </w:p>
    <w:p>
      <w:r>
        <w:t>Dream          be able to: a) read          What did        41:14-24, 28-30 •       55</w:t>
      </w:r>
    </w:p>
    <w:p>
      <w:r>
        <w:t>Pharaoh         Learners to share       The Good News</w:t>
      </w:r>
    </w:p>
    <w:p>
      <w:r>
        <w:t>Genesis 41:14-24, 28-30      dream about?                            Bible, The Children’s</w:t>
      </w:r>
    </w:p>
    <w:p>
      <w:r>
        <w:t>dreams they have</w:t>
      </w:r>
    </w:p>
    <w:p>
      <w:r>
        <w:t>and retell the story of                      dreamt about and        Bible, pencils,</w:t>
      </w:r>
    </w:p>
    <w:p>
      <w:r>
        <w:t>Joseph interpreting the                      try to interpret        crayons, flash cards</w:t>
      </w:r>
    </w:p>
    <w:p>
      <w:r>
        <w:t>dream                                        them</w:t>
      </w:r>
    </w:p>
    <w:p>
      <w:r>
        <w:t>2   The Holy   Joseph         By the end of the Sub        What did        Learners to             One Planet Knowing</w:t>
      </w:r>
    </w:p>
    <w:p>
      <w:r>
        <w:t>interprets a   strand, the learner should   Pharaoh         dramatize Joseph        God Grade 4 pg 52-</w:t>
      </w:r>
    </w:p>
    <w:p>
      <w:r>
        <w:t>Bible</w:t>
      </w:r>
    </w:p>
    <w:p>
      <w:r>
        <w:t>Dream                                       dream about?    interpreting the        55</w:t>
      </w:r>
    </w:p>
    <w:p>
      <w:r>
        <w:t>be able to:</w:t>
      </w:r>
    </w:p>
    <w:p>
      <w:r>
        <w:t>dream • Learners to     The Good News</w:t>
      </w:r>
    </w:p>
    <w:p>
      <w:r>
        <w:t>the lessons learnt and                                               Bible, The Children’s</w:t>
      </w:r>
    </w:p>
    <w:p>
      <w:r>
        <w:t>draw a picture of</w:t>
      </w:r>
    </w:p>
    <w:p>
      <w:r>
        <w:t>trust in God’s wisdom                        Joseph before           Bible, pencils,</w:t>
      </w:r>
    </w:p>
    <w:p>
      <w:r>
        <w:t>Pharaoh and colour      crayons, flash cards</w:t>
      </w:r>
    </w:p>
    <w:p>
      <w:r>
        <w:t>it</w:t>
      </w:r>
    </w:p>
    <w:p>
      <w:r>
        <w:t>3   The Holy   Joseph         By the end of the Sub        How was the     Learners to sing a      One Planet Knowing</w:t>
      </w:r>
    </w:p>
    <w:p>
      <w:r>
        <w:t>interprets a   strand, the learner should   dream           song related to this    God Grade 4 pg 49-</w:t>
      </w:r>
    </w:p>
    <w:p>
      <w:r>
        <w:t>Bible</w:t>
      </w:r>
    </w:p>
    <w:p>
      <w:r>
        <w:t>Dream                                       interpreted     story Learners to       52</w:t>
      </w:r>
    </w:p>
    <w:p>
      <w:r>
        <w:t>be able to:</w:t>
      </w:r>
    </w:p>
    <w:p>
      <w:r>
        <w:t>recite Proverbs 1:7     The Good News</w:t>
      </w:r>
    </w:p>
    <w:p>
      <w:r>
        <w:t>demonstrate an                                                       Bible, The Children’s</w:t>
      </w:r>
    </w:p>
    <w:p>
      <w:r>
        <w:t>awareness that the fear                                              Bible, pencils,</w:t>
      </w:r>
    </w:p>
    <w:p>
      <w:r>
        <w:t>of God is the beginning                                              crayons, flash cards</w:t>
      </w:r>
    </w:p>
    <w:p>
      <w:r>
        <w:t>of wisdom</w:t>
      </w:r>
    </w:p>
    <w:p>
      <w:r>
        <w:t>9    1   The Holy   Joseph         By the end of the Sub        What is a      In turns, learners to   One Planet Knowing</w:t>
      </w:r>
    </w:p>
    <w:p>
      <w:r>
        <w:t>interprets a   strand, the learner should   dream          read Genesis            God Grade 4 pg 49-</w:t>
      </w:r>
    </w:p>
    <w:p>
      <w:r>
        <w:t>Bible</w:t>
      </w:r>
    </w:p>
    <w:p>
      <w:r>
        <w:t>Dream          be able to: a) read          What did       41:14-24, 28-30 •       52</w:t>
      </w:r>
    </w:p>
    <w:p>
      <w:r>
        <w:t>Pharaoh        Learners to share       The Good News</w:t>
      </w:r>
    </w:p>
    <w:p>
      <w:r>
        <w:t>Genesis 41:14-24, 28-30      dream about?                           Bible, The Children’s</w:t>
      </w:r>
    </w:p>
    <w:p>
      <w:r>
        <w:t>dreams they have</w:t>
      </w:r>
    </w:p>
    <w:p>
      <w:r>
        <w:t>and retell the story of                     dreamt about and        Bible, pencils,</w:t>
      </w:r>
    </w:p>
    <w:p>
      <w:r>
        <w:t>Joseph interpreting the                     try to interpret        crayons, flash cards</w:t>
      </w:r>
    </w:p>
    <w:p>
      <w:r>
        <w:t>dream                                       them</w:t>
      </w:r>
    </w:p>
    <w:p>
      <w:r>
        <w:t>2   The Holy   Joseph         By the end of the Sub        What did       Learners to             One Planet Knowing</w:t>
      </w:r>
    </w:p>
    <w:p>
      <w:r>
        <w:t>interprets a   strand, the learner should   Pharaoh        dramatize Joseph        God Grade 4 pg 49-</w:t>
      </w:r>
    </w:p>
    <w:p>
      <w:r>
        <w:t>Bible</w:t>
      </w:r>
    </w:p>
    <w:p>
      <w:r>
        <w:t>Dream                                       dream about?   interpreting the        52</w:t>
      </w:r>
    </w:p>
    <w:p>
      <w:r>
        <w:t>be able to:</w:t>
      </w:r>
    </w:p>
    <w:p>
      <w:r>
        <w:t>dream                   The Good News</w:t>
      </w:r>
    </w:p>
    <w:p>
      <w:r>
        <w:t>apply the lessons learnt                                            Bible, The Children’s</w:t>
      </w:r>
    </w:p>
    <w:p>
      <w:r>
        <w:t>Learners to draw a</w:t>
      </w:r>
    </w:p>
    <w:p>
      <w:r>
        <w:t>and trust in God’s                          picture of Joseph       Bible, pencils,</w:t>
      </w:r>
    </w:p>
    <w:p>
      <w:r>
        <w:t>wisdom                                      before Pharaoh and      crayons, flash cards</w:t>
      </w:r>
    </w:p>
    <w:p>
      <w:r>
        <w:t>colour it</w:t>
      </w:r>
    </w:p>
    <w:p>
      <w:r>
        <w:t>3   The Holy   Joseph         By the end of the Sub        How was the    Learners to sing a      One Planet Knowing</w:t>
      </w:r>
    </w:p>
    <w:p>
      <w:r>
        <w:t>interprets a   strand, the learner should   dream          song related to this    God Grade 4 pg 49-</w:t>
      </w:r>
    </w:p>
    <w:p>
      <w:r>
        <w:t>Bible</w:t>
      </w:r>
    </w:p>
    <w:p>
      <w:r>
        <w:t>Dream                                       interpreted    story Learners to       52</w:t>
      </w:r>
    </w:p>
    <w:p>
      <w:r>
        <w:t>be able to:</w:t>
      </w:r>
    </w:p>
    <w:p>
      <w:r>
        <w:t>recite Proverbs 1:7     The Good News</w:t>
      </w:r>
    </w:p>
    <w:p>
      <w:r>
        <w:t>demonstrate an                                                      Bible, The Children’s</w:t>
      </w:r>
    </w:p>
    <w:p>
      <w:r>
        <w:t>awareness that the fear                                             Bible, pencils,</w:t>
      </w:r>
    </w:p>
    <w:p>
      <w:r>
        <w:t>of God is the beginning                                             crayons, flash cards</w:t>
      </w:r>
    </w:p>
    <w:p>
      <w:r>
        <w:t>of wisdom</w:t>
      </w:r>
    </w:p>
    <w:p/>
    <w:p>
      <w:r>
        <w:t>10                                                      CONTINOUS ASSESSMENT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