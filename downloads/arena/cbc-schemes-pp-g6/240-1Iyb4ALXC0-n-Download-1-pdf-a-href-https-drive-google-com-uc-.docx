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1Iyb4ALXC0 n Download 1 pdf a href https drive google com uc </w:t>
      </w:r>
    </w:p>
    <w:p>
      <w:r>
        <w:t>AZIMIO LA KAZI YA KISWAHILI GREDI 3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        Gredi               Eneo la Kujifunza                  Muhula                      Mwaka</w:t>
      </w:r>
    </w:p>
    <w:p/>
    <w:p>
      <w:r>
        <w:t>3                       Kiswahili                        2</w:t>
      </w:r>
    </w:p>
    <w:p/>
    <w:p>
      <w:r>
        <w:t>Wiki   Kipindi   Mada       Mada Ndogo   Matokeo Maalum Yanayotokea          Maswali           Mapendekezo Ya          Kazi Ya       Nyenzo         Maoni</w:t>
      </w:r>
    </w:p>
    <w:p>
      <w:r>
        <w:t>Dadisi            Shughuli Za Ufunzaji    Ziada</w:t>
      </w:r>
    </w:p>
    <w:p/>
    <w:p>
      <w:r>
        <w:t>1      1         Kusoma:    Hadithi.     Kufikia mwisho wa mada,             Unaona nini       Mwanafunzi ajadili      Mwalimu       Mwanafunzi</w:t>
      </w:r>
    </w:p>
    <w:p>
      <w:r>
        <w:t>mwanafunzi aweze:                   kwenye picha?     picha zilizojumuishwa   awasikilize   Tarakilishi</w:t>
      </w:r>
    </w:p>
    <w:p>
      <w:r>
        <w:t> kutambua picha za watu na                           kwenye hadithi.         wanafunzi</w:t>
      </w:r>
    </w:p>
    <w:p>
      <w:r>
        <w:t>kazi mbalimbali ili kuimarisha                                             wakielezea    Kiswahili</w:t>
      </w:r>
    </w:p>
    <w:p>
      <w:r>
        <w:t>ufahamu wa hadithi                                 Mwanafunzi atabiri      wanachoona    Dadisi Gredi</w:t>
      </w:r>
    </w:p>
    <w:p>
      <w:r>
        <w:t> kusikiliza hadithi ikisomwa na                      kitakachotokea kwenye   kwa picha.    ya tatu uk,</w:t>
      </w:r>
    </w:p>
    <w:p>
      <w:r>
        <w:t>mwalimu kuhusu kazi                                hadithi.                              62-63</w:t>
      </w:r>
    </w:p>
    <w:p>
      <w:r>
        <w:t>mbalimbali ili kuimarisha</w:t>
      </w:r>
    </w:p>
    <w:p>
      <w:r>
        <w:t>usomaji na usikivu                                 Mwanafunzi afahamu</w:t>
      </w:r>
    </w:p>
    <w:p>
      <w:r>
        <w:t>matumizi ya msamiati</w:t>
      </w:r>
    </w:p>
    <w:p>
      <w:r>
        <w:t>uliotumika kwenye</w:t>
      </w:r>
    </w:p>
    <w:p>
      <w:r>
        <w:t>hadithi.</w:t>
      </w:r>
    </w:p>
    <w:p/>
    <w:p>
      <w:r>
        <w:t>Wanafunzi waweza</w:t>
      </w:r>
    </w:p>
    <w:p>
      <w:r>
        <w:t>kusoma katika darasa,</w:t>
      </w:r>
    </w:p>
    <w:p>
      <w:r>
        <w:t>wakiwa wawili na</w:t>
      </w:r>
    </w:p>
    <w:p>
      <w:r>
        <w:t>baadaye mwanafunzi</w:t>
      </w:r>
    </w:p>
    <w:p>
      <w:r>
        <w:t>asome peke yake.</w:t>
      </w:r>
    </w:p>
    <w:p>
      <w:r>
        <w:t>2         Kusoma:    Hadithi.     Kufikia mwisho wa mada,             Ni aina gani ya   Wanafunzi waweza        Mwalimu       Mwanafunzi</w:t>
      </w:r>
    </w:p>
    <w:p>
      <w:r>
        <w:t>mwanafunzi aweze:                   kazi ambayo       kusoma katika darasa,   awasikilize   Tarakilishi</w:t>
      </w:r>
    </w:p>
    <w:p>
      <w:r>
        <w:t> kusoma hadithi kuhusu kazi        imewasilishwa     wakiwa wawili na        wanafunzi</w:t>
      </w:r>
    </w:p>
    <w:p>
      <w:r>
        <w:t>mbalimbali ili kuimarisha stadi   kwenye picha?    baadaye mwanafunzi       wakiimarish   Kiswahili</w:t>
      </w:r>
    </w:p>
    <w:p>
      <w:r>
        <w:t>ya kusomakufahamu hadithi                          asome peke yake.         a stadi ya    Dadisi Gredi</w:t>
      </w:r>
    </w:p>
    <w:p>
      <w:r>
        <w:t>aliyoisoma na aliyosomewa                                                   kusoma        ya tatu uk,</w:t>
      </w:r>
    </w:p>
    <w:p>
      <w:r>
        <w:t>kuhusu kazi mbalimbali ili                         Mwanafunzi anaweza       huku          63-64</w:t>
      </w:r>
    </w:p>
    <w:p>
      <w:r>
        <w:t>kupata ujumbe                                      kusikiliza hadithi       wakisoma</w:t>
      </w:r>
    </w:p>
    <w:p>
      <w:r>
        <w:t>   kuchangamkia kusoma hadithi.                       ikisomwa kupitia vifaa   hadithi.</w:t>
      </w:r>
    </w:p>
    <w:p>
      <w:r>
        <w:t>vya kiteknolojia kama</w:t>
      </w:r>
    </w:p>
    <w:p>
      <w:r>
        <w:t>vile tarakilishi na</w:t>
      </w:r>
    </w:p>
    <w:p>
      <w:r>
        <w:t>projekta.</w:t>
      </w:r>
    </w:p>
    <w:p/>
    <w:p>
      <w:r>
        <w:t>Mwanafunzi aweza</w:t>
      </w:r>
    </w:p>
    <w:p>
      <w:r>
        <w:t>kusoma hadithi kwa</w:t>
      </w:r>
    </w:p>
    <w:p>
      <w:r>
        <w:t>kutumia jitabu mbele</w:t>
      </w:r>
    </w:p>
    <w:p>
      <w:r>
        <w:t>ya darasa.</w:t>
      </w:r>
    </w:p>
    <w:p>
      <w:r>
        <w:t>3   Kuandika.   Kusikiliza na   Kufikia mwisho wa mada,               Je, ni mambo     Mwanafunzi apewe         Mwalimu       Mwanafunzi</w:t>
      </w:r>
    </w:p>
    <w:p>
      <w:r>
        <w:t>kuzungumza.     mwanafunzi aweze:                     yapi yanayofaa   hadithi yenye mapengo    awasikilize   Tarakilishi</w:t>
      </w:r>
    </w:p>
    <w:p>
      <w:r>
        <w:t> kuandika kisa kifupi kwa hati       kuzingatiwa      ajaze kwa maneno         wanafunzi</w:t>
      </w:r>
    </w:p>
    <w:p>
      <w:r>
        <w:t>nadhifu kulingana na mada ili      unapoandika      mwafaka.                 wakijadili    Kiswahili</w:t>
      </w:r>
    </w:p>
    <w:p>
      <w:r>
        <w:t>kujenga stadi ya uandishi.         kisa?                                     mambo ya      Dadisi Gredi</w:t>
      </w:r>
    </w:p>
    <w:p>
      <w:r>
        <w:t>Mwanafunzi aeleze        kuzingatia    ya tatu uk, 64</w:t>
      </w:r>
    </w:p>
    <w:p>
      <w:r>
        <w:t>yaliyo muhimu katika     wanapoandi</w:t>
      </w:r>
    </w:p>
    <w:p>
      <w:r>
        <w:t>uandishi k.v. mwandiko   ka kisa.</w:t>
      </w:r>
    </w:p>
    <w:p>
      <w:r>
        <w:t>nadhifu, maudhui,</w:t>
      </w:r>
    </w:p>
    <w:p>
      <w:r>
        <w:t>mtiririko n.k.</w:t>
      </w:r>
    </w:p>
    <w:p/>
    <w:p>
      <w:r>
        <w:t>Mwanafunzi asome</w:t>
      </w:r>
    </w:p>
    <w:p>
      <w:r>
        <w:t>kielelezo cha kisa</w:t>
      </w:r>
    </w:p>
    <w:p>
      <w:r>
        <w:t>kilichoandikwa.</w:t>
      </w:r>
    </w:p>
    <w:p>
      <w:r>
        <w:t>2   1   Kuandika   Kusikiliza na   Kufikia mwisho wa mada,             Je, unaweza       Wanafunzi waweza           Mwalimu        Mwanafunzi</w:t>
      </w:r>
    </w:p>
    <w:p>
      <w:r>
        <w:t>kuzungumza.     mwanafunzi aweze:                   kuandika kisa     wakaandika kisa kifupi     awaangalie     Tarakilishi</w:t>
      </w:r>
    </w:p>
    <w:p>
      <w:r>
        <w:t> kufurahia uandishi wa visa        gani kifupi       wakiwa wawili wawili.      wanafunzi</w:t>
      </w:r>
    </w:p>
    <w:p>
      <w:r>
        <w:t>tofauti ili kuimarisha           kinachohusiana                               wakiandika     Kiswahili</w:t>
      </w:r>
    </w:p>
    <w:p>
      <w:r>
        <w:t>mawasiliano andishi.             na kazi yoyote?    Mwanafunzi aandike        kisa           Dadisi Gredi</w:t>
      </w:r>
    </w:p>
    <w:p>
      <w:r>
        <w:t>kisa kifupi                chochote       ya tatu uk, 65</w:t>
      </w:r>
    </w:p>
    <w:p>
      <w:r>
        <w:t>kinachohusiana na          wanachokifa</w:t>
      </w:r>
    </w:p>
    <w:p>
      <w:r>
        <w:t>mada. Kisa hiki kifuate    hamu.</w:t>
      </w:r>
    </w:p>
    <w:p>
      <w:r>
        <w:t>hatua tano za uandishi:</w:t>
      </w:r>
    </w:p>
    <w:p>
      <w:r>
        <w:t>maandalizi, nakala ya</w:t>
      </w:r>
    </w:p>
    <w:p>
      <w:r>
        <w:t>kwanza, marejeleo,</w:t>
      </w:r>
    </w:p>
    <w:p>
      <w:r>
        <w:t>uhariri na uchapishaji.</w:t>
      </w:r>
    </w:p>
    <w:p>
      <w:r>
        <w:t>2   Sarufi.    Ukanusho wa     Kufikia mwisho wa mada,             Unafanya nini     Wanafunzi watumie -li-     Mwalimu        Mwanafunzi</w:t>
      </w:r>
    </w:p>
    <w:p>
      <w:r>
        <w:t>nyakati.        mwanafunzi aweze;                   sasa?             ; -na-; -ta- kuelezea      awasikilize    Tarakilishi</w:t>
      </w:r>
    </w:p>
    <w:p>
      <w:r>
        <w:t> kutambua ukanusho wa -li-; -                        vitendo walivyofanya       wanafunzi</w:t>
      </w:r>
    </w:p>
    <w:p>
      <w:r>
        <w:t>na-; -ta- katika sentensi ili                      katika wakati uliopita     wakijieleza.   Kiswahili</w:t>
      </w:r>
    </w:p>
    <w:p>
      <w:r>
        <w:t>kuimarisha mawasiliano           Ulifanya nini     (LI), ulipo (NA) na                       Dadisi Gredi</w:t>
      </w:r>
    </w:p>
    <w:p>
      <w:r>
        <w:t> kusoma ukanusho wa nyakati        jana?             ujao (TA) wakiwa                          ya tatu uk, 66</w:t>
      </w:r>
    </w:p>
    <w:p>
      <w:r>
        <w:t>katika sentensi ili kuimarisha                     katika vikundi au</w:t>
      </w:r>
    </w:p>
    <w:p>
      <w:r>
        <w:t>usomaji                                            wawili wawili.</w:t>
      </w:r>
    </w:p>
    <w:p/>
    <w:p>
      <w:r>
        <w:t>Mwanafunzi akamilishe</w:t>
      </w:r>
    </w:p>
    <w:p>
      <w:r>
        <w:t>vifungu kwa kutumia -</w:t>
      </w:r>
    </w:p>
    <w:p>
      <w:r>
        <w:t>li-; -na-; ta- na</w:t>
      </w:r>
    </w:p>
    <w:p>
      <w:r>
        <w:t>ukanusho wake.</w:t>
      </w:r>
    </w:p>
    <w:p/>
    <w:p>
      <w:r>
        <w:t>Mwanafunzi asome</w:t>
      </w:r>
    </w:p>
    <w:p>
      <w:r>
        <w:t>vifungu vyenye</w:t>
      </w:r>
    </w:p>
    <w:p>
      <w:r>
        <w:t>matumizi -li-; -na-; ta-</w:t>
      </w:r>
    </w:p>
    <w:p>
      <w:r>
        <w:t>na ukanusho wake.</w:t>
      </w:r>
    </w:p>
    <w:p>
      <w:r>
        <w:t>3   Sarufi.    Ukanusho wa   Kufikia mwisho wa mada,               Utafanya nini    Mwanafunzi aweza          Mwalimu       Mwanafunzi</w:t>
      </w:r>
    </w:p>
    <w:p>
      <w:r>
        <w:t>nyakati.      mwanafunzi aweze:                     kesho?           kupewa zoezi la           awaangalie    Tarakilishi</w:t>
      </w:r>
    </w:p>
    <w:p>
      <w:r>
        <w:t> kuandika ukanusho wa                              ukanusho wa nyakati       wanafunzi</w:t>
      </w:r>
    </w:p>
    <w:p>
      <w:r>
        <w:t>nyakati katika sentensi ili   Je, ni nyakati   akiwa peke yake,          wakiandika    Kiswahili</w:t>
      </w:r>
    </w:p>
    <w:p>
      <w:r>
        <w:t>kujenga ubunifu               zipi ambazo      wawili wawili au katika   ukanusho      Dadisi Gredi</w:t>
      </w:r>
    </w:p>
    <w:p>
      <w:r>
        <w:t> kuchangamkia matumizi            unajua           kikundi.                  wa            ya tatu uk, 67</w:t>
      </w:r>
    </w:p>
    <w:p>
      <w:r>
        <w:t>ya nyakati katika             kukanusha?                                 nyakakati</w:t>
      </w:r>
    </w:p>
    <w:p>
      <w:r>
        <w:t>mawasiliano.                                   Mwanafunzi aweza          katika</w:t>
      </w:r>
    </w:p>
    <w:p>
      <w:r>
        <w:t>kutazama jinsi nyakati    mawasiliano</w:t>
      </w:r>
    </w:p>
    <w:p>
      <w:r>
        <w:t>zinavyokanushwa           .</w:t>
      </w:r>
    </w:p>
    <w:p>
      <w:r>
        <w:t>katika vifaa vya</w:t>
      </w:r>
    </w:p>
    <w:p>
      <w:r>
        <w:t>kiteknolojia na</w:t>
      </w:r>
    </w:p>
    <w:p>
      <w:r>
        <w:t>kufanyia zoezi kwenye</w:t>
      </w:r>
    </w:p>
    <w:p>
      <w:r>
        <w:t>mtandao.</w:t>
      </w:r>
    </w:p>
    <w:p>
      <w:r>
        <w:t>3   1   Usalama.   Msamiati.     Kufikia mwisho wa mada,               Je,ni nini       Mwanafunzi asome          Mwalimu       Mwanafunzi</w:t>
      </w:r>
    </w:p>
    <w:p>
      <w:r>
        <w:t>mwanafunzi aweze:                     maana            maneno yanayohusiana      asikize       Tarakilishi</w:t>
      </w:r>
    </w:p>
    <w:p>
      <w:r>
        <w:t> kutambua msamiati ambao          usalama?         na usalama kwa            maoni ya</w:t>
      </w:r>
    </w:p>
    <w:p>
      <w:r>
        <w:t>hutumiwa katika usalama                        kutumia kadi za           wanafunzi     Kiswahili</w:t>
      </w:r>
    </w:p>
    <w:p>
      <w:r>
        <w:t>ili kuimarisha mawasiliano                     maneno.                   kuhusu        Dadisi Gredi</w:t>
      </w:r>
    </w:p>
    <w:p>
      <w:r>
        <w:t> kusoma msamiati                                                             usalama.      ya tatu uk,</w:t>
      </w:r>
    </w:p>
    <w:p>
      <w:r>
        <w:t>unaohusiana na usalama ili                     Mwanafunzi aeleze                       69-70</w:t>
      </w:r>
    </w:p>
    <w:p>
      <w:r>
        <w:t>kujenga usomaji bora                           maana ya msamiati wa</w:t>
      </w:r>
    </w:p>
    <w:p>
      <w:r>
        <w:t> wa usalama ili kuimarisha                         usalama akiwa peke</w:t>
      </w:r>
    </w:p>
    <w:p>
      <w:r>
        <w:t>ufahamu                                        yake au katika vikundi.</w:t>
      </w:r>
    </w:p>
    <w:p/>
    <w:p>
      <w:r>
        <w:t>Mwanafunzi atunge</w:t>
      </w:r>
    </w:p>
    <w:p>
      <w:r>
        <w:t>sentensi sahihi kwa</w:t>
      </w:r>
    </w:p>
    <w:p>
      <w:r>
        <w:t>kutumia msamiati wa</w:t>
      </w:r>
    </w:p>
    <w:p>
      <w:r>
        <w:t>usalama.</w:t>
      </w:r>
    </w:p>
    <w:p>
      <w:r>
        <w:t>2   Usalama.   Msamiati.     Kufikia mwisho wa mada,               Usalama           Mwanafunzi aweza         Mwalimu       Mwanafunzi</w:t>
      </w:r>
    </w:p>
    <w:p>
      <w:r>
        <w:t>mwanafunzi aweze:                     huhusisha        kutazama video kuhusu     asikilize     Tarakilishi</w:t>
      </w:r>
    </w:p>
    <w:p>
      <w:r>
        <w:t> kutumia msamiati wa             mambo yapi?      usalama k.m. utekaji      sentensi za</w:t>
      </w:r>
    </w:p>
    <w:p>
      <w:r>
        <w:t>usalama katika sentensi ili                    nyara na moto na kisha    wanafunzi     Kiswahili</w:t>
      </w:r>
    </w:p>
    <w:p>
      <w:r>
        <w:t>kuimarisha ufahamu                             kujadili jinsi ya         kuhusu        Dadisi Gredi</w:t>
      </w:r>
    </w:p>
    <w:p>
      <w:r>
        <w:t> kuandika maneno                                  kujilinda kutokana na     usalama.      ya tatu uk,</w:t>
      </w:r>
    </w:p>
    <w:p>
      <w:r>
        <w:t>yanayohusiana na usalama                       hatari.                                 71-73</w:t>
      </w:r>
    </w:p>
    <w:p>
      <w:r>
        <w:t>ili kujenga uandishi bora</w:t>
      </w:r>
    </w:p>
    <w:p>
      <w:r>
        <w:t> kuthamini usalama katika                       Mwanafunzi atazame</w:t>
      </w:r>
    </w:p>
    <w:p>
      <w:r>
        <w:t>mazingira yake.                                michoro na picha</w:t>
      </w:r>
    </w:p>
    <w:p>
      <w:r>
        <w:t>inayolenga maana ya</w:t>
      </w:r>
    </w:p>
    <w:p>
      <w:r>
        <w:t>maneno kuhusu</w:t>
      </w:r>
    </w:p>
    <w:p>
      <w:r>
        <w:t>usalama.</w:t>
      </w:r>
    </w:p>
    <w:p/>
    <w:p>
      <w:r>
        <w:t>Wanafunzi wajadiliane</w:t>
      </w:r>
    </w:p>
    <w:p>
      <w:r>
        <w:t>kuhusu umuhimu wa</w:t>
      </w:r>
    </w:p>
    <w:p>
      <w:r>
        <w:t>usalama.</w:t>
      </w:r>
    </w:p>
    <w:p>
      <w:r>
        <w:t>3   Kusikiliza   Maagano.   Kufikia mwisho wa mada,             Je, ulipoagana   Mwanafunzi anaweza       Mwalimu       Mwanafunzi</w:t>
      </w:r>
    </w:p>
    <w:p>
      <w:r>
        <w:t>na                      mwanafunzi aweza:                   na mzazi         kueleza matumizi ya      awasikilize   Tarakilishi</w:t>
      </w:r>
    </w:p>
    <w:p>
      <w:r>
        <w:t>Kuzungu                     kutambua maneno                asubuhi          maagano kama vile:       wanafunzi</w:t>
      </w:r>
    </w:p>
    <w:p>
      <w:r>
        <w:t>mza:                            yanayotumiwa katika         alikwambiaje?    kwaheri; siku njema,     wakiagana     Kiswahili</w:t>
      </w:r>
    </w:p>
    <w:p>
      <w:r>
        <w:t>maagano ili kuwezesha                        mchana mwema, safiri     huku          Dadisi Gredi</w:t>
      </w:r>
    </w:p>
    <w:p>
      <w:r>
        <w:t>mazungumzo                                   salama na usiku          wakitumia     ya tatu uk, 73</w:t>
      </w:r>
    </w:p>
    <w:p>
      <w:r>
        <w:t> kutumia maneno                                  mwema.                   maneno</w:t>
      </w:r>
    </w:p>
    <w:p>
      <w:r>
        <w:t>yanayotumiwa katika                                                   wanayojua.</w:t>
      </w:r>
    </w:p>
    <w:p>
      <w:r>
        <w:t>maagano kwenye                               Mwanafunzi atazame</w:t>
      </w:r>
    </w:p>
    <w:p>
      <w:r>
        <w:t>mawasiliano                                  michoro inayoashiria</w:t>
      </w:r>
    </w:p>
    <w:p>
      <w:r>
        <w:t>vitendo vya kuagana.</w:t>
      </w:r>
    </w:p>
    <w:p/>
    <w:p>
      <w:r>
        <w:t>Mwanafunzi ashiriki</w:t>
      </w:r>
    </w:p>
    <w:p>
      <w:r>
        <w:t>katika maigizo ya</w:t>
      </w:r>
    </w:p>
    <w:p>
      <w:r>
        <w:t>kuagana.</w:t>
      </w:r>
    </w:p>
    <w:p>
      <w:r>
        <w:t>4   1   Kusikiliza   Maagano.   Kufikia mwisho wa mada,             Je, mzazi        Mwanafunzi aweza         Mwalimu       Mwanafunzi</w:t>
      </w:r>
    </w:p>
    <w:p>
      <w:r>
        <w:t>na                      mwanafunzi aweze:                   hukwambiaje      kutazama vibonzo         awasikilize   Tarakilishi</w:t>
      </w:r>
    </w:p>
    <w:p>
      <w:r>
        <w:t>Kuzungu                     kujibu maagano kwa njia        unapoenda        katika tarakilishi       wanafunzi</w:t>
      </w:r>
    </w:p>
    <w:p>
      <w:r>
        <w:t>mza:                            ifaayo ili kudhihirisha     kulala?          vikiigiza vitendo na     wakijibu      Kiswahili</w:t>
      </w:r>
    </w:p>
    <w:p>
      <w:r>
        <w:t>ufahamu                                      maneno mbalimbali ya     maagano.      Dadisi Gredi</w:t>
      </w:r>
    </w:p>
    <w:p>
      <w:r>
        <w:t> kuthamini matumizi ya           Mtu             kuagana.                               ya tatu uk, 74</w:t>
      </w:r>
    </w:p>
    <w:p>
      <w:r>
        <w:t>maagano katika              anaposafiri</w:t>
      </w:r>
    </w:p>
    <w:p>
      <w:r>
        <w:t>mawasiliano ya kila siku.   anaambiwaje?     Mwanafunzi aweza</w:t>
      </w:r>
    </w:p>
    <w:p>
      <w:r>
        <w:t>kutaja neno la kuagana</w:t>
      </w:r>
    </w:p>
    <w:p>
      <w:r>
        <w:t>linalofaa kutokana na</w:t>
      </w:r>
    </w:p>
    <w:p>
      <w:r>
        <w:t>maelezo mbalimbali</w:t>
      </w:r>
    </w:p>
    <w:p>
      <w:r>
        <w:t>akiwa peke yake,</w:t>
      </w:r>
    </w:p>
    <w:p>
      <w:r>
        <w:t>wawili wawili au katika</w:t>
      </w:r>
    </w:p>
    <w:p>
      <w:r>
        <w:t>vikundi.</w:t>
      </w:r>
    </w:p>
    <w:p>
      <w:r>
        <w:t>2   Kusikiliza   Masimulizi.   Kufikia mwisho wa mada,               Usalama ni       Mwanafunzi asimulie       Mwalimu       Mwanafunzi</w:t>
      </w:r>
    </w:p>
    <w:p>
      <w:r>
        <w:t>na                         mwanafunzi aweze:                     nini?            baadhi ya mambo.          awasikilize   Tarakilishi</w:t>
      </w:r>
    </w:p>
    <w:p>
      <w:r>
        <w:t>Kuzungu                        kutambua mambo                                    yanayoweza                wanafunzi</w:t>
      </w:r>
    </w:p>
    <w:p>
      <w:r>
        <w:t>mza.                               yanayoathiri usalama ili      Usalama          kuhatarisha usalama       wakielezea    Kiswahili</w:t>
      </w:r>
    </w:p>
    <w:p>
      <w:r>
        <w:t>kujihakikishia usalama        unatusaidia na   katika mazingira yake     maana ya      Dadisi Gredi</w:t>
      </w:r>
    </w:p>
    <w:p>
      <w:r>
        <w:t> kutambua njia za                 nini?            kupitia k.m. mgeni        usalama.      ya tatu uk, 74</w:t>
      </w:r>
    </w:p>
    <w:p>
      <w:r>
        <w:t>kudumisha usalama katika                       mwalikwa.</w:t>
      </w:r>
    </w:p>
    <w:p>
      <w:r>
        <w:t>mazingira yake ili</w:t>
      </w:r>
    </w:p>
    <w:p>
      <w:r>
        <w:t>kujihakikishia usalama                         Mwanafunzi aweza</w:t>
      </w:r>
    </w:p>
    <w:p>
      <w:r>
        <w:t> kusimulia kuhusu mambo                            kutazama video</w:t>
      </w:r>
    </w:p>
    <w:p>
      <w:r>
        <w:t>yanayoweza kuhatarisha                         inayoonyesha mambo</w:t>
      </w:r>
    </w:p>
    <w:p>
      <w:r>
        <w:t>usalama katika mazingira                       yanayoathiri usalama</w:t>
      </w:r>
    </w:p>
    <w:p>
      <w:r>
        <w:t>yake ili kuimarisha stadi                      katika mazingira yake.</w:t>
      </w:r>
    </w:p>
    <w:p>
      <w:r>
        <w:t>ya kuzungumza</w:t>
      </w:r>
    </w:p>
    <w:p>
      <w:r>
        <w:t>Wanafunzi wajadiliane</w:t>
      </w:r>
    </w:p>
    <w:p>
      <w:r>
        <w:t>namna ya kuepuka</w:t>
      </w:r>
    </w:p>
    <w:p>
      <w:r>
        <w:t>dhuluma k.m.</w:t>
      </w:r>
    </w:p>
    <w:p>
      <w:r>
        <w:t>kutozungumza na watu</w:t>
      </w:r>
    </w:p>
    <w:p>
      <w:r>
        <w:t>wasiowajua, kupiga</w:t>
      </w:r>
    </w:p>
    <w:p>
      <w:r>
        <w:t>ukelele anapokumbwa</w:t>
      </w:r>
    </w:p>
    <w:p>
      <w:r>
        <w:t>na hatari.</w:t>
      </w:r>
    </w:p>
    <w:p>
      <w:r>
        <w:t>3   Kusikiliza   Masimulizi.   Kufikia mwisho wa mada,               Unaweza          Mwanafunzi aandike        Mwalimu       Mwanafunzi</w:t>
      </w:r>
    </w:p>
    <w:p>
      <w:r>
        <w:t>na                         mwanafunzi aweze:                     ukafanya nini    baadhi ya mambo           asikize       Tarakilishi</w:t>
      </w:r>
    </w:p>
    <w:p>
      <w:r>
        <w:t>Kuzungu                        kusikiliza masimulizi            unapovamiwa?     yanayoathiri usalama      maoni ya</w:t>
      </w:r>
    </w:p>
    <w:p>
      <w:r>
        <w:t>mza.                               kuhusu usalama ili                             katika mazingira yake.    wanafunzi     Kiswahili</w:t>
      </w:r>
    </w:p>
    <w:p>
      <w:r>
        <w:t>kujenga stadi ya kusikiliza                                              kuhusu vile   Dadisi Gredi</w:t>
      </w:r>
    </w:p>
    <w:p>
      <w:r>
        <w:t> kuthamini umuhimu wa                               Mwanafunzi asimulie      wanaeza       ya tatu uk, 75</w:t>
      </w:r>
    </w:p>
    <w:p>
      <w:r>
        <w:t>usalama katika maisha ya                       kisa alichokishuhudia     fanya</w:t>
      </w:r>
    </w:p>
    <w:p>
      <w:r>
        <w:t>kila siku.                                     kuhusu usalama.           wanapovami</w:t>
      </w:r>
    </w:p>
    <w:p>
      <w:r>
        <w:t>wa.</w:t>
      </w:r>
    </w:p>
    <w:p>
      <w:r>
        <w:t>5   1   Kusoma:      Hadithi.      Kufikia mwisho wa mada,               Je, usalama      Mwanafunzi ajadili        Mwalimu       Mwanafunzi</w:t>
      </w:r>
    </w:p>
    <w:p>
      <w:r>
        <w:t>mwanafunzi aweze:                     unahusu nini?    picha zilizojumuishwa     awasikilize   Tarakilishi</w:t>
      </w:r>
    </w:p>
    <w:p>
      <w:r>
        <w:t> kutambua picha                                    kwenye hadithi.           wanafunzi</w:t>
      </w:r>
    </w:p>
    <w:p>
      <w:r>
        <w:t>zinazoonyesha usalama         Ukosefu wa                               wakitambua      Kiswahili</w:t>
      </w:r>
    </w:p>
    <w:p>
      <w:r>
        <w:t>katika mazingira             salama           Mwanafunzi atabiri       picha katika    Dadisi Gredi</w:t>
      </w:r>
    </w:p>
    <w:p>
      <w:r>
        <w:t>mbalimbali ili kurahisisha   husababishwa     kitakachotokea kwenye    kitabu.         ya tatu uk, 76</w:t>
      </w:r>
    </w:p>
    <w:p>
      <w:r>
        <w:t>ufahamu                      na nini?         hadithi</w:t>
      </w:r>
    </w:p>
    <w:p>
      <w:r>
        <w:t>   kutambua maneno</w:t>
      </w:r>
    </w:p>
    <w:p>
      <w:r>
        <w:t>yanayohusiana na usalama                      Mwanafunzi afahamu</w:t>
      </w:r>
    </w:p>
    <w:p>
      <w:r>
        <w:t>ili kuyatumia katika                          matumizi ya msamiati</w:t>
      </w:r>
    </w:p>
    <w:p>
      <w:r>
        <w:t>mawasiliano                                   uliotumika kwenye</w:t>
      </w:r>
    </w:p>
    <w:p>
      <w:r>
        <w:t>   kusikiliza hadithi za                         hadithi.</w:t>
      </w:r>
    </w:p>
    <w:p>
      <w:r>
        <w:t>mwalimu kuhusu usalama</w:t>
      </w:r>
    </w:p>
    <w:p>
      <w:r>
        <w:t>ili kuimarisha ufahamu                        Mwanafunzi asome</w:t>
      </w:r>
    </w:p>
    <w:p>
      <w:r>
        <w:t>darasani, wakiwa</w:t>
      </w:r>
    </w:p>
    <w:p>
      <w:r>
        <w:t>wawili na baadaye</w:t>
      </w:r>
    </w:p>
    <w:p>
      <w:r>
        <w:t>asome peke yake.</w:t>
      </w:r>
    </w:p>
    <w:p/>
    <w:p>
      <w:r>
        <w:t>Wanafunzi wasomeana</w:t>
      </w:r>
    </w:p>
    <w:p>
      <w:r>
        <w:t>hadithi wakiwa wawili</w:t>
      </w:r>
    </w:p>
    <w:p>
      <w:r>
        <w:t>wawili au katika</w:t>
      </w:r>
    </w:p>
    <w:p>
      <w:r>
        <w:t>vikundi</w:t>
      </w:r>
    </w:p>
    <w:p>
      <w:r>
        <w:t>2   Kusoma:   Hadithi.   Kufikia mwisho wa mada,             Unapojipata      Mwanafunzi athibitishe   Mwalimu         Mwanafunzi</w:t>
      </w:r>
    </w:p>
    <w:p>
      <w:r>
        <w:t>mwanafunzi aweze:                   kwenye hatari    utabiri wake baada ya    asikilize       Tarakilishi</w:t>
      </w:r>
    </w:p>
    <w:p>
      <w:r>
        <w:t> kusoma hadithi kuhusu         unafaa kufanya   kusoma hadithi.          maoni ya</w:t>
      </w:r>
    </w:p>
    <w:p>
      <w:r>
        <w:t>usalama ili kujenga         nini?                                     wanafunzi       Kiswahili</w:t>
      </w:r>
    </w:p>
    <w:p>
      <w:r>
        <w:t>usikivu                                       Mwanafunzi aweza        kuusu vile      Dadisi Gredi</w:t>
      </w:r>
    </w:p>
    <w:p>
      <w:r>
        <w:t> kufahamu hadithi                               kusimulia hadithi        wanavyofan      ya tatu uk, 77</w:t>
      </w:r>
    </w:p>
    <w:p>
      <w:r>
        <w:t>aliyoisoma na                                kutokana na picha        ya</w:t>
      </w:r>
    </w:p>
    <w:p>
      <w:r>
        <w:t>aliyosomewa kuhusu                           alizopewa kuhusu         wanapojipat</w:t>
      </w:r>
    </w:p>
    <w:p>
      <w:r>
        <w:t>usalama ili kupata ujumbe                    usalama.                 a kwa hatari.</w:t>
      </w:r>
    </w:p>
    <w:p>
      <w:r>
        <w:t> Kuthamini umuhimu wa</w:t>
      </w:r>
    </w:p>
    <w:p>
      <w:r>
        <w:t>usalama katika maisha ya                     Mwanafunzi atoe</w:t>
      </w:r>
    </w:p>
    <w:p>
      <w:r>
        <w:t>kila siku.                                   muhtasari wa hadithi</w:t>
      </w:r>
    </w:p>
    <w:p>
      <w:r>
        <w:t>aliyosoma au</w:t>
      </w:r>
    </w:p>
    <w:p>
      <w:r>
        <w:t>kusomewa.</w:t>
      </w:r>
    </w:p>
    <w:p/>
    <w:p>
      <w:r>
        <w:t>Mwanafunzi ajibu na</w:t>
      </w:r>
    </w:p>
    <w:p>
      <w:r>
        <w:t>kuuliza maswali</w:t>
      </w:r>
    </w:p>
    <w:p>
      <w:r>
        <w:t>kutokana na hadithi.</w:t>
      </w:r>
    </w:p>
    <w:p>
      <w:r>
        <w:t>3   Kuandika.   Kusikiliza na   Kufikia mwisho wa mada,             Je, ni mambo     Mwanafunzi aweza          Mwalimu        Mwanafunzi</w:t>
      </w:r>
    </w:p>
    <w:p>
      <w:r>
        <w:t>kuzungumza.     mwanafunzi aweze:                   yapi yanayofaa   kupewa hadithi yenye      asikilize      Tarakilishi</w:t>
      </w:r>
    </w:p>
    <w:p>
      <w:r>
        <w:t> kutambua kisa chenye           kuzingatiwa      mapengo ajaze kwa         maoni ya</w:t>
      </w:r>
    </w:p>
    <w:p>
      <w:r>
        <w:t>mtiririko                   unapoandika      maneno mwafaka.           mwanafunzi     Kiswahili</w:t>
      </w:r>
    </w:p>
    <w:p>
      <w:r>
        <w:t> kuandika kisa kifupi kwa       kisa?                                      kuhusu         Dadisi Gredi</w:t>
      </w:r>
    </w:p>
    <w:p>
      <w:r>
        <w:t>hati nadhifu kulingana na                    Mwanafunzi aongozwe       mambo          ya tatu uk, 79</w:t>
      </w:r>
    </w:p>
    <w:p>
      <w:r>
        <w:t>mada                                         kujadili yaliyo muhimu    anayofaa</w:t>
      </w:r>
    </w:p>
    <w:p>
      <w:r>
        <w:t>katika uandishi k.v.      kuzingatia</w:t>
      </w:r>
    </w:p>
    <w:p>
      <w:r>
        <w:t>mwandiko nadhifu,         kuhusu kisa.</w:t>
      </w:r>
    </w:p>
    <w:p>
      <w:r>
        <w:t>maudhui, mtiririko n.k.</w:t>
      </w:r>
    </w:p>
    <w:p>
      <w:r>
        <w:t>6   1   Kuandika.   Kusikiliza na         Kufurahia uandishi wa        Je, unaweza      Wanafunzi waweza          Mwalimu        Mwanafunzi</w:t>
      </w:r>
    </w:p>
    <w:p>
      <w:r>
        <w:t>kuzungumza.            visa tofauti maishani.       kuandika kisa    kuandika kisa kifupi      kuangalia      Tarakilishi</w:t>
      </w:r>
    </w:p>
    <w:p>
      <w:r>
        <w:t>gani kifupi      wakiwa wawili wawili.     visa</w:t>
      </w:r>
    </w:p>
    <w:p>
      <w:r>
        <w:t>kinachohusiana                             mbalimbali     Kiswahili</w:t>
      </w:r>
    </w:p>
    <w:p>
      <w:r>
        <w:t>na usalama?      Mwanafunzi apewe          wanafaunzi     Dadisi Gredi</w:t>
      </w:r>
    </w:p>
    <w:p>
      <w:r>
        <w:t>fursa ya kuandika kisa    wanavyiandi    ya tatu uk, 80</w:t>
      </w:r>
    </w:p>
    <w:p>
      <w:r>
        <w:t>kifupi kinachohusiana     ka darasani.</w:t>
      </w:r>
    </w:p>
    <w:p>
      <w:r>
        <w:t>na mada. Kisa hiki</w:t>
      </w:r>
    </w:p>
    <w:p>
      <w:r>
        <w:t>kifuate hatua tano za</w:t>
      </w:r>
    </w:p>
    <w:p>
      <w:r>
        <w:t>uandishi: maandalizi,</w:t>
      </w:r>
    </w:p>
    <w:p>
      <w:r>
        <w:t>nakala ya kwanza,</w:t>
      </w:r>
    </w:p>
    <w:p>
      <w:r>
        <w:t>marejeleo, uhariri na</w:t>
      </w:r>
    </w:p>
    <w:p>
      <w:r>
        <w:t>uchapishaji.</w:t>
      </w:r>
    </w:p>
    <w:p>
      <w:r>
        <w:t>2   Sarufi:     Vinyume vya     Kufikia mwisho wa mada,             Je, unajua       Mwanafunzi aweza          Mwalimu        Mwanafunzi</w:t>
      </w:r>
    </w:p>
    <w:p>
      <w:r>
        <w:t>vitendo.        mwanafunzi aweze;                   vinyume vya      kufafanuliwa juu ya       apewe          Tarakilishi</w:t>
      </w:r>
    </w:p>
    <w:p>
      <w:r>
        <w:t> kutaja vinyume vya             vitendo          vinyume vya vitendo       maana ya</w:t>
      </w:r>
    </w:p>
    <w:p>
      <w:r>
        <w:t>vitendo                     unavyofanya      kama vile lala-amka;      kinyume na     Kiswahili</w:t>
      </w:r>
    </w:p>
    <w:p>
      <w:r>
        <w:t> kusoma sentensi zilizo na      kila siku?       keti- simama; cheka-      wanafunzi.     Dadisi Gredi</w:t>
      </w:r>
    </w:p>
    <w:p>
      <w:r>
        <w:t>vinyume vya vitendo                          lia; tabasamu – nuna;                    ya tatu uk, 80</w:t>
      </w:r>
    </w:p>
    <w:p>
      <w:r>
        <w:t>enda-rudi; panda –</w:t>
      </w:r>
    </w:p>
    <w:p>
      <w:r>
        <w:t>shuka nk.</w:t>
      </w:r>
    </w:p>
    <w:p/>
    <w:p>
      <w:r>
        <w:t>Wanafunzi waweza</w:t>
      </w:r>
    </w:p>
    <w:p>
      <w:r>
        <w:t>kuigiza vinyume vya</w:t>
      </w:r>
    </w:p>
    <w:p>
      <w:r>
        <w:t>vitendo wakiwa wawili</w:t>
      </w:r>
    </w:p>
    <w:p>
      <w:r>
        <w:t>wawili.</w:t>
      </w:r>
    </w:p>
    <w:p>
      <w:r>
        <w:t>3   Sarufi:      Vinyume vya   Kufikia mwisho wa mada,              Je, unajua       Mwanafunzi aweza          Mwalimu         Mwanafunzi</w:t>
      </w:r>
    </w:p>
    <w:p>
      <w:r>
        <w:t>vitendo.      mwanafunzi aweze:                    vinyume vya      kushirikishwa kutunga     awasikilize     Tarakilishi</w:t>
      </w:r>
    </w:p>
    <w:p>
      <w:r>
        <w:t> kuandika vinyume vya            vitendo          na kusoma sentensi        wanafunzi</w:t>
      </w:r>
    </w:p>
    <w:p>
      <w:r>
        <w:t>vitendo                      unavyofanya      zilizo na vinyume vya     wakisema        Kiswahili</w:t>
      </w:r>
    </w:p>
    <w:p>
      <w:r>
        <w:t> kuchangamkia kutumia            kila siku?       vitendo.                  vinyume         Dadisi Gredi</w:t>
      </w:r>
    </w:p>
    <w:p>
      <w:r>
        <w:t>vitendo na vinyume vyake                                                vya vitendo     ya tatu uk,</w:t>
      </w:r>
    </w:p>
    <w:p>
      <w:r>
        <w:t>katika mawasiliano ya kila                    Mwanafunzi aweza          wanavyofan      82-83</w:t>
      </w:r>
    </w:p>
    <w:p>
      <w:r>
        <w:t>siku.                                         kuelekezwa kuandika       ya kila siku.</w:t>
      </w:r>
    </w:p>
    <w:p>
      <w:r>
        <w:t>vinyume vya vitendo.</w:t>
      </w:r>
    </w:p>
    <w:p>
      <w:r>
        <w:t>7   1   Usafi wa     Msamiati      Kufikia mwisho wa mada,               Je, unajua      Mwanafunzi aweza          Mwalimu         Mwanafunzi</w:t>
      </w:r>
    </w:p>
    <w:p>
      <w:r>
        <w:t>Mazingira.                 mwanafunzi aweze:                    msamiati gani    kuelekezwa kusoma         asikilize       Tarakilishi</w:t>
      </w:r>
    </w:p>
    <w:p>
      <w:r>
        <w:t> kutambua msamiati wa            unaohusiana na   maneno yanayohusiana      baadhi ya</w:t>
      </w:r>
    </w:p>
    <w:p>
      <w:r>
        <w:t>usafi wa mazingira           usafi wa         na usalama kwa            msamiati wa     Kiswahili</w:t>
      </w:r>
    </w:p>
    <w:p>
      <w:r>
        <w:t> kutumia msamiati wa usafi       mazingira?       kutumia kadi za           usafi kutoka    Dadisi Gredi</w:t>
      </w:r>
    </w:p>
    <w:p>
      <w:r>
        <w:t>wa mazingira katika                           maneno.                   kwa             ya tatu uk,</w:t>
      </w:r>
    </w:p>
    <w:p>
      <w:r>
        <w:t>sentensi                                                                mwanafunzi      84-85</w:t>
      </w:r>
    </w:p>
    <w:p>
      <w:r>
        <w:t>Mwanafunzi aweza          .</w:t>
      </w:r>
    </w:p>
    <w:p>
      <w:r>
        <w:t>kuelekezwa kutoa</w:t>
      </w:r>
    </w:p>
    <w:p>
      <w:r>
        <w:t>maana ya msamiati</w:t>
      </w:r>
    </w:p>
    <w:p>
      <w:r>
        <w:t>unaohusiana na usafi</w:t>
      </w:r>
    </w:p>
    <w:p>
      <w:r>
        <w:t>wa mazingira.</w:t>
      </w:r>
    </w:p>
    <w:p/>
    <w:p>
      <w:r>
        <w:t>Wanafunzi waweza</w:t>
      </w:r>
    </w:p>
    <w:p>
      <w:r>
        <w:t>kujadiliana kuhusu</w:t>
      </w:r>
    </w:p>
    <w:p>
      <w:r>
        <w:t>maana za maneno</w:t>
      </w:r>
    </w:p>
    <w:p>
      <w:r>
        <w:t>yanayohusiana na usafi</w:t>
      </w:r>
    </w:p>
    <w:p>
      <w:r>
        <w:t>wa mazingira.</w:t>
      </w:r>
    </w:p>
    <w:p/>
    <w:p>
      <w:r>
        <w:t>Mwanafunzi aweza</w:t>
      </w:r>
    </w:p>
    <w:p>
      <w:r>
        <w:t>kutunga sentensi sahihi</w:t>
      </w:r>
    </w:p>
    <w:p>
      <w:r>
        <w:t>kwa kutumia msamiati</w:t>
      </w:r>
    </w:p>
    <w:p>
      <w:r>
        <w:t>unaohusiana na usafi</w:t>
      </w:r>
    </w:p>
    <w:p>
      <w:r>
        <w:t>wa mazingira.</w:t>
      </w:r>
    </w:p>
    <w:p>
      <w:r>
        <w:t>2   Usafi wa     Msamiati      Kufikia mwisho wa mada,              Unaweza          Mwanafunzi aweza          Mwalimu         Mwanafunzi</w:t>
      </w:r>
    </w:p>
    <w:p>
      <w:r>
        <w:t>Mazingira.                 mwanafunzi aweze:                    kutumia          kutazama video kuhusu     asikilize       Tarakilishi</w:t>
      </w:r>
    </w:p>
    <w:p>
      <w:r>
        <w:t> kubainisha mazingira safi     msamiati gani     usafi wa mazingira k.m.    maoni ya</w:t>
      </w:r>
    </w:p>
    <w:p>
      <w:r>
        <w:t>na yale machafu               unaohusiana na    kuokota na kuchoma         wanafunzi       Kiswahili</w:t>
      </w:r>
    </w:p>
    <w:p>
      <w:r>
        <w:t> kuthamini mazingira safi.     usafi wa          taka, kufyeka nyasi n.k.   kuhusu          Dadisi Gredi</w:t>
      </w:r>
    </w:p>
    <w:p>
      <w:r>
        <w:t>mazingira                                    mazingira       ya tatu uk,</w:t>
      </w:r>
    </w:p>
    <w:p>
      <w:r>
        <w:t>sentensi?         Mwanafunzi aweza           machafu.        86-87</w:t>
      </w:r>
    </w:p>
    <w:p>
      <w:r>
        <w:t>kutazama michoro na</w:t>
      </w:r>
    </w:p>
    <w:p>
      <w:r>
        <w:t>Mazingira safi   picha zinazolenga</w:t>
      </w:r>
    </w:p>
    <w:p>
      <w:r>
        <w:t>ni yapi?          maana ya maneno</w:t>
      </w:r>
    </w:p>
    <w:p>
      <w:r>
        <w:t>kuhusu usafi wa</w:t>
      </w:r>
    </w:p>
    <w:p>
      <w:r>
        <w:t>mazingira.</w:t>
      </w:r>
    </w:p>
    <w:p/>
    <w:p>
      <w:r>
        <w:t>Wanafunzi waweza</w:t>
      </w:r>
    </w:p>
    <w:p>
      <w:r>
        <w:t>kujadiliana kuhusu</w:t>
      </w:r>
    </w:p>
    <w:p>
      <w:r>
        <w:t>umuhimu wa usafi wa</w:t>
      </w:r>
    </w:p>
    <w:p>
      <w:r>
        <w:t>mazingira</w:t>
      </w:r>
    </w:p>
    <w:p>
      <w:r>
        <w:t>wakiwa kwenye</w:t>
      </w:r>
    </w:p>
    <w:p>
      <w:r>
        <w:t>vikundi.</w:t>
      </w:r>
    </w:p>
    <w:p>
      <w:r>
        <w:t>3   Kusikiliza   Masimulizi.   Kufikia mwisho wa mada,             Ni nini maana     Mwanafunzi aweza           Mwalimu         Mwanafunzi</w:t>
      </w:r>
    </w:p>
    <w:p>
      <w:r>
        <w:t>na                         mwanafunzi aweze:                   ya mazingira?     kufahamu maana ya          asikilize       Tarakilishi</w:t>
      </w:r>
    </w:p>
    <w:p>
      <w:r>
        <w:t>Kuzungu                        kutofautisha mazingira                           usafi wa mazingira.        tofauti kati</w:t>
      </w:r>
    </w:p>
    <w:p>
      <w:r>
        <w:t>mza:                               safi na yasiyo safi          Mazingira safi                              ya              Kiswahili</w:t>
      </w:r>
    </w:p>
    <w:p>
      <w:r>
        <w:t> kutambua umuhimu wa            ni yapi?          Wanafunzi waongozwe        mazingira       Dadisi Gredi</w:t>
      </w:r>
    </w:p>
    <w:p>
      <w:r>
        <w:t>mazingira safi                                katika vikundi             chafu na safi   ya tatu uk, 88</w:t>
      </w:r>
    </w:p>
    <w:p>
      <w:r>
        <w:t>kusimulia visa             kutoka kwa</w:t>
      </w:r>
    </w:p>
    <w:p>
      <w:r>
        <w:t>vinavyohusiana na          wanafunzi.</w:t>
      </w:r>
    </w:p>
    <w:p>
      <w:r>
        <w:t>usafi wa mazingira k.v.</w:t>
      </w:r>
    </w:p>
    <w:p>
      <w:r>
        <w:t>umuhimu na jinsi ya</w:t>
      </w:r>
    </w:p>
    <w:p>
      <w:r>
        <w:t>kutunza mazingira</w:t>
      </w:r>
    </w:p>
    <w:p>
      <w:r>
        <w:t>8   1   Kusikiliza   Masimulizi.   Kufikia mwisho wa mada,             Je, tunawezaje    Mwanafunzi aweza           Mwalimu         Mwanafunzi</w:t>
      </w:r>
    </w:p>
    <w:p>
      <w:r>
        <w:t>na                         mwanafunzi aweze:                   kuborasha         kuigiza jinsi ya           asikilize       Tarakilishi</w:t>
      </w:r>
    </w:p>
    <w:p>
      <w:r>
        <w:t>Kuzungu                        kusikiliza masimulizi          mazingira?        kudumisha usafi katika     jinsi ya</w:t>
      </w:r>
    </w:p>
    <w:p>
      <w:r>
        <w:t>mza:                               kuhusu usafi wa mazingira                     mazingira yake             kuboresha       Kiswahili</w:t>
      </w:r>
    </w:p>
    <w:p>
      <w:r>
        <w:t> kuelezea kuhusu usafi wa                                                    mazingira       Dadisi Gredi</w:t>
      </w:r>
    </w:p>
    <w:p>
      <w:r>
        <w:t>mazingira                                      Wanafunzi waweza          kutojka kwa     ya tatu uk,</w:t>
      </w:r>
    </w:p>
    <w:p>
      <w:r>
        <w:t>kutazama video             wanafunzi.      89-90</w:t>
      </w:r>
    </w:p>
    <w:p>
      <w:r>
        <w:t>inayohusu mazingira</w:t>
      </w:r>
    </w:p>
    <w:p>
      <w:r>
        <w:t>safi na chafu kisha</w:t>
      </w:r>
    </w:p>
    <w:p>
      <w:r>
        <w:t>wabainishe mazingira</w:t>
      </w:r>
    </w:p>
    <w:p>
      <w:r>
        <w:t>2   Kusoma:   Hadithi.   Kufikia mwisho wa mada,             Je, unaweza       Mwanafunzi aweza         Mwalimu       Mwanafunzi</w:t>
      </w:r>
    </w:p>
    <w:p>
      <w:r>
        <w:t>mwanafunzi aweze;                   kukumbuka        kujadili kuhusu picha     asikilize     Tarakilishi</w:t>
      </w:r>
    </w:p>
    <w:p>
      <w:r>
        <w:t> kutambua msamiati              hadithi gani     zilizojumuishwa           maoni ya      Kusoma:</w:t>
      </w:r>
    </w:p>
    <w:p>
      <w:r>
        <w:t>uliotumiwa katika hadithi   uliyosoma?       kwenye hadithi.           mwanafunzi    Kiswahili</w:t>
      </w:r>
    </w:p>
    <w:p>
      <w:r>
        <w:t> kusikiliza mwalimu kwa                                                    .             Dadisi Gredi</w:t>
      </w:r>
    </w:p>
    <w:p>
      <w:r>
        <w:t>makini anaposoma hadithi                      Mwanafunzi aweza                       ya tatu uk,</w:t>
      </w:r>
    </w:p>
    <w:p>
      <w:r>
        <w:t>kuhusu usafi wa mazingira                    kutabiri kitakachotokea                 91-92</w:t>
      </w:r>
    </w:p>
    <w:p>
      <w:r>
        <w:t> kusoma hadithi kuhusu                           kwenye hadithi.</w:t>
      </w:r>
    </w:p>
    <w:p>
      <w:r>
        <w:t>mazingira safi</w:t>
      </w:r>
    </w:p>
    <w:p>
      <w:r>
        <w:t>Mwanafunzi aweza</w:t>
      </w:r>
    </w:p>
    <w:p>
      <w:r>
        <w:t>kuthibitisha utabiri</w:t>
      </w:r>
    </w:p>
    <w:p>
      <w:r>
        <w:t>wake baada ya kusoma</w:t>
      </w:r>
    </w:p>
    <w:p>
      <w:r>
        <w:t>hadithi.</w:t>
      </w:r>
    </w:p>
    <w:p/>
    <w:p>
      <w:r>
        <w:t>Mwanafunzi aweza</w:t>
      </w:r>
    </w:p>
    <w:p>
      <w:r>
        <w:t>kufahamu matumizi ya</w:t>
      </w:r>
    </w:p>
    <w:p>
      <w:r>
        <w:t>msamiati uliotumika</w:t>
      </w:r>
    </w:p>
    <w:p>
      <w:r>
        <w:t>kwenye hadithi.</w:t>
      </w:r>
    </w:p>
    <w:p>
      <w:r>
        <w:t>3   Kusoma:   Hadithi.   Kufikia mwisho wa mada,              Je, hadithi     Wanafunzi waweza          Mwalimu       Mwanafunzi</w:t>
      </w:r>
    </w:p>
    <w:p>
      <w:r>
        <w:t>mwanafunzi aweze:                   unayoweza        kusoma kama darasa,       asikilize     Tarakilishi</w:t>
      </w:r>
    </w:p>
    <w:p>
      <w:r>
        <w:t> kufahamu hadithi               kukumbuka        wakiwa wawili na          wanafunzi</w:t>
      </w:r>
    </w:p>
    <w:p>
      <w:r>
        <w:t>aliyosoma na aliyosomewa    inahusu nini?    baadaye asome peke        wakihadithi   Kiswahili</w:t>
      </w:r>
    </w:p>
    <w:p>
      <w:r>
        <w:t>kuhusu usafi wa mazingira                    yake.                     hadithi       Dadisi Gredi</w:t>
      </w:r>
    </w:p>
    <w:p>
      <w:r>
        <w:t> kuthamini mazingira safi.      Je, umeweza                                waliyposom    ya tatu uk,</w:t>
      </w:r>
    </w:p>
    <w:p>
      <w:r>
        <w:t>kusoma hadithi    Mwanafunzi aweza         ewa.          93-94</w:t>
      </w:r>
    </w:p>
    <w:p>
      <w:r>
        <w:t>ngapi?           kutoa muhtasari wa</w:t>
      </w:r>
    </w:p>
    <w:p>
      <w:r>
        <w:t>hadithi aliyosoma au</w:t>
      </w:r>
    </w:p>
    <w:p>
      <w:r>
        <w:t>kusomewa.</w:t>
      </w:r>
    </w:p>
    <w:p/>
    <w:p>
      <w:r>
        <w:t>Mwanafunzi aweza</w:t>
      </w:r>
    </w:p>
    <w:p>
      <w:r>
        <w:t>kutabiri kitakachotokea</w:t>
      </w:r>
    </w:p>
    <w:p>
      <w:r>
        <w:t>katika hadithi katika</w:t>
      </w:r>
    </w:p>
    <w:p>
      <w:r>
        <w:t>kundi la wawili wawili</w:t>
      </w:r>
    </w:p>
    <w:p>
      <w:r>
        <w:t>au darasa zima.</w:t>
      </w:r>
    </w:p>
    <w:p>
      <w:r>
        <w:t>Wanafunzi waweza</w:t>
      </w:r>
    </w:p>
    <w:p>
      <w:r>
        <w:t>kusomeana hadithi</w:t>
      </w:r>
    </w:p>
    <w:p>
      <w:r>
        <w:t>wakiwa wawili wawili.</w:t>
      </w:r>
    </w:p>
    <w:p>
      <w:r>
        <w:t>9   1   Kuandika.   Kusikiliza na   Kufikia mwisho wa mada,             Je, ni mambo     Mwanafunzi apewe          Mwalimu        Mwanafunzi</w:t>
      </w:r>
    </w:p>
    <w:p>
      <w:r>
        <w:t>kuzungumza.     mwanafunzi aweze:                   yapi yanayofaa   hadithi yenye mapengo     asikilize      Tarakilishi</w:t>
      </w:r>
    </w:p>
    <w:p>
      <w:r>
        <w:t> kuandika kisa kifupi kwa       kuzingatiwa      ajaze kwa maneno          mambo ya</w:t>
      </w:r>
    </w:p>
    <w:p>
      <w:r>
        <w:t>hati nadhifu kulingana na   unapoandika      mwafaka.                  kuzingatia     Kiswahili</w:t>
      </w:r>
    </w:p>
    <w:p>
      <w:r>
        <w:t>mada ili kujenga stadi ya   kisa?                                      unapoandika    Dadisi Gredi</w:t>
      </w:r>
    </w:p>
    <w:p>
      <w:r>
        <w:t>uandishi.                                    Mwanafunzi aeleze         kisa kutoka    ya tatu uk, 94</w:t>
      </w:r>
    </w:p>
    <w:p>
      <w:r>
        <w:t>yaliyo muhimu katika      kwa</w:t>
      </w:r>
    </w:p>
    <w:p>
      <w:r>
        <w:t>uandishi kama vile        wanafunzi.</w:t>
      </w:r>
    </w:p>
    <w:p>
      <w:r>
        <w:t>mwandiko nadhifu,</w:t>
      </w:r>
    </w:p>
    <w:p>
      <w:r>
        <w:t>maudhui, mtiririko n.k.</w:t>
      </w:r>
    </w:p>
    <w:p/>
    <w:p>
      <w:r>
        <w:t>Mwanafunzi asome</w:t>
      </w:r>
    </w:p>
    <w:p>
      <w:r>
        <w:t>kielelezo cha kisa</w:t>
      </w:r>
    </w:p>
    <w:p>
      <w:r>
        <w:t>kilichoandikwa na</w:t>
      </w:r>
    </w:p>
    <w:p>
      <w:r>
        <w:t>mwanafunzi</w:t>
      </w:r>
    </w:p>
    <w:p>
      <w:r>
        <w:t>2   Kuandika.   Kusikiliza na   Kufikia mwisho wa mada,             Je, unaweza      Wanafunzi waweza          Mwalimu        Mwanafunzi</w:t>
      </w:r>
    </w:p>
    <w:p>
      <w:r>
        <w:t>kuzungumza.     mwanafunzi aweze:                   kuandika kisa    kuandika kisa kifupi      asikilize      Tarakilishi</w:t>
      </w:r>
    </w:p>
    <w:p>
      <w:r>
        <w:t> kufurahia uandishi wa visa     kifupi           wakiwa wawili wawili.     maoni ya</w:t>
      </w:r>
    </w:p>
    <w:p>
      <w:r>
        <w:t>tofauti ili kuimarisha      kinachohusiana                             wanafunzi      Kiswahili</w:t>
      </w:r>
    </w:p>
    <w:p>
      <w:r>
        <w:t>mawasiliano andishi.        na usafi wa      Mwanafunzi aandike        kuhusu visa.   Dadisi Gredi</w:t>
      </w:r>
    </w:p>
    <w:p>
      <w:r>
        <w:t>mazingira?       kisa kifupi                              ya tatu uk, 95</w:t>
      </w:r>
    </w:p>
    <w:p>
      <w:r>
        <w:t>kinachohusiana na</w:t>
      </w:r>
    </w:p>
    <w:p>
      <w:r>
        <w:t>mada. Kisa hiki kifuate</w:t>
      </w:r>
    </w:p>
    <w:p>
      <w:r>
        <w:t>hatua tano za uandishi:</w:t>
      </w:r>
    </w:p>
    <w:p>
      <w:r>
        <w:t>maandalizi, nakala ya</w:t>
      </w:r>
    </w:p>
    <w:p>
      <w:r>
        <w:t>kwanza, marejeleo,</w:t>
      </w:r>
    </w:p>
    <w:p>
      <w:r>
        <w:t>uhariri na uchapishaji.</w:t>
      </w:r>
    </w:p>
    <w:p>
      <w:r>
        <w:t>3   Sarufi:     Matumizi ya     Kufikia mwisho wa mada,             Unatumia         Mwanafunzi aweza          Mwalimu        Mwanafunzi</w:t>
      </w:r>
    </w:p>
    <w:p>
      <w:r>
        <w:t>haraka na       mwanafunzi aweze:                   maneno gani      kujaza mapengo kwa        awatazame      Tarakilishi</w:t>
      </w:r>
    </w:p>
    <w:p>
      <w:r>
        <w:t>polepole.           kutambua matumizi ya           kuelezea         kutumia haraka na         wanafunzi</w:t>
      </w:r>
    </w:p>
    <w:p>
      <w:r>
        <w:t>haraka na polepole ili      namna mtu        polepole.                 wakifanya      Kiswahili</w:t>
      </w:r>
    </w:p>
    <w:p>
      <w:r>
        <w:t>kuimarisha mawasiliano      alivyofanya                                vitu kwa       Dadisi Gredi</w:t>
      </w:r>
    </w:p>
    <w:p>
      <w:r>
        <w:t>mwafaka                       jambo?          Mwanafunzi aweza         haraka na      ya tatu uk, 95</w:t>
      </w:r>
    </w:p>
    <w:p>
      <w:r>
        <w:t>   kutumia haraka na                             kubainisha matumizi ya   polepole.</w:t>
      </w:r>
    </w:p>
    <w:p>
      <w:r>
        <w:t>polepole katika kutunga                       vielezi vya jinsi</w:t>
      </w:r>
    </w:p>
    <w:p>
      <w:r>
        <w:t>sentensi ili kuimarisha                       vinavyofunzwa kwa</w:t>
      </w:r>
    </w:p>
    <w:p>
      <w:r>
        <w:t>mawasiliano mwafaka                           kutumia vifaa vya</w:t>
      </w:r>
    </w:p>
    <w:p>
      <w:r>
        <w:t>kiteknolojia.</w:t>
      </w:r>
    </w:p>
    <w:p/>
    <w:p>
      <w:r>
        <w:t>Mwanafunzi atazame</w:t>
      </w:r>
    </w:p>
    <w:p>
      <w:r>
        <w:t>vitu mbalimbali na</w:t>
      </w:r>
    </w:p>
    <w:p>
      <w:r>
        <w:t>avirejelee kwa kutumia</w:t>
      </w:r>
    </w:p>
    <w:p>
      <w:r>
        <w:t>haraka na polepole k.m</w:t>
      </w:r>
    </w:p>
    <w:p>
      <w:r>
        <w:t>Mtoto anatembea</w:t>
      </w:r>
    </w:p>
    <w:p>
      <w:r>
        <w:t>polepole.</w:t>
      </w:r>
    </w:p>
    <w:p>
      <w:r>
        <w:t>10   1   Sarufi:   Matumizi ya   Kufikia mwisho wa mada,              Unatumia        Wanafunzi washiriki      Mwalimu        Mwanafunzi</w:t>
      </w:r>
    </w:p>
    <w:p>
      <w:r>
        <w:t>haraka na     mwanafunzi aweze:                    maneno gani     katika maigizo           asikilize      Tarakilishi</w:t>
      </w:r>
    </w:p>
    <w:p>
      <w:r>
        <w:t>polepole.         kusoma sentensi zilizo na       kuelezea        wakitumia haraka na      wanafunzi</w:t>
      </w:r>
    </w:p>
    <w:p>
      <w:r>
        <w:t>matumizi ya haraka na        namna mtu       polepole wakiwa          wakieleza      Kiswahili</w:t>
      </w:r>
    </w:p>
    <w:p>
      <w:r>
        <w:t>polepole ili kujenga         anavyotembea?   darasani.                jinsi wenzao   Dadisi Gredi</w:t>
      </w:r>
    </w:p>
    <w:p>
      <w:r>
        <w:t>usomaji bora.                                                         wanavyotem     ya tatu uk,</w:t>
      </w:r>
    </w:p>
    <w:p>
      <w:r>
        <w:t>Mwanafunzi aandike      bea kwa        96-97</w:t>
      </w:r>
    </w:p>
    <w:p>
      <w:r>
        <w:t>maneno na sentensi       haraka au</w:t>
      </w:r>
    </w:p>
    <w:p>
      <w:r>
        <w:t>kwa kutumia haraka na    polepole.</w:t>
      </w:r>
    </w:p>
    <w:p>
      <w:r>
        <w:t>polepole</w:t>
      </w:r>
    </w:p>
    <w:p>
      <w:r>
        <w:t>2   Dukani.   Msamiati.     Kufikia mwisho wa mada,              Mtu             Mwanafunzi asome         Mwalimu        Mwanafunzi</w:t>
      </w:r>
    </w:p>
    <w:p>
      <w:r>
        <w:t>mwanafunzi aweze                     anayenunua      maneno yanayohusiana     asikilize      Tarakilishi</w:t>
      </w:r>
    </w:p>
    <w:p>
      <w:r>
        <w:t> kutambua msamiati wa            kitu dukani     na shughuli za dukani    msamiati wa</w:t>
      </w:r>
    </w:p>
    <w:p>
      <w:r>
        <w:t>dukani ili kuutumia katika   huitwaje?       kwa kutumia kadi za      dukani         Kiswahili</w:t>
      </w:r>
    </w:p>
    <w:p>
      <w:r>
        <w:t>mawasiliano                                  maneno kama vile         kutoka kwa     Dadisi Gredi</w:t>
      </w:r>
    </w:p>
    <w:p>
      <w:r>
        <w:t> kusoma maneno                    Mtu anayeuza   nunua, uza, bei, kilo,   wanafunzi.     ya tatu uk,</w:t>
      </w:r>
    </w:p>
    <w:p>
      <w:r>
        <w:t>yanayohusiana na shughuli    dukani          mnunuzi, mwuzaji,                       98-99</w:t>
      </w:r>
    </w:p>
    <w:p>
      <w:r>
        <w:t>za dukani ili kujenga        huitwaje?       hasara, faida, pesa,</w:t>
      </w:r>
    </w:p>
    <w:p>
      <w:r>
        <w:t>usomaji bora                                 baki, sarafu na noti.</w:t>
      </w:r>
    </w:p>
    <w:p>
      <w:r>
        <w:t> kueleza maana ya</w:t>
      </w:r>
    </w:p>
    <w:p>
      <w:r>
        <w:t>msamiati wa dukani ili                       Mwanafunzi ashiriki</w:t>
      </w:r>
    </w:p>
    <w:p>
      <w:r>
        <w:t>kuimarisha stadi ya                          katika majadiliano</w:t>
      </w:r>
    </w:p>
    <w:p>
      <w:r>
        <w:t>kuzungumza                                   kuhusu maana ya</w:t>
      </w:r>
    </w:p>
    <w:p>
      <w:r>
        <w:t>maneno yanayohusiana</w:t>
      </w:r>
    </w:p>
    <w:p>
      <w:r>
        <w:t>na shughuli za dukani</w:t>
      </w:r>
    </w:p>
    <w:p>
      <w:r>
        <w:t>kwa kutumia picha au</w:t>
      </w:r>
    </w:p>
    <w:p>
      <w:r>
        <w:t>michoro.</w:t>
      </w:r>
    </w:p>
    <w:p>
      <w:r>
        <w:t>3   Dukani.   Msamiati      kutumia msamiati wa           Pesa             Mwanafunzi atunge       Mwalimu       Mwanafunzi</w:t>
      </w:r>
    </w:p>
    <w:p>
      <w:r>
        <w:t>dukani katika sentensi        unazorudishiwa   sentensi sahihi kwa     asikilize     Tarakilishi</w:t>
      </w:r>
    </w:p>
    <w:p>
      <w:r>
        <w:t>sahihi ili kuimarisha stadi   unaponunua       kutumia msamiati wa     wanafunzi</w:t>
      </w:r>
    </w:p>
    <w:p>
      <w:r>
        <w:t>ya kuzungumza                 kitu dukani      dukani.                 wakitumia     Kiswahili</w:t>
      </w:r>
    </w:p>
    <w:p>
      <w:r>
        <w:t>    kuandika maneno              huitwaje?                                msamiati wa   Dadisi Gredi</w:t>
      </w:r>
    </w:p>
    <w:p>
      <w:r>
        <w:t>yanayohusiana na uuzaji                        Mwanafunzi aweza        dakuni.       ya tatu uk,</w:t>
      </w:r>
    </w:p>
    <w:p>
      <w:r>
        <w:t>na ununuzi ili kuimarisha                      kutazama video kuhusu                 100</w:t>
      </w:r>
    </w:p>
    <w:p>
      <w:r>
        <w:t>stadi ya kusoma                                uuzaji na ununuzi.</w:t>
      </w:r>
    </w:p>
    <w:p/>
    <w:p>
      <w:r>
        <w:t>Wanafunzi washiriki</w:t>
      </w:r>
    </w:p>
    <w:p>
      <w:r>
        <w:t>katika majadiliano</w:t>
      </w:r>
    </w:p>
    <w:p>
      <w:r>
        <w:t>kuhusu umuhimu wa</w:t>
      </w:r>
    </w:p>
    <w:p>
      <w:r>
        <w:t>kufanya biashara</w:t>
      </w:r>
    </w:p>
    <w:p>
      <w:r>
        <w:t>wakiwa kwenye</w:t>
      </w:r>
    </w:p>
    <w:p>
      <w:r>
        <w:t>vikundi.</w:t>
      </w:r>
    </w:p>
    <w:p>
      <w:r>
        <w:t>11                                              TATHMINI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