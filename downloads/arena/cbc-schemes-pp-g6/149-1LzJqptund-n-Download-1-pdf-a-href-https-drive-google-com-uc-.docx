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1LzJqptund n Download 1 pdf a href https drive google com uc </w:t>
      </w:r>
    </w:p>
    <w:p>
      <w:r>
        <w:t>ENGLISH SCHEME OF WORK GRADE 2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      Learning Area                 Term                          Year</w:t>
      </w:r>
    </w:p>
    <w:p/>
    <w:p>
      <w:r>
        <w:t>2                            English Activities            1                             2021</w:t>
      </w:r>
    </w:p>
    <w:p/>
    <w:p>
      <w:r>
        <w:t>Week   Lesson       Strand/Theme    Sub               Specific Learning         Key Inquiry        Learning            Learning           Assessment     Remarks</w:t>
      </w:r>
    </w:p>
    <w:p>
      <w:r>
        <w:t>Strand/Sub        Outcomes                  Question(S)        Experience          Resources</w:t>
      </w:r>
    </w:p>
    <w:p>
      <w:r>
        <w:t>theme</w:t>
      </w:r>
    </w:p>
    <w:p/>
    <w:p>
      <w:r>
        <w:t>1      1            Listening And   Language          By the end of the sub     1. As you were     i) Learners to      Flash cards,       Observing</w:t>
      </w:r>
    </w:p>
    <w:p>
      <w:r>
        <w:t>Speaking        structures        strand, the learner                          discuss the         realia, charts,    learners as</w:t>
      </w:r>
    </w:p>
    <w:p>
      <w:r>
        <w:t>coming to</w:t>
      </w:r>
    </w:p>
    <w:p>
      <w:r>
        <w:t>should be able to:                           activities in the   pictures/          they narrate</w:t>
      </w:r>
    </w:p>
    <w:p>
      <w:r>
        <w:t>and Functions                               school,</w:t>
      </w:r>
    </w:p>
    <w:p>
      <w:r>
        <w:t>pictures given.                        the things</w:t>
      </w:r>
    </w:p>
    <w:p>
      <w:r>
        <w:t>Listen attentively                                              Photograph</w:t>
      </w:r>
    </w:p>
    <w:p>
      <w:r>
        <w:t>School                                                      how many                                                  they saw as</w:t>
      </w:r>
    </w:p>
    <w:p>
      <w:r>
        <w:t>during a conversation.                       ii) Learners are</w:t>
      </w:r>
    </w:p>
    <w:p>
      <w:r>
        <w:t>people                                                    they were</w:t>
      </w:r>
    </w:p>
    <w:p>
      <w:r>
        <w:t>Subject-verb      Pronounce the                                guided to</w:t>
      </w:r>
    </w:p>
    <w:p>
      <w:r>
        <w:t>coming to</w:t>
      </w:r>
    </w:p>
    <w:p>
      <w:r>
        <w:t>vocabulary related to     did you see?       practice new        Oxford New</w:t>
      </w:r>
    </w:p>
    <w:p>
      <w:r>
        <w:t>agreement; was,                                                                                       school.</w:t>
      </w:r>
    </w:p>
    <w:p>
      <w:r>
        <w:t>the theme correctly for                      words in pairs in   Progressive</w:t>
      </w:r>
    </w:p>
    <w:p>
      <w:r>
        <w:t>were              effective                                    response to         Primary English</w:t>
      </w:r>
    </w:p>
    <w:p>
      <w:r>
        <w:t>communication.                               picture cues        Learners</w:t>
      </w:r>
    </w:p>
    <w:p>
      <w:r>
        <w:t>Oral</w:t>
      </w:r>
    </w:p>
    <w:p>
      <w:r>
        <w:t>given.              Book/Grade 2 pg.</w:t>
      </w:r>
    </w:p>
    <w:p>
      <w:r>
        <w:t>c) Use the past forms                                                               Questions</w:t>
      </w:r>
    </w:p>
    <w:p>
      <w:r>
        <w:t>3-4</w:t>
      </w:r>
    </w:p>
    <w:p>
      <w:r>
        <w:t>of                                           iii) Learners to</w:t>
      </w:r>
    </w:p>
    <w:p>
      <w:r>
        <w:t>pronounce the</w:t>
      </w:r>
    </w:p>
    <w:p>
      <w:r>
        <w:t>the verb ‘to be’</w:t>
      </w:r>
    </w:p>
    <w:p>
      <w:r>
        <w:t>words by taking                        Portfolio</w:t>
      </w:r>
    </w:p>
    <w:p>
      <w:r>
        <w:t>correctly, to construct                      turns and as a</w:t>
      </w:r>
    </w:p>
    <w:p>
      <w:r>
        <w:t>whole class as</w:t>
      </w:r>
    </w:p>
    <w:p>
      <w:r>
        <w:t>simple sentences                             modelled by the</w:t>
      </w:r>
    </w:p>
    <w:p>
      <w:r>
        <w:t>about things in the                          teacher.</w:t>
      </w:r>
    </w:p>
    <w:p>
      <w:r>
        <w:t>past,                                        1) Learners</w:t>
      </w:r>
    </w:p>
    <w:p>
      <w:r>
        <w:t>describe their</w:t>
      </w:r>
    </w:p>
    <w:p>
      <w:r>
        <w:t>own and other</w:t>
      </w:r>
    </w:p>
    <w:p>
      <w:r>
        <w:t>demonstrated</w:t>
      </w:r>
    </w:p>
    <w:p>
      <w:r>
        <w:t>actions</w:t>
      </w:r>
    </w:p>
    <w:p>
      <w:r>
        <w:t>using was.</w:t>
      </w:r>
    </w:p>
    <w:p/>
    <w:p>
      <w:r>
        <w:t>2   Writing   3.1. Pre-   By the end of the sub     1) Why is it       1) Learners       Realia, charts,    Portfolio</w:t>
      </w:r>
    </w:p>
    <w:p>
      <w:r>
        <w:t>Writing     strand, the learner       important          observe peer      posters on         Observation</w:t>
      </w:r>
    </w:p>
    <w:p>
      <w:r>
        <w:t>should be able to:                           demonstrations    handwriting</w:t>
      </w:r>
    </w:p>
    <w:p>
      <w:r>
        <w:t>to shape letters</w:t>
      </w:r>
    </w:p>
    <w:p>
      <w:r>
        <w:t>School                Recognize and name                           of well-shaped</w:t>
      </w:r>
    </w:p>
    <w:p>
      <w:r>
        <w:t>well?</w:t>
      </w:r>
    </w:p>
    <w:p>
      <w:r>
        <w:t>letters.</w:t>
      </w:r>
    </w:p>
    <w:p>
      <w:r>
        <w:t>letters /a/ /m/ /e/ /l/                                        Oxford New</w:t>
      </w:r>
    </w:p>
    <w:p>
      <w:r>
        <w:t>/i/and their sounds in                                         Progressive</w:t>
      </w:r>
    </w:p>
    <w:p>
      <w:r>
        <w:t>preparation for                                                Primary English</w:t>
      </w:r>
    </w:p>
    <w:p>
      <w:r>
        <w:t>2) Learners are</w:t>
      </w:r>
    </w:p>
    <w:p>
      <w:r>
        <w:t>reading.                                                       Learners</w:t>
      </w:r>
    </w:p>
    <w:p>
      <w:r>
        <w:t>guided on</w:t>
      </w:r>
    </w:p>
    <w:p>
      <w:r>
        <w:t>Book/Grade 2 pg.</w:t>
      </w:r>
    </w:p>
    <w:p>
      <w:r>
        <w:t>Demonstrate                                  correct letter</w:t>
      </w:r>
    </w:p>
    <w:p>
      <w:r>
        <w:t>formation by</w:t>
      </w:r>
    </w:p>
    <w:p>
      <w:r>
        <w:t>appropriate posture</w:t>
      </w:r>
    </w:p>
    <w:p>
      <w:r>
        <w:t>copying letters</w:t>
      </w:r>
    </w:p>
    <w:p>
      <w:r>
        <w:t>while writing.</w:t>
      </w:r>
    </w:p>
    <w:p>
      <w:r>
        <w:t>and words from</w:t>
      </w:r>
    </w:p>
    <w:p>
      <w:r>
        <w:t>b) appreciate the</w:t>
      </w:r>
    </w:p>
    <w:p>
      <w:r>
        <w:t>models, charts,</w:t>
      </w:r>
    </w:p>
    <w:p>
      <w:r>
        <w:t>importance of                                flash cards and</w:t>
      </w:r>
    </w:p>
    <w:p>
      <w:r>
        <w:t>the chalkboard.</w:t>
      </w:r>
    </w:p>
    <w:p>
      <w:r>
        <w:t>positioning writing</w:t>
      </w:r>
    </w:p>
    <w:p>
      <w:r>
        <w:t>materials</w:t>
      </w:r>
    </w:p>
    <w:p>
      <w:r>
        <w:t>appropriately while</w:t>
      </w:r>
    </w:p>
    <w:p>
      <w:r>
        <w:t>writing.</w:t>
      </w:r>
    </w:p>
    <w:p>
      <w:r>
        <w:t>c) Demonstrate legible</w:t>
      </w:r>
    </w:p>
    <w:p>
      <w:r>
        <w:t>handwriting for</w:t>
      </w:r>
    </w:p>
    <w:p>
      <w:r>
        <w:t>effective</w:t>
      </w:r>
    </w:p>
    <w:p>
      <w:r>
        <w:t>communication,</w:t>
      </w:r>
    </w:p>
    <w:p/>
    <w:p>
      <w:r>
        <w:t>3   Listening And   Language        a) Listen attentively     1) How do you     1. Learners are     Realia, charts,     Oral</w:t>
      </w:r>
    </w:p>
    <w:p>
      <w:r>
        <w:t>Speaking        Structures      during a conversation.                      guided to           pictures/           questions,</w:t>
      </w:r>
    </w:p>
    <w:p>
      <w:r>
        <w:t>pronounce the</w:t>
      </w:r>
    </w:p>
    <w:p>
      <w:r>
        <w:t>practise            photographs and     portfolio,</w:t>
      </w:r>
    </w:p>
    <w:p>
      <w:r>
        <w:t>and Functions                                                                   models of learnt    observation</w:t>
      </w:r>
    </w:p>
    <w:p>
      <w:r>
        <w:t>following</w:t>
      </w:r>
    </w:p>
    <w:p>
      <w:r>
        <w:t>new words with</w:t>
      </w:r>
    </w:p>
    <w:p>
      <w:r>
        <w:t>School                          d) Pronounce the                                                sounds, audio-</w:t>
      </w:r>
    </w:p>
    <w:p>
      <w:r>
        <w:t>sounds p, f, u,   the learnt sounds</w:t>
      </w:r>
    </w:p>
    <w:p>
      <w:r>
        <w:t>vocabulary related to                                           visual recordings</w:t>
      </w:r>
    </w:p>
    <w:p>
      <w:r>
        <w:t>The verb                                  h, o, b?                              of minimal pairs,</w:t>
      </w:r>
    </w:p>
    <w:p>
      <w:r>
        <w:t>the theme correctly for                     in pairs in</w:t>
      </w:r>
    </w:p>
    <w:p>
      <w:r>
        <w:t>‘to be’: was,   effective                                   response to         dialogues.</w:t>
      </w:r>
    </w:p>
    <w:p>
      <w:r>
        <w:t>communication.                              picture cues,</w:t>
      </w:r>
    </w:p>
    <w:p>
      <w:r>
        <w:t>Were.</w:t>
      </w:r>
    </w:p>
    <w:p>
      <w:r>
        <w:t>b) Recognize the                            sound prompts</w:t>
      </w:r>
    </w:p>
    <w:p>
      <w:r>
        <w:t>Oxford New</w:t>
      </w:r>
    </w:p>
    <w:p>
      <w:r>
        <w:t>correct use of the past                     and lists of</w:t>
      </w:r>
    </w:p>
    <w:p>
      <w:r>
        <w:t>Progressive</w:t>
      </w:r>
    </w:p>
    <w:p>
      <w:r>
        <w:t>tense forms of the verb                     words</w:t>
      </w:r>
    </w:p>
    <w:p>
      <w:r>
        <w:t>Primary English</w:t>
      </w:r>
    </w:p>
    <w:p>
      <w:r>
        <w:t>‘to be’ in sentences,</w:t>
      </w:r>
    </w:p>
    <w:p>
      <w:r>
        <w:t>with the sounds     Learners</w:t>
      </w:r>
    </w:p>
    <w:p>
      <w:r>
        <w:t>Book/Grade 2 pg.</w:t>
      </w:r>
    </w:p>
    <w:p>
      <w:r>
        <w:t>2) Learners         7</w:t>
      </w:r>
    </w:p>
    <w:p>
      <w:r>
        <w:t>pronounce the</w:t>
      </w:r>
    </w:p>
    <w:p>
      <w:r>
        <w:t>sounds by</w:t>
      </w:r>
    </w:p>
    <w:p>
      <w:r>
        <w:t>taking turns, and</w:t>
      </w:r>
    </w:p>
    <w:p>
      <w:r>
        <w:t>as a whole class</w:t>
      </w:r>
    </w:p>
    <w:p>
      <w:r>
        <w:t>as modeled by</w:t>
      </w:r>
    </w:p>
    <w:p>
      <w:r>
        <w:t>the teacher, or</w:t>
      </w:r>
    </w:p>
    <w:p>
      <w:r>
        <w:t>audio record.</w:t>
      </w:r>
    </w:p>
    <w:p>
      <w:r>
        <w:t>3) In pairs,</w:t>
      </w:r>
    </w:p>
    <w:p>
      <w:r>
        <w:t>learners ask</w:t>
      </w:r>
    </w:p>
    <w:p>
      <w:r>
        <w:t>questions</w:t>
      </w:r>
    </w:p>
    <w:p>
      <w:r>
        <w:t>using the verb</w:t>
      </w:r>
    </w:p>
    <w:p>
      <w:r>
        <w:t>‘to be’ as an</w:t>
      </w:r>
    </w:p>
    <w:p>
      <w:r>
        <w:t>interrogative</w:t>
      </w:r>
    </w:p>
    <w:p>
      <w:r>
        <w:t>(Was Mary in</w:t>
      </w:r>
    </w:p>
    <w:p>
      <w:r>
        <w:t>class?)</w:t>
      </w:r>
    </w:p>
    <w:p/>
    <w:p>
      <w:r>
        <w:t>2   1   Reading    Letter sound   By the end of the sub      1. What do you     1) Learners are      Flash cards,        Oral</w:t>
      </w:r>
    </w:p>
    <w:p>
      <w:r>
        <w:t>Knowledge       strand, the learner        do if              engaged in           realia, charts,     questions,</w:t>
      </w:r>
    </w:p>
    <w:p>
      <w:r>
        <w:t>School                    should be able to:                                                 pictures/           portfolio,</w:t>
      </w:r>
    </w:p>
    <w:p>
      <w:r>
        <w:t>(Phonic</w:t>
      </w:r>
    </w:p>
    <w:p>
      <w:r>
        <w:t>you cannot         looking at</w:t>
      </w:r>
    </w:p>
    <w:p>
      <w:r>
        <w:t>reading)                                                                           photographs and     Observation.</w:t>
      </w:r>
    </w:p>
    <w:p>
      <w:r>
        <w:t>a) Recognise and name      read a             printed or digital</w:t>
      </w:r>
    </w:p>
    <w:p>
      <w:r>
        <w:t>models of verbs</w:t>
      </w:r>
    </w:p>
    <w:p>
      <w:r>
        <w:t>letters and their sounds                      letter card to</w:t>
      </w:r>
    </w:p>
    <w:p>
      <w:r>
        <w:t>word?                                   “was” and</w:t>
      </w:r>
    </w:p>
    <w:p>
      <w:r>
        <w:t>in preparation                                help</w:t>
      </w:r>
    </w:p>
    <w:p>
      <w:r>
        <w:t>“were”, computer</w:t>
      </w:r>
    </w:p>
    <w:p>
      <w:r>
        <w:t>for reading,                                  them recognise       devices with</w:t>
      </w:r>
    </w:p>
    <w:p>
      <w:r>
        <w:t>2) How do we       and name letters</w:t>
      </w:r>
    </w:p>
    <w:p>
      <w:r>
        <w:t>audio/visual</w:t>
      </w:r>
    </w:p>
    <w:p>
      <w:r>
        <w:t>sound various      of the alphabet</w:t>
      </w:r>
    </w:p>
    <w:p>
      <w:r>
        <w:t>recordings of</w:t>
      </w:r>
    </w:p>
    <w:p>
      <w:r>
        <w:t>b) Join sounds to read                        and their sounds.</w:t>
      </w:r>
    </w:p>
    <w:p>
      <w:r>
        <w:t>letters?                                dialogues with</w:t>
      </w:r>
    </w:p>
    <w:p>
      <w:r>
        <w:t>words with letter sound                                            sentences on</w:t>
      </w:r>
    </w:p>
    <w:p>
      <w:r>
        <w:t>2) Learners</w:t>
      </w:r>
    </w:p>
    <w:p>
      <w:r>
        <w:t>correspondence                                                     “was” and “were</w:t>
      </w:r>
    </w:p>
    <w:p>
      <w:r>
        <w:t>listen to a story,</w:t>
      </w:r>
    </w:p>
    <w:p>
      <w:r>
        <w:t>in preparation for                            poem</w:t>
      </w:r>
    </w:p>
    <w:p>
      <w:r>
        <w:t>Oxford New</w:t>
      </w:r>
    </w:p>
    <w:p>
      <w:r>
        <w:t>reading,                                      or conversation      Progressive</w:t>
      </w:r>
    </w:p>
    <w:p>
      <w:r>
        <w:t>containing was       Primary English</w:t>
      </w:r>
    </w:p>
    <w:p>
      <w:r>
        <w:t>and were, as past    Learners</w:t>
      </w:r>
    </w:p>
    <w:p>
      <w:r>
        <w:t>form of the verb     Book/Grade 2 pg.</w:t>
      </w:r>
    </w:p>
    <w:p>
      <w:r>
        <w:t>‘to be’.             7</w:t>
      </w:r>
    </w:p>
    <w:p/>
    <w:p>
      <w:r>
        <w:t>2   Writing   Handwriting     By the end of the sub      1. Why is it       a) Learners are      Realia, charts,     Oral</w:t>
      </w:r>
    </w:p>
    <w:p>
      <w:r>
        <w:t>strand, the learner        important          guided on            posters on neatly   questions,</w:t>
      </w:r>
    </w:p>
    <w:p>
      <w:r>
        <w:t>should be able to:                            correct letter       written words.      portfolio,</w:t>
      </w:r>
    </w:p>
    <w:p>
      <w:r>
        <w:t>to shape letters</w:t>
      </w:r>
    </w:p>
    <w:p>
      <w:r>
        <w:t>School                                                                  formation by                             observation.</w:t>
      </w:r>
    </w:p>
    <w:p>
      <w:r>
        <w:t>a) demonstrate legible</w:t>
      </w:r>
    </w:p>
    <w:p>
      <w:r>
        <w:t>well?              copying letters</w:t>
      </w:r>
    </w:p>
    <w:p>
      <w:r>
        <w:t>handwriting for                               and words from       Oxford New</w:t>
      </w:r>
    </w:p>
    <w:p>
      <w:r>
        <w:t>Progressive</w:t>
      </w:r>
    </w:p>
    <w:p>
      <w:r>
        <w:t>effective                                     models, charts,</w:t>
      </w:r>
    </w:p>
    <w:p>
      <w:r>
        <w:t>Primary English</w:t>
      </w:r>
    </w:p>
    <w:p>
      <w:r>
        <w:t>communication,                              flash cards and      Learners</w:t>
      </w:r>
    </w:p>
    <w:p>
      <w:r>
        <w:t>the chalkboard.      Book/Grade 2 pg.</w:t>
      </w:r>
    </w:p>
    <w:p>
      <w:r>
        <w:t>b) Learners are</w:t>
      </w:r>
    </w:p>
    <w:p>
      <w:r>
        <w:t>engaged in</w:t>
      </w:r>
    </w:p>
    <w:p>
      <w:r>
        <w:t>looking at</w:t>
      </w:r>
    </w:p>
    <w:p>
      <w:r>
        <w:t>printed or digital</w:t>
      </w:r>
    </w:p>
    <w:p>
      <w:r>
        <w:t>letter card to</w:t>
      </w:r>
    </w:p>
    <w:p>
      <w:r>
        <w:t>help</w:t>
      </w:r>
    </w:p>
    <w:p>
      <w:r>
        <w:t>them recognise</w:t>
      </w:r>
    </w:p>
    <w:p>
      <w:r>
        <w:t>and name</w:t>
      </w:r>
    </w:p>
    <w:p>
      <w:r>
        <w:t>letters of the</w:t>
      </w:r>
    </w:p>
    <w:p>
      <w:r>
        <w:t>alphabet and</w:t>
      </w:r>
    </w:p>
    <w:p>
      <w:r>
        <w:t>their sounds</w:t>
      </w:r>
    </w:p>
    <w:p/>
    <w:p>
      <w:r>
        <w:t>3   Listening And   Pronunciation   By the end of the sub     1) What are the   1) Learners are      Realia, charts,    Oral</w:t>
      </w:r>
    </w:p>
    <w:p>
      <w:r>
        <w:t>Speaking        and             strand, the learner       girls holding?    guided to            pictures.          questions,</w:t>
      </w:r>
    </w:p>
    <w:p>
      <w:r>
        <w:t>Vocabulary      should                                      practise                                Portfolio,</w:t>
      </w:r>
    </w:p>
    <w:p>
      <w:r>
        <w:t>Observation</w:t>
      </w:r>
    </w:p>
    <w:p>
      <w:r>
        <w:t>be able to:                                 new words with</w:t>
      </w:r>
    </w:p>
    <w:p>
      <w:r>
        <w:t>Home                                                      2) What are the                        Oxford New</w:t>
      </w:r>
    </w:p>
    <w:p>
      <w:r>
        <w:t>the learnt sounds</w:t>
      </w:r>
    </w:p>
    <w:p>
      <w:r>
        <w:t>a) Identify things they                                          Progressive</w:t>
      </w:r>
    </w:p>
    <w:p>
      <w:r>
        <w:t>meanings of</w:t>
      </w:r>
    </w:p>
    <w:p>
      <w:r>
        <w:t>do at home.                                 in pairs in          Primary English</w:t>
      </w:r>
    </w:p>
    <w:p>
      <w:r>
        <w:t>the words you</w:t>
      </w:r>
    </w:p>
    <w:p>
      <w:r>
        <w:t>response to          Learners</w:t>
      </w:r>
    </w:p>
    <w:p>
      <w:r>
        <w:t>b) Pronounce the          have</w:t>
      </w:r>
    </w:p>
    <w:p>
      <w:r>
        <w:t>picture cues,        Book/Grade 2 pg.</w:t>
      </w:r>
    </w:p>
    <w:p>
      <w:r>
        <w:t>vocabulary related to</w:t>
      </w:r>
    </w:p>
    <w:p>
      <w:r>
        <w:t>learnt?                                10-11</w:t>
      </w:r>
    </w:p>
    <w:p>
      <w:r>
        <w:t>the theme correctly for                     sound prompts</w:t>
      </w:r>
    </w:p>
    <w:p>
      <w:r>
        <w:t>effective                                   and lists of</w:t>
      </w:r>
    </w:p>
    <w:p>
      <w:r>
        <w:t>words</w:t>
      </w:r>
    </w:p>
    <w:p>
      <w:r>
        <w:t>communication</w:t>
      </w:r>
    </w:p>
    <w:p>
      <w:r>
        <w:t>with the sounds.</w:t>
      </w:r>
    </w:p>
    <w:p>
      <w:r>
        <w:t>c) Recognise the</w:t>
      </w:r>
    </w:p>
    <w:p>
      <w:r>
        <w:t>consonant blends in</w:t>
      </w:r>
    </w:p>
    <w:p>
      <w:r>
        <w:t>different spoken</w:t>
      </w:r>
    </w:p>
    <w:p>
      <w:r>
        <w:t>words,</w:t>
      </w:r>
    </w:p>
    <w:p>
      <w:r>
        <w:t>2) Learners sing</w:t>
      </w:r>
    </w:p>
    <w:p>
      <w:r>
        <w:t>simple songs or</w:t>
      </w:r>
    </w:p>
    <w:p>
      <w:r>
        <w:t>recite poems</w:t>
      </w:r>
    </w:p>
    <w:p>
      <w:r>
        <w:t>with the sounds.</w:t>
      </w:r>
    </w:p>
    <w:p/>
    <w:p>
      <w:r>
        <w:t>3   1   Listening And   Language          By the end of the sub     1) What were     1) In pairs/small   Realia, charts,     Oral</w:t>
      </w:r>
    </w:p>
    <w:p>
      <w:r>
        <w:t>Speaking                          strand, the learner       they             groups learners     pictures/           questions,</w:t>
      </w:r>
    </w:p>
    <w:p>
      <w:r>
        <w:t>structures and    should                                                         photographs and     Portfolio,</w:t>
      </w:r>
    </w:p>
    <w:p>
      <w:r>
        <w:t>functions                                   holding?         construct</w:t>
      </w:r>
    </w:p>
    <w:p>
      <w:r>
        <w:t>models of subject   Observation</w:t>
      </w:r>
    </w:p>
    <w:p>
      <w:r>
        <w:t>be able to:                                sentences on</w:t>
      </w:r>
    </w:p>
    <w:p>
      <w:r>
        <w:t>Home                                                                                             - verb agreement</w:t>
      </w:r>
    </w:p>
    <w:p>
      <w:r>
        <w:t>a) Recognise the                          demonstrated        audio - visual</w:t>
      </w:r>
    </w:p>
    <w:p>
      <w:r>
        <w:t>Subject-verb                                1) What is                           recordings of</w:t>
      </w:r>
    </w:p>
    <w:p>
      <w:r>
        <w:t>correct use of subject-                    actions by one or</w:t>
      </w:r>
    </w:p>
    <w:p>
      <w:r>
        <w:t>Sarah holding?                       dialogues with</w:t>
      </w:r>
    </w:p>
    <w:p>
      <w:r>
        <w:t>agreement; was,   verb agreement in                          more learners.</w:t>
      </w:r>
    </w:p>
    <w:p>
      <w:r>
        <w:t>were                                                                             subject verb-</w:t>
      </w:r>
    </w:p>
    <w:p>
      <w:r>
        <w:t>sentences.                                 2) Learners</w:t>
      </w:r>
    </w:p>
    <w:p>
      <w:r>
        <w:t>construct correct   subject</w:t>
      </w:r>
    </w:p>
    <w:p>
      <w:r>
        <w:t>b) Use correct subject</w:t>
      </w:r>
    </w:p>
    <w:p>
      <w:r>
        <w:t>verb agreement to                          sentences based</w:t>
      </w:r>
    </w:p>
    <w:p>
      <w:r>
        <w:t>on pictures</w:t>
      </w:r>
    </w:p>
    <w:p>
      <w:r>
        <w:t>construct simple                                               Oxford New</w:t>
      </w:r>
    </w:p>
    <w:p>
      <w:r>
        <w:t>showing singular    Progressive</w:t>
      </w:r>
    </w:p>
    <w:p>
      <w:r>
        <w:t>sentences about                                                Primary English</w:t>
      </w:r>
    </w:p>
    <w:p>
      <w:r>
        <w:t>and plural</w:t>
      </w:r>
    </w:p>
    <w:p>
      <w:r>
        <w:t>activities in the                          subjects.           Learners</w:t>
      </w:r>
    </w:p>
    <w:p>
      <w:r>
        <w:t>Book/Grade 2 pg.</w:t>
      </w:r>
    </w:p>
    <w:p>
      <w:r>
        <w:t>home,                                                          11-12</w:t>
      </w:r>
    </w:p>
    <w:p/>
    <w:p>
      <w:r>
        <w:t>2   Writing         Spelling          By the end of the sub     1) Why should    1) Learners copy    Realia, charts,     Oral</w:t>
      </w:r>
    </w:p>
    <w:p>
      <w:r>
        <w:t>strand, the learner       we               letters of the      posters on neatly   questions,</w:t>
      </w:r>
    </w:p>
    <w:p>
      <w:r>
        <w:t>should                                     alphabet,           written words.      Portfolio,</w:t>
      </w:r>
    </w:p>
    <w:p>
      <w:r>
        <w:t>Write legibly</w:t>
      </w:r>
    </w:p>
    <w:p>
      <w:r>
        <w:t>Observation.</w:t>
      </w:r>
    </w:p>
    <w:p>
      <w:r>
        <w:t>be able to:               and              letter patterns</w:t>
      </w:r>
    </w:p>
    <w:p>
      <w:r>
        <w:t>and words as</w:t>
      </w:r>
    </w:p>
    <w:p>
      <w:r>
        <w:t>a) Demonstrate legible    correctly?                           Oxford New</w:t>
      </w:r>
    </w:p>
    <w:p>
      <w:r>
        <w:t>modelled.</w:t>
      </w:r>
    </w:p>
    <w:p>
      <w:r>
        <w:t>Progressive</w:t>
      </w:r>
    </w:p>
    <w:p>
      <w:r>
        <w:t>handwriting for                                                Primary English</w:t>
      </w:r>
    </w:p>
    <w:p>
      <w:r>
        <w:t>Learners</w:t>
      </w:r>
    </w:p>
    <w:p>
      <w:r>
        <w:t>effective                                  2. Learners re-</w:t>
      </w:r>
    </w:p>
    <w:p>
      <w:r>
        <w:t>Book/Grade 2 pg.</w:t>
      </w:r>
    </w:p>
    <w:p>
      <w:r>
        <w:t>arrange jumbled</w:t>
      </w:r>
    </w:p>
    <w:p>
      <w:r>
        <w:t>communication,                                                 13</w:t>
      </w:r>
    </w:p>
    <w:p>
      <w:r>
        <w:t>letters to</w:t>
      </w:r>
    </w:p>
    <w:p>
      <w:r>
        <w:t>make four to</w:t>
      </w:r>
    </w:p>
    <w:p>
      <w:r>
        <w:t>b) Spell and write the                     five- letter</w:t>
      </w:r>
    </w:p>
    <w:p>
      <w:r>
        <w:t>words, in</w:t>
      </w:r>
    </w:p>
    <w:p>
      <w:r>
        <w:t>words learnt in the</w:t>
      </w:r>
    </w:p>
    <w:p>
      <w:r>
        <w:t>pairs/groups.</w:t>
      </w:r>
    </w:p>
    <w:p>
      <w:r>
        <w:t>vocabulary lesson</w:t>
      </w:r>
    </w:p>
    <w:p>
      <w:r>
        <w:t>correctly for effective</w:t>
      </w:r>
    </w:p>
    <w:p>
      <w:r>
        <w:t>communication,</w:t>
      </w:r>
    </w:p>
    <w:p/>
    <w:p>
      <w:r>
        <w:t>3   Listening And   Pronunciation   By the end of the sub     Which words      1) Learners are     Realia, charts,     Oral</w:t>
      </w:r>
    </w:p>
    <w:p>
      <w:r>
        <w:t>Speaking        and             strand, the learner                        guided to           pictures/           questions,</w:t>
      </w:r>
    </w:p>
    <w:p>
      <w:r>
        <w:t>start or end</w:t>
      </w:r>
    </w:p>
    <w:p>
      <w:r>
        <w:t>Vocabulary      should                                     practice            photographs and     Portfolio,</w:t>
      </w:r>
    </w:p>
    <w:p>
      <w:r>
        <w:t>with</w:t>
      </w:r>
    </w:p>
    <w:p>
      <w:r>
        <w:t>models of learnt    Observation</w:t>
      </w:r>
    </w:p>
    <w:p>
      <w:r>
        <w:t>be able to:                                new words with</w:t>
      </w:r>
    </w:p>
    <w:p>
      <w:r>
        <w:t>the sounds c g                       sounds, audio-</w:t>
      </w:r>
    </w:p>
    <w:p>
      <w:r>
        <w:t>the learnt sounds</w:t>
      </w:r>
    </w:p>
    <w:p>
      <w:r>
        <w:t>a) Enjoy using the        d t?                                 visual recordings</w:t>
      </w:r>
    </w:p>
    <w:p>
      <w:r>
        <w:t>vocabulary by                              in pairs in         of minimal pairs,</w:t>
      </w:r>
    </w:p>
    <w:p>
      <w:r>
        <w:t>participating in                           response to         dialogues,</w:t>
      </w:r>
    </w:p>
    <w:p>
      <w:r>
        <w:t>dialogues, puzzles, and                    picture cues,</w:t>
      </w:r>
    </w:p>
    <w:p>
      <w:r>
        <w:t>stories and poems</w:t>
      </w:r>
    </w:p>
    <w:p>
      <w:r>
        <w:t>songs</w:t>
      </w:r>
    </w:p>
    <w:p>
      <w:r>
        <w:t>sound prompts       with new words.</w:t>
      </w:r>
    </w:p>
    <w:p>
      <w:r>
        <w:t>b) Use the vocabulary                      and lists of</w:t>
      </w:r>
    </w:p>
    <w:p>
      <w:r>
        <w:t>words</w:t>
      </w:r>
    </w:p>
    <w:p>
      <w:r>
        <w:t>learnt to</w:t>
      </w:r>
    </w:p>
    <w:p>
      <w:r>
        <w:t>Oxford New</w:t>
      </w:r>
    </w:p>
    <w:p>
      <w:r>
        <w:t>with the sounds.</w:t>
      </w:r>
    </w:p>
    <w:p>
      <w:r>
        <w:t>communicate                                                    Progressive</w:t>
      </w:r>
    </w:p>
    <w:p>
      <w:r>
        <w:t>Primary English</w:t>
      </w:r>
    </w:p>
    <w:p>
      <w:r>
        <w:t>confidently in                                                 Learners</w:t>
      </w:r>
    </w:p>
    <w:p>
      <w:r>
        <w:t>2) Learners         Book/Grade 2 pg.</w:t>
      </w:r>
    </w:p>
    <w:p>
      <w:r>
        <w:t>various contexts.</w:t>
      </w:r>
    </w:p>
    <w:p>
      <w:r>
        <w:t>pronounce the       16</w:t>
      </w:r>
    </w:p>
    <w:p>
      <w:r>
        <w:t>sounds by</w:t>
      </w:r>
    </w:p>
    <w:p>
      <w:r>
        <w:t>taking turns, and</w:t>
      </w:r>
    </w:p>
    <w:p>
      <w:r>
        <w:t>as a whole class</w:t>
      </w:r>
    </w:p>
    <w:p>
      <w:r>
        <w:t>as modeled by</w:t>
      </w:r>
    </w:p>
    <w:p>
      <w:r>
        <w:t>the teacher, or</w:t>
      </w:r>
    </w:p>
    <w:p>
      <w:r>
        <w:t>audio record.</w:t>
      </w:r>
    </w:p>
    <w:p/>
    <w:p>
      <w:r>
        <w:t>4   1   Listening And   Language          By the end of the sub    2) What are the   1. In pairs/small    Realia, charts,     Oral</w:t>
      </w:r>
    </w:p>
    <w:p>
      <w:r>
        <w:t>Speaking.                         strand, the learner      girls             groups learners      pictures/           questions,</w:t>
      </w:r>
    </w:p>
    <w:p>
      <w:r>
        <w:t>structures and    should                                                          photographs and     Portfolio,</w:t>
      </w:r>
    </w:p>
    <w:p>
      <w:r>
        <w:t>functions                                  holding?          construct</w:t>
      </w:r>
    </w:p>
    <w:p>
      <w:r>
        <w:t>models of subject   Observation.</w:t>
      </w:r>
    </w:p>
    <w:p>
      <w:r>
        <w:t>be able to:                                sentences on</w:t>
      </w:r>
    </w:p>
    <w:p>
      <w:r>
        <w:t>Home.                                                      3) What was                            - verb agreement</w:t>
      </w:r>
    </w:p>
    <w:p>
      <w:r>
        <w:t>a) Use correct subject   she holding?      demonstrated         audio - visual</w:t>
      </w:r>
    </w:p>
    <w:p>
      <w:r>
        <w:t>Subject-verb                                                                      recordings of</w:t>
      </w:r>
    </w:p>
    <w:p>
      <w:r>
        <w:t>actions by one or</w:t>
      </w:r>
    </w:p>
    <w:p>
      <w:r>
        <w:t>verb agreement to                                               dialogues with</w:t>
      </w:r>
    </w:p>
    <w:p>
      <w:r>
        <w:t>agreement; was,                                              more learners.</w:t>
      </w:r>
    </w:p>
    <w:p>
      <w:r>
        <w:t>were              construct simple                                                subject verb-</w:t>
      </w:r>
    </w:p>
    <w:p>
      <w:r>
        <w:t>2. Learners listen</w:t>
      </w:r>
    </w:p>
    <w:p>
      <w:r>
        <w:t>sentences about                            to a story,          subject.</w:t>
      </w:r>
    </w:p>
    <w:p/>
    <w:p>
      <w:r>
        <w:t>activities in the                          poem or</w:t>
      </w:r>
    </w:p>
    <w:p>
      <w:r>
        <w:t>conversation</w:t>
      </w:r>
    </w:p>
    <w:p>
      <w:r>
        <w:t>home,                                                           Oxford New</w:t>
      </w:r>
    </w:p>
    <w:p>
      <w:r>
        <w:t>containing ‘was’     Progressive</w:t>
      </w:r>
    </w:p>
    <w:p>
      <w:r>
        <w:t>b) Appreciate the                          and ‘were’           Primary English</w:t>
      </w:r>
    </w:p>
    <w:p>
      <w:r>
        <w:t>Learners</w:t>
      </w:r>
    </w:p>
    <w:p>
      <w:r>
        <w:t>importance of</w:t>
      </w:r>
    </w:p>
    <w:p>
      <w:r>
        <w:t>Book/Grade 2 pg.</w:t>
      </w:r>
    </w:p>
    <w:p>
      <w:r>
        <w:t>subject- verb                                                   14-15</w:t>
      </w:r>
    </w:p>
    <w:p/>
    <w:p>
      <w:r>
        <w:t>agreement in</w:t>
      </w:r>
    </w:p>
    <w:p>
      <w:r>
        <w:t>conversation for</w:t>
      </w:r>
    </w:p>
    <w:p>
      <w:r>
        <w:t>effective</w:t>
      </w:r>
    </w:p>
    <w:p>
      <w:r>
        <w:t>communication.</w:t>
      </w:r>
    </w:p>
    <w:p>
      <w:r>
        <w:t>2   Writing     Hand Writing    By the end of the sub    1. What do you   1 Learners copy     Realia, charts,     Oral</w:t>
      </w:r>
    </w:p>
    <w:p>
      <w:r>
        <w:t>strand, the learner                       letters of the                          questions,</w:t>
      </w:r>
    </w:p>
    <w:p>
      <w:r>
        <w:t>consider to be                       posters on</w:t>
      </w:r>
    </w:p>
    <w:p>
      <w:r>
        <w:t>should                                    alphabet,                               Portfolio,</w:t>
      </w:r>
    </w:p>
    <w:p>
      <w:r>
        <w:t>a                                    handwriting.</w:t>
      </w:r>
    </w:p>
    <w:p>
      <w:r>
        <w:t>Home                                                                                                          Observation.</w:t>
      </w:r>
    </w:p>
    <w:p>
      <w:r>
        <w:t>be able to:                               letter patterns</w:t>
      </w:r>
    </w:p>
    <w:p>
      <w:r>
        <w:t>good</w:t>
      </w:r>
    </w:p>
    <w:p>
      <w:r>
        <w:t>and words as</w:t>
      </w:r>
    </w:p>
    <w:p>
      <w:r>
        <w:t>a) Demonstrate legible   handwriting?</w:t>
      </w:r>
    </w:p>
    <w:p>
      <w:r>
        <w:t>modelled.           Oxford New</w:t>
      </w:r>
    </w:p>
    <w:p>
      <w:r>
        <w:t>handwriting for                                               Progressive</w:t>
      </w:r>
    </w:p>
    <w:p>
      <w:r>
        <w:t>2) Learners are</w:t>
      </w:r>
    </w:p>
    <w:p>
      <w:r>
        <w:t>Primary English</w:t>
      </w:r>
    </w:p>
    <w:p>
      <w:r>
        <w:t>effective                                 guided on</w:t>
      </w:r>
    </w:p>
    <w:p>
      <w:r>
        <w:t>Learners</w:t>
      </w:r>
    </w:p>
    <w:p>
      <w:r>
        <w:t>correct letter</w:t>
      </w:r>
    </w:p>
    <w:p>
      <w:r>
        <w:t>communication,                                                Book/Grade 2 pg.</w:t>
      </w:r>
    </w:p>
    <w:p>
      <w:r>
        <w:t>formation by        17</w:t>
      </w:r>
    </w:p>
    <w:p>
      <w:r>
        <w:t>b) Appreciate the                         copying</w:t>
      </w:r>
    </w:p>
    <w:p>
      <w:r>
        <w:t>importance of                             sentences from</w:t>
      </w:r>
    </w:p>
    <w:p/>
    <w:p>
      <w:r>
        <w:t>writing legibly for                       models, charts,</w:t>
      </w:r>
    </w:p>
    <w:p>
      <w:r>
        <w:t>different purposes.                       flash cards and</w:t>
      </w:r>
    </w:p>
    <w:p>
      <w:r>
        <w:t>the chalkboard.</w:t>
      </w:r>
    </w:p>
    <w:p/>
    <w:p>
      <w:r>
        <w:t>3   Reading     Pronunciation   By the end of the        Which words      a) Learners         Realia, charts,     Oral</w:t>
      </w:r>
    </w:p>
    <w:p>
      <w:r>
        <w:t>and             lesson the learner                        identify names      pictures/           questions,</w:t>
      </w:r>
    </w:p>
    <w:p>
      <w:r>
        <w:t>Have /br/</w:t>
      </w:r>
    </w:p>
    <w:p>
      <w:r>
        <w:t>Vocabulary      should be able to:                        of peers,           photographs and     Portfolio,</w:t>
      </w:r>
    </w:p>
    <w:p>
      <w:r>
        <w:t>sound in</w:t>
      </w:r>
    </w:p>
    <w:p>
      <w:r>
        <w:t>Transport                                                                                 models of learnt    Observation.</w:t>
      </w:r>
    </w:p>
    <w:p>
      <w:r>
        <w:t>a) Recognise the                          teachers and</w:t>
      </w:r>
    </w:p>
    <w:p>
      <w:r>
        <w:t>the following                        sounds, audio-</w:t>
      </w:r>
    </w:p>
    <w:p>
      <w:r>
        <w:t>consonant blends /br/                     objects that have</w:t>
      </w:r>
    </w:p>
    <w:p>
      <w:r>
        <w:t>visual recordings</w:t>
      </w:r>
    </w:p>
    <w:p>
      <w:r>
        <w:t>story.           the sound /br/ in</w:t>
      </w:r>
    </w:p>
    <w:p>
      <w:r>
        <w:t>in different                                                  of minimal pairs,</w:t>
      </w:r>
    </w:p>
    <w:p>
      <w:r>
        <w:t>the classroom,</w:t>
      </w:r>
    </w:p>
    <w:p>
      <w:r>
        <w:t>dialogues,</w:t>
      </w:r>
    </w:p>
    <w:p>
      <w:r>
        <w:t>spoken words.                             the school and at</w:t>
      </w:r>
    </w:p>
    <w:p>
      <w:r>
        <w:t>home.               stories and poems</w:t>
      </w:r>
    </w:p>
    <w:p>
      <w:r>
        <w:t>with new words.</w:t>
      </w:r>
    </w:p>
    <w:p>
      <w:r>
        <w:t>b) Pronounce the</w:t>
      </w:r>
    </w:p>
    <w:p>
      <w:r>
        <w:t>vocabulary related to                     b) Appreciate</w:t>
      </w:r>
    </w:p>
    <w:p>
      <w:r>
        <w:t>the theme of transport                    reading             Oxford New</w:t>
      </w:r>
    </w:p>
    <w:p>
      <w:r>
        <w:t>Progressive</w:t>
      </w:r>
    </w:p>
    <w:p>
      <w:r>
        <w:t>correctly for                             words with the      Primary English</w:t>
      </w:r>
    </w:p>
    <w:p>
      <w:r>
        <w:t>Learners</w:t>
      </w:r>
    </w:p>
    <w:p>
      <w:r>
        <w:t>effective                                 consonant blends</w:t>
      </w:r>
    </w:p>
    <w:p>
      <w:r>
        <w:t>Book/Grade 2 pg.</w:t>
      </w:r>
    </w:p>
    <w:p>
      <w:r>
        <w:t>communication.                            in a variety of     20</w:t>
      </w:r>
    </w:p>
    <w:p/>
    <w:p>
      <w:r>
        <w:t>genres</w:t>
      </w:r>
    </w:p>
    <w:p>
      <w:r>
        <w:t>c) Recognise new</w:t>
      </w:r>
    </w:p>
    <w:p>
      <w:r>
        <w:t>words used in the</w:t>
      </w:r>
    </w:p>
    <w:p>
      <w:r>
        <w:t>theme of transport to</w:t>
      </w:r>
    </w:p>
    <w:p>
      <w:r>
        <w:t>acquire a range of</w:t>
      </w:r>
    </w:p>
    <w:p>
      <w:r>
        <w:t>vocabulary and</w:t>
      </w:r>
    </w:p>
    <w:p>
      <w:r>
        <w:t>their meaning.</w:t>
      </w:r>
    </w:p>
    <w:p/>
    <w:p>
      <w:r>
        <w:t>5   1   Listening And   Language         By the end of the sub    1) What do you   a) In groups        Realia, charts,    Oral</w:t>
      </w:r>
    </w:p>
    <w:p>
      <w:r>
        <w:t>Speaking.                        strand, the learner      use to           learners recite a   pictures/          questions,</w:t>
      </w:r>
    </w:p>
    <w:p>
      <w:r>
        <w:t>Structures and   should                                                        photographs and    Portfolio,</w:t>
      </w:r>
    </w:p>
    <w:p>
      <w:r>
        <w:t>come to          rhyme</w:t>
      </w:r>
    </w:p>
    <w:p>
      <w:r>
        <w:t>Functions.                                                                     audio-visual       Observation.</w:t>
      </w:r>
    </w:p>
    <w:p>
      <w:r>
        <w:t>be able to:              school?          containing</w:t>
      </w:r>
    </w:p>
    <w:p>
      <w:r>
        <w:t>Transport                                                                                      recordings of</w:t>
      </w:r>
    </w:p>
    <w:p>
      <w:r>
        <w:t>objective</w:t>
      </w:r>
    </w:p>
    <w:p>
      <w:r>
        <w:t>a) Use objective                                              dialogues with</w:t>
      </w:r>
    </w:p>
    <w:p>
      <w:r>
        <w:t>Objective                                                  pronouns            object pronouns.</w:t>
      </w:r>
    </w:p>
    <w:p>
      <w:r>
        <w:t>pronouns correctly to</w:t>
      </w:r>
    </w:p>
    <w:p>
      <w:r>
        <w:t>pronouns; him,                                             b) Learners work</w:t>
      </w:r>
    </w:p>
    <w:p>
      <w:r>
        <w:t>construct simple</w:t>
      </w:r>
    </w:p>
    <w:p>
      <w:r>
        <w:t>in pairs to</w:t>
      </w:r>
    </w:p>
    <w:p>
      <w:r>
        <w:t>her, them and                                                                  Oxford New</w:t>
      </w:r>
    </w:p>
    <w:p>
      <w:r>
        <w:t>sentences about                                               Progressive</w:t>
      </w:r>
    </w:p>
    <w:p>
      <w:r>
        <w:t>you.                                                       construct</w:t>
      </w:r>
    </w:p>
    <w:p>
      <w:r>
        <w:t>transport.                                sentences using     Primary English</w:t>
      </w:r>
    </w:p>
    <w:p>
      <w:r>
        <w:t>us, me                                                                         Learners</w:t>
      </w:r>
    </w:p>
    <w:p>
      <w:r>
        <w:t>b) Appreciate the use                     objective           Book/Grade 2 pg.</w:t>
      </w:r>
    </w:p>
    <w:p>
      <w:r>
        <w:t>of object pronouns for                    pronouns            18-19</w:t>
      </w:r>
    </w:p>
    <w:p>
      <w:r>
        <w:t>effective</w:t>
      </w:r>
    </w:p>
    <w:p>
      <w:r>
        <w:t>communication.</w:t>
      </w:r>
    </w:p>
    <w:p>
      <w:r>
        <w:t>2   Writing     Punctuation      By the end of the sub     1) When do we   a) Learners         Realia, charts,    Oral</w:t>
      </w:r>
    </w:p>
    <w:p>
      <w:r>
        <w:t>strand,                   use capital     engage in group     posters on         questions,</w:t>
      </w:r>
    </w:p>
    <w:p>
      <w:r>
        <w:t>practice            different          Portfolio,</w:t>
      </w:r>
    </w:p>
    <w:p>
      <w:r>
        <w:t>the learner should be     letters?</w:t>
      </w:r>
    </w:p>
    <w:p>
      <w:r>
        <w:t>Transport                                                                                  punctuation        Observation.</w:t>
      </w:r>
    </w:p>
    <w:p>
      <w:r>
        <w:t>able to:                                  exercises write</w:t>
      </w:r>
    </w:p>
    <w:p>
      <w:r>
        <w:t>2) When do we                       marks.</w:t>
      </w:r>
    </w:p>
    <w:p>
      <w:r>
        <w:t>using capital and</w:t>
      </w:r>
    </w:p>
    <w:p>
      <w:r>
        <w:t>a) Recognise              use small</w:t>
      </w:r>
    </w:p>
    <w:p>
      <w:r>
        <w:t>appropriate               letters?        small letters</w:t>
      </w:r>
    </w:p>
    <w:p>
      <w:r>
        <w:t>correctly.          Oxford New</w:t>
      </w:r>
    </w:p>
    <w:p>
      <w:r>
        <w:t>punctuation marks in a</w:t>
      </w:r>
    </w:p>
    <w:p>
      <w:r>
        <w:t>Progressive</w:t>
      </w:r>
    </w:p>
    <w:p>
      <w:r>
        <w:t>text.                                     b) Learners look</w:t>
      </w:r>
    </w:p>
    <w:p>
      <w:r>
        <w:t>Primary English</w:t>
      </w:r>
    </w:p>
    <w:p>
      <w:r>
        <w:t>at wall charts</w:t>
      </w:r>
    </w:p>
    <w:p>
      <w:r>
        <w:t>b) Use full stops,                                            Learners</w:t>
      </w:r>
    </w:p>
    <w:p>
      <w:r>
        <w:t>chalk</w:t>
      </w:r>
    </w:p>
    <w:p>
      <w:r>
        <w:t>capital and small                                             Book/Grade 2 pg.</w:t>
      </w:r>
    </w:p>
    <w:p>
      <w:r>
        <w:t>letters, question marks                   board, digital      21</w:t>
      </w:r>
    </w:p>
    <w:p>
      <w:r>
        <w:t>and exclamation marks                     and print</w:t>
      </w:r>
    </w:p>
    <w:p>
      <w:r>
        <w:t>resources,</w:t>
      </w:r>
    </w:p>
    <w:p>
      <w:r>
        <w:t>correctly,</w:t>
      </w:r>
    </w:p>
    <w:p>
      <w:r>
        <w:t>displaying</w:t>
      </w:r>
    </w:p>
    <w:p>
      <w:r>
        <w:t>c) Appreciate use of</w:t>
      </w:r>
    </w:p>
    <w:p>
      <w:r>
        <w:t>writing with the</w:t>
      </w:r>
    </w:p>
    <w:p>
      <w:r>
        <w:t>capital</w:t>
      </w:r>
    </w:p>
    <w:p>
      <w:r>
        <w:t>full stop,</w:t>
      </w:r>
    </w:p>
    <w:p>
      <w:r>
        <w:t>letters, small letters,</w:t>
      </w:r>
    </w:p>
    <w:p>
      <w:r>
        <w:t>question mark</w:t>
      </w:r>
    </w:p>
    <w:p>
      <w:r>
        <w:t>full stops, exclamation</w:t>
      </w:r>
    </w:p>
    <w:p>
      <w:r>
        <w:t>and exclamation</w:t>
      </w:r>
    </w:p>
    <w:p>
      <w:r>
        <w:t>marks and question</w:t>
      </w:r>
    </w:p>
    <w:p>
      <w:r>
        <w:t>marks in                                  marks.</w:t>
      </w:r>
    </w:p>
    <w:p>
      <w:r>
        <w:t>writing.</w:t>
      </w:r>
    </w:p>
    <w:p/>
    <w:p>
      <w:r>
        <w:t>3   Reading     Connected Text   By the end of the sub     a) How do you   a) Learners read    Realia, flash      Oral</w:t>
      </w:r>
    </w:p>
    <w:p>
      <w:r>
        <w:t>Reading and                                pronounce the   while observing     cards, pictures/   questions,</w:t>
      </w:r>
    </w:p>
    <w:p>
      <w:r>
        <w:t>strand, the learner</w:t>
      </w:r>
    </w:p>
    <w:p>
      <w:r>
        <w:t>Fluency.                                   sound /tr/                          photographs and,   Portfolio,</w:t>
      </w:r>
    </w:p>
    <w:p>
      <w:r>
        <w:t>should                                    commas, full</w:t>
      </w:r>
    </w:p>
    <w:p>
      <w:r>
        <w:t>Transport                                                                                  computer devices   Observation</w:t>
      </w:r>
    </w:p>
    <w:p>
      <w:r>
        <w:t>b) How can      stops and</w:t>
      </w:r>
    </w:p>
    <w:p>
      <w:r>
        <w:t>be able to:                                                   for audio-visual</w:t>
      </w:r>
    </w:p>
    <w:p>
      <w:r>
        <w:t>you read        question</w:t>
      </w:r>
    </w:p>
    <w:p>
      <w:r>
        <w:t>recordings of</w:t>
      </w:r>
    </w:p>
    <w:p>
      <w:r>
        <w:t>a) observe basic                                              words without</w:t>
      </w:r>
    </w:p>
    <w:p>
      <w:r>
        <w:t>many words in   marks in pairs.</w:t>
      </w:r>
    </w:p>
    <w:p>
      <w:r>
        <w:t>punctuation marks as                                          letter sound</w:t>
      </w:r>
    </w:p>
    <w:p>
      <w:r>
        <w:t>a given text?</w:t>
      </w:r>
    </w:p>
    <w:p>
      <w:r>
        <w:t>they read,                                                      Correspondence.</w:t>
      </w:r>
    </w:p>
    <w:p>
      <w:r>
        <w:t>b) Read 65 words                           b) Learners read</w:t>
      </w:r>
    </w:p>
    <w:p>
      <w:r>
        <w:t>aloud in groups,</w:t>
      </w:r>
    </w:p>
    <w:p>
      <w:r>
        <w:t>accurately per minute                                           Oxford New</w:t>
      </w:r>
    </w:p>
    <w:p>
      <w:r>
        <w:t>pairs and</w:t>
      </w:r>
    </w:p>
    <w:p>
      <w:r>
        <w:t>Progressive</w:t>
      </w:r>
    </w:p>
    <w:p>
      <w:r>
        <w:t>from a text.                               individually as</w:t>
      </w:r>
    </w:p>
    <w:p>
      <w:r>
        <w:t>Primary English</w:t>
      </w:r>
    </w:p>
    <w:p>
      <w:r>
        <w:t>modeled, and</w:t>
      </w:r>
    </w:p>
    <w:p>
      <w:r>
        <w:t>c) Appreciate reading                                           Learners</w:t>
      </w:r>
    </w:p>
    <w:p>
      <w:r>
        <w:t>pick out             Book/Grade 2 pg.</w:t>
      </w:r>
    </w:p>
    <w:p>
      <w:r>
        <w:t>simple, short                              decodable            24</w:t>
      </w:r>
    </w:p>
    <w:p>
      <w:r>
        <w:t>narratives and                             (phonic) and</w:t>
      </w:r>
    </w:p>
    <w:p/>
    <w:p>
      <w:r>
        <w:t>informational texts in                     non-decodable</w:t>
      </w:r>
    </w:p>
    <w:p>
      <w:r>
        <w:t>words (sight</w:t>
      </w:r>
    </w:p>
    <w:p>
      <w:r>
        <w:t>a variety of genres.                       words)</w:t>
      </w:r>
    </w:p>
    <w:p/>
    <w:p>
      <w:r>
        <w:t>6   1   Listening And   Language         By the end of the sub    1) What does      1) Learners          Realia, charts,    Oral</w:t>
      </w:r>
    </w:p>
    <w:p>
      <w:r>
        <w:t>Speaking                         strand, the learner      your father/      construct            pictures/          questions,</w:t>
      </w:r>
    </w:p>
    <w:p>
      <w:r>
        <w:t>Structures and</w:t>
      </w:r>
    </w:p>
    <w:p>
      <w:r>
        <w:t>should                                     sentences            photographs and    Portfolio,</w:t>
      </w:r>
    </w:p>
    <w:p>
      <w:r>
        <w:t>mother/</w:t>
      </w:r>
    </w:p>
    <w:p>
      <w:r>
        <w:t>Functions                                                                        audio-visual       Observation.</w:t>
      </w:r>
    </w:p>
    <w:p>
      <w:r>
        <w:t>be able to:              brother/ use to   on the means of</w:t>
      </w:r>
    </w:p>
    <w:p>
      <w:r>
        <w:t>Transport                                                                                        recordings of</w:t>
      </w:r>
    </w:p>
    <w:p>
      <w:r>
        <w:t>go to the         transport</w:t>
      </w:r>
    </w:p>
    <w:p>
      <w:r>
        <w:t>a) Pick out objective                                           dialogues with</w:t>
      </w:r>
    </w:p>
    <w:p>
      <w:r>
        <w:t>market/ shop/</w:t>
      </w:r>
    </w:p>
    <w:p>
      <w:r>
        <w:t>Objective                                                   locally available    object pronouns.</w:t>
      </w:r>
    </w:p>
    <w:p>
      <w:r>
        <w:t>pronouns to improve      visit your</w:t>
      </w:r>
    </w:p>
    <w:p>
      <w:r>
        <w:t>and the objective</w:t>
      </w:r>
    </w:p>
    <w:p>
      <w:r>
        <w:t>pronouns; him,                            aunt/uncle?                            Oxford New</w:t>
      </w:r>
    </w:p>
    <w:p>
      <w:r>
        <w:t>oral communication,                        pronouns. (This</w:t>
      </w:r>
    </w:p>
    <w:p>
      <w:r>
        <w:t>Progressive</w:t>
      </w:r>
    </w:p>
    <w:p>
      <w:r>
        <w:t>her, them and                                               car belongs to</w:t>
      </w:r>
    </w:p>
    <w:p>
      <w:r>
        <w:t>b) Appreciate the use                                           Primary English</w:t>
      </w:r>
    </w:p>
    <w:p>
      <w:r>
        <w:t>you,                                                        Amina. It</w:t>
      </w:r>
    </w:p>
    <w:p>
      <w:r>
        <w:t>of object pronouns for                                          Learners</w:t>
      </w:r>
    </w:p>
    <w:p>
      <w:r>
        <w:t>belongs</w:t>
      </w:r>
    </w:p>
    <w:p>
      <w:r>
        <w:t>Book/Grade 2 pg.</w:t>
      </w:r>
    </w:p>
    <w:p>
      <w:r>
        <w:t>us, me</w:t>
      </w:r>
    </w:p>
    <w:p>
      <w:r>
        <w:t>effective                                  to her)              22-23</w:t>
      </w:r>
    </w:p>
    <w:p>
      <w:r>
        <w:t>communication.</w:t>
      </w:r>
    </w:p>
    <w:p>
      <w:r>
        <w:t>2) Learners</w:t>
      </w:r>
    </w:p>
    <w:p>
      <w:r>
        <w:t>listen to a story,</w:t>
      </w:r>
    </w:p>
    <w:p>
      <w:r>
        <w:t>poem or</w:t>
      </w:r>
    </w:p>
    <w:p>
      <w:r>
        <w:t>conversation on</w:t>
      </w:r>
    </w:p>
    <w:p>
      <w:r>
        <w:t>transport.</w:t>
      </w:r>
    </w:p>
    <w:p/>
    <w:p>
      <w:r>
        <w:t>2   Writing     Guided         By the end of the sub     1) Why is it     a) Learners write    Realia, slate and   Oral</w:t>
      </w:r>
    </w:p>
    <w:p>
      <w:r>
        <w:t>Writing        strand, the learner                        the pattern tr       stylus, charts,     questions,</w:t>
      </w:r>
    </w:p>
    <w:p>
      <w:r>
        <w:t>important to</w:t>
      </w:r>
    </w:p>
    <w:p>
      <w:r>
        <w:t>correctly.           word slides.        portfolio,</w:t>
      </w:r>
    </w:p>
    <w:p>
      <w:r>
        <w:t>should be able to:</w:t>
      </w:r>
    </w:p>
    <w:p>
      <w:r>
        <w:t>Transport                                            write words in                                            observation.</w:t>
      </w:r>
    </w:p>
    <w:p>
      <w:r>
        <w:t>b) Learners</w:t>
      </w:r>
    </w:p>
    <w:p>
      <w:r>
        <w:t>a) Write the pattern tr   the correct</w:t>
      </w:r>
    </w:p>
    <w:p>
      <w:r>
        <w:t>respond to the</w:t>
      </w:r>
    </w:p>
    <w:p>
      <w:r>
        <w:t>correctly, neatly and                                           Oxford New</w:t>
      </w:r>
    </w:p>
    <w:p>
      <w:r>
        <w:t>order?           prompts</w:t>
      </w:r>
    </w:p>
    <w:p>
      <w:r>
        <w:t>legibly.                                                        Progressive</w:t>
      </w:r>
    </w:p>
    <w:p>
      <w:r>
        <w:t>presented</w:t>
      </w:r>
    </w:p>
    <w:p>
      <w:r>
        <w:t>Primary English</w:t>
      </w:r>
    </w:p>
    <w:p>
      <w:r>
        <w:t>b) Write words from a</w:t>
      </w:r>
    </w:p>
    <w:p>
      <w:r>
        <w:t>to them and          Learners</w:t>
      </w:r>
    </w:p>
    <w:p>
      <w:r>
        <w:t>prompt to</w:t>
      </w:r>
    </w:p>
    <w:p>
      <w:r>
        <w:t>write the words      Book/Grade 2 pg.</w:t>
      </w:r>
    </w:p>
    <w:p>
      <w:r>
        <w:t>demonstrate mastery of                     correctly.           25</w:t>
      </w:r>
    </w:p>
    <w:p>
      <w:r>
        <w:t>vocabulary.</w:t>
      </w:r>
    </w:p>
    <w:p>
      <w:r>
        <w:t>c) Learners fill</w:t>
      </w:r>
    </w:p>
    <w:p>
      <w:r>
        <w:t>c) Recognise the                           in the gaps</w:t>
      </w:r>
    </w:p>
    <w:p>
      <w:r>
        <w:t>correctly</w:t>
      </w:r>
    </w:p>
    <w:p>
      <w:r>
        <w:t>correct form and</w:t>
      </w:r>
    </w:p>
    <w:p>
      <w:r>
        <w:t>meaning of the</w:t>
      </w:r>
    </w:p>
    <w:p>
      <w:r>
        <w:t>words to be used in</w:t>
      </w:r>
    </w:p>
    <w:p>
      <w:r>
        <w:t>filling in gaps.</w:t>
      </w:r>
    </w:p>
    <w:p/>
    <w:p>
      <w:r>
        <w:t>3   Reading     Letter sound   a) Recognise and name     1) How do we     a) Learners are      Word slides, word   Oral</w:t>
      </w:r>
    </w:p>
    <w:p>
      <w:r>
        <w:t>knowledge      letters gr and their                       engaged in           wheels, realia,     questions,</w:t>
      </w:r>
    </w:p>
    <w:p>
      <w:r>
        <w:t>sound various</w:t>
      </w:r>
    </w:p>
    <w:p>
      <w:r>
        <w:t>(Phonic        sounds in preparation                                           charts, pictures/   portfolio,</w:t>
      </w:r>
    </w:p>
    <w:p>
      <w:r>
        <w:t>looking at</w:t>
      </w:r>
    </w:p>
    <w:p>
      <w:r>
        <w:t>Time And    reading)                                 letters gr?                           photographs and     observation.</w:t>
      </w:r>
    </w:p>
    <w:p>
      <w:r>
        <w:t>for reading.                               printed or digital</w:t>
      </w:r>
    </w:p>
    <w:p>
      <w:r>
        <w:t>Months Of                                                                                  models of blends,</w:t>
      </w:r>
    </w:p>
    <w:p>
      <w:r>
        <w:t>letter card to</w:t>
      </w:r>
    </w:p>
    <w:p>
      <w:r>
        <w:t>b) Join sounds to read                                          audio-visual</w:t>
      </w:r>
    </w:p>
    <w:p>
      <w:r>
        <w:t>The Year                                                              help</w:t>
      </w:r>
    </w:p>
    <w:p>
      <w:r>
        <w:t>words with letter sound   2) How can we                         recordings of</w:t>
      </w:r>
    </w:p>
    <w:p>
      <w:r>
        <w:t>correspondence            join sounds to   them recognize       consonant</w:t>
      </w:r>
    </w:p>
    <w:p>
      <w:r>
        <w:t>and name</w:t>
      </w:r>
    </w:p>
    <w:p>
      <w:r>
        <w:t>in preparation for        read words?                           Blends.</w:t>
      </w:r>
    </w:p>
    <w:p>
      <w:r>
        <w:t>letters of the</w:t>
      </w:r>
    </w:p>
    <w:p>
      <w:r>
        <w:t>reading.</w:t>
      </w:r>
    </w:p>
    <w:p>
      <w:r>
        <w:t>alphabet and        Oxford New</w:t>
      </w:r>
    </w:p>
    <w:p>
      <w:r>
        <w:t>Progressive</w:t>
      </w:r>
    </w:p>
    <w:p>
      <w:r>
        <w:t>their sounds</w:t>
      </w:r>
    </w:p>
    <w:p>
      <w:r>
        <w:t>Primary English</w:t>
      </w:r>
    </w:p>
    <w:p>
      <w:r>
        <w:t>b) Learners take    Learners</w:t>
      </w:r>
    </w:p>
    <w:p>
      <w:r>
        <w:t>part in word        Book/Grade 2</w:t>
      </w:r>
    </w:p>
    <w:p>
      <w:r>
        <w:t>pg.28</w:t>
      </w:r>
    </w:p>
    <w:p>
      <w:r>
        <w:t>building</w:t>
      </w:r>
    </w:p>
    <w:p>
      <w:r>
        <w:t>activities using</w:t>
      </w:r>
    </w:p>
    <w:p>
      <w:r>
        <w:t>pocket charts,</w:t>
      </w:r>
    </w:p>
    <w:p>
      <w:r>
        <w:t>print and</w:t>
      </w:r>
    </w:p>
    <w:p>
      <w:r>
        <w:t>digital flash</w:t>
      </w:r>
    </w:p>
    <w:p>
      <w:r>
        <w:t>cards, etc.</w:t>
      </w:r>
    </w:p>
    <w:p/>
    <w:p>
      <w:r>
        <w:t>7   1   Listening And   Language           By the end of the sub     1. How many      1) In groups        Flash cards,        Oral</w:t>
      </w:r>
    </w:p>
    <w:p>
      <w:r>
        <w:t>Speaking                           strand, the learner       eyes, ears,      learners recite a   Realia, charts,     questions,</w:t>
      </w:r>
    </w:p>
    <w:p>
      <w:r>
        <w:t>structures and     should be able to:        mouths, do you                       pictures/           portfolio,</w:t>
      </w:r>
    </w:p>
    <w:p>
      <w:r>
        <w:t>rhyme</w:t>
      </w:r>
    </w:p>
    <w:p>
      <w:r>
        <w:t>functions                                    have?                                photographs and     observation</w:t>
      </w:r>
    </w:p>
    <w:p>
      <w:r>
        <w:t>a) Recognise correct                       containing the</w:t>
      </w:r>
    </w:p>
    <w:p>
      <w:r>
        <w:t>Time And                                                                                          computer devices</w:t>
      </w:r>
    </w:p>
    <w:p>
      <w:r>
        <w:t>forms</w:t>
      </w:r>
    </w:p>
    <w:p>
      <w:r>
        <w:t>Months Of                          use of the forms of the                                        with audio/visual</w:t>
      </w:r>
    </w:p>
    <w:p>
      <w:r>
        <w:t>The verb to have   verb to have in                            of the verb to      recordings of</w:t>
      </w:r>
    </w:p>
    <w:p>
      <w:r>
        <w:t>The Year                                                                                          dialogues/</w:t>
      </w:r>
    </w:p>
    <w:p>
      <w:r>
        <w:t>different contexts.                        have</w:t>
      </w:r>
    </w:p>
    <w:p>
      <w:r>
        <w:t>Have</w:t>
      </w:r>
    </w:p>
    <w:p>
      <w:r>
        <w:t>b) Appreciate the                          2) Learners work    dramatization</w:t>
      </w:r>
    </w:p>
    <w:p>
      <w:r>
        <w:t>Has                correct use of the verb                    in pairs to         depicting plurals</w:t>
      </w:r>
    </w:p>
    <w:p>
      <w:r>
        <w:t>to have for                                                    with” ies” and</w:t>
      </w:r>
    </w:p>
    <w:p>
      <w:r>
        <w:t>Had                                                           construct           “ves” forms.</w:t>
      </w:r>
    </w:p>
    <w:p>
      <w:r>
        <w:t>effective                                  sentences using</w:t>
      </w:r>
    </w:p>
    <w:p>
      <w:r>
        <w:t>communication.                             singular and</w:t>
      </w:r>
    </w:p>
    <w:p>
      <w:r>
        <w:t>plural subjects     Oxford New</w:t>
      </w:r>
    </w:p>
    <w:p>
      <w:r>
        <w:t>.                                                              Progressive</w:t>
      </w:r>
    </w:p>
    <w:p>
      <w:r>
        <w:t>on different        Primary English</w:t>
      </w:r>
    </w:p>
    <w:p>
      <w:r>
        <w:t>forms of the        Learners</w:t>
      </w:r>
    </w:p>
    <w:p>
      <w:r>
        <w:t>verb to have.       Book/Grade 2 pg.</w:t>
      </w:r>
    </w:p>
    <w:p>
      <w:r>
        <w:t>3) Learners        26-27</w:t>
      </w:r>
    </w:p>
    <w:p>
      <w:r>
        <w:t>construct</w:t>
      </w:r>
    </w:p>
    <w:p>
      <w:r>
        <w:t>sentences</w:t>
      </w:r>
    </w:p>
    <w:p>
      <w:r>
        <w:t>based on their</w:t>
      </w:r>
    </w:p>
    <w:p>
      <w:r>
        <w:t>body parts. (I</w:t>
      </w:r>
    </w:p>
    <w:p>
      <w:r>
        <w:t>have two eyes,</w:t>
      </w:r>
    </w:p>
    <w:p>
      <w:r>
        <w:t>I have two ten</w:t>
      </w:r>
    </w:p>
    <w:p>
      <w:r>
        <w:t>fingers)</w:t>
      </w:r>
    </w:p>
    <w:p/>
    <w:p>
      <w:r>
        <w:t>2   Writing     Guided    By the end of the sub      1) Why is it     1. Learners fill   Realia, slate and   Oral</w:t>
      </w:r>
    </w:p>
    <w:p>
      <w:r>
        <w:t>Writing   strand, the learner                         in the gaps        stylus, charts,     questions,</w:t>
      </w:r>
    </w:p>
    <w:p>
      <w:r>
        <w:t>important to</w:t>
      </w:r>
    </w:p>
    <w:p>
      <w:r>
        <w:t>should be able to:                          correctly.         word slides.        Portfolio,</w:t>
      </w:r>
    </w:p>
    <w:p>
      <w:r>
        <w:t>Time And                                         write words in                                          Observation.</w:t>
      </w:r>
    </w:p>
    <w:p>
      <w:r>
        <w:t>a) Copy the pattern /gr/</w:t>
      </w:r>
    </w:p>
    <w:p>
      <w:r>
        <w:t>Months Of                                        the correct</w:t>
      </w:r>
    </w:p>
    <w:p>
      <w:r>
        <w:t>in their exercise books</w:t>
      </w:r>
    </w:p>
    <w:p>
      <w:r>
        <w:t>2. Learners to     Oxford New</w:t>
      </w:r>
    </w:p>
    <w:p>
      <w:r>
        <w:t>The Year              correctly, legibly and     order?</w:t>
      </w:r>
    </w:p>
    <w:p>
      <w:r>
        <w:t>draw a clock       Progressive</w:t>
      </w:r>
    </w:p>
    <w:p>
      <w:r>
        <w:t>neatly.</w:t>
      </w:r>
    </w:p>
    <w:p>
      <w:r>
        <w:t>correctly.         Primary English</w:t>
      </w:r>
    </w:p>
    <w:p>
      <w:r>
        <w:t>b) Recognise the                                               Learners</w:t>
      </w:r>
    </w:p>
    <w:p>
      <w:r>
        <w:t>Book/Grade 2 pg.</w:t>
      </w:r>
    </w:p>
    <w:p>
      <w:r>
        <w:t>correct form and</w:t>
      </w:r>
    </w:p>
    <w:p>
      <w:r>
        <w:t>29</w:t>
      </w:r>
    </w:p>
    <w:p>
      <w:r>
        <w:t>meaning of the</w:t>
      </w:r>
    </w:p>
    <w:p>
      <w:r>
        <w:t>words to be used in</w:t>
      </w:r>
    </w:p>
    <w:p>
      <w:r>
        <w:t>filling in gaps.</w:t>
      </w:r>
    </w:p>
    <w:p/>
    <w:p>
      <w:r>
        <w:t>b) Appreciate the</w:t>
      </w:r>
    </w:p>
    <w:p>
      <w:r>
        <w:t>importance of</w:t>
      </w:r>
    </w:p>
    <w:p>
      <w:r>
        <w:t>writing legibly for</w:t>
      </w:r>
    </w:p>
    <w:p>
      <w:r>
        <w:t>different purposes.</w:t>
      </w:r>
    </w:p>
    <w:p>
      <w:r>
        <w:t>3   Reading         Connected text     By the end of the sub      a) How can we      1)In groups,         Realia, flash       Oral</w:t>
      </w:r>
    </w:p>
    <w:p>
      <w:r>
        <w:t>Reading and        strand, the learner        join sounds to     learners look        cards, pictures/    questions,</w:t>
      </w:r>
    </w:p>
    <w:p>
      <w:r>
        <w:t>Fluency.           should be able to:                                                 photographs and     Portfolio,</w:t>
      </w:r>
    </w:p>
    <w:p>
      <w:r>
        <w:t>read words?        for more words</w:t>
      </w:r>
    </w:p>
    <w:p>
      <w:r>
        <w:t>Time And                                                                                              computer devices    Observation.</w:t>
      </w:r>
    </w:p>
    <w:p>
      <w:r>
        <w:t>a) Read the sound /st/                        without letter- st</w:t>
      </w:r>
    </w:p>
    <w:p>
      <w:r>
        <w:t>Months Of                                                                                             for audio-visual</w:t>
      </w:r>
    </w:p>
    <w:p>
      <w:r>
        <w:t>correctly and fluently.                       sound</w:t>
      </w:r>
    </w:p>
    <w:p>
      <w:r>
        <w:t>recordings of</w:t>
      </w:r>
    </w:p>
    <w:p>
      <w:r>
        <w:t>The Year                                                                                              words without</w:t>
      </w:r>
    </w:p>
    <w:p>
      <w:r>
        <w:t>b) Appreciate reading                         correspondence</w:t>
      </w:r>
    </w:p>
    <w:p>
      <w:r>
        <w:t>simple, short narratives                      in a given text.     letter sound</w:t>
      </w:r>
    </w:p>
    <w:p>
      <w:r>
        <w:t>and informational texts</w:t>
      </w:r>
    </w:p>
    <w:p>
      <w:r>
        <w:t>2) Learners          Correspondence.</w:t>
      </w:r>
    </w:p>
    <w:p>
      <w:r>
        <w:t>in a variety of genres.</w:t>
      </w:r>
    </w:p>
    <w:p>
      <w:r>
        <w:t>recognise and</w:t>
      </w:r>
    </w:p>
    <w:p>
      <w:r>
        <w:t>c) Join sounds to read                        read more short</w:t>
      </w:r>
    </w:p>
    <w:p>
      <w:r>
        <w:t>words with letter sound                                            Oxford New</w:t>
      </w:r>
    </w:p>
    <w:p>
      <w:r>
        <w:t>words as</w:t>
      </w:r>
    </w:p>
    <w:p>
      <w:r>
        <w:t>correspondence                                                     Progressive</w:t>
      </w:r>
    </w:p>
    <w:p>
      <w:r>
        <w:t>modeled, in</w:t>
      </w:r>
    </w:p>
    <w:p>
      <w:r>
        <w:t>Primary English</w:t>
      </w:r>
    </w:p>
    <w:p>
      <w:r>
        <w:t>in preparation for                            groups, pairs and</w:t>
      </w:r>
    </w:p>
    <w:p>
      <w:r>
        <w:t>Learners</w:t>
      </w:r>
    </w:p>
    <w:p>
      <w:r>
        <w:t>individually</w:t>
      </w:r>
    </w:p>
    <w:p>
      <w:r>
        <w:t>reading.                                                           Book/Grade 2 pg.</w:t>
      </w:r>
    </w:p>
    <w:p>
      <w:r>
        <w:t>through various</w:t>
      </w:r>
    </w:p>
    <w:p>
      <w:r>
        <w:t>32</w:t>
      </w:r>
    </w:p>
    <w:p>
      <w:r>
        <w:t>word attack</w:t>
      </w:r>
    </w:p>
    <w:p>
      <w:r>
        <w:t>skills such as</w:t>
      </w:r>
    </w:p>
    <w:p>
      <w:r>
        <w:t>look and say,</w:t>
      </w:r>
    </w:p>
    <w:p>
      <w:r>
        <w:t>exposure,</w:t>
      </w:r>
    </w:p>
    <w:p>
      <w:r>
        <w:t>context clues etc.</w:t>
      </w:r>
    </w:p>
    <w:p/>
    <w:p>
      <w:r>
        <w:t>1   Listening And   Language           By the end of the sub      1) What can        1) In small          Flash cards,        Oral</w:t>
      </w:r>
    </w:p>
    <w:p>
      <w:r>
        <w:t>Speaking                           strand, the learner        you see            groups, learners     Realia, charts,     questions,</w:t>
      </w:r>
    </w:p>
    <w:p>
      <w:r>
        <w:t>8                       structures and</w:t>
      </w:r>
    </w:p>
    <w:p>
      <w:r>
        <w:t>should be able to:                            form                 pictures/           portfolio,</w:t>
      </w:r>
    </w:p>
    <w:p>
      <w:r>
        <w:t>in this picture?</w:t>
      </w:r>
    </w:p>
    <w:p>
      <w:r>
        <w:t>functions                                                                             photographs and     observation</w:t>
      </w:r>
    </w:p>
    <w:p>
      <w:r>
        <w:t>a) Use plural forms of                        plurals of</w:t>
      </w:r>
    </w:p>
    <w:p>
      <w:r>
        <w:t>Time And                                                                                              computer devices</w:t>
      </w:r>
    </w:p>
    <w:p>
      <w:r>
        <w:t>nouns to construct                            specific words</w:t>
      </w:r>
    </w:p>
    <w:p>
      <w:r>
        <w:t>Months Of                                                                                             with audio/visual</w:t>
      </w:r>
    </w:p>
    <w:p>
      <w:r>
        <w:t>simple sentences                              taking ‘ies’,</w:t>
      </w:r>
    </w:p>
    <w:p>
      <w:r>
        <w:t>The verb to have                                                                      recordings of</w:t>
      </w:r>
    </w:p>
    <w:p>
      <w:r>
        <w:t>The Year                                                                                              dialogues/</w:t>
      </w:r>
    </w:p>
    <w:p>
      <w:r>
        <w:t>for effective                                 ‘ves’ and</w:t>
      </w:r>
    </w:p>
    <w:p>
      <w:r>
        <w:t>Have                                                             irregular forms</w:t>
      </w:r>
    </w:p>
    <w:p>
      <w:r>
        <w:t>communication.                                                     dramatization</w:t>
      </w:r>
    </w:p>
    <w:p>
      <w:r>
        <w:t>depicting plurals</w:t>
      </w:r>
    </w:p>
    <w:p>
      <w:r>
        <w:t>Has       b) Appreciate the                           2) Learners         with ” ies” and</w:t>
      </w:r>
    </w:p>
    <w:p>
      <w:r>
        <w:t>importance                                  recite poems        “ves” forms.</w:t>
      </w:r>
    </w:p>
    <w:p>
      <w:r>
        <w:t>Had</w:t>
      </w:r>
    </w:p>
    <w:p>
      <w:r>
        <w:t>containing</w:t>
      </w:r>
    </w:p>
    <w:p>
      <w:r>
        <w:t>of plurals in</w:t>
      </w:r>
    </w:p>
    <w:p>
      <w:r>
        <w:t>plurals of</w:t>
      </w:r>
    </w:p>
    <w:p>
      <w:r>
        <w:t>communicating about                                             Oxford New</w:t>
      </w:r>
    </w:p>
    <w:p>
      <w:r>
        <w:t>specific words</w:t>
      </w:r>
    </w:p>
    <w:p>
      <w:r>
        <w:t>numbers.                                                        Progressive</w:t>
      </w:r>
    </w:p>
    <w:p>
      <w:r>
        <w:t>3) Learners         Primary English</w:t>
      </w:r>
    </w:p>
    <w:p>
      <w:r>
        <w:t>construct           Learners</w:t>
      </w:r>
    </w:p>
    <w:p>
      <w:r>
        <w:t>sentences based     Book/Grade 2 pg.</w:t>
      </w:r>
    </w:p>
    <w:p>
      <w:r>
        <w:t>30-31</w:t>
      </w:r>
    </w:p>
    <w:p>
      <w:r>
        <w:t>on pictures of</w:t>
      </w:r>
    </w:p>
    <w:p>
      <w:r>
        <w:t>nouns that take</w:t>
      </w:r>
    </w:p>
    <w:p>
      <w:r>
        <w:t>the</w:t>
      </w:r>
    </w:p>
    <w:p>
      <w:r>
        <w:t>taught forms</w:t>
      </w:r>
    </w:p>
    <w:p/>
    <w:p>
      <w:r>
        <w:t>2   Writing   Guided    By the end of the sub      Why is it        1) Learners         Realia, slate and   Oral</w:t>
      </w:r>
    </w:p>
    <w:p>
      <w:r>
        <w:t>Writing                                               respond to the      stylus, charts,     questions,</w:t>
      </w:r>
    </w:p>
    <w:p>
      <w:r>
        <w:t>strand, the learner        important to</w:t>
      </w:r>
    </w:p>
    <w:p>
      <w:r>
        <w:t>prompts             word slides.        Portfolio,</w:t>
      </w:r>
    </w:p>
    <w:p>
      <w:r>
        <w:t>should be able to:         write words in   presented                               Observation.</w:t>
      </w:r>
    </w:p>
    <w:p/>
    <w:p>
      <w:r>
        <w:t>a) Write words from a      the correct      to them and</w:t>
      </w:r>
    </w:p>
    <w:p>
      <w:r>
        <w:t>Oxford New</w:t>
      </w:r>
    </w:p>
    <w:p>
      <w:r>
        <w:t>prompt to demonstrate                       write the words</w:t>
      </w:r>
    </w:p>
    <w:p>
      <w:r>
        <w:t>order?                               Progressive</w:t>
      </w:r>
    </w:p>
    <w:p>
      <w:r>
        <w:t>mastery of vocabulary,                      correctly.</w:t>
      </w:r>
    </w:p>
    <w:p>
      <w:r>
        <w:t>Primary English</w:t>
      </w:r>
    </w:p>
    <w:p>
      <w:r>
        <w:t>b) Recognise the                            2) Learners fill    Learners</w:t>
      </w:r>
    </w:p>
    <w:p>
      <w:r>
        <w:t>correct form and                            in the gaps         Book/Grade 2 pg.</w:t>
      </w:r>
    </w:p>
    <w:p>
      <w:r>
        <w:t>meaning of the words                        correctly           33</w:t>
      </w:r>
    </w:p>
    <w:p>
      <w:r>
        <w:t>to be used in filling in</w:t>
      </w:r>
    </w:p>
    <w:p>
      <w:r>
        <w:t>3) Learners re-</w:t>
      </w:r>
    </w:p>
    <w:p>
      <w:r>
        <w:t>gaps,</w:t>
      </w:r>
    </w:p>
    <w:p>
      <w:r>
        <w:t>arrange words to</w:t>
      </w:r>
    </w:p>
    <w:p>
      <w:r>
        <w:t>c) Appreciate the                           make short</w:t>
      </w:r>
    </w:p>
    <w:p>
      <w:r>
        <w:t>importance of writing</w:t>
      </w:r>
    </w:p>
    <w:p>
      <w:r>
        <w:t>phrases and</w:t>
      </w:r>
    </w:p>
    <w:p>
      <w:r>
        <w:t>correct</w:t>
      </w:r>
    </w:p>
    <w:p>
      <w:r>
        <w:t>sentences.</w:t>
      </w:r>
    </w:p>
    <w:p>
      <w:r>
        <w:t>meaningful words,</w:t>
      </w:r>
    </w:p>
    <w:p>
      <w:r>
        <w:t>4) Learners write</w:t>
      </w:r>
    </w:p>
    <w:p>
      <w:r>
        <w:t>phrases and                                 meaningful</w:t>
      </w:r>
    </w:p>
    <w:p>
      <w:r>
        <w:t>sentences in</w:t>
      </w:r>
    </w:p>
    <w:p>
      <w:r>
        <w:t>sentences.</w:t>
      </w:r>
    </w:p>
    <w:p>
      <w:r>
        <w:t>pairs</w:t>
      </w:r>
    </w:p>
    <w:p>
      <w:r>
        <w:t>from simple</w:t>
      </w:r>
    </w:p>
    <w:p>
      <w:r>
        <w:t>substitution</w:t>
      </w:r>
    </w:p>
    <w:p>
      <w:r>
        <w:t>table.</w:t>
      </w:r>
    </w:p>
    <w:p/>
    <w:p>
      <w:r>
        <w:t>3   Listening And   Pronunciation   By the end of the sub     1) What new       a) In pairs,        Realia, charts,     Oral</w:t>
      </w:r>
    </w:p>
    <w:p>
      <w:r>
        <w:t>Speaking        and             strand,                                     learners use        pictures/           questions,</w:t>
      </w:r>
    </w:p>
    <w:p>
      <w:r>
        <w:t>words have</w:t>
      </w:r>
    </w:p>
    <w:p>
      <w:r>
        <w:t>Vocabulary.                                                 meaningful          photographs and     Portfolio,</w:t>
      </w:r>
    </w:p>
    <w:p>
      <w:r>
        <w:t>the learner should be     you learnt?</w:t>
      </w:r>
    </w:p>
    <w:p>
      <w:r>
        <w:t>models of learnt    Observation.</w:t>
      </w:r>
    </w:p>
    <w:p>
      <w:r>
        <w:t>able to:                                    phrases and</w:t>
      </w:r>
    </w:p>
    <w:p>
      <w:r>
        <w:t>Shopping -                                                2) What are the                       sounds, audio-</w:t>
      </w:r>
    </w:p>
    <w:p>
      <w:r>
        <w:t>simple sentences</w:t>
      </w:r>
    </w:p>
    <w:p>
      <w:r>
        <w:t>Things                          a) Recognise new          meanings of                           visual recordings</w:t>
      </w:r>
    </w:p>
    <w:p>
      <w:r>
        <w:t>with</w:t>
      </w:r>
    </w:p>
    <w:p>
      <w:r>
        <w:t>words used in the         the words you                         of minimal pairs,</w:t>
      </w:r>
    </w:p>
    <w:p>
      <w:r>
        <w:t>We Buy                                                                                          dialogues,</w:t>
      </w:r>
    </w:p>
    <w:p>
      <w:r>
        <w:t>theme to acquire a        have              words that have</w:t>
      </w:r>
    </w:p>
    <w:p>
      <w:r>
        <w:t>the learnt</w:t>
      </w:r>
    </w:p>
    <w:p>
      <w:r>
        <w:t>range of                  learnt?                               stories and poems</w:t>
      </w:r>
    </w:p>
    <w:p>
      <w:r>
        <w:t>sounds.</w:t>
      </w:r>
    </w:p>
    <w:p>
      <w:r>
        <w:t>with new words.</w:t>
      </w:r>
    </w:p>
    <w:p>
      <w:r>
        <w:t>vocabulary and            3) How do you</w:t>
      </w:r>
    </w:p>
    <w:p>
      <w:r>
        <w:t>b) Learners</w:t>
      </w:r>
    </w:p>
    <w:p>
      <w:r>
        <w:t>use</w:t>
      </w:r>
    </w:p>
    <w:p>
      <w:r>
        <w:t>their meaning,                              develop a talking</w:t>
      </w:r>
    </w:p>
    <w:p>
      <w:r>
        <w:t>these words in    tree using the      Oxford New</w:t>
      </w:r>
    </w:p>
    <w:p>
      <w:r>
        <w:t>b) Pronounce the                            vocabulary          Progressive</w:t>
      </w:r>
    </w:p>
    <w:p>
      <w:r>
        <w:t>sentences?        related to the      Primary English</w:t>
      </w:r>
    </w:p>
    <w:p>
      <w:r>
        <w:t>vocabulary related to</w:t>
      </w:r>
    </w:p>
    <w:p>
      <w:r>
        <w:t>the theme correctly for                                         Learners</w:t>
      </w:r>
    </w:p>
    <w:p>
      <w:r>
        <w:t>theme.</w:t>
      </w:r>
    </w:p>
    <w:p>
      <w:r>
        <w:t>effective                                                       Book/Grade 2 pg.</w:t>
      </w:r>
    </w:p>
    <w:p>
      <w:r>
        <w:t>34-35</w:t>
      </w:r>
    </w:p>
    <w:p>
      <w:r>
        <w:t>communication,</w:t>
      </w:r>
    </w:p>
    <w:p>
      <w:r>
        <w:t>c) Use the vocabulary</w:t>
      </w:r>
    </w:p>
    <w:p>
      <w:r>
        <w:t>learnt to</w:t>
      </w:r>
    </w:p>
    <w:p>
      <w:r>
        <w:t>communicate</w:t>
      </w:r>
    </w:p>
    <w:p>
      <w:r>
        <w:t>confidently in</w:t>
      </w:r>
    </w:p>
    <w:p>
      <w:r>
        <w:t>various contexts.</w:t>
      </w:r>
    </w:p>
    <w:p/>
    <w:p>
      <w:r>
        <w:t>9   1   Listening And   Language            By the end of the sub    1) What things    a) In groups,         Flash cards,          Oral</w:t>
      </w:r>
    </w:p>
    <w:p>
      <w:r>
        <w:t>Speaking                            strand,                  do you buy for    learners              Realia, charts,       questions,</w:t>
      </w:r>
    </w:p>
    <w:p>
      <w:r>
        <w:t>structures and                               use at home?      construct             pictures/             portfolio,</w:t>
      </w:r>
    </w:p>
    <w:p>
      <w:r>
        <w:t>the learner should be</w:t>
      </w:r>
    </w:p>
    <w:p>
      <w:r>
        <w:t>functions                                                                            photographs and       observation</w:t>
      </w:r>
    </w:p>
    <w:p>
      <w:r>
        <w:t>able to:                                   sentences about</w:t>
      </w:r>
    </w:p>
    <w:p>
      <w:r>
        <w:t>Shopping -                                                                                           computer devices</w:t>
      </w:r>
    </w:p>
    <w:p>
      <w:r>
        <w:t>market, shop,</w:t>
      </w:r>
    </w:p>
    <w:p>
      <w:r>
        <w:t>Things                              a) Distinguish between                                           with audio/visual</w:t>
      </w:r>
    </w:p>
    <w:p>
      <w:r>
        <w:t>Plurals of                                                     supermarket and       recordings of</w:t>
      </w:r>
    </w:p>
    <w:p>
      <w:r>
        <w:t>We Buy                              singular and plural                                              dialogues/</w:t>
      </w:r>
    </w:p>
    <w:p>
      <w:r>
        <w:t>irregular                                                      shopping lists</w:t>
      </w:r>
    </w:p>
    <w:p>
      <w:r>
        <w:t>nouns,</w:t>
      </w:r>
    </w:p>
    <w:p>
      <w:r>
        <w:t>using the plural</w:t>
      </w:r>
    </w:p>
    <w:p>
      <w:r>
        <w:t>nouns (-ies, ves)                                                                    dramatization</w:t>
      </w:r>
    </w:p>
    <w:p>
      <w:r>
        <w:t>including irregular                        forms of</w:t>
      </w:r>
    </w:p>
    <w:p>
      <w:r>
        <w:t>depicting plurals</w:t>
      </w:r>
    </w:p>
    <w:p>
      <w:r>
        <w:t>nouns for clear                            irregular nouns</w:t>
      </w:r>
    </w:p>
    <w:p>
      <w:r>
        <w:t>with ” ies” and</w:t>
      </w:r>
    </w:p>
    <w:p>
      <w:r>
        <w:t>communication.                                                   “ves” forms.</w:t>
      </w:r>
    </w:p>
    <w:p>
      <w:r>
        <w:t>b) Learners</w:t>
      </w:r>
    </w:p>
    <w:p>
      <w:r>
        <w:t>listen to a story,</w:t>
      </w:r>
    </w:p>
    <w:p>
      <w:r>
        <w:t>poem or</w:t>
      </w:r>
    </w:p>
    <w:p>
      <w:r>
        <w:t>b) Appreciate the                                                Oxford New</w:t>
      </w:r>
    </w:p>
    <w:p>
      <w:r>
        <w:t>importance                                 conversation</w:t>
      </w:r>
    </w:p>
    <w:p>
      <w:r>
        <w:t>Progressive</w:t>
      </w:r>
    </w:p>
    <w:p>
      <w:r>
        <w:t>containing</w:t>
      </w:r>
    </w:p>
    <w:p>
      <w:r>
        <w:t>of plurals in                                                    Primary English</w:t>
      </w:r>
    </w:p>
    <w:p>
      <w:r>
        <w:t>plurals of</w:t>
      </w:r>
    </w:p>
    <w:p>
      <w:r>
        <w:t>Learners</w:t>
      </w:r>
    </w:p>
    <w:p>
      <w:r>
        <w:t>communicating about                        irregular nouns.</w:t>
      </w:r>
    </w:p>
    <w:p>
      <w:r>
        <w:t>Book/Grade 2 pg.</w:t>
      </w:r>
    </w:p>
    <w:p>
      <w:r>
        <w:t>numbers.                                                         34-35</w:t>
      </w:r>
    </w:p>
    <w:p/>
    <w:p>
      <w:r>
        <w:t>2   Reading         Comprehension By the end of the sub          1) How we tell    a) In pairs,          Realia, charts,       Oral</w:t>
      </w:r>
    </w:p>
    <w:p>
      <w:r>
        <w:t>strand,                        the               learners              posters and audio-    questions,</w:t>
      </w:r>
    </w:p>
    <w:p>
      <w:r>
        <w:t>comprehend            visual materials      Portfolio,</w:t>
      </w:r>
    </w:p>
    <w:p>
      <w:r>
        <w:t>the learner should be    characters in a</w:t>
      </w:r>
    </w:p>
    <w:p>
      <w:r>
        <w:t>Shopping -                                                                                           on direct and         Observation</w:t>
      </w:r>
    </w:p>
    <w:p>
      <w:r>
        <w:t>able to:                 story?            information</w:t>
      </w:r>
    </w:p>
    <w:p>
      <w:r>
        <w:t>Things                                                                                               indirect questions.</w:t>
      </w:r>
    </w:p>
    <w:p>
      <w:r>
        <w:t>through looking</w:t>
      </w:r>
    </w:p>
    <w:p>
      <w:r>
        <w:t>a) Make predictions</w:t>
      </w:r>
    </w:p>
    <w:p>
      <w:r>
        <w:t>We Buy                                                                         at pictures</w:t>
      </w:r>
    </w:p>
    <w:p>
      <w:r>
        <w:t>and</w:t>
      </w:r>
    </w:p>
    <w:p>
      <w:r>
        <w:t>and title of a text   Oxford New</w:t>
      </w:r>
    </w:p>
    <w:p>
      <w:r>
        <w:t>anticipate possible</w:t>
      </w:r>
    </w:p>
    <w:p>
      <w:r>
        <w:t>and say what          Progressive</w:t>
      </w:r>
    </w:p>
    <w:p>
      <w:r>
        <w:t>outcomes of a story,                       will                  Primary English</w:t>
      </w:r>
    </w:p>
    <w:p>
      <w:r>
        <w:t>Learners</w:t>
      </w:r>
    </w:p>
    <w:p>
      <w:r>
        <w:t>b) Identify the people/                   happen in the        Book/Grade 2 pg.</w:t>
      </w:r>
    </w:p>
    <w:p>
      <w:r>
        <w:t>story.               36-37</w:t>
      </w:r>
    </w:p>
    <w:p>
      <w:r>
        <w:t>animals, where action</w:t>
      </w:r>
    </w:p>
    <w:p>
      <w:r>
        <w:t>b) In pairs and</w:t>
      </w:r>
    </w:p>
    <w:p>
      <w:r>
        <w:t>takes place or the</w:t>
      </w:r>
    </w:p>
    <w:p>
      <w:r>
        <w:t>groups, learners</w:t>
      </w:r>
    </w:p>
    <w:p>
      <w:r>
        <w:t>information in a text                     talk about where</w:t>
      </w:r>
    </w:p>
    <w:p>
      <w:r>
        <w:t>for                                       the action is</w:t>
      </w:r>
    </w:p>
    <w:p>
      <w:r>
        <w:t>taking place,</w:t>
      </w:r>
    </w:p>
    <w:p>
      <w:r>
        <w:t>comprehension.                            who is involved,</w:t>
      </w:r>
    </w:p>
    <w:p>
      <w:r>
        <w:t>d) Answer simple                          using clues from</w:t>
      </w:r>
    </w:p>
    <w:p>
      <w:r>
        <w:t>direct                                    pictures and</w:t>
      </w:r>
    </w:p>
    <w:p/>
    <w:p>
      <w:r>
        <w:t>and indirect questions                    the text.</w:t>
      </w:r>
    </w:p>
    <w:p/>
    <w:p>
      <w:r>
        <w:t>based on a text they                      d) Learners</w:t>
      </w:r>
    </w:p>
    <w:p>
      <w:r>
        <w:t>have read.                                interact with a</w:t>
      </w:r>
    </w:p>
    <w:p>
      <w:r>
        <w:t>printed or digital</w:t>
      </w:r>
    </w:p>
    <w:p>
      <w:r>
        <w:t>text, listen and</w:t>
      </w:r>
    </w:p>
    <w:p>
      <w:r>
        <w:t>follow a story,</w:t>
      </w:r>
    </w:p>
    <w:p>
      <w:r>
        <w:t>poem or</w:t>
      </w:r>
    </w:p>
    <w:p>
      <w:r>
        <w:t>conversation and</w:t>
      </w:r>
    </w:p>
    <w:p>
      <w:r>
        <w:t>locate sentences</w:t>
      </w:r>
    </w:p>
    <w:p>
      <w:r>
        <w:t>(in</w:t>
      </w:r>
    </w:p>
    <w:p>
      <w:r>
        <w:t>pairs or groups)</w:t>
      </w:r>
    </w:p>
    <w:p>
      <w:r>
        <w:t>containing</w:t>
      </w:r>
    </w:p>
    <w:p>
      <w:r>
        <w:t>answers to</w:t>
      </w:r>
    </w:p>
    <w:p>
      <w:r>
        <w:t>direct questions,</w:t>
      </w:r>
    </w:p>
    <w:p>
      <w:r>
        <w:t>for information</w:t>
      </w:r>
    </w:p>
    <w:p>
      <w:r>
        <w:t>and enjoyment.</w:t>
      </w:r>
    </w:p>
    <w:p/>
    <w:p>
      <w:r>
        <w:t>3   Writing   Punctuation   By the end of the sub     1) When do we   a) Learners are      Realia, slate and   Oral</w:t>
      </w:r>
    </w:p>
    <w:p>
      <w:r>
        <w:t>strand,                   use capital     shown capital        stylus, charts,     questions,</w:t>
      </w:r>
    </w:p>
    <w:p>
      <w:r>
        <w:t>and the              word slides.        Portfolio,</w:t>
      </w:r>
    </w:p>
    <w:p>
      <w:r>
        <w:t>the learner should be</w:t>
      </w:r>
    </w:p>
    <w:p>
      <w:r>
        <w:t>able to:                   letters?         small letters.                          Observation</w:t>
      </w:r>
    </w:p>
    <w:p>
      <w:r>
        <w:t>a) Recognise                                b) Learners          Oxford New</w:t>
      </w:r>
    </w:p>
    <w:p>
      <w:r>
        <w:t>appropriate                                 engage in group      Progressive</w:t>
      </w:r>
    </w:p>
    <w:p>
      <w:r>
        <w:t>practice             Primary English</w:t>
      </w:r>
    </w:p>
    <w:p>
      <w:r>
        <w:t>punctuation marks in a</w:t>
      </w:r>
    </w:p>
    <w:p>
      <w:r>
        <w:t>Learners</w:t>
      </w:r>
    </w:p>
    <w:p>
      <w:r>
        <w:t>text,                                       exercises write</w:t>
      </w:r>
    </w:p>
    <w:p>
      <w:r>
        <w:t>Book/Grade 2 pg.</w:t>
      </w:r>
    </w:p>
    <w:p>
      <w:r>
        <w:t>using capital and</w:t>
      </w:r>
    </w:p>
    <w:p>
      <w:r>
        <w:t>b) Use full stops,                                               37</w:t>
      </w:r>
    </w:p>
    <w:p>
      <w:r>
        <w:t>capital and small                           small letters</w:t>
      </w:r>
    </w:p>
    <w:p>
      <w:r>
        <w:t>letters, question marks                     correctly.</w:t>
      </w:r>
    </w:p>
    <w:p>
      <w:r>
        <w:t>and exclamation marks</w:t>
      </w:r>
    </w:p>
    <w:p>
      <w:r>
        <w:t>correctly,</w:t>
      </w:r>
    </w:p>
    <w:p>
      <w:r>
        <w:t>c) Appreciate use of</w:t>
      </w:r>
    </w:p>
    <w:p>
      <w:r>
        <w:t>capital</w:t>
      </w:r>
    </w:p>
    <w:p>
      <w:r>
        <w:t>letters, small letters,</w:t>
      </w:r>
    </w:p>
    <w:p>
      <w:r>
        <w:t>full</w:t>
      </w:r>
    </w:p>
    <w:p>
      <w:r>
        <w:t>stops, exclamation</w:t>
      </w:r>
    </w:p>
    <w:p>
      <w:r>
        <w:t>marks and question</w:t>
      </w:r>
    </w:p>
    <w:p>
      <w:r>
        <w:t>marks in writing.</w:t>
      </w:r>
    </w:p>
    <w:p/>
    <w:p>
      <w:r>
        <w:t>10   1   Reading      Connected text   By the end of the sub      a) How can we    1)In groups,         Realia, flash      Oral</w:t>
      </w:r>
    </w:p>
    <w:p>
      <w:r>
        <w:t>Reading and      strand, the learner        join sounds to   learners look        cards, pictures/   questions,</w:t>
      </w:r>
    </w:p>
    <w:p>
      <w:r>
        <w:t>Shopping -</w:t>
      </w:r>
    </w:p>
    <w:p>
      <w:r>
        <w:t>Fluency.         should be able to:                                               photographs and    Portfolio,</w:t>
      </w:r>
    </w:p>
    <w:p>
      <w:r>
        <w:t>Things                                                   read words?      for more words</w:t>
      </w:r>
    </w:p>
    <w:p>
      <w:r>
        <w:t>computer devices   Observation.</w:t>
      </w:r>
    </w:p>
    <w:p>
      <w:r>
        <w:t>a) Read the sound /sl/                      without letter- sl</w:t>
      </w:r>
    </w:p>
    <w:p>
      <w:r>
        <w:t>We Buy.                                                                                        for audio-visual</w:t>
      </w:r>
    </w:p>
    <w:p>
      <w:r>
        <w:t>correctly and fluently.                     sound</w:t>
      </w:r>
    </w:p>
    <w:p>
      <w:r>
        <w:t>recordings of</w:t>
      </w:r>
    </w:p>
    <w:p>
      <w:r>
        <w:t>b) Appreciate reading                       correspondence       words without</w:t>
      </w:r>
    </w:p>
    <w:p>
      <w:r>
        <w:t>simple, short narratives                    in a given text.     letter sound</w:t>
      </w:r>
    </w:p>
    <w:p>
      <w:r>
        <w:t>and informational texts</w:t>
      </w:r>
    </w:p>
    <w:p>
      <w:r>
        <w:t>2) Learners          Correspondence.</w:t>
      </w:r>
    </w:p>
    <w:p>
      <w:r>
        <w:t>in a variety of genres.</w:t>
      </w:r>
    </w:p>
    <w:p>
      <w:r>
        <w:t>recognise and</w:t>
      </w:r>
    </w:p>
    <w:p>
      <w:r>
        <w:t>c) Join sounds to read</w:t>
      </w:r>
    </w:p>
    <w:p>
      <w:r>
        <w:t>words with letter sound                      read more short      Oxford New</w:t>
      </w:r>
    </w:p>
    <w:p>
      <w:r>
        <w:t>correspondence                                                    Progressive</w:t>
      </w:r>
    </w:p>
    <w:p>
      <w:r>
        <w:t>words as</w:t>
      </w:r>
    </w:p>
    <w:p>
      <w:r>
        <w:t>Primary English</w:t>
      </w:r>
    </w:p>
    <w:p>
      <w:r>
        <w:t>in preparation for                           modeled, in</w:t>
      </w:r>
    </w:p>
    <w:p>
      <w:r>
        <w:t>Learners</w:t>
      </w:r>
    </w:p>
    <w:p>
      <w:r>
        <w:t>groups, pairs and</w:t>
      </w:r>
    </w:p>
    <w:p>
      <w:r>
        <w:t>reading.                                                          Book/Grade 2 pg.</w:t>
      </w:r>
    </w:p>
    <w:p>
      <w:r>
        <w:t>individually</w:t>
      </w:r>
    </w:p>
    <w:p>
      <w:r>
        <w:t>40</w:t>
      </w:r>
    </w:p>
    <w:p>
      <w:r>
        <w:t>through various</w:t>
      </w:r>
    </w:p>
    <w:p>
      <w:r>
        <w:t>word attack</w:t>
      </w:r>
    </w:p>
    <w:p>
      <w:r>
        <w:t>skills such as</w:t>
      </w:r>
    </w:p>
    <w:p>
      <w:r>
        <w:t>look and say,</w:t>
      </w:r>
    </w:p>
    <w:p>
      <w:r>
        <w:t>exposure,</w:t>
      </w:r>
    </w:p>
    <w:p>
      <w:r>
        <w:t>context clues etc.</w:t>
      </w:r>
    </w:p>
    <w:p/>
    <w:p>
      <w:r>
        <w:t>2   Listening And   Language            By the end of the sub     1) What can        1) In groups,        Flash cards,        Oral</w:t>
      </w:r>
    </w:p>
    <w:p>
      <w:r>
        <w:t>Speaking                            strand,                   you see            learners             Realia, charts,     questions,</w:t>
      </w:r>
    </w:p>
    <w:p>
      <w:r>
        <w:t>structures and                                                   construct            pictures/           portfolio,</w:t>
      </w:r>
    </w:p>
    <w:p>
      <w:r>
        <w:t>the learner should be     in this picture?</w:t>
      </w:r>
    </w:p>
    <w:p>
      <w:r>
        <w:t>functions                                                                             photographs and     Observation.</w:t>
      </w:r>
    </w:p>
    <w:p>
      <w:r>
        <w:t>able to:                                     sentences about</w:t>
      </w:r>
    </w:p>
    <w:p>
      <w:r>
        <w:t>Shopping -                                                                                            computer devices</w:t>
      </w:r>
    </w:p>
    <w:p>
      <w:r>
        <w:t>market, shop,</w:t>
      </w:r>
    </w:p>
    <w:p>
      <w:r>
        <w:t>Things                              a) Distinguish between                                            with audio/visual</w:t>
      </w:r>
    </w:p>
    <w:p>
      <w:r>
        <w:t>Plurals of                                                       supermarket and      recordings of</w:t>
      </w:r>
    </w:p>
    <w:p>
      <w:r>
        <w:t>We Buy.                             singular and plural                                               dialogues/</w:t>
      </w:r>
    </w:p>
    <w:p>
      <w:r>
        <w:t>irregular                                                        shopping lists</w:t>
      </w:r>
    </w:p>
    <w:p>
      <w:r>
        <w:t>nouns,</w:t>
      </w:r>
    </w:p>
    <w:p>
      <w:r>
        <w:t>using</w:t>
      </w:r>
    </w:p>
    <w:p>
      <w:r>
        <w:t>nouns (-ies, ves)                                                                     dramatization</w:t>
      </w:r>
    </w:p>
    <w:p>
      <w:r>
        <w:t>including irregular                                               depicting plurals</w:t>
      </w:r>
    </w:p>
    <w:p>
      <w:r>
        <w:t>the plural forms</w:t>
      </w:r>
    </w:p>
    <w:p>
      <w:r>
        <w:t>nouns                                                             with ” ies” and</w:t>
      </w:r>
    </w:p>
    <w:p>
      <w:r>
        <w:t>of irregular</w:t>
      </w:r>
    </w:p>
    <w:p>
      <w:r>
        <w:t>for clear                                    nouns.               “ves” forms.</w:t>
      </w:r>
    </w:p>
    <w:p>
      <w:r>
        <w:t>communication,</w:t>
      </w:r>
    </w:p>
    <w:p>
      <w:r>
        <w:t>2) Learners</w:t>
      </w:r>
    </w:p>
    <w:p>
      <w:r>
        <w:t>b) Appreciate the                            listen to a story,</w:t>
      </w:r>
    </w:p>
    <w:p>
      <w:r>
        <w:t>Oxford New</w:t>
      </w:r>
    </w:p>
    <w:p>
      <w:r>
        <w:t>importance                                   poem or</w:t>
      </w:r>
    </w:p>
    <w:p>
      <w:r>
        <w:t>Progressive</w:t>
      </w:r>
    </w:p>
    <w:p>
      <w:r>
        <w:t>of plurals in                                conversation         Primary English</w:t>
      </w:r>
    </w:p>
    <w:p>
      <w:r>
        <w:t>containing           Learners</w:t>
      </w:r>
    </w:p>
    <w:p>
      <w:r>
        <w:t>communicating about                          plurals of           Book/Grade 2 pg.</w:t>
      </w:r>
    </w:p>
    <w:p>
      <w:r>
        <w:t>numbers.                                                          39</w:t>
      </w:r>
    </w:p>
    <w:p>
      <w:r>
        <w:t>irregular nouns.</w:t>
      </w:r>
    </w:p>
    <w:p/>
    <w:p>
      <w:r>
        <w:t>3   Reading      Letter Sound   By the end of the sub      1. How do we       1) Learners take      Word slides, word   Oral</w:t>
      </w:r>
    </w:p>
    <w:p>
      <w:r>
        <w:t>knowledge                                 Pronounce the      part in a             wheels, realia,     questions,</w:t>
      </w:r>
    </w:p>
    <w:p>
      <w:r>
        <w:t>strand, the learner</w:t>
      </w:r>
    </w:p>
    <w:p>
      <w:r>
        <w:t>(Phonic                                   sounds /tr/ /br/                         charts, pictures/   portfolio,</w:t>
      </w:r>
    </w:p>
    <w:p>
      <w:r>
        <w:t>should                                        fishing game,</w:t>
      </w:r>
    </w:p>
    <w:p>
      <w:r>
        <w:t>The Garden   reading)                                  /gr/                                     photographs and     Observation.</w:t>
      </w:r>
    </w:p>
    <w:p>
      <w:r>
        <w:t>identifying</w:t>
      </w:r>
    </w:p>
    <w:p>
      <w:r>
        <w:t>be able to:                                                         models of blends,</w:t>
      </w:r>
    </w:p>
    <w:p>
      <w:r>
        <w:t>specific spoken       audio-visual</w:t>
      </w:r>
    </w:p>
    <w:p>
      <w:r>
        <w:t>a) Recognise and name                                               recordings of</w:t>
      </w:r>
    </w:p>
    <w:p>
      <w:r>
        <w:t>words,</w:t>
      </w:r>
    </w:p>
    <w:p>
      <w:r>
        <w:t>letters and their sounds                                            consonant</w:t>
      </w:r>
    </w:p>
    <w:p>
      <w:r>
        <w:t>in preparation                                play rhyming</w:t>
      </w:r>
    </w:p>
    <w:p>
      <w:r>
        <w:t>games, singing        Blends</w:t>
      </w:r>
    </w:p>
    <w:p>
      <w:r>
        <w:t>for reading,</w:t>
      </w:r>
    </w:p>
    <w:p>
      <w:r>
        <w:t>rhyming</w:t>
      </w:r>
    </w:p>
    <w:p>
      <w:r>
        <w:t>b) Join sounds to read                        songs/and</w:t>
      </w:r>
    </w:p>
    <w:p>
      <w:r>
        <w:t>words with letter sound                                             Oxford New</w:t>
      </w:r>
    </w:p>
    <w:p>
      <w:r>
        <w:t>reciting rhyming</w:t>
      </w:r>
    </w:p>
    <w:p>
      <w:r>
        <w:t>correspondence                                                      Progressive</w:t>
      </w:r>
    </w:p>
    <w:p>
      <w:r>
        <w:t>poems.</w:t>
      </w:r>
    </w:p>
    <w:p>
      <w:r>
        <w:t>Primary English</w:t>
      </w:r>
    </w:p>
    <w:p>
      <w:r>
        <w:t>in preparation for                                                  Learners</w:t>
      </w:r>
    </w:p>
    <w:p>
      <w:r>
        <w:t>reading.                                                            Book/Grade 2 pg.</w:t>
      </w:r>
    </w:p>
    <w:p>
      <w:r>
        <w:t>2) Learners are       44-45</w:t>
      </w:r>
    </w:p>
    <w:p>
      <w:r>
        <w:t>c) Match the pictures                         engaged in</w:t>
      </w:r>
    </w:p>
    <w:p>
      <w:r>
        <w:t>with the same sound.</w:t>
      </w:r>
    </w:p>
    <w:p>
      <w:r>
        <w:t>looking at</w:t>
      </w:r>
    </w:p>
    <w:p>
      <w:r>
        <w:t>printed or</w:t>
      </w:r>
    </w:p>
    <w:p>
      <w:r>
        <w:t>digital letter card</w:t>
      </w:r>
    </w:p>
    <w:p>
      <w:r>
        <w:t>to help</w:t>
      </w:r>
    </w:p>
    <w:p>
      <w:r>
        <w:t>them recognise</w:t>
      </w:r>
    </w:p>
    <w:p>
      <w:r>
        <w:t>and name</w:t>
      </w:r>
    </w:p>
    <w:p>
      <w:r>
        <w:t>letters of the</w:t>
      </w:r>
    </w:p>
    <w:p>
      <w:r>
        <w:t>alphabet and</w:t>
      </w:r>
    </w:p>
    <w:p>
      <w:r>
        <w:t>their sounds.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