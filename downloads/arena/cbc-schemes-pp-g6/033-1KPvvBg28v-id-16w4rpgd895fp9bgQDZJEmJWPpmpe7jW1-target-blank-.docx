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1KPvvBg28v id 16w4rpgd895fp9bgQDZJEmJWPpmpe7jW1 target blank </w:t>
      </w:r>
    </w:p>
    <w:p>
      <w:r>
        <w:t>PP1 LANGUAGE ACTIVITIES SCHEME OF WORK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PP1                                  LANGUAGE ACTIVITIES SCHEME OF WORK TERM THREE</w:t>
      </w:r>
    </w:p>
    <w:p>
      <w:r>
        <w:t>W    LE   STRAND    SUB          SPECIFIC LEARNING       KEY           CORE                VALUES     LEARNING              LEARNING   ASSESSEMEN    REFLECTION</w:t>
      </w:r>
    </w:p>
    <w:p>
      <w:r>
        <w:t>EE   SS             STRAND       OUTCOMES                INQURY        COMPETENCE                     EXPERIENCES           RESOURCE   T</w:t>
      </w:r>
    </w:p>
    <w:p>
      <w:r>
        <w:t>K    O                                                   QUESTION</w:t>
      </w:r>
    </w:p>
    <w:p>
      <w:r>
        <w:t>1    1-   Reading   Letter       By the end of the       Which         Critical thinking   Unity      Learners could be     Realia     Observation</w:t>
      </w:r>
    </w:p>
    <w:p>
      <w:r>
        <w:t>2              Recognitio   lesson, the learner     play          Communication       Peace      guided to identify    charts     Oral</w:t>
      </w:r>
    </w:p>
    <w:p>
      <w:r>
        <w:t>n            should be able to:      experience    and                 humility   letters on print in              questions</w:t>
      </w:r>
    </w:p>
    <w:p>
      <w:r>
        <w:t>Recognize letters of    s enhance     collaboration                  the immediate</w:t>
      </w:r>
    </w:p>
    <w:p>
      <w:r>
        <w:t>the alphabet in upper   letter                                       environment</w:t>
      </w:r>
    </w:p>
    <w:p>
      <w:r>
        <w:t>case in and out of      recognition</w:t>
      </w:r>
    </w:p>
    <w:p>
      <w:r>
        <w:t>class</w:t>
      </w:r>
    </w:p>
    <w:p/>
    <w:p>
      <w:r>
        <w:t>3-             Letter       By the end of the       Which         Critical thinking   Unity      Learners could be     Realia     Observation</w:t>
      </w:r>
    </w:p>
    <w:p>
      <w:r>
        <w:t>4              Recognitio   lesson, the learner     play          Communication       Peace      asked to match        charts     Oral</w:t>
      </w:r>
    </w:p>
    <w:p>
      <w:r>
        <w:t>n            should be able to:      experience    and                 humility   upper and lower                  questions</w:t>
      </w:r>
    </w:p>
    <w:p>
      <w:r>
        <w:t>Recognize letters of    s enhance     collaboration                  case letters</w:t>
      </w:r>
    </w:p>
    <w:p>
      <w:r>
        <w:t>the alphabet in lower   letter                                       incorporated in</w:t>
      </w:r>
    </w:p>
    <w:p>
      <w:r>
        <w:t>case in and out of      recognition                                  children’s play to</w:t>
      </w:r>
    </w:p>
    <w:p>
      <w:r>
        <w:t>class                                                                enhance letter</w:t>
      </w:r>
    </w:p>
    <w:p>
      <w:r>
        <w:t>recognition</w:t>
      </w:r>
    </w:p>
    <w:p/>
    <w:p>
      <w:r>
        <w:t>5              Letter       By the end of the       Which         Critical thinking   Unity      Learners could fix Realia        Observation</w:t>
      </w:r>
    </w:p>
    <w:p>
      <w:r>
        <w:t>Recognitio   lesson, the learner     play          Communication       Peace      letter jigsaws.    charts        Oral</w:t>
      </w:r>
    </w:p>
    <w:p>
      <w:r>
        <w:t>n            should be able to:      experience    and                 humility   Learners could be                questions</w:t>
      </w:r>
    </w:p>
    <w:p>
      <w:r>
        <w:t>Match upper case        s enhance     collaboration                  guided to recognize</w:t>
      </w:r>
    </w:p>
    <w:p>
      <w:r>
        <w:t>letters with            letter                                       letters on walls,</w:t>
      </w:r>
    </w:p>
    <w:p>
      <w:r>
        <w:t>corresponding lower     recognition                                  charts, cards and</w:t>
      </w:r>
    </w:p>
    <w:p>
      <w:r>
        <w:t>case letters in class                                                labels to enhance</w:t>
      </w:r>
    </w:p>
    <w:p>
      <w:r>
        <w:t>letter recognitio</w:t>
      </w:r>
    </w:p>
    <w:p>
      <w:r>
        <w:t>2   1-   writing   Book        By the end of the        In what     Critical thinking   Unity      Learners could          Realia   Observation</w:t>
      </w:r>
    </w:p>
    <w:p>
      <w:r>
        <w:t>2              handling    lesson, the learner      ways do     Communication       Peace      observe as teacher      charts   Oral</w:t>
      </w:r>
    </w:p>
    <w:p>
      <w:r>
        <w:t>skills      should be able to        learners    and                 humility   demonstrates how                 questions</w:t>
      </w:r>
    </w:p>
    <w:p>
      <w:r>
        <w:t>Demonstrate how to       mishandle   collaboration                  to turn pages from</w:t>
      </w:r>
    </w:p>
    <w:p>
      <w:r>
        <w:t>handle books             books                                      right to left</w:t>
      </w:r>
    </w:p>
    <w:p>
      <w:r>
        <w:t>properly</w:t>
      </w:r>
    </w:p>
    <w:p/>
    <w:p>
      <w:r>
        <w:t>3-             Book        By the end of the        In what     Critical thinking   Unity      Learners could          Realia   Observation</w:t>
      </w:r>
    </w:p>
    <w:p>
      <w:r>
        <w:t>4              handling    lesson, the learner      ways do     Communication       Peace      observe as teacher      charts   Oral</w:t>
      </w:r>
    </w:p>
    <w:p>
      <w:r>
        <w:t>skills      should be able to        learners    and                 humility   demonstrates how                 questions</w:t>
      </w:r>
    </w:p>
    <w:p>
      <w:r>
        <w:t>Enjoy participating      mishandle   collaboration                  to turn pages from</w:t>
      </w:r>
    </w:p>
    <w:p>
      <w:r>
        <w:t>in book handling         books                                      right to left</w:t>
      </w:r>
    </w:p>
    <w:p>
      <w:r>
        <w:t>activities</w:t>
      </w:r>
    </w:p>
    <w:p/>
    <w:p>
      <w:r>
        <w:t>5              Book        By the end of the        In what     Critical thinking   Unity      Learners should         Realia   Observation</w:t>
      </w:r>
    </w:p>
    <w:p>
      <w:r>
        <w:t>handling    lesson, the learner      ways do     Communication       Peace      practise how to         charts   Oral</w:t>
      </w:r>
    </w:p>
    <w:p>
      <w:r>
        <w:t>skills      should be able to        learners    and                 humility   hold a book                      questions</w:t>
      </w:r>
    </w:p>
    <w:p>
      <w:r>
        <w:t>Participate in storing   mishandle   collaboration                  appropriately</w:t>
      </w:r>
    </w:p>
    <w:p>
      <w:r>
        <w:t>books properly in        books                                      whenever</w:t>
      </w:r>
    </w:p>
    <w:p>
      <w:r>
        <w:t>and out of school                                                   opportunities arise.</w:t>
      </w:r>
    </w:p>
    <w:p/>
    <w:p>
      <w:r>
        <w:t>3   1-             Writing     By the end of the        In what     Critical thinking   Unity      Learners could          Realia   Observation</w:t>
      </w:r>
    </w:p>
    <w:p>
      <w:r>
        <w:t>2              readiness   lesson, the learner      ways do     Communication       Peace      observe a               charts   Oral</w:t>
      </w:r>
    </w:p>
    <w:p>
      <w:r>
        <w:t>skills      should be able to        learners    and                 humility   demonstration on                 questions</w:t>
      </w:r>
    </w:p>
    <w:p>
      <w:r>
        <w:t>Demonstrate the          mishandle   collaboration                  how to turn pages</w:t>
      </w:r>
    </w:p>
    <w:p>
      <w:r>
        <w:t>ability to hold a        books                                      and practise turning</w:t>
      </w:r>
    </w:p>
    <w:p>
      <w:r>
        <w:t>writing tool properly                                               pages from right to</w:t>
      </w:r>
    </w:p>
    <w:p>
      <w:r>
        <w:t>in and out of class                                                 left.</w:t>
      </w:r>
    </w:p>
    <w:p/>
    <w:p>
      <w:r>
        <w:t>3-             Writing     By the end of the        How do we   Critical thinking   Unity      In groups, learners     Realia   Observation</w:t>
      </w:r>
    </w:p>
    <w:p>
      <w:r>
        <w:t>4              readiness   lesson, the learner      hold a      Communication       Peace      could be guided to      charts   Oral</w:t>
      </w:r>
    </w:p>
    <w:p>
      <w:r>
        <w:t>skills      should be able to        writing     and                 humility   scribble from left to            questions</w:t>
      </w:r>
    </w:p>
    <w:p>
      <w:r>
        <w:t>Scribble from left to    tool?       collaboration                  right on a page.</w:t>
      </w:r>
    </w:p>
    <w:p>
      <w:r>
        <w:t>right and top to</w:t>
      </w:r>
    </w:p>
    <w:p>
      <w:r>
        <w:t>bottom on a page</w:t>
      </w:r>
    </w:p>
    <w:p/>
    <w:p>
      <w:r>
        <w:t>5    Writing     By the end of the       How do we    Critical thinking   Unity      Learners could be</w:t>
      </w:r>
    </w:p>
    <w:p>
      <w:r>
        <w:t>readiness   lesson, the learner     hold a       Communication       Peace      encouraged to</w:t>
      </w:r>
    </w:p>
    <w:p>
      <w:r>
        <w:t>skills      should be able to       writing      and                 humility   observe a</w:t>
      </w:r>
    </w:p>
    <w:p>
      <w:r>
        <w:t>Turn pages from         tool?        collaboration                  demonstration on</w:t>
      </w:r>
    </w:p>
    <w:p>
      <w:r>
        <w:t>right to left as they                                               how to hold a</w:t>
      </w:r>
    </w:p>
    <w:p>
      <w:r>
        <w:t>scribble                                                            writing tool and</w:t>
      </w:r>
    </w:p>
    <w:p>
      <w:r>
        <w:t>imitate</w:t>
      </w:r>
    </w:p>
    <w:p/>
    <w:p>
      <w:r>
        <w:t>4   1-   Writing     By the end of the       How do we    Critical thinking   Unity      Encourage learners     Realia   Observation</w:t>
      </w:r>
    </w:p>
    <w:p>
      <w:r>
        <w:t>2    Posture     lesson, the learner     position a   Communication       Peace      to practise after      charts   Oral</w:t>
      </w:r>
    </w:p>
    <w:p>
      <w:r>
        <w:t>should be able to       book when    and                 humility   demonstrating the               questions</w:t>
      </w:r>
    </w:p>
    <w:p>
      <w:r>
        <w:t>Sit appropriately       writing      collaboration                  appropriate writing</w:t>
      </w:r>
    </w:p>
    <w:p>
      <w:r>
        <w:t>when scribbling,                                                    posture.</w:t>
      </w:r>
    </w:p>
    <w:p>
      <w:r>
        <w:t>drawing or writing                                                   In pairs, learners</w:t>
      </w:r>
    </w:p>
    <w:p>
      <w:r>
        <w:t>practise the correct</w:t>
      </w:r>
    </w:p>
    <w:p>
      <w:r>
        <w:t>in class</w:t>
      </w:r>
    </w:p>
    <w:p>
      <w:r>
        <w:t>writing posture</w:t>
      </w:r>
    </w:p>
    <w:p/>
    <w:p>
      <w:r>
        <w:t>3-   Writing     By the end of the       How do we    Critical thinking   Unity      Encourage learners     Realia   Observation</w:t>
      </w:r>
    </w:p>
    <w:p>
      <w:r>
        <w:t>4    Posture     lesson, the learner     position a   Communication       Peace      to practise after      charts   Oral</w:t>
      </w:r>
    </w:p>
    <w:p>
      <w:r>
        <w:t>should be able to       book when    and                 humility   demonstrating the               questions</w:t>
      </w:r>
    </w:p>
    <w:p>
      <w:r>
        <w:t>Sit appropriately       writing      collaboration                  appropriate writing</w:t>
      </w:r>
    </w:p>
    <w:p>
      <w:r>
        <w:t>when scribbling,                                                    posture.</w:t>
      </w:r>
    </w:p>
    <w:p>
      <w:r>
        <w:t>drawing or writing                                                   In pairs, learners</w:t>
      </w:r>
    </w:p>
    <w:p>
      <w:r>
        <w:t>in class                                                            practise the correct</w:t>
      </w:r>
    </w:p>
    <w:p>
      <w:r>
        <w:t>writing posture</w:t>
      </w:r>
    </w:p>
    <w:p/>
    <w:p>
      <w:r>
        <w:t>5    Writing     By the end of the       How do we    Critical thinking   Unity      In pairs and groups    Realia   Observation</w:t>
      </w:r>
    </w:p>
    <w:p>
      <w:r>
        <w:t>Posture     lesson, the learner     position a   Communication       Peace      learners could         charts   Oral</w:t>
      </w:r>
    </w:p>
    <w:p>
      <w:r>
        <w:t>should be able to       book when    and                 humility   practise the                    questions</w:t>
      </w:r>
    </w:p>
    <w:p>
      <w:r>
        <w:t>Enjoy participating     writing      collaboration                  appropriate writing</w:t>
      </w:r>
    </w:p>
    <w:p>
      <w:r>
        <w:t>in activities for                                                   posture. One of the</w:t>
      </w:r>
    </w:p>
    <w:p>
      <w:r>
        <w:t>learners could</w:t>
      </w:r>
    </w:p>
    <w:p>
      <w:r>
        <w:t>writing posture in</w:t>
      </w:r>
    </w:p>
    <w:p>
      <w:r>
        <w:t>recite a writing</w:t>
      </w:r>
    </w:p>
    <w:p>
      <w:r>
        <w:t>and out of class.</w:t>
      </w:r>
    </w:p>
    <w:p>
      <w:r>
        <w:t>posture rhyme as</w:t>
      </w:r>
    </w:p>
    <w:p>
      <w:r>
        <w:t>others practise it.</w:t>
      </w:r>
    </w:p>
    <w:p/>
    <w:p>
      <w:r>
        <w:t>5   1-   Eye-hand     By the end of the       What are      Critical thinking   Unity      The learners could     Realia   Observation</w:t>
      </w:r>
    </w:p>
    <w:p>
      <w:r>
        <w:t>2    coordinati   lesson, the learner     the           Communication       Peace      observe the teacher    charts   Oral</w:t>
      </w:r>
    </w:p>
    <w:p>
      <w:r>
        <w:t>on skills    should be able to       necessary     and                 humility   demonstrate                     questions</w:t>
      </w:r>
    </w:p>
    <w:p>
      <w:r>
        <w:t>Demonstrate eye-        skills for    collaboration                  folding and tearing</w:t>
      </w:r>
    </w:p>
    <w:p>
      <w:r>
        <w:t>hand coordination       preparing a                                  or cutting paper</w:t>
      </w:r>
    </w:p>
    <w:p>
      <w:r>
        <w:t>when writing            learner to                                   along a marked line</w:t>
      </w:r>
    </w:p>
    <w:p>
      <w:r>
        <w:t>write                                        and practise folding</w:t>
      </w:r>
    </w:p>
    <w:p>
      <w:r>
        <w:t>and tearing along a</w:t>
      </w:r>
    </w:p>
    <w:p>
      <w:r>
        <w:t>line</w:t>
      </w:r>
    </w:p>
    <w:p/>
    <w:p>
      <w:r>
        <w:t>3-   Eye-hand     By the end of the       What are      Critical thinking   Unity      The learners could     Realia   Observation</w:t>
      </w:r>
    </w:p>
    <w:p>
      <w:r>
        <w:t>4    coordinati   lesson, the learner     the           Communication       Peace      observe the teacher    charts   Oral</w:t>
      </w:r>
    </w:p>
    <w:p>
      <w:r>
        <w:t>on skills    should be able to       necessary     and                 humility   demonstrate                     questions</w:t>
      </w:r>
    </w:p>
    <w:p>
      <w:r>
        <w:t>Demonstrate eye-        skills for    collaboration                  folding and tearing</w:t>
      </w:r>
    </w:p>
    <w:p>
      <w:r>
        <w:t>hand coordination       preparing a                                  or cutting paper</w:t>
      </w:r>
    </w:p>
    <w:p>
      <w:r>
        <w:t>when writing            learner to                                   along a marked line</w:t>
      </w:r>
    </w:p>
    <w:p>
      <w:r>
        <w:t>write                                        and practise folding</w:t>
      </w:r>
    </w:p>
    <w:p>
      <w:r>
        <w:t>and tearing along a</w:t>
      </w:r>
    </w:p>
    <w:p>
      <w:r>
        <w:t>line</w:t>
      </w:r>
    </w:p>
    <w:p/>
    <w:p>
      <w:r>
        <w:t>5    Eye-hand     By the end of the       What are      Critical thinking   Unity      Learners could be   Realia      Observation</w:t>
      </w:r>
    </w:p>
    <w:p>
      <w:r>
        <w:t>coordinati   lesson, the learner     the           Communication       Peace      engaged in typing   charts      Oral</w:t>
      </w:r>
    </w:p>
    <w:p>
      <w:r>
        <w:t>on skills    should be able to       necessary     and                 humility   freely on a                     questions</w:t>
      </w:r>
    </w:p>
    <w:p>
      <w:r>
        <w:t>Take pleasure in        skills for    collaboration                  computer key</w:t>
      </w:r>
    </w:p>
    <w:p>
      <w:r>
        <w:t>participating in eye-   preparing a                                  board.</w:t>
      </w:r>
    </w:p>
    <w:p>
      <w:r>
        <w:t>hand coordination       learner to                                    Learners could</w:t>
      </w:r>
    </w:p>
    <w:p>
      <w:r>
        <w:t>activities in class.    write                                        practise through</w:t>
      </w:r>
    </w:p>
    <w:p>
      <w:r>
        <w:t>free modeling using</w:t>
      </w:r>
    </w:p>
    <w:p>
      <w:r>
        <w:t>clay, dough</w:t>
      </w:r>
    </w:p>
    <w:p/>
    <w:p>
      <w:r>
        <w:t>6   1-   Pattern      By the end of the       What          Critical thinking   Unity      Learners could         Realia   Observation</w:t>
      </w:r>
    </w:p>
    <w:p>
      <w:r>
        <w:t>2    Writing      lesson, the learner     activities    Communication       Peace      observe the teacher    charts   Oral</w:t>
      </w:r>
    </w:p>
    <w:p>
      <w:r>
        <w:t>should be able to       would         and                 humility   demonstrate                     questions</w:t>
      </w:r>
    </w:p>
    <w:p>
      <w:r>
        <w:t>enhance       collaboration                  writing line</w:t>
      </w:r>
    </w:p>
    <w:p>
      <w:r>
        <w:t>Write simple line      pattern                                     patterns in the air</w:t>
      </w:r>
    </w:p>
    <w:p>
      <w:r>
        <w:t>patterns in class      writing                                     and imitate</w:t>
      </w:r>
    </w:p>
    <w:p>
      <w:r>
        <w:t>skills in</w:t>
      </w:r>
    </w:p>
    <w:p>
      <w:r>
        <w:t>children</w:t>
      </w:r>
    </w:p>
    <w:p/>
    <w:p>
      <w:r>
        <w:t>3-   Pattern     By the end of the      What         Critical thinking   Unity      In pairs or small       Realia   Observation</w:t>
      </w:r>
    </w:p>
    <w:p>
      <w:r>
        <w:t>4    Writing     lesson, the learner    activities   Communication       Peace      groups, learners        charts   Oral</w:t>
      </w:r>
    </w:p>
    <w:p>
      <w:r>
        <w:t>should be able to      would        and                 humility   could make print                 questions</w:t>
      </w:r>
    </w:p>
    <w:p>
      <w:r>
        <w:t>Hold writing tools     enhance      collaboration                  patterns using</w:t>
      </w:r>
    </w:p>
    <w:p>
      <w:r>
        <w:t>appropriately when     pattern                                     different objects</w:t>
      </w:r>
    </w:p>
    <w:p>
      <w:r>
        <w:t>writing patterns       writing</w:t>
      </w:r>
    </w:p>
    <w:p>
      <w:r>
        <w:t>skills in</w:t>
      </w:r>
    </w:p>
    <w:p>
      <w:r>
        <w:t>children</w:t>
      </w:r>
    </w:p>
    <w:p/>
    <w:p>
      <w:r>
        <w:t>5    Pattern     By the end of the      What         Critical thinking   Unity      Learners could          Realia   Observation</w:t>
      </w:r>
    </w:p>
    <w:p>
      <w:r>
        <w:t>Writing     lesson, the learner    activities   Communication       Peace      copy line patterns      charts   Oral</w:t>
      </w:r>
    </w:p>
    <w:p>
      <w:r>
        <w:t>should be able to      would        and                 humility   on sand trays or                 questions</w:t>
      </w:r>
    </w:p>
    <w:p>
      <w:r>
        <w:t>Enjoy participating    enhance      collaboration                  slate boards as the</w:t>
      </w:r>
    </w:p>
    <w:p>
      <w:r>
        <w:t>in pattern writing     pattern                                     teacher</w:t>
      </w:r>
    </w:p>
    <w:p>
      <w:r>
        <w:t>writing                                     demonstrates</w:t>
      </w:r>
    </w:p>
    <w:p>
      <w:r>
        <w:t>activities in class</w:t>
      </w:r>
    </w:p>
    <w:p>
      <w:r>
        <w:t>skills in</w:t>
      </w:r>
    </w:p>
    <w:p>
      <w:r>
        <w:t>children</w:t>
      </w:r>
    </w:p>
    <w:p/>
    <w:p>
      <w:r>
        <w:t>7   1-               By the end of the                   Critical thinking   Unity      Learners could sing     Realia   Observation</w:t>
      </w:r>
    </w:p>
    <w:p>
      <w:r>
        <w:t>2    Letter      lesson, the learner    How do       Communication       Peace      rhymes related to       charts   Oral</w:t>
      </w:r>
    </w:p>
    <w:p>
      <w:r>
        <w:t>formation   should be able to      you shape    and                 humility   letter formation.                questions</w:t>
      </w:r>
    </w:p>
    <w:p>
      <w:r>
        <w:t>Demonstrate ability    letters of   collaboration                  Learners could</w:t>
      </w:r>
    </w:p>
    <w:p>
      <w:r>
        <w:t>to form letters        the                                         observe the teacher</w:t>
      </w:r>
    </w:p>
    <w:p>
      <w:r>
        <w:t>correctly in and out   alphabet                                    demonstrate letter</w:t>
      </w:r>
    </w:p>
    <w:p>
      <w:r>
        <w:t>of class                                                           formation in the air,</w:t>
      </w:r>
    </w:p>
    <w:p>
      <w:r>
        <w:t>on sand trays, slate</w:t>
      </w:r>
    </w:p>
    <w:p>
      <w:r>
        <w:t>boards and imitate.</w:t>
      </w:r>
    </w:p>
    <w:p/>
    <w:p>
      <w:r>
        <w:t>3-               By the end of the                   Critical thinking   Unity      Learners could sing     Realia   Observation</w:t>
      </w:r>
    </w:p>
    <w:p>
      <w:r>
        <w:t>4    Letter      lesson, the learner    How do       Communication       Peace      rhymes related to       charts   Oral</w:t>
      </w:r>
    </w:p>
    <w:p>
      <w:r>
        <w:t>and                            letter formation.</w:t>
      </w:r>
    </w:p>
    <w:p>
      <w:r>
        <w:t>formation   should be able to         you shape    collaboration       humility    Learners could                  questions</w:t>
      </w:r>
    </w:p>
    <w:p>
      <w:r>
        <w:t>Demonstrate ability       letters of   By the end of                  observe the teacher</w:t>
      </w:r>
    </w:p>
    <w:p>
      <w:r>
        <w:t>to form letters           the          the lesson, the                demonstrate letter</w:t>
      </w:r>
    </w:p>
    <w:p>
      <w:r>
        <w:t>correctly in and out      alphabet     learner should                 formation in the air,</w:t>
      </w:r>
    </w:p>
    <w:p>
      <w:r>
        <w:t>of class                               be able to                     on sand trays, slate</w:t>
      </w:r>
    </w:p>
    <w:p>
      <w:r>
        <w:t>boards and imitate.</w:t>
      </w:r>
    </w:p>
    <w:p/>
    <w:p>
      <w:r>
        <w:t>5                By the end of the                      Critical thinking   Unity      Learners could be       Realia   Observation</w:t>
      </w:r>
    </w:p>
    <w:p>
      <w:r>
        <w:t>Letter      lesson, the learner       How do       Communication       Peace      guided to model,        charts   Oral</w:t>
      </w:r>
    </w:p>
    <w:p>
      <w:r>
        <w:t>formation   should be able to         you shape    and                 humility   colour and paint                 questions</w:t>
      </w:r>
    </w:p>
    <w:p>
      <w:r>
        <w:t>Experience pleasure       letters of   collaboration                  letters of the</w:t>
      </w:r>
    </w:p>
    <w:p>
      <w:r>
        <w:t>participating in letter   the                                         alphabet while</w:t>
      </w:r>
    </w:p>
    <w:p>
      <w:r>
        <w:t>formation activities      alphabet                                    singing related</w:t>
      </w:r>
    </w:p>
    <w:p>
      <w:r>
        <w:t>in and out of class                                                   rhymes</w:t>
      </w:r>
    </w:p>
    <w:p/>
    <w:p>
      <w:r>
        <w:t>8   1-   Writing     By the end of the         What         Critical thinking   Unity      Learners could be       Realia   Observation</w:t>
      </w:r>
    </w:p>
    <w:p>
      <w:r>
        <w:t>2    Practice    lesson, the learner       resources    Communication       Peace      encouraged to join      charts   Oral</w:t>
      </w:r>
    </w:p>
    <w:p>
      <w:r>
        <w:t>should be able to         would you    and                 humility   dots to make letters             questions</w:t>
      </w:r>
    </w:p>
    <w:p>
      <w:r>
        <w:t>Write letters of the      use for      collaboration                  of the alphabet</w:t>
      </w:r>
    </w:p>
    <w:p>
      <w:r>
        <w:t>alphabet correctly in     writing</w:t>
      </w:r>
    </w:p>
    <w:p>
      <w:r>
        <w:t>practice</w:t>
      </w:r>
    </w:p>
    <w:p>
      <w:r>
        <w:t>class</w:t>
      </w:r>
    </w:p>
    <w:p/>
    <w:p>
      <w:r>
        <w:t>3-   Writing     By the end of the         What         Critical thinking   Unity      Learners could be       Realia   Observation</w:t>
      </w:r>
    </w:p>
    <w:p>
      <w:r>
        <w:t>4    Practice    lesson, the learner       resources    Communication       Peace      encouraged to trace     charts   Oral</w:t>
      </w:r>
    </w:p>
    <w:p>
      <w:r>
        <w:t>should be able to         would you    and                 humility   and copy letters of              questions</w:t>
      </w:r>
    </w:p>
    <w:p>
      <w:r>
        <w:t>Take pleasure in          use for      collaboration                  the alphabet.</w:t>
      </w:r>
    </w:p>
    <w:p>
      <w:r>
        <w:t>using basic tools for     writing</w:t>
      </w:r>
    </w:p>
    <w:p>
      <w:r>
        <w:t>writing in class          practice</w:t>
      </w:r>
    </w:p>
    <w:p/>
    <w:p>
      <w:r>
        <w:t>5    Writing     By the end of the         What         Critical thinking   Unity      Learners could be       Realia   Observation</w:t>
      </w:r>
    </w:p>
    <w:p>
      <w:r>
        <w:t>Practice    lesson, the learner       resources    Communication       Peace      involved in making      charts   Oral</w:t>
      </w:r>
    </w:p>
    <w:p>
      <w:r>
        <w:t>should be able to         would you    and                 humility   patterns using                   questions</w:t>
      </w:r>
    </w:p>
    <w:p>
      <w:r>
        <w:t>Enjoy participating       use for      collaboration                  letters of the</w:t>
      </w:r>
    </w:p>
    <w:p>
      <w:r>
        <w:t>in writing practice       writing                                     alphabet.</w:t>
      </w:r>
    </w:p>
    <w:p>
      <w:r>
        <w:t>activities in class     practice</w:t>
      </w:r>
    </w:p>
    <w:p/>
    <w:p>
      <w:r>
        <w:t>10</w:t>
      </w:r>
    </w:p>
    <w:p>
      <w:r>
        <w:t>CONTINOUS ASSESSMENT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