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16ZK6vw2x4 QHo9gS8EntW3ec3V0EMhKaE target blank rel noopener </w:t>
      </w:r>
    </w:p>
    <w:p>
      <w:r>
        <w:t>SCIENCE TECHNOLOGY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AND TECHNOLOGY SCHEME OF WORK GRADE 6 TERM 3</w:t>
      </w:r>
    </w:p>
    <w:p/>
    <w:p>
      <w:r>
        <w:t>SCHOOL                     GRADE                      LEARNING AREA               TERM                         YEAR</w:t>
      </w:r>
    </w:p>
    <w:p>
      <w:r>
        <w:t>GRADE 6                    SCIENCE AND                     3</w:t>
      </w:r>
    </w:p>
    <w:p>
      <w:r>
        <w:t>TECHNOLOGY</w:t>
      </w:r>
    </w:p>
    <w:p/>
    <w:p>
      <w:r>
        <w:t>Wk   Ls   Strand/Them      Sub strand          Specific learning          Key Inquiry            Learning Experiences        Learning Resources     Assessment     Ref</w:t>
      </w:r>
    </w:p>
    <w:p>
      <w:r>
        <w:t>n          e                                 outcomes                 Questions                                                                 Methods</w:t>
      </w:r>
    </w:p>
    <w:p>
      <w:r>
        <w:t>1 1         FORCE       Ways of         By the end of the lesson        Is it possible to    Learners to                     A table , toy cars ,</w:t>
      </w:r>
    </w:p>
    <w:p>
      <w:r>
        <w:t>Oral</w:t>
      </w:r>
    </w:p>
    <w:p>
      <w:r>
        <w:t>AND        reducing        the learner should be able      reduce friction?     Pull and push objects on        a piece of cloth, questioning,</w:t>
      </w:r>
    </w:p>
    <w:p>
      <w:r>
        <w:t>ENERGY       friction        to:                                                  smooth and rough surfaces,      petroleum jelly,  project,</w:t>
      </w:r>
    </w:p>
    <w:p>
      <w:r>
        <w:t>a. State and explain ways       How can              observe and record.             digital internet  questionnair</w:t>
      </w:r>
    </w:p>
    <w:p>
      <w:r>
        <w:t>of reducing                 friction be          Discuss the meaning of                            es, written</w:t>
      </w:r>
    </w:p>
    <w:p>
      <w:r>
        <w:t>b. Demonstrate ways of          reduced?             friction.                       New Planet Scie &amp; questions</w:t>
      </w:r>
    </w:p>
    <w:p>
      <w:r>
        <w:t>reducing friction                                Use digital devices to          Tech Grd 6 TG pg.</w:t>
      </w:r>
    </w:p>
    <w:p>
      <w:r>
        <w:t>c. Appreciate the use of                             identify effects friction on    105-106</w:t>
      </w:r>
    </w:p>
    <w:p>
      <w:r>
        <w:t>friction in everyday life                        objects.</w:t>
      </w:r>
    </w:p>
    <w:p>
      <w:r>
        <w:t>Discuss advantages and          New Planet Scie &amp;</w:t>
      </w:r>
    </w:p>
    <w:p>
      <w:r>
        <w:t>disadvantages of friction.      Tech Grd 6</w:t>
      </w:r>
    </w:p>
    <w:p>
      <w:r>
        <w:t>Demonstrate ways of              Learners Bk. pg.</w:t>
      </w:r>
    </w:p>
    <w:p>
      <w:r>
        <w:t>increasing and reducing         118-121</w:t>
      </w:r>
    </w:p>
    <w:p>
      <w:r>
        <w:t>friction in everyday life.</w:t>
      </w:r>
    </w:p>
    <w:p>
      <w:r>
        <w:t>2                  Ways of         By the end of the lesson        How can we           Project: Learners to make a     Manilla paper,         Oral</w:t>
      </w:r>
    </w:p>
    <w:p>
      <w:r>
        <w:t>increasing      the learner should be able      increase             sand paper using locally        digital device,        questioning,</w:t>
      </w:r>
    </w:p>
    <w:p>
      <w:r>
        <w:t>friction        to:                             friction?            available materials             internet, pair         project,</w:t>
      </w:r>
    </w:p>
    <w:p>
      <w:r>
        <w:t>a. State and explain ways                                                            incisors, glue and     questionnair</w:t>
      </w:r>
    </w:p>
    <w:p>
      <w:r>
        <w:t>of increasing friction      What is                                              sand                   es, written</w:t>
      </w:r>
    </w:p>
    <w:p>
      <w:r>
        <w:t>b. Make sandpaper using         sandpaper?                                                                  questions</w:t>
      </w:r>
    </w:p>
    <w:p>
      <w:r>
        <w:t>materials available in                                                           New Planet Scie &amp;</w:t>
      </w:r>
    </w:p>
    <w:p>
      <w:r>
        <w:t>their locality              What is                                              Tech Grd 6 TG pg.</w:t>
      </w:r>
    </w:p>
    <w:p>
      <w:r>
        <w:t>c. Appreciate the use of        sandpaper used                                       107-108</w:t>
      </w:r>
    </w:p>
    <w:p>
      <w:r>
        <w:t>friction in everyday life   for?</w:t>
      </w:r>
    </w:p>
    <w:p>
      <w:r>
        <w:t>New Planet Scie &amp;</w:t>
      </w:r>
    </w:p>
    <w:p>
      <w:r>
        <w:t>Tech Grd 6</w:t>
      </w:r>
    </w:p>
    <w:p>
      <w:r>
        <w:t>Learners Bk. pg.</w:t>
      </w:r>
    </w:p>
    <w:p>
      <w:r>
        <w:t>122-123</w:t>
      </w:r>
    </w:p>
    <w:p>
      <w:r>
        <w:t>3            Ways of         By the end of the lesson        How can you       Project: Learners to make a   Manilla paper,        Oral</w:t>
      </w:r>
    </w:p>
    <w:p>
      <w:r>
        <w:t>increasing      the learner should be able      make              sand paper using locally      digital device,       questioning,</w:t>
      </w:r>
    </w:p>
    <w:p>
      <w:r>
        <w:t>friction        to:                             sandpaper?        available materials           internet, pair        project,</w:t>
      </w:r>
    </w:p>
    <w:p>
      <w:r>
        <w:t>a. State and explain ways                                                       incisors, glue and    questionnair</w:t>
      </w:r>
    </w:p>
    <w:p>
      <w:r>
        <w:t>of increasing friction      Which materials                                 sand                  es, written</w:t>
      </w:r>
    </w:p>
    <w:p>
      <w:r>
        <w:t>b. Make sandpaper using         can one use to                                                        questions</w:t>
      </w:r>
    </w:p>
    <w:p>
      <w:r>
        <w:t>materials available in      make                                            New Planet Scie &amp;</w:t>
      </w:r>
    </w:p>
    <w:p>
      <w:r>
        <w:t>their locality              sandpaper?                                      Tech Grd 6 TG pg.</w:t>
      </w:r>
    </w:p>
    <w:p>
      <w:r>
        <w:t>c. Appreciate the use of                                                        107-108</w:t>
      </w:r>
    </w:p>
    <w:p>
      <w:r>
        <w:t>friction in everyday life</w:t>
      </w:r>
    </w:p>
    <w:p>
      <w:r>
        <w:t>New Planet Scie &amp;</w:t>
      </w:r>
    </w:p>
    <w:p>
      <w:r>
        <w:t>Tech Grd 6</w:t>
      </w:r>
    </w:p>
    <w:p>
      <w:r>
        <w:t>Learners Bk. pg.</w:t>
      </w:r>
    </w:p>
    <w:p>
      <w:r>
        <w:t>122-123</w:t>
      </w:r>
    </w:p>
    <w:p>
      <w:r>
        <w:t>4    Light   Meaning of      By the end of the lesson        How does light    In groups, learners use          A flat mirror,     Oral</w:t>
      </w:r>
    </w:p>
    <w:p>
      <w:r>
        <w:t>Energy   reflection of   the learner should be able      travel?           different types of materials to geometrical set,    questioning,</w:t>
      </w:r>
    </w:p>
    <w:p>
      <w:r>
        <w:t>light           to:                                               demonstrate and observe         digital device, a   project,</w:t>
      </w:r>
    </w:p>
    <w:p>
      <w:r>
        <w:t>a. Demonstrate the              How are people reflection of light.               spoon, metallic     questionnair</w:t>
      </w:r>
    </w:p>
    <w:p>
      <w:r>
        <w:t>reflection of light by      able to see their The learners are guided to                          es, written</w:t>
      </w:r>
    </w:p>
    <w:p>
      <w:r>
        <w:t>different materials         image in a        discuss the meaning of          New Planet Scie &amp;   questions</w:t>
      </w:r>
    </w:p>
    <w:p>
      <w:r>
        <w:t>b. Define the term              mirror?           reflection.                     Tech Grd 6 TG pg.</w:t>
      </w:r>
    </w:p>
    <w:p>
      <w:r>
        <w:t>reflection                                    Learners to use digital         110-112</w:t>
      </w:r>
    </w:p>
    <w:p>
      <w:r>
        <w:t>c. Appreciate the               Which materials devices to observe reflection</w:t>
      </w:r>
    </w:p>
    <w:p>
      <w:r>
        <w:t>importance of light         reflect light?    of light.                       New Planet Scie &amp;</w:t>
      </w:r>
    </w:p>
    <w:p>
      <w:r>
        <w:t>Learners discuss the            Tech Grd 6</w:t>
      </w:r>
    </w:p>
    <w:p>
      <w:r>
        <w:t>application of reflection of    Learners Bk. pg.</w:t>
      </w:r>
    </w:p>
    <w:p>
      <w:r>
        <w:t>light                           126-128</w:t>
      </w:r>
    </w:p>
    <w:p>
      <w:r>
        <w:t>2 1            Meaning of      By the end of the lesson        How does light In groups, learners use            A flat mirror,      Oral</w:t>
      </w:r>
    </w:p>
    <w:p>
      <w:r>
        <w:t>reflection of   the learner should be able      travel?           different types of materials to geometrical set,    questioning,</w:t>
      </w:r>
    </w:p>
    <w:p>
      <w:r>
        <w:t>light           to:                                               demonstrate and observe         digital device, a   project,</w:t>
      </w:r>
    </w:p>
    <w:p>
      <w:r>
        <w:t>a. Demonstrate the              How are people reflection of light.               spoon, metallic     questionnair</w:t>
      </w:r>
    </w:p>
    <w:p>
      <w:r>
        <w:t>reflection of light by      able to see their The learners are guided to                          es, written</w:t>
      </w:r>
    </w:p>
    <w:p>
      <w:r>
        <w:t>different materials         image in a        discuss the meaning of          New Planet Scie &amp;   questions</w:t>
      </w:r>
    </w:p>
    <w:p>
      <w:r>
        <w:t>b. Define the term              mirror?           reflection.                     Tech Grd 6 TG pg.</w:t>
      </w:r>
    </w:p>
    <w:p>
      <w:r>
        <w:t>reflection                                    Learners to use digital         110-112</w:t>
      </w:r>
    </w:p>
    <w:p>
      <w:r>
        <w:t>c. Appreciate the               Which materials devices to observe reflection</w:t>
      </w:r>
    </w:p>
    <w:p>
      <w:r>
        <w:t>importance of light         reflect light?    of light.                       New Planet Scie &amp;</w:t>
      </w:r>
    </w:p>
    <w:p>
      <w:r>
        <w:t>Learners discuss the            Tech Grd 6</w:t>
      </w:r>
    </w:p>
    <w:p>
      <w:r>
        <w:t>application of reflection of    Learners Bk. pg.</w:t>
      </w:r>
    </w:p>
    <w:p>
      <w:r>
        <w:t>light                           126-128</w:t>
      </w:r>
    </w:p>
    <w:p>
      <w:r>
        <w:t>2   Meaning of         By the end of the lesson        How does light    In groups, learners use             A flat mirror,    Oral</w:t>
      </w:r>
    </w:p>
    <w:p>
      <w:r>
        <w:t>reflection of      the learner should be able      travel?           different types of materials to     geometrical set,  questioning,</w:t>
      </w:r>
    </w:p>
    <w:p>
      <w:r>
        <w:t>light              to:                                               demonstrate and observe             digital device, a project,</w:t>
      </w:r>
    </w:p>
    <w:p>
      <w:r>
        <w:t>a. Demonstrate the              How are people reflection of light.                   spoon, metallic   questionnair</w:t>
      </w:r>
    </w:p>
    <w:p>
      <w:r>
        <w:t>reflection of light by      able to see their The learners are guided to                            es, written</w:t>
      </w:r>
    </w:p>
    <w:p>
      <w:r>
        <w:t>different materials         image in a        discuss the meaning of              New Planet Scie &amp; questions</w:t>
      </w:r>
    </w:p>
    <w:p>
      <w:r>
        <w:t>b. Define the term              mirror?           reflection.                         Tech Grd 6 TG pg.</w:t>
      </w:r>
    </w:p>
    <w:p>
      <w:r>
        <w:t>reflection                                    Learners to use digital             110-112</w:t>
      </w:r>
    </w:p>
    <w:p>
      <w:r>
        <w:t>c. Appreciate the               Which materials devices to observe reflection</w:t>
      </w:r>
    </w:p>
    <w:p>
      <w:r>
        <w:t>importance of light         reflect light?    of light.                           New Planet Scie &amp;</w:t>
      </w:r>
    </w:p>
    <w:p>
      <w:r>
        <w:t>Learners discuss the                Tech Grd 6</w:t>
      </w:r>
    </w:p>
    <w:p>
      <w:r>
        <w:t>application of reflection of        Learners Bk. pg.</w:t>
      </w:r>
    </w:p>
    <w:p>
      <w:r>
        <w:t>light                               126-128</w:t>
      </w:r>
    </w:p>
    <w:p>
      <w:r>
        <w:t>3   Application of     By the end of the lesson        In what areas       In groups, learners use           Digital devices,  Oral</w:t>
      </w:r>
    </w:p>
    <w:p>
      <w:r>
        <w:t>reflection of      the learner should be able      are reflection of   different types of materials to   internet,         questioning,</w:t>
      </w:r>
    </w:p>
    <w:p>
      <w:r>
        <w:t>light in day-to-   to:                             light applied in    demonstrate and observe           notebooks, pens   project,</w:t>
      </w:r>
    </w:p>
    <w:p>
      <w:r>
        <w:t>a. Identify the application     our lives?          reflection of light.                                questionnair</w:t>
      </w:r>
    </w:p>
    <w:p>
      <w:r>
        <w:t>day life</w:t>
      </w:r>
    </w:p>
    <w:p>
      <w:r>
        <w:t>of reflection of light in                       The learners are guided to        New Planet Scie &amp; es, written</w:t>
      </w:r>
    </w:p>
    <w:p>
      <w:r>
        <w:t>day-to-day life                                 discuss the meaning of            Tech Grd 6 TG pg. questions</w:t>
      </w:r>
    </w:p>
    <w:p>
      <w:r>
        <w:t>b. Demonstrate                                      reflection.                       112-114</w:t>
      </w:r>
    </w:p>
    <w:p>
      <w:r>
        <w:t>application of reflection                       Learners to use digital</w:t>
      </w:r>
    </w:p>
    <w:p>
      <w:r>
        <w:t>of light                                        devices to observe reflection     New Planet Scie &amp;</w:t>
      </w:r>
    </w:p>
    <w:p>
      <w:r>
        <w:t>c. Appreciate the                                   of light.                         Tech Grd 6</w:t>
      </w:r>
    </w:p>
    <w:p>
      <w:r>
        <w:t>importance of light                             Learners discuss the              Learners Bk. pg.</w:t>
      </w:r>
    </w:p>
    <w:p>
      <w:r>
        <w:t>application of reflection of      129-132</w:t>
      </w:r>
    </w:p>
    <w:p>
      <w:r>
        <w:t>light</w:t>
      </w:r>
    </w:p>
    <w:p>
      <w:r>
        <w:t>4   Application of     By the end of the lesson        In what areas       In groups, learners use           Digital devices,  Oral</w:t>
      </w:r>
    </w:p>
    <w:p>
      <w:r>
        <w:t>reflection of      the learner should be able      are reflection of   different types of materials to   internet,         questioning,</w:t>
      </w:r>
    </w:p>
    <w:p>
      <w:r>
        <w:t>light in day-to-   to:                             light applied in    demonstrate and observe           notebooks, pens   project,</w:t>
      </w:r>
    </w:p>
    <w:p>
      <w:r>
        <w:t>a. Identify the application     our lives?          reflection of light.                                questionnair</w:t>
      </w:r>
    </w:p>
    <w:p>
      <w:r>
        <w:t>day life</w:t>
      </w:r>
    </w:p>
    <w:p>
      <w:r>
        <w:t>of reflection of light in                       The learners are guided to        New Planet Scie &amp; es, written</w:t>
      </w:r>
    </w:p>
    <w:p>
      <w:r>
        <w:t>day-to-day life                                 discuss the meaning of            Tech Grd 6 TG pg. questions</w:t>
      </w:r>
    </w:p>
    <w:p>
      <w:r>
        <w:t>b. Demonstrate                                      reflection.                       112-114</w:t>
      </w:r>
    </w:p>
    <w:p>
      <w:r>
        <w:t>application of reflection                       Learners to use digital</w:t>
      </w:r>
    </w:p>
    <w:p>
      <w:r>
        <w:t>of light                                        devices to observe reflection     New Planet Scie &amp;</w:t>
      </w:r>
    </w:p>
    <w:p>
      <w:r>
        <w:t>c. Appreciate the                                   of light.                         Tech Grd 6</w:t>
      </w:r>
    </w:p>
    <w:p>
      <w:r>
        <w:t>importance of light                             Learners discuss the              Learners Bk. pg.</w:t>
      </w:r>
    </w:p>
    <w:p>
      <w:r>
        <w:t>application of reflection of      129-132</w:t>
      </w:r>
    </w:p>
    <w:p>
      <w:r>
        <w:t>light</w:t>
      </w:r>
    </w:p>
    <w:p>
      <w:r>
        <w:t>3 1             Making a        By the end of the lesson        How is a        In groups, learners use           Carton box, digital</w:t>
      </w:r>
    </w:p>
    <w:p>
      <w:r>
        <w:t>Oral</w:t>
      </w:r>
    </w:p>
    <w:p>
      <w:r>
        <w:t>functional      the learner should be able      periscope       different types of materials to   device, internet, questioning,</w:t>
      </w:r>
    </w:p>
    <w:p>
      <w:r>
        <w:t>periscope       to:                             made?           demonstrate and observe           flat mirrors, glues</w:t>
      </w:r>
    </w:p>
    <w:p>
      <w:r>
        <w:t>project,</w:t>
      </w:r>
    </w:p>
    <w:p>
      <w:r>
        <w:t>a. Make a simple and                            reflection of light.                                questionnair</w:t>
      </w:r>
    </w:p>
    <w:p>
      <w:r>
        <w:t>functional periscope        What materials The learners are guided to         New Planet Scie &amp; es, written</w:t>
      </w:r>
    </w:p>
    <w:p>
      <w:r>
        <w:t>using materials             can be used to  discuss the meaning of            Tech Grd 6 TG pg. questions</w:t>
      </w:r>
    </w:p>
    <w:p>
      <w:r>
        <w:t>available in the locality   make a          reflection.                       115-116</w:t>
      </w:r>
    </w:p>
    <w:p>
      <w:r>
        <w:t>b. Identify materials for       periscope?      Learners to use digital</w:t>
      </w:r>
    </w:p>
    <w:p>
      <w:r>
        <w:t>making a periscope                          devices to observe reflection     New Planet Scie &amp;</w:t>
      </w:r>
    </w:p>
    <w:p>
      <w:r>
        <w:t>locally                     How does a      of light.                         Tech Grd 6</w:t>
      </w:r>
    </w:p>
    <w:p>
      <w:r>
        <w:t>c. Appreciate the               periscope work? Learners discuss the              Learners Bk. pg.</w:t>
      </w:r>
    </w:p>
    <w:p>
      <w:r>
        <w:t>importance of light                         application of reflection of      132</w:t>
      </w:r>
    </w:p>
    <w:p>
      <w:r>
        <w:t>light</w:t>
      </w:r>
    </w:p>
    <w:p>
      <w:r>
        <w:t>2             Making a        By the end of the lesson        How is a      In groups, learners use             Carton box, digital</w:t>
      </w:r>
    </w:p>
    <w:p>
      <w:r>
        <w:t>Oral</w:t>
      </w:r>
    </w:p>
    <w:p>
      <w:r>
        <w:t>functional      the learner should be able      periscope     different types of materials to     device, internet, questioning,</w:t>
      </w:r>
    </w:p>
    <w:p>
      <w:r>
        <w:t>periscope       to:                             made?         demonstrate and observe             flat mirrors, glues</w:t>
      </w:r>
    </w:p>
    <w:p>
      <w:r>
        <w:t>project,</w:t>
      </w:r>
    </w:p>
    <w:p>
      <w:r>
        <w:t>a. Make a simple and                          reflection of light.                                  questionnair</w:t>
      </w:r>
    </w:p>
    <w:p>
      <w:r>
        <w:t>functional periscope     What materials The learners are guided to            New Planet Scie &amp; es, written</w:t>
      </w:r>
    </w:p>
    <w:p>
      <w:r>
        <w:t>using materials          can be used to   discuss the meaning of              Tech Grd 6 TG pg. questions</w:t>
      </w:r>
    </w:p>
    <w:p>
      <w:r>
        <w:t>available in the localitymake a           reflection.                         115-116</w:t>
      </w:r>
    </w:p>
    <w:p>
      <w:r>
        <w:t>b. Identify materials for    periscope?       Learners to use digital</w:t>
      </w:r>
    </w:p>
    <w:p>
      <w:r>
        <w:t>making a periscope                        devices to observe reflection       New Planet Scie &amp;</w:t>
      </w:r>
    </w:p>
    <w:p>
      <w:r>
        <w:t>locally                  How does a       of light.                           Tech Grd 6</w:t>
      </w:r>
    </w:p>
    <w:p>
      <w:r>
        <w:t>c. Appreciate the            periscope work? Learners discuss the                 Learners Bk. pg.</w:t>
      </w:r>
    </w:p>
    <w:p>
      <w:r>
        <w:t>importance of light                       application of reflection of        132</w:t>
      </w:r>
    </w:p>
    <w:p>
      <w:r>
        <w:t>light</w:t>
      </w:r>
    </w:p>
    <w:p>
      <w:r>
        <w:t>3   Machines Slopes:          By the end of the lesson     What is a slope? Learners to                         Piece of wood,    Oral</w:t>
      </w:r>
    </w:p>
    <w:p>
      <w:r>
        <w:t>meaning of       the learner should be able                    Carry out an activity to            digital devices,  questioning,</w:t>
      </w:r>
    </w:p>
    <w:p>
      <w:r>
        <w:t>slopes and how   to:                          How  do slopes   observe and record how              internet          project,</w:t>
      </w:r>
    </w:p>
    <w:p>
      <w:r>
        <w:t>they make        a. Identify what slopes are make work         slopes make work easier                               questionnair</w:t>
      </w:r>
    </w:p>
    <w:p>
      <w:r>
        <w:t>b. Demonstrate how           easier?          Walk around the school and          New Planet Scie &amp; es, written</w:t>
      </w:r>
    </w:p>
    <w:p>
      <w:r>
        <w:t>work easier          slopes make work                          neighborhood to observeand          Tech Grd 6 TG pg. questions</w:t>
      </w:r>
    </w:p>
    <w:p>
      <w:r>
        <w:t>easier in life                            identify areas where slopes         117-118</w:t>
      </w:r>
    </w:p>
    <w:p>
      <w:r>
        <w:t>c. Appreciate            the                  have been used to make</w:t>
      </w:r>
    </w:p>
    <w:p>
      <w:r>
        <w:t>importance of machines                    work easier. ( Ladder,              New Planet Scie &amp;</w:t>
      </w:r>
    </w:p>
    <w:p>
      <w:r>
        <w:t>staircase and ramp)                 Tech Grd 6</w:t>
      </w:r>
    </w:p>
    <w:p>
      <w:r>
        <w:t>Learners Bk. pg.</w:t>
      </w:r>
    </w:p>
    <w:p>
      <w:r>
        <w:t>134-135</w:t>
      </w:r>
    </w:p>
    <w:p>
      <w:r>
        <w:t>4   Slopes:          By the end of the lesson       What is a slope? Learners to                   Piece of wood,    Oral</w:t>
      </w:r>
    </w:p>
    <w:p>
      <w:r>
        <w:t>meaning of       the learner should be able                      Carry out an activity to      digital devices,  questioning,</w:t>
      </w:r>
    </w:p>
    <w:p>
      <w:r>
        <w:t>slopes and how   to:                            How do slopes    observe and record how        internet          project,</w:t>
      </w:r>
    </w:p>
    <w:p>
      <w:r>
        <w:t>a. Identify what slopes are    make work        slopes make work easier                         questionnair</w:t>
      </w:r>
    </w:p>
    <w:p>
      <w:r>
        <w:t>they make</w:t>
      </w:r>
    </w:p>
    <w:p>
      <w:r>
        <w:t>b. Demonstrate how             easier?          Walk around the school and    New Planet Scie &amp; es, written</w:t>
      </w:r>
    </w:p>
    <w:p>
      <w:r>
        <w:t>work easier          slopes make work                            neighborhood to observeand    Tech Grd 6 TG pg. questions</w:t>
      </w:r>
    </w:p>
    <w:p>
      <w:r>
        <w:t>easier in life                              identify areas where slopes   117-118</w:t>
      </w:r>
    </w:p>
    <w:p>
      <w:r>
        <w:t>c. Appreciate            the                    have been used to make</w:t>
      </w:r>
    </w:p>
    <w:p>
      <w:r>
        <w:t>importance of machines                      work easier. ( Ladder,        New Planet Scie &amp;</w:t>
      </w:r>
    </w:p>
    <w:p>
      <w:r>
        <w:t>staircase and ramp)           Tech Grd 6</w:t>
      </w:r>
    </w:p>
    <w:p>
      <w:r>
        <w:t>Learners Bk. pg.</w:t>
      </w:r>
    </w:p>
    <w:p>
      <w:r>
        <w:t>134-135</w:t>
      </w:r>
    </w:p>
    <w:p>
      <w:r>
        <w:t>4 1   Forms of slope   By the end of the lesson       Which forms of Learners to                     Digital devices,    Oral</w:t>
      </w:r>
    </w:p>
    <w:p>
      <w:r>
        <w:t>the learner should be able     slopes are found Use digital devices to        internet, notebook, questioning,</w:t>
      </w:r>
    </w:p>
    <w:p>
      <w:r>
        <w:t>to:                            in your locality? observe the use of slopes.   pen and pencils     project,</w:t>
      </w:r>
    </w:p>
    <w:p>
      <w:r>
        <w:t>a. Identify the various                          Discuss how ramp help the                        questionnair</w:t>
      </w:r>
    </w:p>
    <w:p>
      <w:r>
        <w:t>forms of slopes that       Do you think      physically challenged to     New Planet Scie &amp; es, written</w:t>
      </w:r>
    </w:p>
    <w:p>
      <w:r>
        <w:t>make work easier in the    slopes are        move with easy               Tech Grd 6 TG pg. questions</w:t>
      </w:r>
    </w:p>
    <w:p>
      <w:r>
        <w:t>locality                   important?                                     119-121</w:t>
      </w:r>
    </w:p>
    <w:p>
      <w:r>
        <w:t>b. Make work easier by</w:t>
      </w:r>
    </w:p>
    <w:p>
      <w:r>
        <w:t>using slopes                                                              New Planet Scie &amp;</w:t>
      </w:r>
    </w:p>
    <w:p>
      <w:r>
        <w:t>c. Appreciate the use of                                                      Tech Grd 6</w:t>
      </w:r>
    </w:p>
    <w:p>
      <w:r>
        <w:t>slopes in everyday life                                                   Learners Bk. pg.</w:t>
      </w:r>
    </w:p>
    <w:p>
      <w:r>
        <w:t>136-138</w:t>
      </w:r>
    </w:p>
    <w:p>
      <w:r>
        <w:t>2   Forms of slope   By the end of the lesson       Which forms of Learners to                     Digital devices,    Oral</w:t>
      </w:r>
    </w:p>
    <w:p>
      <w:r>
        <w:t>the learner should be able     slopes are found Use digital devices to        internet, notebook, questioning,</w:t>
      </w:r>
    </w:p>
    <w:p>
      <w:r>
        <w:t>to:                            in your locality? observe the use of slopes.   pen and pencils     project,</w:t>
      </w:r>
    </w:p>
    <w:p>
      <w:r>
        <w:t>a. Identify the various                          Discuss how ramp help the                        questionnair</w:t>
      </w:r>
    </w:p>
    <w:p>
      <w:r>
        <w:t>forms of slopes that       Do you think      physically challenged to     New Planet Scie &amp; es, written</w:t>
      </w:r>
    </w:p>
    <w:p>
      <w:r>
        <w:t>make work easier in the    slopes are        move with easy               Tech Grd 6 TG pg. questions</w:t>
      </w:r>
    </w:p>
    <w:p>
      <w:r>
        <w:t>locality                   important?                                     119-121</w:t>
      </w:r>
    </w:p>
    <w:p>
      <w:r>
        <w:t>b. Make work easier by</w:t>
      </w:r>
    </w:p>
    <w:p>
      <w:r>
        <w:t>using slopes                                                              New Planet Scie &amp;</w:t>
      </w:r>
    </w:p>
    <w:p>
      <w:r>
        <w:t>c. Appreciate the use of                                                      Tech Grd 6</w:t>
      </w:r>
    </w:p>
    <w:p>
      <w:r>
        <w:t>slopes in everyday life                                                   Learners Bk. pg.</w:t>
      </w:r>
    </w:p>
    <w:p>
      <w:r>
        <w:t>136-138</w:t>
      </w:r>
    </w:p>
    <w:p>
      <w:r>
        <w:t>3   Forms of slope   By the end of the lesson       Which forms of Learners to                     Digital devices,    Oral</w:t>
      </w:r>
    </w:p>
    <w:p>
      <w:r>
        <w:t>the learner should be able     slopes are found  Use digital devices to      internet, notebook, questioning,</w:t>
      </w:r>
    </w:p>
    <w:p>
      <w:r>
        <w:t>to:                            in your locality? observe the use of slopes.   pen and pencils     project,</w:t>
      </w:r>
    </w:p>
    <w:p>
      <w:r>
        <w:t>questionnair</w:t>
      </w:r>
    </w:p>
    <w:p>
      <w:r>
        <w:t>a. Identify the various       Do you think       Discuss how ramp help the     New Planet Scie &amp; es, written</w:t>
      </w:r>
    </w:p>
    <w:p>
      <w:r>
        <w:t>forms of slopes that      slopes are        physically challenged to        Tech Grd 6 TG pg. questions</w:t>
      </w:r>
    </w:p>
    <w:p>
      <w:r>
        <w:t>make work easier in the   important?        move with easy                  119-121</w:t>
      </w:r>
    </w:p>
    <w:p>
      <w:r>
        <w:t>locality</w:t>
      </w:r>
    </w:p>
    <w:p>
      <w:r>
        <w:t>b. Make work easier by                                                          New Planet Scie &amp;</w:t>
      </w:r>
    </w:p>
    <w:p>
      <w:r>
        <w:t>using slopes                                                                Tech Grd 6</w:t>
      </w:r>
    </w:p>
    <w:p>
      <w:r>
        <w:t>c. Appreciate the use of                                                        Learners Bk. pg.</w:t>
      </w:r>
    </w:p>
    <w:p>
      <w:r>
        <w:t>slopes in everyday life                                                     136-138</w:t>
      </w:r>
    </w:p>
    <w:p>
      <w:r>
        <w:t>4   Forms of slope   By the end of the lesson      Which forms of Learners to                        Digital devices,    Oral</w:t>
      </w:r>
    </w:p>
    <w:p>
      <w:r>
        <w:t>the learner should be able    slopes are found Use digital devices to           internet, notebook, questioning,</w:t>
      </w:r>
    </w:p>
    <w:p>
      <w:r>
        <w:t>to:                           in your locality? observe the use of slopes.      pen and pencils     project,</w:t>
      </w:r>
    </w:p>
    <w:p>
      <w:r>
        <w:t>a. Identify the various                         Discuss how ramp help the                           questionnair</w:t>
      </w:r>
    </w:p>
    <w:p>
      <w:r>
        <w:t>forms of slopes that      Do you think      physically challenged to        New Planet Scie &amp; es, written</w:t>
      </w:r>
    </w:p>
    <w:p>
      <w:r>
        <w:t>make work easier in the   slopes are        move with easy                  Tech Grd 6 TG pg. questions</w:t>
      </w:r>
    </w:p>
    <w:p>
      <w:r>
        <w:t>locality                  important?                                        119-121</w:t>
      </w:r>
    </w:p>
    <w:p>
      <w:r>
        <w:t>b. Make work easier by</w:t>
      </w:r>
    </w:p>
    <w:p>
      <w:r>
        <w:t>using slopes                                                                New Planet Scie &amp;</w:t>
      </w:r>
    </w:p>
    <w:p>
      <w:r>
        <w:t>c. Appreciate the use of                                                        Tech Grd 6</w:t>
      </w:r>
    </w:p>
    <w:p>
      <w:r>
        <w:t>slopes in everyday life                                                     Learners Bk. pg.</w:t>
      </w:r>
    </w:p>
    <w:p>
      <w:r>
        <w:t>136-138</w:t>
      </w:r>
    </w:p>
    <w:p>
      <w:r>
        <w:t>5 1   Construction of By the end of the lesson       Which materials Learners to                       Pieces of wood,     Oral</w:t>
      </w:r>
    </w:p>
    <w:p>
      <w:r>
        <w:t>a simple slope  the learner should be able     will be used to Project: make a simple slope      stones, sand, nails questioning,</w:t>
      </w:r>
    </w:p>
    <w:p>
      <w:r>
        <w:t>for use         to:                            make the slope? for use in school or at home.     and hammers         project,</w:t>
      </w:r>
    </w:p>
    <w:p>
      <w:r>
        <w:t>a. Make a simple slope                                                                              questionnair</w:t>
      </w:r>
    </w:p>
    <w:p>
      <w:r>
        <w:t>for use in school          Where will the                                    New Planet Scie &amp; es, written</w:t>
      </w:r>
    </w:p>
    <w:p>
      <w:r>
        <w:t>b. Identify locally           materials be                                      Tech Grd 6 TG pg. questions</w:t>
      </w:r>
    </w:p>
    <w:p>
      <w:r>
        <w:t>available materials for    obtained from?                                    122-124</w:t>
      </w:r>
    </w:p>
    <w:p>
      <w:r>
        <w:t>making a slope</w:t>
      </w:r>
    </w:p>
    <w:p>
      <w:r>
        <w:t>c. Appreciate the use of                                                        New Planet Scie &amp;</w:t>
      </w:r>
    </w:p>
    <w:p>
      <w:r>
        <w:t>slopes in everyday life                                                      Tech Grd 6</w:t>
      </w:r>
    </w:p>
    <w:p>
      <w:r>
        <w:t>Learners Bk. pg.</w:t>
      </w:r>
    </w:p>
    <w:p>
      <w:r>
        <w:t>138-139</w:t>
      </w:r>
    </w:p>
    <w:p>
      <w:r>
        <w:t>2   Construction of By the end of the lesson       Which area in     Learners to                     Pieces of wood,     Oral</w:t>
      </w:r>
    </w:p>
    <w:p>
      <w:r>
        <w:t>a simple slope  the learner should be able     the school        Project: make a simple slope    stones, sand, nails questioning,</w:t>
      </w:r>
    </w:p>
    <w:p>
      <w:r>
        <w:t>for use         to:                            requires a        for use in school or at home.   and hammers         project,</w:t>
      </w:r>
    </w:p>
    <w:p>
      <w:r>
        <w:t>a. Make a simple slope        slope?                                                                questionnair</w:t>
      </w:r>
    </w:p>
    <w:p>
      <w:r>
        <w:t>for use in school                                                            New Planet Scie &amp; es, written</w:t>
      </w:r>
    </w:p>
    <w:p>
      <w:r>
        <w:t>b. Identify locally           What will the                                     Tech Grd 6 TG pg. questions</w:t>
      </w:r>
    </w:p>
    <w:p>
      <w:r>
        <w:t>available materials for    slope be used                                     122-124</w:t>
      </w:r>
    </w:p>
    <w:p>
      <w:r>
        <w:t>making a slope             for?</w:t>
      </w:r>
    </w:p>
    <w:p>
      <w:r>
        <w:t>c. Appreciate the use of                               New Planet Scie &amp;</w:t>
      </w:r>
    </w:p>
    <w:p>
      <w:r>
        <w:t>slopes in everyday life   Where do we              Tech Grd 6</w:t>
      </w:r>
    </w:p>
    <w:p>
      <w:r>
        <w:t>get permission           Learners Bk. pg.</w:t>
      </w:r>
    </w:p>
    <w:p>
      <w:r>
        <w:t>to construct the         138-139</w:t>
      </w:r>
    </w:p>
    <w:p>
      <w:r>
        <w:t>slope?</w:t>
      </w:r>
    </w:p>
    <w:p>
      <w:r>
        <w:t>3-                                        REVISION</w:t>
      </w:r>
    </w:p>
    <w:p>
      <w:r>
        <w:t>6- 1-                    REVISION AND END OF TERM ASSESSMENT</w:t>
      </w:r>
    </w:p>
    <w:p>
      <w:r>
        <w:t>9 4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