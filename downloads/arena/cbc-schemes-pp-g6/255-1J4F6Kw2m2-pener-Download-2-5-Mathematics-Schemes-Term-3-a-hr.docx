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1J4F6Kw2m2 pener Download 2 5 Mathematics Schemes Term 3 a hr</w:t>
      </w:r>
    </w:p>
    <w:p>
      <w:r>
        <w:t>GRADE 3 MATHEMATICS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ACTIVITIES SCHEME OF WORK FOR GRADE 3 TERM 3</w:t>
      </w:r>
    </w:p>
    <w:p/>
    <w:p>
      <w:r>
        <w:t>SCHOOL            GRADE                      LEARNING AREA                      TERM                         YEAR</w:t>
      </w:r>
    </w:p>
    <w:p>
      <w:r>
        <w:t>3                          MATHEMATICS ACTIVITIES             3</w:t>
      </w:r>
    </w:p>
    <w:p/>
    <w:p>
      <w:r>
        <w:t>W L Strand          Sub-       Specific learning            Key inquiry    Learning               Learning              Assessment      Remarks</w:t>
      </w:r>
    </w:p>
    <w:p>
      <w:r>
        <w:t>e s                 strand     outcomes                     questions      experiences            resources</w:t>
      </w:r>
    </w:p>
    <w:p>
      <w:r>
        <w:t>e n</w:t>
      </w:r>
    </w:p>
    <w:p>
      <w:r>
        <w:t>1 1 Measurement     Capacity   By the end of the lesson     What can we    Learners to add and    Containers            Observation</w:t>
      </w:r>
    </w:p>
    <w:p>
      <w:r>
        <w:t>the learner should be able   use to         subtract capacity in   Water                 Written</w:t>
      </w:r>
    </w:p>
    <w:p>
      <w:r>
        <w:t>to add and subtract          measure        litres in real life    Oxford                exercise</w:t>
      </w:r>
    </w:p>
    <w:p>
      <w:r>
        <w:t>capacity in litres           capacity?      situations             mathematics           Oral</w:t>
      </w:r>
    </w:p>
    <w:p>
      <w:r>
        <w:t>activities learners   questions</w:t>
      </w:r>
    </w:p>
    <w:p>
      <w:r>
        <w:t>book 3 page 124-</w:t>
      </w:r>
    </w:p>
    <w:p>
      <w:r>
        <w:t>125</w:t>
      </w:r>
    </w:p>
    <w:p>
      <w:r>
        <w:t>2   Measurement   Capacity   By the end of the lesson     How can we     Learners to work out   Chalkboard            Written</w:t>
      </w:r>
    </w:p>
    <w:p>
      <w:r>
        <w:t>the learner should be able   solve word     word problems that     Oxford                questions</w:t>
      </w:r>
    </w:p>
    <w:p>
      <w:r>
        <w:t>to add and subtract          problems on    involves capacity in   mathematics           Oral</w:t>
      </w:r>
    </w:p>
    <w:p>
      <w:r>
        <w:t>capacity in litres           capacity?      real life situations   activities learners   exercises</w:t>
      </w:r>
    </w:p>
    <w:p>
      <w:r>
        <w:t>book 3 page 126</w:t>
      </w:r>
    </w:p>
    <w:p>
      <w:r>
        <w:t>3   Measurement   Capacity   By the end of the lesson     How can you    Learners to add and    Chalkboard            Written</w:t>
      </w:r>
    </w:p>
    <w:p>
      <w:r>
        <w:t>the learner should be able   subtract       subtract capacity in   Oxford                exercise</w:t>
      </w:r>
    </w:p>
    <w:p>
      <w:r>
        <w:t>to add and subtract          capacity?      litres in real life    mathematics           Oral question</w:t>
      </w:r>
    </w:p>
    <w:p>
      <w:r>
        <w:t>capacity in litres                          situations             activities learners</w:t>
      </w:r>
    </w:p>
    <w:p>
      <w:r>
        <w:t>book 3 page 127</w:t>
      </w:r>
    </w:p>
    <w:p>
      <w:r>
        <w:t>4   Measurement   Capacity   By the end of the lesson     Can you        Learners to work out   Chalkboard            Written</w:t>
      </w:r>
    </w:p>
    <w:p>
      <w:r>
        <w:t>the learner should be able   work out the   word problems that     Oxford                exercise</w:t>
      </w:r>
    </w:p>
    <w:p>
      <w:r>
        <w:t>to add and subtract          word           involves capacity in   mathematics           Oral question</w:t>
      </w:r>
    </w:p>
    <w:p>
      <w:r>
        <w:t>capacity in litres           problems on    real life situations   activities learners</w:t>
      </w:r>
    </w:p>
    <w:p>
      <w:r>
        <w:t>capacity?                             book 3 page 128</w:t>
      </w:r>
    </w:p>
    <w:p>
      <w:r>
        <w:t>5   Measurement   Capacity   By the end of the lesson     How can we     Learners to add and    Chalkboard            Observation</w:t>
      </w:r>
    </w:p>
    <w:p>
      <w:r>
        <w:t>the learner should be able   work out       subtract capacity in   charts Oxford         Written</w:t>
      </w:r>
    </w:p>
    <w:p>
      <w:r>
        <w:t>to work out mixed            problems on    litres in real life    mathematics           exercise</w:t>
      </w:r>
    </w:p>
    <w:p>
      <w:r>
        <w:t>exercises on capacity        capacity?      situations             activities learners</w:t>
      </w:r>
    </w:p>
    <w:p>
      <w:r>
        <w:t>book 3 page 128</w:t>
      </w:r>
    </w:p>
    <w:p/>
    <w:p>
      <w:r>
        <w:t>2   1   Measurement   Time   By the end of the lesson      How do we       Learners to discuss     Clock /watch          Observation</w:t>
      </w:r>
    </w:p>
    <w:p>
      <w:r>
        <w:t>the learner should be able    convert hours   the divisions on a      Charts Oxford         Oral</w:t>
      </w:r>
    </w:p>
    <w:p>
      <w:r>
        <w:t>to identify the minute as a   to minutes?     clock face and what     mathematics           exercises</w:t>
      </w:r>
    </w:p>
    <w:p>
      <w:r>
        <w:t>unit of measuring time                        each division           activities learners   Written</w:t>
      </w:r>
    </w:p>
    <w:p>
      <w:r>
        <w:t>represents              book 3 page 130       exercises</w:t>
      </w:r>
    </w:p>
    <w:p/>
    <w:p>
      <w:r>
        <w:t>2   Measurement   Time   By the end of the lesson      How do you      Learners to read a      Clock                 Observation</w:t>
      </w:r>
    </w:p>
    <w:p>
      <w:r>
        <w:t>the learner should be able    tell time by    clock face and tell     Charts                Oral exercise</w:t>
      </w:r>
    </w:p>
    <w:p>
      <w:r>
        <w:t>to identify the minute as a   the hour?       their friends to read   Oxford</w:t>
      </w:r>
    </w:p>
    <w:p>
      <w:r>
        <w:t>unit of measuring time                        the time                mathematics</w:t>
      </w:r>
    </w:p>
    <w:p>
      <w:r>
        <w:t>activities learners</w:t>
      </w:r>
    </w:p>
    <w:p>
      <w:r>
        <w:t>book 3 page 131</w:t>
      </w:r>
    </w:p>
    <w:p>
      <w:r>
        <w:t>3   Measurement   Time   By the end of the lesson      What is the     Learners in             Clock                 Observation</w:t>
      </w:r>
    </w:p>
    <w:p>
      <w:r>
        <w:t>the learner should be able    time?           pairs/groups to read,   Charts                Written</w:t>
      </w:r>
    </w:p>
    <w:p>
      <w:r>
        <w:t>to read and tell time using                   tell and write time     Oxford                exercises</w:t>
      </w:r>
    </w:p>
    <w:p>
      <w:r>
        <w:t>the digital clock                             using ‘past’ and ‘to’   mathematics</w:t>
      </w:r>
    </w:p>
    <w:p>
      <w:r>
        <w:t>the hour                activities learners</w:t>
      </w:r>
    </w:p>
    <w:p>
      <w:r>
        <w:t>book 3 page 132</w:t>
      </w:r>
    </w:p>
    <w:p>
      <w:r>
        <w:t>4   Measurement   Time   By the end of the lesson      What is the     Learners in             Clock                 Observation</w:t>
      </w:r>
    </w:p>
    <w:p>
      <w:r>
        <w:t>the learner should be able    time?           pairs/groups to read,   Charts Oxford         Written</w:t>
      </w:r>
    </w:p>
    <w:p>
      <w:r>
        <w:t>to read and tell time using                   tell and write time     mathematics           exercises</w:t>
      </w:r>
    </w:p>
    <w:p>
      <w:r>
        <w:t>the digital clock                             using ‘past’ and ‘to’   activities learners</w:t>
      </w:r>
    </w:p>
    <w:p>
      <w:r>
        <w:t>the hour                book 3 page 133</w:t>
      </w:r>
    </w:p>
    <w:p/>
    <w:p>
      <w:r>
        <w:t>5   Measurement   Time   By the end of the lesson      What is the     Learners in             Clock                 Observation</w:t>
      </w:r>
    </w:p>
    <w:p>
      <w:r>
        <w:t>the learner should be able    time?           pairs/groups to read,   Charts                Written</w:t>
      </w:r>
    </w:p>
    <w:p>
      <w:r>
        <w:t>to read and tell time using                   tell and write time     Oxford                exercises</w:t>
      </w:r>
    </w:p>
    <w:p>
      <w:r>
        <w:t>the digital clock                             using ‘past’ and ‘to’   mathematics</w:t>
      </w:r>
    </w:p>
    <w:p>
      <w:r>
        <w:t>the hour                activities learners</w:t>
      </w:r>
    </w:p>
    <w:p>
      <w:r>
        <w:t>book 3 page 134</w:t>
      </w:r>
    </w:p>
    <w:p>
      <w:r>
        <w:t>3   1   Measurement   Time   By the end of the lesson      What is the     Learners in             Clock                 Written</w:t>
      </w:r>
    </w:p>
    <w:p>
      <w:r>
        <w:t>the learner should be able    time?           pairs/groups to read,   Charts                exercises</w:t>
      </w:r>
    </w:p>
    <w:p>
      <w:r>
        <w:t>to write time using ’past’                    tell and write time     Oxford                Observation</w:t>
      </w:r>
    </w:p>
    <w:p>
      <w:r>
        <w:t>and ‘to’ the hour                             using ‘past’ and ‘to’   mathematics</w:t>
      </w:r>
    </w:p>
    <w:p>
      <w:r>
        <w:t>the hour                  activities learners</w:t>
      </w:r>
    </w:p>
    <w:p>
      <w:r>
        <w:t>book 3 page 135</w:t>
      </w:r>
    </w:p>
    <w:p>
      <w:r>
        <w:t>2   Measurement   Time    By the end of the lesson     Can you read   Learners to read and      Digital clock         Observation</w:t>
      </w:r>
    </w:p>
    <w:p>
      <w:r>
        <w:t>the learner should be able   the time on    write time using the      Work books            Written</w:t>
      </w:r>
    </w:p>
    <w:p>
      <w:r>
        <w:t>to read and write time       the clock?     digital clock             Charts                exercise</w:t>
      </w:r>
    </w:p>
    <w:p>
      <w:r>
        <w:t>using the digital clock                                               Oxford</w:t>
      </w:r>
    </w:p>
    <w:p>
      <w:r>
        <w:t>mathematics</w:t>
      </w:r>
    </w:p>
    <w:p>
      <w:r>
        <w:t>activities learners</w:t>
      </w:r>
    </w:p>
    <w:p>
      <w:r>
        <w:t>book 3 page 136</w:t>
      </w:r>
    </w:p>
    <w:p>
      <w:r>
        <w:t>3   Measurement   Time    By the end of the lesson     What time do   Learners to estimate      Digital clock         Written</w:t>
      </w:r>
    </w:p>
    <w:p>
      <w:r>
        <w:t>the learner should be able   you take       the time they do they     Oxford                exercise</w:t>
      </w:r>
    </w:p>
    <w:p>
      <w:r>
        <w:t>to estimate time             breakfast?     different activities      mathematics           Oral exercise</w:t>
      </w:r>
    </w:p>
    <w:p>
      <w:r>
        <w:t>activities learners</w:t>
      </w:r>
    </w:p>
    <w:p>
      <w:r>
        <w:t>book 3 page 138</w:t>
      </w:r>
    </w:p>
    <w:p>
      <w:r>
        <w:t>4   Measurement   Time    By the end of the lesson     How do we      Learners in               Oxford                Written</w:t>
      </w:r>
    </w:p>
    <w:p>
      <w:r>
        <w:t>the learner should be able   add time?      pairs/groups to add       mathematics           exercise</w:t>
      </w:r>
    </w:p>
    <w:p>
      <w:r>
        <w:t>to add and subtract time                    and subtract time         activities learners   Written</w:t>
      </w:r>
    </w:p>
    <w:p>
      <w:r>
        <w:t>involving hours and                         involving hours and       book 3 page 138       exercise</w:t>
      </w:r>
    </w:p>
    <w:p>
      <w:r>
        <w:t>minutes without                             minutes without</w:t>
      </w:r>
    </w:p>
    <w:p>
      <w:r>
        <w:t>conversation in real life                   conversion in real life</w:t>
      </w:r>
    </w:p>
    <w:p>
      <w:r>
        <w:t>situations                                  situations</w:t>
      </w:r>
    </w:p>
    <w:p>
      <w:r>
        <w:t>5   Measurement   Time    By the end of the lesson     How do we      Learners in               Oxford                Oral exercise</w:t>
      </w:r>
    </w:p>
    <w:p>
      <w:r>
        <w:t>the learner should be able   subtract       pairs/groups to add       mathematics           Written</w:t>
      </w:r>
    </w:p>
    <w:p>
      <w:r>
        <w:t>to add and subtract time     time?          and subtract time         activities learners   exercise</w:t>
      </w:r>
    </w:p>
    <w:p>
      <w:r>
        <w:t>involving hours and                         involving hours and       book 3 page 142</w:t>
      </w:r>
    </w:p>
    <w:p>
      <w:r>
        <w:t>minutes without                             minutes without</w:t>
      </w:r>
    </w:p>
    <w:p>
      <w:r>
        <w:t>conversation in real life                   conversion in real life</w:t>
      </w:r>
    </w:p>
    <w:p>
      <w:r>
        <w:t>situations                                  situations</w:t>
      </w:r>
    </w:p>
    <w:p>
      <w:r>
        <w:t>4   1   Measurement   Money   By the end of the lesson     How much       Learners in               Shilling notes        Written</w:t>
      </w:r>
    </w:p>
    <w:p>
      <w:r>
        <w:t>the leaner should be able    do you have?   pairs/groups to sort      Oxford                exercise</w:t>
      </w:r>
    </w:p>
    <w:p>
      <w:r>
        <w:t>to identify Kenyan                          out Kenyan currency       mathematics           Observation</w:t>
      </w:r>
    </w:p>
    <w:p>
      <w:r>
        <w:t>currency notes up to                        notes according to        activities learners</w:t>
      </w:r>
    </w:p>
    <w:p>
      <w:r>
        <w:t>sh.1000                                     their values and          book 3 page 144</w:t>
      </w:r>
    </w:p>
    <w:p>
      <w:r>
        <w:t>features up to sh.1000</w:t>
      </w:r>
    </w:p>
    <w:p>
      <w:r>
        <w:t>2   Measurement   Money   By the end of the lesson      What is the    Learners in               Shilling notes        Observation</w:t>
      </w:r>
    </w:p>
    <w:p>
      <w:r>
        <w:t>the leaner should be able     total amount   pairs/groups to count     Oxford                Oral</w:t>
      </w:r>
    </w:p>
    <w:p>
      <w:r>
        <w:t>to identify Kenyan                           money in different        mathematics           exercises</w:t>
      </w:r>
    </w:p>
    <w:p>
      <w:r>
        <w:t>currency notes up to                         denominations up to       activities learners</w:t>
      </w:r>
    </w:p>
    <w:p>
      <w:r>
        <w:t>sh.1000                                      sh.1000                   book 3 page 146-</w:t>
      </w:r>
    </w:p>
    <w:p>
      <w:r>
        <w:t>147</w:t>
      </w:r>
    </w:p>
    <w:p>
      <w:r>
        <w:t>3   measurement   Money   By the end of the lesson      What is the    Learners in               Shilling notes        Oral exercise</w:t>
      </w:r>
    </w:p>
    <w:p>
      <w:r>
        <w:t>the leaner should be able     total amount   pairs/groups to count     Oxford                Written</w:t>
      </w:r>
    </w:p>
    <w:p>
      <w:r>
        <w:t>to count money in all         of money?      money in different        mathematics           exercises</w:t>
      </w:r>
    </w:p>
    <w:p>
      <w:r>
        <w:t>denominations up to                          denominations up to       activities learners</w:t>
      </w:r>
    </w:p>
    <w:p>
      <w:r>
        <w:t>sh.1000                                      sh.1000                   book 3 page 147</w:t>
      </w:r>
    </w:p>
    <w:p>
      <w:r>
        <w:t>4   Measurement   Money   By the end of the lesson      Can we add     Learners in               Shilling notes        Written</w:t>
      </w:r>
    </w:p>
    <w:p>
      <w:r>
        <w:t>the learner should be able    money?         pairs/groups to           Oxford                exercise</w:t>
      </w:r>
    </w:p>
    <w:p>
      <w:r>
        <w:t>to add and subtract money                    practice addition and     mathematics</w:t>
      </w:r>
    </w:p>
    <w:p>
      <w:r>
        <w:t>involving up to sh.1000                      subtraction of money      activities learners</w:t>
      </w:r>
    </w:p>
    <w:p>
      <w:r>
        <w:t>in real life situations   book 3 page 148</w:t>
      </w:r>
    </w:p>
    <w:p>
      <w:r>
        <w:t>up to sh.1000</w:t>
      </w:r>
    </w:p>
    <w:p>
      <w:r>
        <w:t>5   Measurement   Money   By the end of the lesson      How can we     Learners in               Shilling notes        Written</w:t>
      </w:r>
    </w:p>
    <w:p>
      <w:r>
        <w:t>the learner should be able    subtract       pairs/groups to           Oxford                exercise</w:t>
      </w:r>
    </w:p>
    <w:p>
      <w:r>
        <w:t>to add and subtract money     money?         practice addition and     mathematics</w:t>
      </w:r>
    </w:p>
    <w:p>
      <w:r>
        <w:t>involving up to sh.1000                      subtraction of money      activities learners</w:t>
      </w:r>
    </w:p>
    <w:p>
      <w:r>
        <w:t>in real life situations   book 3 page 149</w:t>
      </w:r>
    </w:p>
    <w:p>
      <w:r>
        <w:t>up to sh.1000</w:t>
      </w:r>
    </w:p>
    <w:p>
      <w:r>
        <w:t>5   1   Measurement   Money   By the end of the lesson      How much       Learners in               Shilling notes        Oral exercise</w:t>
      </w:r>
    </w:p>
    <w:p>
      <w:r>
        <w:t>the learner should be able    do you         pairs/groups to           Oxford                Written</w:t>
      </w:r>
    </w:p>
    <w:p>
      <w:r>
        <w:t>to carry out shopping         remain with?   practice giving           mathematics           exercise</w:t>
      </w:r>
    </w:p>
    <w:p>
      <w:r>
        <w:t>activities involving change                  change and balance        activities learners</w:t>
      </w:r>
    </w:p>
    <w:p>
      <w:r>
        <w:t>and balance                                  using limitation          book 3 page 150</w:t>
      </w:r>
    </w:p>
    <w:p>
      <w:r>
        <w:t>money up to sh.1000</w:t>
      </w:r>
    </w:p>
    <w:p>
      <w:r>
        <w:t>in shopping activities</w:t>
      </w:r>
    </w:p>
    <w:p>
      <w:r>
        <w:t>2   Measurement   Money   By the end of the lesson      How much       Learners in               Shilling notes        Oral exercise</w:t>
      </w:r>
    </w:p>
    <w:p>
      <w:r>
        <w:t>the learner should be able    do you         pairs/groups to           Oxford                Written</w:t>
      </w:r>
    </w:p>
    <w:p>
      <w:r>
        <w:t>to carry out shopping         remain with?   practice giving           mathematics           exercise</w:t>
      </w:r>
    </w:p>
    <w:p>
      <w:r>
        <w:t>activities involving change                  change and balance        activities learners</w:t>
      </w:r>
    </w:p>
    <w:p>
      <w:r>
        <w:t>and balance                                  using limitation          book 3 page 151</w:t>
      </w:r>
    </w:p>
    <w:p>
      <w:r>
        <w:t>money up to sh.1000</w:t>
      </w:r>
    </w:p>
    <w:p>
      <w:r>
        <w:t>in shopping activities</w:t>
      </w:r>
    </w:p>
    <w:p/>
    <w:p>
      <w:r>
        <w:t>3   Measurement   Money       By the end of the lesson      What was         Learners in              Shilling notes        Oral exercise</w:t>
      </w:r>
    </w:p>
    <w:p>
      <w:r>
        <w:t>the learner should be able    your             pairs/groups to          Oxford                Written</w:t>
      </w:r>
    </w:p>
    <w:p>
      <w:r>
        <w:t>to relate money to goods      balance?         practice giving          mathematics           exercise</w:t>
      </w:r>
    </w:p>
    <w:p>
      <w:r>
        <w:t>and services up to sh.1000                     change and balance       activities learners</w:t>
      </w:r>
    </w:p>
    <w:p>
      <w:r>
        <w:t>using limitation         book 3 page 153</w:t>
      </w:r>
    </w:p>
    <w:p>
      <w:r>
        <w:t>money up to sh.1000</w:t>
      </w:r>
    </w:p>
    <w:p>
      <w:r>
        <w:t>in shopping activities</w:t>
      </w:r>
    </w:p>
    <w:p>
      <w:r>
        <w:t>4   Measurement   Money       By the end of the lesson      What is the      Learners in              Charts                Written</w:t>
      </w:r>
    </w:p>
    <w:p>
      <w:r>
        <w:t>the learner should be able    difference       pairs/groups to          Oxford                exercise</w:t>
      </w:r>
    </w:p>
    <w:p>
      <w:r>
        <w:t>to differentiate between      between a        classify needs and       mathematics           Oral exercise</w:t>
      </w:r>
    </w:p>
    <w:p>
      <w:r>
        <w:t>needs and wants               need and a       wants                    activities learners</w:t>
      </w:r>
    </w:p>
    <w:p>
      <w:r>
        <w:t>want?                                     book 3 page 155</w:t>
      </w:r>
    </w:p>
    <w:p>
      <w:r>
        <w:t>5   Measurement   Money       Learners in groups to         How do you       Learners in              Charts                Written</w:t>
      </w:r>
    </w:p>
    <w:p>
      <w:r>
        <w:t>appreciate spending and       save?            pairs/groups to          Oxford                exercise</w:t>
      </w:r>
    </w:p>
    <w:p>
      <w:r>
        <w:t>saving of money in the                         classify needs and       mathematics           Oral exercise</w:t>
      </w:r>
    </w:p>
    <w:p>
      <w:r>
        <w:t>real-life situation                            wants                    activities learners</w:t>
      </w:r>
    </w:p>
    <w:p>
      <w:r>
        <w:t>book 3 page 156</w:t>
      </w:r>
    </w:p>
    <w:p>
      <w:r>
        <w:t>6   1   Geometry      Position    By the end of the lesson      Can you          Learners in pairs/       Charts.               Written</w:t>
      </w:r>
    </w:p>
    <w:p>
      <w:r>
        <w:t>and         the learner should be able    move in a        groups to move along     Ropes Oxford          exercise</w:t>
      </w:r>
    </w:p>
    <w:p>
      <w:r>
        <w:t>direction   to move along a straight      straight line?   a straight line from a   mathematics           Oral exercise</w:t>
      </w:r>
    </w:p>
    <w:p>
      <w:r>
        <w:t>line from a point.                             given point.             activities learners</w:t>
      </w:r>
    </w:p>
    <w:p>
      <w:r>
        <w:t>book 3 page 158</w:t>
      </w:r>
    </w:p>
    <w:p/>
    <w:p>
      <w:r>
        <w:t>2   Geometry      Position    By the end of the lesson      Can you          Learners in pairs/       Charts.               Written</w:t>
      </w:r>
    </w:p>
    <w:p>
      <w:r>
        <w:t>and         the learner should be able    move to the      groups to move           Ropes                 exercise</w:t>
      </w:r>
    </w:p>
    <w:p>
      <w:r>
        <w:t>direction   to turn to the right from a   right?           straight along the       Oxford                Oral exercise</w:t>
      </w:r>
    </w:p>
    <w:p>
      <w:r>
        <w:t>point.                                         outside of their         mathematics</w:t>
      </w:r>
    </w:p>
    <w:p>
      <w:r>
        <w:t>classroom and then       activities learners</w:t>
      </w:r>
    </w:p>
    <w:p>
      <w:r>
        <w:t>turn to the right.       book 3 page 159</w:t>
      </w:r>
    </w:p>
    <w:p>
      <w:r>
        <w:t>3   Geometry      Position    By the end of the lesson      Can you          Learners in pairs/       Charts.               Written</w:t>
      </w:r>
    </w:p>
    <w:p>
      <w:r>
        <w:t>and         the learner should be able    move straight    groups to move           Ropes Oxford          exercise</w:t>
      </w:r>
    </w:p>
    <w:p>
      <w:r>
        <w:t>direction   to turn to the left from a    and then to      straight along the       mathematics           Oral exercise</w:t>
      </w:r>
    </w:p>
    <w:p>
      <w:r>
        <w:t>point.                        the left?        outside of their         activities learners</w:t>
      </w:r>
    </w:p>
    <w:p>
      <w:r>
        <w:t>classroom and then</w:t>
      </w:r>
    </w:p>
    <w:p>
      <w:r>
        <w:t>turn to the left.       book 3 page 160-</w:t>
      </w:r>
    </w:p>
    <w:p>
      <w:r>
        <w:t>161</w:t>
      </w:r>
    </w:p>
    <w:p>
      <w:r>
        <w:t>4   Geometry   Position    By the end of the lesson       What do you     Learners in pairs/      Charts.               Written</w:t>
      </w:r>
    </w:p>
    <w:p>
      <w:r>
        <w:t>and         the learner should be able     do when you     groups to move          Ropes Oxford          exercise</w:t>
      </w:r>
    </w:p>
    <w:p>
      <w:r>
        <w:t>direction   to turn to the left or right   get to a road   straight along the      mathematics           Oral exercise</w:t>
      </w:r>
    </w:p>
    <w:p>
      <w:r>
        <w:t>from a point.                  junction?       outside of their        activities learners</w:t>
      </w:r>
    </w:p>
    <w:p>
      <w:r>
        <w:t>classroom and then      book 3 page 161</w:t>
      </w:r>
    </w:p>
    <w:p>
      <w:r>
        <w:t>turn to the left or</w:t>
      </w:r>
    </w:p>
    <w:p>
      <w:r>
        <w:t>right.</w:t>
      </w:r>
    </w:p>
    <w:p>
      <w:r>
        <w:t>5   Geometry   Position    By the end of the lesson       What do you     Learners to play        Charts.               Written</w:t>
      </w:r>
    </w:p>
    <w:p>
      <w:r>
        <w:t>and         the learner should be able     do when you     digital games on        Ropes                 exercise</w:t>
      </w:r>
    </w:p>
    <w:p>
      <w:r>
        <w:t>direction   to turn to the left or right   get to a road   movement.               Laptops               Oral exercise</w:t>
      </w:r>
    </w:p>
    <w:p>
      <w:r>
        <w:t>from a point.                  junction?                               Oxford</w:t>
      </w:r>
    </w:p>
    <w:p>
      <w:r>
        <w:t>mathematics</w:t>
      </w:r>
    </w:p>
    <w:p>
      <w:r>
        <w:t>activities learners</w:t>
      </w:r>
    </w:p>
    <w:p>
      <w:r>
        <w:t>book 3 page 162-</w:t>
      </w:r>
    </w:p>
    <w:p>
      <w:r>
        <w:t>163</w:t>
      </w:r>
    </w:p>
    <w:p>
      <w:r>
        <w:t>7   1   Geometry   Shapes      By the end of the lesson       Which           Learners to sort and    Charts.               Written</w:t>
      </w:r>
    </w:p>
    <w:p>
      <w:r>
        <w:t>the learner should be able     shapes are      group items of          Cut-out shapes        exercise</w:t>
      </w:r>
    </w:p>
    <w:p>
      <w:r>
        <w:t>to sort different types of     these?          different shapes.       Oxford                Oral exercise</w:t>
      </w:r>
    </w:p>
    <w:p>
      <w:r>
        <w:t>shapes.                        How many        Learners in pairs/      mathematics</w:t>
      </w:r>
    </w:p>
    <w:p>
      <w:r>
        <w:t>shapes are      groups to discuss the   activities learners</w:t>
      </w:r>
    </w:p>
    <w:p>
      <w:r>
        <w:t>green?          types of lines making   book 3 page 164</w:t>
      </w:r>
    </w:p>
    <w:p>
      <w:r>
        <w:t>various types.</w:t>
      </w:r>
    </w:p>
    <w:p>
      <w:r>
        <w:t>2   Geometry   Shapes      By the end of the lesson       Can you         Learners to identify    Charts.               Oral exercise</w:t>
      </w:r>
    </w:p>
    <w:p>
      <w:r>
        <w:t>the leaner should be able      complete the    and name different      Cut-out shapes        Written</w:t>
      </w:r>
    </w:p>
    <w:p>
      <w:r>
        <w:t>to make patterns using         pattern?        shapes found in the     Oxford                exercise</w:t>
      </w:r>
    </w:p>
    <w:p>
      <w:r>
        <w:t>different shapes.                              school/class            mathematics</w:t>
      </w:r>
    </w:p>
    <w:p>
      <w:r>
        <w:t>environment.            activities learners</w:t>
      </w:r>
    </w:p>
    <w:p>
      <w:r>
        <w:t>book 3 page 165</w:t>
      </w:r>
    </w:p>
    <w:p>
      <w:r>
        <w:t>3   Geometry   Shapes      By the end of the lesson       How can we      Learners to make        Charts.               Oral exercise</w:t>
      </w:r>
    </w:p>
    <w:p>
      <w:r>
        <w:t>the leaner should be able      make            different patterns      Cut-out shapes        Written</w:t>
      </w:r>
    </w:p>
    <w:p>
      <w:r>
        <w:t>to make patterns using         patterns?       using the five shapes   Oxford                exercise</w:t>
      </w:r>
    </w:p>
    <w:p>
      <w:r>
        <w:t>different shapes.                                                      mathematics           Observation</w:t>
      </w:r>
    </w:p>
    <w:p>
      <w:r>
        <w:t>activities learners</w:t>
      </w:r>
    </w:p>
    <w:p>
      <w:r>
        <w:t>book 3 page 166</w:t>
      </w:r>
    </w:p>
    <w:p>
      <w:r>
        <w:t>4   Geometry   Shapes   By the end of the lesson        What shape    Learners to in groups   Charts.               Oral exercise</w:t>
      </w:r>
    </w:p>
    <w:p>
      <w:r>
        <w:t>the learner should be able      can you       to make patterns,       Cut-out shapes        Written</w:t>
      </w:r>
    </w:p>
    <w:p>
      <w:r>
        <w:t>appreciate making patterns      draw?         colour them and         Oxford                exercise</w:t>
      </w:r>
    </w:p>
    <w:p>
      <w:r>
        <w:t>involving rectangles,                         share with other        mathematics           Observation</w:t>
      </w:r>
    </w:p>
    <w:p>
      <w:r>
        <w:t>circles, triangles, ovals and                 groups                  activities learners</w:t>
      </w:r>
    </w:p>
    <w:p>
      <w:r>
        <w:t>squares                                                               book 3 page 166</w:t>
      </w:r>
    </w:p>
    <w:p>
      <w:r>
        <w:t>5   Geometry   Shapes   By the end of the lesson        Which shape   Learners in             Laptops /tablets      Observation</w:t>
      </w:r>
    </w:p>
    <w:p>
      <w:r>
        <w:t>the learner should be able      is this?      pairs/groups to play    Playing cards         Written</w:t>
      </w:r>
    </w:p>
    <w:p>
      <w:r>
        <w:t>to play digital games                         games that involves                           exercise</w:t>
      </w:r>
    </w:p>
    <w:p>
      <w:r>
        <w:t>involving shapes and                          shapes and patterns</w:t>
      </w:r>
    </w:p>
    <w:p>
      <w:r>
        <w:t>patterns</w:t>
      </w:r>
    </w:p>
    <w:p>
      <w:r>
        <w:t>8                                                                 ASSESMENT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