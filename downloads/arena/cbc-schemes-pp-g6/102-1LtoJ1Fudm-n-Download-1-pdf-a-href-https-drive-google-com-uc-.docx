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1LtoJ1Fudm n Download 1 pdf a href https drive google com uc </w:t>
      </w:r>
    </w:p>
    <w:p>
      <w:r>
        <w:t>MATHEMATICS SCHEME OF WORK GRADE 1 TERM 1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GRADE                 LEARNING AREA                     TERM                       YEAR</w:t>
      </w:r>
    </w:p>
    <w:p>
      <w:r>
        <w:t>1                 MATHEMATICS                              1                   2021</w:t>
      </w:r>
    </w:p>
    <w:p>
      <w:r>
        <w:t>ACTIVITIES</w:t>
      </w:r>
    </w:p>
    <w:p/>
    <w:p>
      <w:r>
        <w:t>Week   Lesson   Strand    Lesson    Specific            Key Inquiry     Learning               Learning           Assessment          Remarks</w:t>
      </w:r>
    </w:p>
    <w:p>
      <w:r>
        <w:t>Learning            Questions       Experiences            Resources</w:t>
      </w:r>
    </w:p>
    <w:p>
      <w:r>
        <w:t>Outcomes</w:t>
      </w:r>
    </w:p>
    <w:p>
      <w:r>
        <w:t>1      1        Numbers   Number    By the end of       How can we      • Learners in          • Sticks           • Observe how</w:t>
      </w:r>
    </w:p>
    <w:p>
      <w:r>
        <w:t>concept   the lesson, the     group objects   pairs/groups to        • Stones           learners collect,</w:t>
      </w:r>
    </w:p>
    <w:p>
      <w:r>
        <w:t>learner should      of the same     collect different      • Books            sort and group</w:t>
      </w:r>
    </w:p>
    <w:p>
      <w:r>
        <w:t>be able to sort     size            types of objects.      • Pencils          objects.</w:t>
      </w:r>
    </w:p>
    <w:p>
      <w:r>
        <w:t>and group                           • Learners in          •JKF Primary</w:t>
      </w:r>
    </w:p>
    <w:p>
      <w:r>
        <w:t>different objects                   pairs/groups to sort   Mathematics</w:t>
      </w:r>
    </w:p>
    <w:p>
      <w:r>
        <w:t>according same                      objects with the       Learner’s</w:t>
      </w:r>
    </w:p>
    <w:p>
      <w:r>
        <w:t>size                                same attributes and    Activity Book 1</w:t>
      </w:r>
    </w:p>
    <w:p>
      <w:r>
        <w:t>group them             page 1-2</w:t>
      </w:r>
    </w:p>
    <w:p>
      <w:r>
        <w:t>together.</w:t>
      </w:r>
    </w:p>
    <w:p>
      <w:r>
        <w:t>2        Numbers   Number    By the end of       How can we      • Learners in          • Textbooks        • Observe how</w:t>
      </w:r>
    </w:p>
    <w:p>
      <w:r>
        <w:t>concept   the lesson, the     group items     pairs/groups to sort   • Exercise books   learners collect,</w:t>
      </w:r>
    </w:p>
    <w:p>
      <w:r>
        <w:t>learner should      having          objects with same      • Pens             sort and group</w:t>
      </w:r>
    </w:p>
    <w:p>
      <w:r>
        <w:t>be able to sort     different       colours and group      • Sharpeners       objects of</w:t>
      </w:r>
    </w:p>
    <w:p>
      <w:r>
        <w:t>and group           colours?        them together.         • Bottles          different colours</w:t>
      </w:r>
    </w:p>
    <w:p>
      <w:r>
        <w:t>different objects                   • Learners in          •JKF Primary       • Giving out in</w:t>
      </w:r>
    </w:p>
    <w:p>
      <w:r>
        <w:t>according to                        groups /pairs          Mathematics        class exercise</w:t>
      </w:r>
    </w:p>
    <w:p>
      <w:r>
        <w:t>colour.                             collecting and         Learner’s</w:t>
      </w:r>
    </w:p>
    <w:p>
      <w:r>
        <w:t>presenting different   Activity Book 1</w:t>
      </w:r>
    </w:p>
    <w:p>
      <w:r>
        <w:t>objects of different   page 1-2</w:t>
      </w:r>
    </w:p>
    <w:p>
      <w:r>
        <w:t>colours</w:t>
      </w:r>
    </w:p>
    <w:p>
      <w:r>
        <w:t>3        Numbers   Number    By the end of       How can we      • Learners in          • Balls            Observe learners</w:t>
      </w:r>
    </w:p>
    <w:p>
      <w:r>
        <w:t>concept   the lesson the      group items     pairs/groups to        • Cups             collecting and</w:t>
      </w:r>
    </w:p>
    <w:p>
      <w:r>
        <w:t>learner should      having          collect different      • Spoons           sorting different</w:t>
      </w:r>
    </w:p>
    <w:p>
      <w:r>
        <w:t>be able to sort     different       types of objects of    • Wooden items     items</w:t>
      </w:r>
    </w:p>
    <w:p>
      <w:r>
        <w:t>and group items   shapes?         different shapes.    within the class</w:t>
      </w:r>
    </w:p>
    <w:p>
      <w:r>
        <w:t>according to                      • Learners in        •JKF Primary</w:t>
      </w:r>
    </w:p>
    <w:p>
      <w:r>
        <w:t>shape                             groups/pairs to sort Mathematics</w:t>
      </w:r>
    </w:p>
    <w:p>
      <w:r>
        <w:t>objects with same    Learner’s</w:t>
      </w:r>
    </w:p>
    <w:p>
      <w:r>
        <w:t>shape                Activity Book 1</w:t>
      </w:r>
    </w:p>
    <w:p>
      <w:r>
        <w:t>page 1-2</w:t>
      </w:r>
    </w:p>
    <w:p>
      <w:r>
        <w:t>4   Numbers   Number    By the end of    How can we       • Learners in        • Pencils          Observe learners</w:t>
      </w:r>
    </w:p>
    <w:p>
      <w:r>
        <w:t>concept   the lesson the   sort and group pairs/groups           • Sticks           collecting,</w:t>
      </w:r>
    </w:p>
    <w:p>
      <w:r>
        <w:t>learner should   items having     sorting and          • Stones           sorting and</w:t>
      </w:r>
    </w:p>
    <w:p>
      <w:r>
        <w:t>be able to sort  different sizes? grouping items of    • Bottles          grouping items</w:t>
      </w:r>
    </w:p>
    <w:p>
      <w:r>
        <w:t>and group items                   same sizes and       •JKF Primary       according to</w:t>
      </w:r>
    </w:p>
    <w:p>
      <w:r>
        <w:t>of different                      grouping them        Mathematics        their shapes</w:t>
      </w:r>
    </w:p>
    <w:p>
      <w:r>
        <w:t>sizes                             together             Learner’s</w:t>
      </w:r>
    </w:p>
    <w:p>
      <w:r>
        <w:t>Activity Book 1</w:t>
      </w:r>
    </w:p>
    <w:p>
      <w:r>
        <w:t>page 1-2</w:t>
      </w:r>
    </w:p>
    <w:p>
      <w:r>
        <w:t>5   Numbers   Number    By the end of    How can we       • Learners in        • Spoons and       Observe learners</w:t>
      </w:r>
    </w:p>
    <w:p>
      <w:r>
        <w:t>concept   the lesson, the  group items      pairs/groups to      plates             collecting,</w:t>
      </w:r>
    </w:p>
    <w:p>
      <w:r>
        <w:t>learner should   according to     collect different    • Books and        sorting and</w:t>
      </w:r>
    </w:p>
    <w:p>
      <w:r>
        <w:t>be able to; sort their use?       types of safe        pens               grouping</w:t>
      </w:r>
    </w:p>
    <w:p>
      <w:r>
        <w:t>and group                         objects              • chalks           different objects</w:t>
      </w:r>
    </w:p>
    <w:p>
      <w:r>
        <w:t>different items                   • Learners in        •JKF Primary</w:t>
      </w:r>
    </w:p>
    <w:p>
      <w:r>
        <w:t>according to                      pairs/groups         Mathematics</w:t>
      </w:r>
    </w:p>
    <w:p>
      <w:r>
        <w:t>their use                         sorting items of the Learner’s</w:t>
      </w:r>
    </w:p>
    <w:p>
      <w:r>
        <w:t>same use and group Activity Book 1</w:t>
      </w:r>
    </w:p>
    <w:p>
      <w:r>
        <w:t>them together        page 1-2</w:t>
      </w:r>
    </w:p>
    <w:p>
      <w:r>
        <w:t>2   1   Numbers   Number    By the end of    How do you       Learners in          • Books and        Observing the</w:t>
      </w:r>
    </w:p>
    <w:p>
      <w:r>
        <w:t>concept   the lesson the   represent        groups/pairs to      pens               learners sort</w:t>
      </w:r>
    </w:p>
    <w:p>
      <w:r>
        <w:t>learner should   numbers using represent numbers • learner’s shoes        different items</w:t>
      </w:r>
    </w:p>
    <w:p>
      <w:r>
        <w:t>be able to       objects          up to 10 using       • learner’s bags   according to</w:t>
      </w:r>
    </w:p>
    <w:p>
      <w:r>
        <w:t>should be able                    objects. guide       •JKF Primary       shape, size and</w:t>
      </w:r>
    </w:p>
    <w:p>
      <w:r>
        <w:t>to represent                      learners to fill in  Mathematics        colour.</w:t>
      </w:r>
    </w:p>
    <w:p>
      <w:r>
        <w:t>number up to 10                   the tables           Learner’s</w:t>
      </w:r>
    </w:p>
    <w:p>
      <w:r>
        <w:t>using objects                                          Activity Book 1</w:t>
      </w:r>
    </w:p>
    <w:p>
      <w:r>
        <w:t>page 1-2</w:t>
      </w:r>
    </w:p>
    <w:p>
      <w:r>
        <w:t>3   Numbers   Number    By the end of      How can we      • Learners in        • News papers     • Giving</w:t>
      </w:r>
    </w:p>
    <w:p>
      <w:r>
        <w:t>concept   the lesson the     pair and match pairs/groups to play • Text books       matching</w:t>
      </w:r>
    </w:p>
    <w:p>
      <w:r>
        <w:t>learner should     objects?        digital games        •JKF Primary      exercise in class</w:t>
      </w:r>
    </w:p>
    <w:p>
      <w:r>
        <w:t>be able to pair                    involving sorting    Mathematics       • Observing</w:t>
      </w:r>
    </w:p>
    <w:p>
      <w:r>
        <w:t>and match                          and grouping         Learner’s         learners play the</w:t>
      </w:r>
    </w:p>
    <w:p>
      <w:r>
        <w:t>objects in the                     objects according    Activity Book 1   matching games</w:t>
      </w:r>
    </w:p>
    <w:p>
      <w:r>
        <w:t>environment                        to different         page 3</w:t>
      </w:r>
    </w:p>
    <w:p>
      <w:r>
        <w:t>attributes</w:t>
      </w:r>
    </w:p>
    <w:p>
      <w:r>
        <w:t>4   Numbers   Number    By the end of      • How do you    • Learners in        • Number of       • In class</w:t>
      </w:r>
    </w:p>
    <w:p>
      <w:r>
        <w:t>concept   the lesson the     identify less   groups/pairs to pair boys and girls    exercise</w:t>
      </w:r>
    </w:p>
    <w:p>
      <w:r>
        <w:t>learner should     than?           and match objects    • Number of       • Observing</w:t>
      </w:r>
    </w:p>
    <w:p>
      <w:r>
        <w:t>be able to pair    • How do you    to establish less    books             learners</w:t>
      </w:r>
    </w:p>
    <w:p>
      <w:r>
        <w:t>and match          identify ‘more than and more than • Chairs and         counting objects</w:t>
      </w:r>
    </w:p>
    <w:p>
      <w:r>
        <w:t>objects to         than’?          • Learners in        tables in class</w:t>
      </w:r>
    </w:p>
    <w:p>
      <w:r>
        <w:t>establish ‘equal   • How do you    pairs/groups to pair • Text books</w:t>
      </w:r>
    </w:p>
    <w:p>
      <w:r>
        <w:t>to’ ‘more than’    identify ‘same’ and match objects    •JKF Primary</w:t>
      </w:r>
    </w:p>
    <w:p>
      <w:r>
        <w:t>and ‘less than’                    to establish same as Mathematics</w:t>
      </w:r>
    </w:p>
    <w:p>
      <w:r>
        <w:t>and same as                                             Learner’s</w:t>
      </w:r>
    </w:p>
    <w:p>
      <w:r>
        <w:t>Activity Book 1</w:t>
      </w:r>
    </w:p>
    <w:p>
      <w:r>
        <w:t>page 3</w:t>
      </w:r>
    </w:p>
    <w:p>
      <w:r>
        <w:t>5   Numbers   Number    By the end of      How do you      Learners in          • Text book       • In class</w:t>
      </w:r>
    </w:p>
    <w:p>
      <w:r>
        <w:t>concept   the lesson the     identify ‘one   pairs/groups to pair •JKF Primary      exercise</w:t>
      </w:r>
    </w:p>
    <w:p>
      <w:r>
        <w:t>learner should     less than’?     and match objects    Mathematics       • Observation</w:t>
      </w:r>
    </w:p>
    <w:p>
      <w:r>
        <w:t>be able to pair                    to establish those   Learner’s</w:t>
      </w:r>
    </w:p>
    <w:p>
      <w:r>
        <w:t>and match                          ones that are ‘one   Activity Book 1</w:t>
      </w:r>
    </w:p>
    <w:p>
      <w:r>
        <w:t>objects to                         less than’           page 3</w:t>
      </w:r>
    </w:p>
    <w:p>
      <w:r>
        <w:t>establish “one</w:t>
      </w:r>
    </w:p>
    <w:p>
      <w:r>
        <w:t>less than”</w:t>
      </w:r>
    </w:p>
    <w:p>
      <w:r>
        <w:t>3   1   Numbers   Number    By the end of      What is an      Learners in          •JKF Primary      • Observing</w:t>
      </w:r>
    </w:p>
    <w:p>
      <w:r>
        <w:t>concept   the lesson the     ascending       pairs/groups to      Mathematics       learners</w:t>
      </w:r>
    </w:p>
    <w:p>
      <w:r>
        <w:t>learner should     order?          order objects        Learner’s         ordering items</w:t>
      </w:r>
    </w:p>
    <w:p>
      <w:r>
        <w:t>be able to order                   according to size    Activity Book 1   from smallest to</w:t>
      </w:r>
    </w:p>
    <w:p>
      <w:r>
        <w:t>and sequence                         from smallest to       page 1-3          biggest</w:t>
      </w:r>
    </w:p>
    <w:p>
      <w:r>
        <w:t>objects in                           biggest</w:t>
      </w:r>
    </w:p>
    <w:p>
      <w:r>
        <w:t>ascending order</w:t>
      </w:r>
    </w:p>
    <w:p>
      <w:r>
        <w:t>2   Number    Number    By the end of       How ca we        • Learners in          •JKF Primary      • In class</w:t>
      </w:r>
    </w:p>
    <w:p>
      <w:r>
        <w:t>concept   the lesson the      order objects    pairs/groups to        Mathematics       exercise</w:t>
      </w:r>
    </w:p>
    <w:p>
      <w:r>
        <w:t>learner should      from the         collect objects of     Learner’s         • Observing</w:t>
      </w:r>
    </w:p>
    <w:p>
      <w:r>
        <w:t>be able to: order   biggest to the   different sizes        Activity Book 1   learners doing</w:t>
      </w:r>
    </w:p>
    <w:p>
      <w:r>
        <w:t>and sequence        smallest         • Learners in          page 1-3          the ordering of</w:t>
      </w:r>
    </w:p>
    <w:p>
      <w:r>
        <w:t>objects from the                     pairs/groups to                          objects from the</w:t>
      </w:r>
    </w:p>
    <w:p>
      <w:r>
        <w:t>biggest to the                       order objects                            biggest to the</w:t>
      </w:r>
    </w:p>
    <w:p>
      <w:r>
        <w:t>smallest                             according to size                        smallest</w:t>
      </w:r>
    </w:p>
    <w:p>
      <w:r>
        <w:t>(descending                          from the biggest to</w:t>
      </w:r>
    </w:p>
    <w:p>
      <w:r>
        <w:t>order)                               smallest</w:t>
      </w:r>
    </w:p>
    <w:p>
      <w:r>
        <w:t>3   Numbers   Number    By the end of       How do you       • Learners in          • Text books      • Observing</w:t>
      </w:r>
    </w:p>
    <w:p>
      <w:r>
        <w:t>concept   the lesson the      make patterns?   pairs/small groups     • Roof patterns   learners making</w:t>
      </w:r>
    </w:p>
    <w:p>
      <w:r>
        <w:t>learner should      How do you       to identify patterns   • Wall patterns   patterns</w:t>
      </w:r>
    </w:p>
    <w:p>
      <w:r>
        <w:t>be able to: make    identify         from any given         •JKF Primary      • Exercise on</w:t>
      </w:r>
    </w:p>
    <w:p>
      <w:r>
        <w:t>patterns using      patterns?        source                 Mathematics       patterns in</w:t>
      </w:r>
    </w:p>
    <w:p>
      <w:r>
        <w:t>real objects                         • Learners in          Learner’s         groups</w:t>
      </w:r>
    </w:p>
    <w:p>
      <w:r>
        <w:t>pairs/groups to        Activity Book 1</w:t>
      </w:r>
    </w:p>
    <w:p>
      <w:r>
        <w:t>make patterns          page 4-8</w:t>
      </w:r>
    </w:p>
    <w:p>
      <w:r>
        <w:t>using real objects</w:t>
      </w:r>
    </w:p>
    <w:p>
      <w:r>
        <w:t>4   Numbers   Number    By the end of    How many?           •Learner to recite     •Chalkboard       •Counting along</w:t>
      </w:r>
    </w:p>
    <w:p>
      <w:r>
        <w:t>concept   the lesson the                       number names up        •Sticks           with learners</w:t>
      </w:r>
    </w:p>
    <w:p>
      <w:r>
        <w:t>leaner should be                     to 50                  •Stones           •Observing</w:t>
      </w:r>
    </w:p>
    <w:p>
      <w:r>
        <w:t>able to recite                       •Learners in small     •Chart            learners count</w:t>
      </w:r>
    </w:p>
    <w:p>
      <w:r>
        <w:t>number names                         groups to bring        •JKF Primary      objects</w:t>
      </w:r>
    </w:p>
    <w:p>
      <w:r>
        <w:t>in order up to                       sticks and stones      Mathematics       •Oral counting</w:t>
      </w:r>
    </w:p>
    <w:p>
      <w:r>
        <w:t>50                                   from outside the       Learner’s         by learners</w:t>
      </w:r>
    </w:p>
    <w:p>
      <w:r>
        <w:t>class for counting     Activity Book 1</w:t>
      </w:r>
    </w:p>
    <w:p>
      <w:r>
        <w:t>page 4-13</w:t>
      </w:r>
    </w:p>
    <w:p>
      <w:r>
        <w:t>5   Numbers   Number    By the end of       How many?        Learners to            •Chairs •tables   Observe learners</w:t>
      </w:r>
    </w:p>
    <w:p>
      <w:r>
        <w:t>concept   the lesson the                       represent concrete     •Fingers          count concrete</w:t>
      </w:r>
    </w:p>
    <w:p>
      <w:r>
        <w:t>learner should                       objects as well as    •JKF Primary       objects</w:t>
      </w:r>
    </w:p>
    <w:p>
      <w:r>
        <w:t>be able to                           their body parts      Mathematics</w:t>
      </w:r>
    </w:p>
    <w:p>
      <w:r>
        <w:t>represent                                                  Learner’s</w:t>
      </w:r>
    </w:p>
    <w:p>
      <w:r>
        <w:t>numbers 1-30                                               Activity Book 1</w:t>
      </w:r>
    </w:p>
    <w:p>
      <w:r>
        <w:t>using concrete                                             page 4-13</w:t>
      </w:r>
    </w:p>
    <w:p>
      <w:r>
        <w:t>objects</w:t>
      </w:r>
    </w:p>
    <w:p>
      <w:r>
        <w:t>4   1   Numbers   Number    By the end of      How do you        Learners to           •Text books        Observe learners</w:t>
      </w:r>
    </w:p>
    <w:p>
      <w:r>
        <w:t>concept   the lesson the     count this?       demonstrate that      •Chalkboard        count objects of</w:t>
      </w:r>
    </w:p>
    <w:p>
      <w:r>
        <w:t>learner should                       any given group       •Body parts        different groups</w:t>
      </w:r>
    </w:p>
    <w:p>
      <w:r>
        <w:t>be able to:                          has only one count    •Chairs            In class exercise</w:t>
      </w:r>
    </w:p>
    <w:p>
      <w:r>
        <w:t>demonstrate                                                •Classes</w:t>
      </w:r>
    </w:p>
    <w:p>
      <w:r>
        <w:t>through                                                    •JKF Primary</w:t>
      </w:r>
    </w:p>
    <w:p>
      <w:r>
        <w:t>counting that a                                            Mathematics</w:t>
      </w:r>
    </w:p>
    <w:p>
      <w:r>
        <w:t>group in all                                               Learner’s</w:t>
      </w:r>
    </w:p>
    <w:p>
      <w:r>
        <w:t>situations has                                             Activity Book 1</w:t>
      </w:r>
    </w:p>
    <w:p>
      <w:r>
        <w:t>only one count                                             page 1-13</w:t>
      </w:r>
    </w:p>
    <w:p>
      <w:r>
        <w:t>2   Numbers   Number    By the end of      How do we         Learners in           •School            Observing</w:t>
      </w:r>
    </w:p>
    <w:p>
      <w:r>
        <w:t>concept   the lesson the     sort objects in   pairs/groups to       compound           learners</w:t>
      </w:r>
    </w:p>
    <w:p>
      <w:r>
        <w:t>learner should     our               collect and sort      •JKF Primary       collecting and</w:t>
      </w:r>
    </w:p>
    <w:p>
      <w:r>
        <w:t>be able to         environment?      litter in the         Mathematics        sorting litter in</w:t>
      </w:r>
    </w:p>
    <w:p>
      <w:r>
        <w:t>appreciate the                       environment and       Learner’s          the school</w:t>
      </w:r>
    </w:p>
    <w:p>
      <w:r>
        <w:t>use of sorting                       put in various        Activity Book 1    compound</w:t>
      </w:r>
    </w:p>
    <w:p>
      <w:r>
        <w:t>and grouping                         groups according to page 1-13</w:t>
      </w:r>
    </w:p>
    <w:p>
      <w:r>
        <w:t>items in day to                      an attribute of their</w:t>
      </w:r>
    </w:p>
    <w:p>
      <w:r>
        <w:t>day activities                       choice and give</w:t>
      </w:r>
    </w:p>
    <w:p>
      <w:r>
        <w:t>reasons for</w:t>
      </w:r>
    </w:p>
    <w:p>
      <w:r>
        <w:t>grouping</w:t>
      </w:r>
    </w:p>
    <w:p>
      <w:r>
        <w:t>3   Numbers    Whole    By the end of      How can we        Learners in           •Boys/girls        •In class</w:t>
      </w:r>
    </w:p>
    <w:p>
      <w:r>
        <w:t>numbers   the lesson the     count in 1’s      pairs/groups to       •Different         exercise</w:t>
      </w:r>
    </w:p>
    <w:p>
      <w:r>
        <w:t>learner should     and 2’s?          count by 1’s and      objects in class   •Observing</w:t>
      </w:r>
    </w:p>
    <w:p>
      <w:r>
        <w:t>be able to count                     2’s up to 10          •Chalk board       learners count</w:t>
      </w:r>
    </w:p>
    <w:p>
      <w:r>
        <w:t>numbers 1’s                          starting from any     •JKF Primary       objects in 1’s</w:t>
      </w:r>
    </w:p>
    <w:p>
      <w:r>
        <w:t>and 2’s.                             point using           Mathematics        and 2’s</w:t>
      </w:r>
    </w:p>
    <w:p>
      <w:r>
        <w:t>concrete objects as    Learner’s</w:t>
      </w:r>
    </w:p>
    <w:p>
      <w:r>
        <w:t>well as body parts.    Activity Book 1</w:t>
      </w:r>
    </w:p>
    <w:p>
      <w:r>
        <w:t>page 14-15</w:t>
      </w:r>
    </w:p>
    <w:p>
      <w:r>
        <w:t>4   Numbers   Whole     By the end of      How can we        Learners in            •Objects in class   Observing</w:t>
      </w:r>
    </w:p>
    <w:p>
      <w:r>
        <w:t>numbers   the lesson the     count in 3’s      pairs/groups to        room                learners</w:t>
      </w:r>
    </w:p>
    <w:p>
      <w:r>
        <w:t>learner should     and 4’s?          count by 1’s and       •Chart models       counting objects</w:t>
      </w:r>
    </w:p>
    <w:p>
      <w:r>
        <w:t>be able to count                     2’s up to 10           •JKF Primary</w:t>
      </w:r>
    </w:p>
    <w:p>
      <w:r>
        <w:t>numbers 3’s                          starting from any      Mathematics</w:t>
      </w:r>
    </w:p>
    <w:p>
      <w:r>
        <w:t>and 4’s.                             point using            Learner’s</w:t>
      </w:r>
    </w:p>
    <w:p>
      <w:r>
        <w:t>concrete objects as    Activity Book 1</w:t>
      </w:r>
    </w:p>
    <w:p>
      <w:r>
        <w:t>well as body parts.    page 16-17</w:t>
      </w:r>
    </w:p>
    <w:p>
      <w:r>
        <w:t>5   Numbers   Whole     By the end of      Is it possible to •Learners to take      •Body parts in      •Observe</w:t>
      </w:r>
    </w:p>
    <w:p>
      <w:r>
        <w:t>numbers   the lesson the     count in 5’s      turns in counting      counting            learners</w:t>
      </w:r>
    </w:p>
    <w:p>
      <w:r>
        <w:t>learner should     and 6’s?          by 5’s and 6’s?        •Chalkboard         counting body</w:t>
      </w:r>
    </w:p>
    <w:p>
      <w:r>
        <w:t>be able to count                     •Learners in           •Charts             parts and other</w:t>
      </w:r>
    </w:p>
    <w:p>
      <w:r>
        <w:t>numbers 5’s                          pairs/groups to        •JKF Primary        objects</w:t>
      </w:r>
    </w:p>
    <w:p>
      <w:r>
        <w:t>and 6’s.                             count by 1’s and       Mathematics         •In class</w:t>
      </w:r>
    </w:p>
    <w:p>
      <w:r>
        <w:t>2’s up to 10           Learner’s           exercise</w:t>
      </w:r>
    </w:p>
    <w:p>
      <w:r>
        <w:t>starting from any      Activity Book 1</w:t>
      </w:r>
    </w:p>
    <w:p>
      <w:r>
        <w:t>point using            page 18.</w:t>
      </w:r>
    </w:p>
    <w:p>
      <w:r>
        <w:t>concrete objects up</w:t>
      </w:r>
    </w:p>
    <w:p>
      <w:r>
        <w:t>to 50</w:t>
      </w:r>
    </w:p>
    <w:p>
      <w:r>
        <w:t>5   1   Numbers   Whole     By the end of      How many          •Learners to take    •Textbooks            Oral questions</w:t>
      </w:r>
    </w:p>
    <w:p>
      <w:r>
        <w:t>numbers   the lesson the     ways can we       turns in counting to •Chalkboard</w:t>
      </w:r>
    </w:p>
    <w:p>
      <w:r>
        <w:t>learner should     count             100                  •Charts</w:t>
      </w:r>
    </w:p>
    <w:p>
      <w:r>
        <w:t>be able to count   backwards         •Learners to count   •JKF Primary</w:t>
      </w:r>
    </w:p>
    <w:p>
      <w:r>
        <w:t>numbers and        from 100?         backwards from       Mathematics</w:t>
      </w:r>
    </w:p>
    <w:p>
      <w:r>
        <w:t>backward from                        100 to 1             Learner’s</w:t>
      </w:r>
    </w:p>
    <w:p>
      <w:r>
        <w:t>100 in 10’s,                                              Activity Book 1</w:t>
      </w:r>
    </w:p>
    <w:p>
      <w:r>
        <w:t>page 35-36</w:t>
      </w:r>
    </w:p>
    <w:p>
      <w:r>
        <w:t>2   Numbers   Whole     By the end of      Can we count      •Learners in         •Skipping ropes       Counting orally</w:t>
      </w:r>
    </w:p>
    <w:p>
      <w:r>
        <w:t>numbers   the lesson the     from 100 to 1?    pairs/groups to play •books</w:t>
      </w:r>
    </w:p>
    <w:p>
      <w:r>
        <w:t>learner should                       games that involve •JKF Primary</w:t>
      </w:r>
    </w:p>
    <w:p>
      <w:r>
        <w:t>be able to count                    counting up to 100     Mathematics</w:t>
      </w:r>
    </w:p>
    <w:p>
      <w:r>
        <w:t>numbers and                         and back               Learner’s</w:t>
      </w:r>
    </w:p>
    <w:p>
      <w:r>
        <w:t>backward from                       •Learners to take      Activity Book 1</w:t>
      </w:r>
    </w:p>
    <w:p>
      <w:r>
        <w:t>100 and                             turns in counting to   page 35-36</w:t>
      </w:r>
    </w:p>
    <w:p>
      <w:r>
        <w:t>forward to 100                      100</w:t>
      </w:r>
    </w:p>
    <w:p>
      <w:r>
        <w:t>•Learners to count</w:t>
      </w:r>
    </w:p>
    <w:p>
      <w:r>
        <w:t>backwards from</w:t>
      </w:r>
    </w:p>
    <w:p>
      <w:r>
        <w:t>100 to 1</w:t>
      </w:r>
    </w:p>
    <w:p>
      <w:r>
        <w:t>3   Numbers   Whole     By the end of    How many?          Learners in pairs or •School             Observing</w:t>
      </w:r>
    </w:p>
    <w:p>
      <w:r>
        <w:t>numbers   the lesson the                      small groups to      compound            learners moving</w:t>
      </w:r>
    </w:p>
    <w:p>
      <w:r>
        <w:t>learner should                      count trees, classes •Classroom          around and</w:t>
      </w:r>
    </w:p>
    <w:p>
      <w:r>
        <w:t>be able to count                    and other concrete   objects for         counting</w:t>
      </w:r>
    </w:p>
    <w:p>
      <w:r>
        <w:t>any concrete                        objects found        counting            concrete objects</w:t>
      </w:r>
    </w:p>
    <w:p>
      <w:r>
        <w:t>object that                         outside the class    •JKF Primary        in their groups</w:t>
      </w:r>
    </w:p>
    <w:p>
      <w:r>
        <w:t>ranges from 1 to                    room and inside the  Mathematics</w:t>
      </w:r>
    </w:p>
    <w:p>
      <w:r>
        <w:t>100                                 class                Learner’s</w:t>
      </w:r>
    </w:p>
    <w:p>
      <w:r>
        <w:t>Activity Book 1</w:t>
      </w:r>
    </w:p>
    <w:p>
      <w:r>
        <w:t>page 37-39</w:t>
      </w:r>
    </w:p>
    <w:p>
      <w:r>
        <w:t>4   Numbers   Whole     By the end of      How many do      Learners to walk     •School             Observe learners</w:t>
      </w:r>
    </w:p>
    <w:p>
      <w:r>
        <w:t>numbers   the lesson the     you see?         around and count     compound            walking around</w:t>
      </w:r>
    </w:p>
    <w:p>
      <w:r>
        <w:t>learner should                      any concrete object •objects for         and counting</w:t>
      </w:r>
    </w:p>
    <w:p>
      <w:r>
        <w:t>be able to                          they can see within counting             every concrete</w:t>
      </w:r>
    </w:p>
    <w:p>
      <w:r>
        <w:t>represent                           the school           •JKF Primary        object they see</w:t>
      </w:r>
    </w:p>
    <w:p>
      <w:r>
        <w:t>numbers 1-50                        environment          Mathematics</w:t>
      </w:r>
    </w:p>
    <w:p>
      <w:r>
        <w:t>using concrete                                           Learner’s</w:t>
      </w:r>
    </w:p>
    <w:p>
      <w:r>
        <w:t>objects                                                  Activity Book 1</w:t>
      </w:r>
    </w:p>
    <w:p>
      <w:r>
        <w:t>page 37-39</w:t>
      </w:r>
    </w:p>
    <w:p>
      <w:r>
        <w:t>5   Numbers   Whole     By the end of      How do we        •Learners to         •Chalk board</w:t>
      </w:r>
    </w:p>
    <w:p>
      <w:r>
        <w:t>numbers   the lesson the     identify place   identify place value •Charts</w:t>
      </w:r>
    </w:p>
    <w:p>
      <w:r>
        <w:t>learner should     values?          of ones and tens     •text books</w:t>
      </w:r>
    </w:p>
    <w:p>
      <w:r>
        <w:t>be able to:                         •Learners in pairs   •JKF Primary</w:t>
      </w:r>
    </w:p>
    <w:p>
      <w:r>
        <w:t>identify place                      /groups to identify Mathematics</w:t>
      </w:r>
    </w:p>
    <w:p>
      <w:r>
        <w:t>value of ones                       place values of the Learner’s</w:t>
      </w:r>
    </w:p>
    <w:p>
      <w:r>
        <w:t>and tens                            given numbers by     Activity Book 1</w:t>
      </w:r>
    </w:p>
    <w:p>
      <w:r>
        <w:t>the teacher          page 40-42</w:t>
      </w:r>
    </w:p>
    <w:p>
      <w:r>
        <w:t>6   1   numbers   Whole     By the end of      how do you       Learners to give     •Ages of          •Oral</w:t>
      </w:r>
    </w:p>
    <w:p>
      <w:r>
        <w:t>numbers   the lesson the     identify the     the place value of   learners          presentation of</w:t>
      </w:r>
    </w:p>
    <w:p>
      <w:r>
        <w:t>learner should     place value of   their ages and the   •Chalkboard       place value of</w:t>
      </w:r>
    </w:p>
    <w:p>
      <w:r>
        <w:t>be able to         your age?        ages of their        •JKF Primary      ages</w:t>
      </w:r>
    </w:p>
    <w:p>
      <w:r>
        <w:t>identify place                      friends              Mathematics       •Writing</w:t>
      </w:r>
    </w:p>
    <w:p>
      <w:r>
        <w:t>value of ones                                            Learner’s         exercise in class</w:t>
      </w:r>
    </w:p>
    <w:p>
      <w:r>
        <w:t>and tens                                                 Activity Book 1</w:t>
      </w:r>
    </w:p>
    <w:p>
      <w:r>
        <w:t>page 40-42</w:t>
      </w:r>
    </w:p>
    <w:p>
      <w:r>
        <w:t>2   Numbers   Whole     By the end of      How do we        Learners to recite   •Chalk board      •Oral recitation</w:t>
      </w:r>
    </w:p>
    <w:p>
      <w:r>
        <w:t>numbers   the lesson the     write number     number 1-50 in       •Charts           of numbers from</w:t>
      </w:r>
    </w:p>
    <w:p>
      <w:r>
        <w:t>learner should     1-50?            symbols              •JKF Primary      1-50 in symbols</w:t>
      </w:r>
    </w:p>
    <w:p>
      <w:r>
        <w:t>be able to read                                          Mathematics       •Writing</w:t>
      </w:r>
    </w:p>
    <w:p>
      <w:r>
        <w:t>and write                                                Learner’s         exercise of</w:t>
      </w:r>
    </w:p>
    <w:p>
      <w:r>
        <w:t>numbers 1-50 in                                          Activity Book 1   numbers from 1-</w:t>
      </w:r>
    </w:p>
    <w:p>
      <w:r>
        <w:t>symbols                                                  page 14-44        50 in class</w:t>
      </w:r>
    </w:p>
    <w:p>
      <w:r>
        <w:t>3   Numbers   Whole     By the end of      How do we        Learners to practice •Chalk board      •Writing</w:t>
      </w:r>
    </w:p>
    <w:p>
      <w:r>
        <w:t>numbers   the lesson the     write in         writing numbers 1- •Textbooks          exercise in class</w:t>
      </w:r>
    </w:p>
    <w:p>
      <w:r>
        <w:t>learner should     words?           10 in words          charts            • Observe</w:t>
      </w:r>
    </w:p>
    <w:p>
      <w:r>
        <w:t>be able to Write                                         •JKF Primary      learners as they</w:t>
      </w:r>
    </w:p>
    <w:p>
      <w:r>
        <w:t>numbers 1-10 in                                          Mathematics       write numbers in</w:t>
      </w:r>
    </w:p>
    <w:p>
      <w:r>
        <w:t>words                                                    Learner’s         words.</w:t>
      </w:r>
    </w:p>
    <w:p>
      <w:r>
        <w:t>Activity Book 1</w:t>
      </w:r>
    </w:p>
    <w:p>
      <w:r>
        <w:t>page 14-44</w:t>
      </w:r>
    </w:p>
    <w:p>
      <w:r>
        <w:t>4   Numbers   Whole     By the end of    How do we          Learners to practice •Chalk board      •Writing</w:t>
      </w:r>
    </w:p>
    <w:p>
      <w:r>
        <w:t>numbers   the lesson the   write in           writing numbers 1- •Textbooks          exercise in class</w:t>
      </w:r>
    </w:p>
    <w:p>
      <w:r>
        <w:t>learner should   words?             10 in words          charts            • Observe</w:t>
      </w:r>
    </w:p>
    <w:p>
      <w:r>
        <w:t>be able to Write                                         •JKF Primary      learners as they</w:t>
      </w:r>
    </w:p>
    <w:p>
      <w:r>
        <w:t>numbers 1-10 in                                          Mathematics       write numbers in</w:t>
      </w:r>
    </w:p>
    <w:p>
      <w:r>
        <w:t>words                                                    Learner’s         words.</w:t>
      </w:r>
    </w:p>
    <w:p>
      <w:r>
        <w:t>Activity Book 1</w:t>
      </w:r>
    </w:p>
    <w:p>
      <w:r>
        <w:t>page 14-44</w:t>
      </w:r>
    </w:p>
    <w:p>
      <w:r>
        <w:t>5   Numbers   Whole     By the end of    How do we          Learners in pairs to •Exercise           •Writing</w:t>
      </w:r>
    </w:p>
    <w:p>
      <w:r>
        <w:t>numbers   the lesson the   write numbers      write down           •books              exercise in class</w:t>
      </w:r>
    </w:p>
    <w:p>
      <w:r>
        <w:t>learner should   in words?          numbers in words     •charts             •Oral</w:t>
      </w:r>
    </w:p>
    <w:p>
      <w:r>
        <w:t>be able to Write                    in turns and read    •JKF Primary        presentation of</w:t>
      </w:r>
    </w:p>
    <w:p>
      <w:r>
        <w:t>numbers 1-10 in                     them out to class    Mathematics         numbers in</w:t>
      </w:r>
    </w:p>
    <w:p>
      <w:r>
        <w:t>words                                                    Learner’s           words</w:t>
      </w:r>
    </w:p>
    <w:p>
      <w:r>
        <w:t>Activity Book 1</w:t>
      </w:r>
    </w:p>
    <w:p>
      <w:r>
        <w:t>page 14-44</w:t>
      </w:r>
    </w:p>
    <w:p>
      <w:r>
        <w:t>7   1   Numbers   Whole     By the end of      How do we        Learners to identify •Textbooks          •Observing</w:t>
      </w:r>
    </w:p>
    <w:p>
      <w:r>
        <w:t>numbers   the lesson the     find missing     missing numbers in •Chalk board          learners</w:t>
      </w:r>
    </w:p>
    <w:p>
      <w:r>
        <w:t>learner should     numbers?         number patterns up •JKF Primary          identifying</w:t>
      </w:r>
    </w:p>
    <w:p>
      <w:r>
        <w:t>be able to                          to 20                Mathematics         missing</w:t>
      </w:r>
    </w:p>
    <w:p>
      <w:r>
        <w:t>identify missing                                         Learner’s           numbers</w:t>
      </w:r>
    </w:p>
    <w:p>
      <w:r>
        <w:t>numbers in                                               Activity Book 1     •In class</w:t>
      </w:r>
    </w:p>
    <w:p>
      <w:r>
        <w:t>number patterns                                          page 45             exercise</w:t>
      </w:r>
    </w:p>
    <w:p>
      <w:r>
        <w:t>up to 20</w:t>
      </w:r>
    </w:p>
    <w:p>
      <w:r>
        <w:t>2   Numbers   Whole     By the end of      What is the      Learners in pairs      •Chalk board      •Writing class</w:t>
      </w:r>
    </w:p>
    <w:p>
      <w:r>
        <w:t>numbers   the lesson the     next number in   /groups to identify    text •books       exercise</w:t>
      </w:r>
    </w:p>
    <w:p>
      <w:r>
        <w:t>learner should     the pattern?     the next numbers in    •JKF Primary</w:t>
      </w:r>
    </w:p>
    <w:p>
      <w:r>
        <w:t>be able to                          the given patterns     Mathematics</w:t>
      </w:r>
    </w:p>
    <w:p>
      <w:r>
        <w:t>identify missing                                           Learner’s</w:t>
      </w:r>
    </w:p>
    <w:p>
      <w:r>
        <w:t>numbers in                                                 Activity Book 1</w:t>
      </w:r>
    </w:p>
    <w:p>
      <w:r>
        <w:t>number patterns                                            page 45</w:t>
      </w:r>
    </w:p>
    <w:p>
      <w:r>
        <w:t>up to 20</w:t>
      </w:r>
    </w:p>
    <w:p>
      <w:r>
        <w:t>3   Numbers   Whole     By the end of      How do you       Learners in groups     •Chalk board      •In class</w:t>
      </w:r>
    </w:p>
    <w:p>
      <w:r>
        <w:t>numbers   the lesson the     find the         to find the missing    •Exercise books   representation of</w:t>
      </w:r>
    </w:p>
    <w:p>
      <w:r>
        <w:t>learner should     missing          numbers orally by      •JKF Primary      group work</w:t>
      </w:r>
    </w:p>
    <w:p>
      <w:r>
        <w:t>be able to         number?          asking each other      Mathematics</w:t>
      </w:r>
    </w:p>
    <w:p>
      <w:r>
        <w:t>identify missing                    Learners to identify   Learner’s</w:t>
      </w:r>
    </w:p>
    <w:p>
      <w:r>
        <w:t>numbers in                          missing numbers in     Activity Book 1</w:t>
      </w:r>
    </w:p>
    <w:p>
      <w:r>
        <w:t>number patterns                     number pattern up      page 45</w:t>
      </w:r>
    </w:p>
    <w:p>
      <w:r>
        <w:t>up to 20                            to 20</w:t>
      </w:r>
    </w:p>
    <w:p>
      <w:r>
        <w:t>4   Numbers   Whole     By the end of      How can we       Learners in            •Books            •Observe how</w:t>
      </w:r>
    </w:p>
    <w:p>
      <w:r>
        <w:t>numbers    the lesson the     create a         pairs/groups to        •JKF Primary      learners create</w:t>
      </w:r>
    </w:p>
    <w:p>
      <w:r>
        <w:t>learner should     pattern?         patterns with          Mathematics       patterns and</w:t>
      </w:r>
    </w:p>
    <w:p>
      <w:r>
        <w:t>be able to                          numbers up to 20       Learner’s         share with</w:t>
      </w:r>
    </w:p>
    <w:p>
      <w:r>
        <w:t>appreciate                          and share with         Activity Book 1   others</w:t>
      </w:r>
    </w:p>
    <w:p>
      <w:r>
        <w:t>number patterns                     other groups.          page 45           and play digital</w:t>
      </w:r>
    </w:p>
    <w:p>
      <w:r>
        <w:t>by creating and                     Learners to play                         games involving</w:t>
      </w:r>
    </w:p>
    <w:p>
      <w:r>
        <w:t>extending                           digital games                            whole numbers</w:t>
      </w:r>
    </w:p>
    <w:p>
      <w:r>
        <w:t>patterns during                     involving whole</w:t>
      </w:r>
    </w:p>
    <w:p>
      <w:r>
        <w:t>play activities                     numbers</w:t>
      </w:r>
    </w:p>
    <w:p>
      <w:r>
        <w:t>5   numbers   Whole      By the end of      How can we       Learners to role       •Shilling coins   Observing</w:t>
      </w:r>
    </w:p>
    <w:p>
      <w:r>
        <w:t>numbers    the lesson the     get a missing    play a cashier in      •JKF Primary      learners finding</w:t>
      </w:r>
    </w:p>
    <w:p>
      <w:r>
        <w:t>learner should     number at a      day today life         Mathematics       out the missing</w:t>
      </w:r>
    </w:p>
    <w:p>
      <w:r>
        <w:t>be able to         cashier place?   activities such as a   Learner’s         amounts at a</w:t>
      </w:r>
    </w:p>
    <w:p>
      <w:r>
        <w:t>appreciate                          cashier counting 5-    Activity Book 1   cashier’s place</w:t>
      </w:r>
    </w:p>
    <w:p>
      <w:r>
        <w:t>number patterns                     shilling coins         page 45</w:t>
      </w:r>
    </w:p>
    <w:p>
      <w:r>
        <w:t>by creating and</w:t>
      </w:r>
    </w:p>
    <w:p>
      <w:r>
        <w:t>extending</w:t>
      </w:r>
    </w:p>
    <w:p>
      <w:r>
        <w:t>patterns during</w:t>
      </w:r>
    </w:p>
    <w:p>
      <w:r>
        <w:t>play activities</w:t>
      </w:r>
    </w:p>
    <w:p>
      <w:r>
        <w:t>8   1   Numbers   Addition   By the end of      How can you      Learners in pairs    •Class room         •Oral questions</w:t>
      </w:r>
    </w:p>
    <w:p>
      <w:r>
        <w:t>the lesson the     add objects?     groups to put two    objects for         •Observing</w:t>
      </w:r>
    </w:p>
    <w:p>
      <w:r>
        <w:t>leaner should be                    groups of objects    counting            learners adding</w:t>
      </w:r>
    </w:p>
    <w:p>
      <w:r>
        <w:t>able to model                       and count to the     •JKF Primary        objects together</w:t>
      </w:r>
    </w:p>
    <w:p>
      <w:r>
        <w:t>addition as                         total                Mathematics</w:t>
      </w:r>
    </w:p>
    <w:p>
      <w:r>
        <w:t>putting objects                                          Learner’s</w:t>
      </w:r>
    </w:p>
    <w:p>
      <w:r>
        <w:t>together                                                 Activity Book 1</w:t>
      </w:r>
    </w:p>
    <w:p>
      <w:r>
        <w:t>page 46</w:t>
      </w:r>
    </w:p>
    <w:p>
      <w:r>
        <w:t>2   Numbers   Addition   By the end of    How many are       Learners to learners •Pens and books     •Oral questions</w:t>
      </w:r>
    </w:p>
    <w:p>
      <w:r>
        <w:t>the lesson the   they together?     in groups /pairs to  •Chalk board        •Observing</w:t>
      </w:r>
    </w:p>
    <w:p>
      <w:r>
        <w:t>leaner should be                    model addition       •JKF Primary        learners putting</w:t>
      </w:r>
    </w:p>
    <w:p>
      <w:r>
        <w:t>able to model                       using concrete       Mathematics         together</w:t>
      </w:r>
    </w:p>
    <w:p>
      <w:r>
        <w:t>addition as                         objects              Learner’s           different objects</w:t>
      </w:r>
    </w:p>
    <w:p>
      <w:r>
        <w:t>putting objects                                          Activity Book 1     they have in</w:t>
      </w:r>
    </w:p>
    <w:p>
      <w:r>
        <w:t>together                                                    page 46-47         class</w:t>
      </w:r>
    </w:p>
    <w:p>
      <w:r>
        <w:t>3   Numbers   Addition   By the end of    How can we          •Leaners to put        •Text books        •Observe</w:t>
      </w:r>
    </w:p>
    <w:p>
      <w:r>
        <w:t>the lesson the   put them            together items on      •Charts            learners add up</w:t>
      </w:r>
    </w:p>
    <w:p>
      <w:r>
        <w:t>leaner should be together?           pictures and on        •JKF Primary       objects from</w:t>
      </w:r>
    </w:p>
    <w:p>
      <w:r>
        <w:t>able to: model                       charts                 Mathematics        charts</w:t>
      </w:r>
    </w:p>
    <w:p>
      <w:r>
        <w:t>addition as                          •Learners to           Learner’s          •In class</w:t>
      </w:r>
    </w:p>
    <w:p>
      <w:r>
        <w:t>putting objects                      identify different     Activity Book 1    exercise</w:t>
      </w:r>
    </w:p>
    <w:p>
      <w:r>
        <w:t>together                             objects and them       page 46-47</w:t>
      </w:r>
    </w:p>
    <w:p>
      <w:r>
        <w:t>up</w:t>
      </w:r>
    </w:p>
    <w:p>
      <w:r>
        <w:t>4   Numbers   Addition   By the end of      How many are      •Learners to get out   •Skipping •ropes   •Observe</w:t>
      </w:r>
    </w:p>
    <w:p>
      <w:r>
        <w:t>the lesson the     they              in groups /pairs to    •balls             learners moving</w:t>
      </w:r>
    </w:p>
    <w:p>
      <w:r>
        <w:t>learner should     altogether?       count the concrete     •Trees             and adding up</w:t>
      </w:r>
    </w:p>
    <w:p>
      <w:r>
        <w:t>be able to                           objects outside the    •buildings         objects</w:t>
      </w:r>
    </w:p>
    <w:p>
      <w:r>
        <w:t>model addition                       class and add them     •people            •Oral counting</w:t>
      </w:r>
    </w:p>
    <w:p>
      <w:r>
        <w:t>as putting                           up                     •JKF Primary       and adding of</w:t>
      </w:r>
    </w:p>
    <w:p>
      <w:r>
        <w:t>objects together                     •Learners to play      Mathematics        numbers</w:t>
      </w:r>
    </w:p>
    <w:p>
      <w:r>
        <w:t>games that involves    Learner’s</w:t>
      </w:r>
    </w:p>
    <w:p>
      <w:r>
        <w:t>adding numbers of      Activity Book 1</w:t>
      </w:r>
    </w:p>
    <w:p>
      <w:r>
        <w:t>scores together        page 46-47</w:t>
      </w:r>
    </w:p>
    <w:p>
      <w:r>
        <w:t>5   Numbers   Addition   By the end of      How can you       Learners to            •Chalkboard        Writing exercise</w:t>
      </w:r>
    </w:p>
    <w:p>
      <w:r>
        <w:t>the lesson the     use ‘+’ and ‘=’   practices writing      •Books             involving + and</w:t>
      </w:r>
    </w:p>
    <w:p>
      <w:r>
        <w:t>learner should     signs in          the + and = in         •Charts            = signs</w:t>
      </w:r>
    </w:p>
    <w:p>
      <w:r>
        <w:t>be able to: use    addition?         addition               •JKF Primary</w:t>
      </w:r>
    </w:p>
    <w:p>
      <w:r>
        <w:t>‘+’ and ‘=’                                                 Mathematics</w:t>
      </w:r>
    </w:p>
    <w:p>
      <w:r>
        <w:t>signs in writing                                            Learner’s</w:t>
      </w:r>
    </w:p>
    <w:p>
      <w:r>
        <w:t>addition                                                    Activity Book 1</w:t>
      </w:r>
    </w:p>
    <w:p>
      <w:r>
        <w:t>sentences                                                   page 48-50</w:t>
      </w:r>
    </w:p>
    <w:p>
      <w:r>
        <w:t>9   1   Numbers   Addition   By the end of      How many?         Learners to use ‘+’    •Chalk board       In class writing</w:t>
      </w:r>
    </w:p>
    <w:p>
      <w:r>
        <w:t>the lesson the                       and = signs in         •Charts            exercise</w:t>
      </w:r>
    </w:p>
    <w:p>
      <w:r>
        <w:t>learner should                       writing addition       •JKF Primary</w:t>
      </w:r>
    </w:p>
    <w:p>
      <w:r>
        <w:t>be able to: use                      sentences              Mathematics</w:t>
      </w:r>
    </w:p>
    <w:p>
      <w:r>
        <w:t>‘+’ and ‘=’                                                 Learner’s</w:t>
      </w:r>
    </w:p>
    <w:p>
      <w:r>
        <w:t>signs in writing                                            Activity Book 1</w:t>
      </w:r>
    </w:p>
    <w:p>
      <w:r>
        <w:t>addition                                                   page 48-50</w:t>
      </w:r>
    </w:p>
    <w:p>
      <w:r>
        <w:t>sentences</w:t>
      </w:r>
    </w:p>
    <w:p>
      <w:r>
        <w:t>2   Numbers   Addition   By the end of      How many?          Learners to use’+’   •Books            •In class oral</w:t>
      </w:r>
    </w:p>
    <w:p>
      <w:r>
        <w:t>the lesson the                        and ‘=’ signs in     •chalkboard       presentations</w:t>
      </w:r>
    </w:p>
    <w:p>
      <w:r>
        <w:t>learner should                        adding different     •JKF Primary      •Writing</w:t>
      </w:r>
    </w:p>
    <w:p>
      <w:r>
        <w:t>be able to: use                       objects within the   Mathematics       exercises</w:t>
      </w:r>
    </w:p>
    <w:p>
      <w:r>
        <w:t>‘+’ and ‘=’                           class                Learner’s</w:t>
      </w:r>
    </w:p>
    <w:p>
      <w:r>
        <w:t>signs in writing                                           Activity Book 1</w:t>
      </w:r>
    </w:p>
    <w:p>
      <w:r>
        <w:t>addition                                                   page 48-50</w:t>
      </w:r>
    </w:p>
    <w:p>
      <w:r>
        <w:t>sentences</w:t>
      </w:r>
    </w:p>
    <w:p>
      <w:r>
        <w:t>3   Numbers   Addition   By the end of      How do you         Learners to add      •Chalk board      Writing</w:t>
      </w:r>
    </w:p>
    <w:p>
      <w:r>
        <w:t>the lesson the     add two            two single digit     •JKF Primary      exercises</w:t>
      </w:r>
    </w:p>
    <w:p>
      <w:r>
        <w:t>learner should     singles            numbers by           Mathematics</w:t>
      </w:r>
    </w:p>
    <w:p>
      <w:r>
        <w:t>be able to: use    numbers by         skipping on a        Learner’s</w:t>
      </w:r>
    </w:p>
    <w:p>
      <w:r>
        <w:t>‘+’ and ‘=’        skipping a         number line          Activity Book 1</w:t>
      </w:r>
    </w:p>
    <w:p>
      <w:r>
        <w:t>signs in writing   number line?                            page 48-50</w:t>
      </w:r>
    </w:p>
    <w:p>
      <w:r>
        <w:t>addition</w:t>
      </w:r>
    </w:p>
    <w:p>
      <w:r>
        <w:t>sentences</w:t>
      </w:r>
    </w:p>
    <w:p>
      <w:r>
        <w:t>4   Numbers   Addition   By the end of      What should        Learners to add      • JKF Primary     Writing exercise</w:t>
      </w:r>
    </w:p>
    <w:p>
      <w:r>
        <w:t>the lesson the     be added next?     two single digit     Mathematics</w:t>
      </w:r>
    </w:p>
    <w:p>
      <w:r>
        <w:t>learner should                        numbers by           Learner’s</w:t>
      </w:r>
    </w:p>
    <w:p>
      <w:r>
        <w:t>be able to: use                       skipping on a        Activity Book 1</w:t>
      </w:r>
    </w:p>
    <w:p>
      <w:r>
        <w:t>‘+’ and ‘=’                           number line of       page 48-50</w:t>
      </w:r>
    </w:p>
    <w:p>
      <w:r>
        <w:t>signs in writing                      numbers adding up</w:t>
      </w:r>
    </w:p>
    <w:p>
      <w:r>
        <w:t>addition                              to 10</w:t>
      </w:r>
    </w:p>
    <w:p>
      <w:r>
        <w:t>sentences</w:t>
      </w:r>
    </w:p>
    <w:p>
      <w:r>
        <w:t>5   Numbers   Addition   By the end of      How do we          Learners to ad 2-    • Chalkboard      In-class</w:t>
      </w:r>
    </w:p>
    <w:p>
      <w:r>
        <w:t>the lesson the     add a 1- digit     digit single         • JKF Primary     exercises</w:t>
      </w:r>
    </w:p>
    <w:p>
      <w:r>
        <w:t>learner should     number to          numbers using the    Mathematics</w:t>
      </w:r>
    </w:p>
    <w:p>
      <w:r>
        <w:t>be able to add     another 1- digit   family of 10         Learner’s</w:t>
      </w:r>
    </w:p>
    <w:p>
      <w:r>
        <w:t>2-single digit     number?                                 Activity Book 1</w:t>
      </w:r>
    </w:p>
    <w:p>
      <w:r>
        <w:t>numbers up to a                                            page 51</w:t>
      </w:r>
    </w:p>
    <w:p>
      <w:r>
        <w:t>sum of 10</w:t>
      </w:r>
    </w:p>
    <w:p>
      <w:r>
        <w:t>10   1   Numbers   Addition   By the end of     In how many       •Learners in           •Boys and girls   •Observe how</w:t>
      </w:r>
    </w:p>
    <w:p>
      <w:r>
        <w:t>the sub-strand,   ways can we       pairs/groups of not    for counting      learners gather</w:t>
      </w:r>
    </w:p>
    <w:p>
      <w:r>
        <w:t>the learner       add single        more than 10 to        •Objects within   themselves and</w:t>
      </w:r>
    </w:p>
    <w:p>
      <w:r>
        <w:t>should be able    digits that add   gather themselves      the class         find their total</w:t>
      </w:r>
    </w:p>
    <w:p>
      <w:r>
        <w:t>to add 2-single   to 10?            and find their total   •JKF Primary      numbers</w:t>
      </w:r>
    </w:p>
    <w:p>
      <w:r>
        <w:t>digit numbers                       number according       Mathematics       •Oral</w:t>
      </w:r>
    </w:p>
    <w:p>
      <w:r>
        <w:t>up to a sum of                      to their gender etc.   Learner’s         presentation of</w:t>
      </w:r>
    </w:p>
    <w:p>
      <w:r>
        <w:t>10                                  •Learners to count     Activity Book 1   objects counted</w:t>
      </w:r>
    </w:p>
    <w:p>
      <w:r>
        <w:t>and add objects        page 53-55</w:t>
      </w:r>
    </w:p>
    <w:p>
      <w:r>
        <w:t>within the class</w:t>
      </w:r>
    </w:p>
    <w:p>
      <w:r>
        <w:t>that are not more</w:t>
      </w:r>
    </w:p>
    <w:p>
      <w:r>
        <w:t>than ten.</w:t>
      </w:r>
    </w:p>
    <w:p>
      <w:r>
        <w:t>2   Numbers   Addition   By the end of     How many do       Learners to add 2-     •Chalkboard       •Oral exercise</w:t>
      </w:r>
    </w:p>
    <w:p>
      <w:r>
        <w:t>the sub-strand,   we get?           single digits by       •Charts           [individual]</w:t>
      </w:r>
    </w:p>
    <w:p>
      <w:r>
        <w:t>the learner                         counting on            •JKF Primary</w:t>
      </w:r>
    </w:p>
    <w:p>
      <w:r>
        <w:t>should be able                                             Mathematics</w:t>
      </w:r>
    </w:p>
    <w:p>
      <w:r>
        <w:t>to add 2-single                                            Learner’s</w:t>
      </w:r>
    </w:p>
    <w:p>
      <w:r>
        <w:t>digit numbers                                              Activity Book 1</w:t>
      </w:r>
    </w:p>
    <w:p>
      <w:r>
        <w:t>up to a sum of                                             page 53-55</w:t>
      </w:r>
    </w:p>
    <w:p>
      <w:r>
        <w:t>10</w:t>
      </w:r>
    </w:p>
    <w:p>
      <w:r>
        <w:t>3   Numbers   Addition   By the end of     How many          Leaners in pairs       •Chalk board</w:t>
      </w:r>
    </w:p>
    <w:p>
      <w:r>
        <w:t>the sub-strand,   single digits     /groups to come up     •JKF Primary</w:t>
      </w:r>
    </w:p>
    <w:p>
      <w:r>
        <w:t>the learner       can be added      with single digits     Mathematics</w:t>
      </w:r>
    </w:p>
    <w:p>
      <w:r>
        <w:t>should be able    up to get10?      that can be added      Learner’s</w:t>
      </w:r>
    </w:p>
    <w:p>
      <w:r>
        <w:t>to add 2-single                     up to get 10 only      Activity Book 1</w:t>
      </w:r>
    </w:p>
    <w:p>
      <w:r>
        <w:t>digit numbers                                              page 53-55</w:t>
      </w:r>
    </w:p>
    <w:p>
      <w:r>
        <w:t>up to a sum of</w:t>
      </w:r>
    </w:p>
    <w:p>
      <w:r>
        <w:t>10</w:t>
      </w:r>
    </w:p>
    <w:p>
      <w:r>
        <w:t>4   Numbers   Addition   By the end of     Which 3 digits    Learners to add 3-     •Chalk board      Writing</w:t>
      </w:r>
    </w:p>
    <w:p>
      <w:r>
        <w:t>the lesson the    do you think      single digit           •JKF Primary      exercises</w:t>
      </w:r>
    </w:p>
    <w:p>
      <w:r>
        <w:t>learner should    we can add to     numbers by             Mathematics</w:t>
      </w:r>
    </w:p>
    <w:p>
      <w:r>
        <w:t>be able to: add   get 10or less     counting on            Learner’s</w:t>
      </w:r>
    </w:p>
    <w:p>
      <w:r>
        <w:t>3-single digit    than 10?                                 Activity Book 1</w:t>
      </w:r>
    </w:p>
    <w:p>
      <w:r>
        <w:t>numbers up to a                                          page 56-60</w:t>
      </w:r>
    </w:p>
    <w:p>
      <w:r>
        <w:t>sum of 10 in</w:t>
      </w:r>
    </w:p>
    <w:p>
      <w:r>
        <w:t>different</w:t>
      </w:r>
    </w:p>
    <w:p>
      <w:r>
        <w:t>contexts</w:t>
      </w:r>
    </w:p>
    <w:p>
      <w:r>
        <w:t>5   Numbers   Addition   By the end of     Which three     Learners in pairs      •Exercise books   Writing in class</w:t>
      </w:r>
    </w:p>
    <w:p>
      <w:r>
        <w:t>the lesson the    digits can be   /groups to identify    •Charts           exercise s</w:t>
      </w:r>
    </w:p>
    <w:p>
      <w:r>
        <w:t>learner should    added to sum    3 digits in each       •JKF Primary</w:t>
      </w:r>
    </w:p>
    <w:p>
      <w:r>
        <w:t>be able to: add   up ten?         group that can be      Mathematics</w:t>
      </w:r>
    </w:p>
    <w:p>
      <w:r>
        <w:t>3-single digit                    added to get 10 or a   Learner’s</w:t>
      </w:r>
    </w:p>
    <w:p>
      <w:r>
        <w:t>numbers up to a                   number less than       Activity Book 1</w:t>
      </w:r>
    </w:p>
    <w:p>
      <w:r>
        <w:t>sum of 10 in                      10                     page 56-60</w:t>
      </w:r>
    </w:p>
    <w:p>
      <w:r>
        <w:t>different</w:t>
      </w:r>
    </w:p>
    <w:p>
      <w:r>
        <w:t>contexts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