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1YmRwvFnvf n Download 1 pdf a href https drive google com uc </w:t>
      </w:r>
    </w:p>
    <w:p>
      <w:r>
        <w:t>MATHEMATICS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      LEARNING AREA                           TERM                        YEAR</w:t>
      </w:r>
    </w:p>
    <w:p/>
    <w:p>
      <w:r>
        <w:t>3                      MATHEMATICS                               2</w:t>
      </w:r>
    </w:p>
    <w:p>
      <w:r>
        <w:t>ACTIVITIES</w:t>
      </w:r>
    </w:p>
    <w:p/>
    <w:p>
      <w:r>
        <w:t>Week   Lsn   Strand    Sub Strand    Specific Learning Outcomes           Learning           Key Inquiry        Learning               Assessment    Remarks</w:t>
      </w:r>
    </w:p>
    <w:p>
      <w:r>
        <w:t>Experiences        Questions          Resources</w:t>
      </w:r>
    </w:p>
    <w:p/>
    <w:p>
      <w:r>
        <w:t>1      1     Numbers   Addition      By the end of the lesson the         Learners to add    How do we add      Chalk board            Written</w:t>
      </w:r>
    </w:p>
    <w:p>
      <w:r>
        <w:t>learner should be able to add two    two 3-digit        3-digit numbers    Charts                 exercise</w:t>
      </w:r>
    </w:p>
    <w:p>
      <w:r>
        <w:t>3-digit numbers with regrouping      numbers with       with regrouping?</w:t>
      </w:r>
    </w:p>
    <w:p>
      <w:r>
        <w:t>with sum not exceeding 1000          regrouping</w:t>
      </w:r>
    </w:p>
    <w:p>
      <w:r>
        <w:t>2     Numbers   Addition      By the end of the lesson the         Learners to add    How do we add      Chalk board charts     Written</w:t>
      </w:r>
    </w:p>
    <w:p>
      <w:r>
        <w:t>learner should be able to add two    two 3-digit        3-digit numbers    Oxford mathematics     exercise</w:t>
      </w:r>
    </w:p>
    <w:p>
      <w:r>
        <w:t>3-digit numbers with regrouping      numbers with       with regrouping?   activities learner’s</w:t>
      </w:r>
    </w:p>
    <w:p>
      <w:r>
        <w:t>with sum not exceeding 1000          regrouping                            grade 3 page 60</w:t>
      </w:r>
    </w:p>
    <w:p>
      <w:r>
        <w:t>3     Numbers   Addition      By the end of the lesson the         Learners to add    How do we add      Chalk board charts     Written</w:t>
      </w:r>
    </w:p>
    <w:p>
      <w:r>
        <w:t>learner should be able to add two    two 3-digit        3-digit numbers    Oxford mathematics     exercise</w:t>
      </w:r>
    </w:p>
    <w:p>
      <w:r>
        <w:t>3-digit numbers with regrouping      numbers with       with regrouping    activities learner’s</w:t>
      </w:r>
    </w:p>
    <w:p>
      <w:r>
        <w:t>with sum not exceeding 1000          regrouping                            grade 3 page 61</w:t>
      </w:r>
    </w:p>
    <w:p>
      <w:r>
        <w:t>4     Numbers   Addition      By the end of the lesson the         Learners to find   What is the next   Chalk board charts     Observation</w:t>
      </w:r>
    </w:p>
    <w:p>
      <w:r>
        <w:t>learner should be able to work out   the next number    number?            Oxford mathematics     Written</w:t>
      </w:r>
    </w:p>
    <w:p>
      <w:r>
        <w:t>missing numbers in patterns          in the patterns                       activities learner’s   exercise</w:t>
      </w:r>
    </w:p>
    <w:p>
      <w:r>
        <w:t>involving addition up to 1000                                              grade 3 page 64</w:t>
      </w:r>
    </w:p>
    <w:p>
      <w:r>
        <w:t>5     Numbers   Addition      By the end of the lesson the         Learners to find   What is the next   Chalk board charts     Written</w:t>
      </w:r>
    </w:p>
    <w:p>
      <w:r>
        <w:t>learner should be able to work out   the next number    number in the      Oxford mathematics     exercise</w:t>
      </w:r>
    </w:p>
    <w:p>
      <w:r>
        <w:t>missing numbers in patterns          in the pattern     pattern?           activities learner’s</w:t>
      </w:r>
    </w:p>
    <w:p>
      <w:r>
        <w:t>involving addition up to 1000                                              grade 3 page 65</w:t>
      </w:r>
    </w:p>
    <w:p>
      <w:r>
        <w:t>2      1     Number    Addition      By the end of the lesson the         Learners to        Can you work       Chalk board charts     Written</w:t>
      </w:r>
    </w:p>
    <w:p>
      <w:r>
        <w:t>learner should be able to work out   work out all       problems on        Oxford mathematics     exercise</w:t>
      </w:r>
    </w:p>
    <w:p>
      <w:r>
        <w:t>all problems on addition             problems on        addition?          activities learner’s</w:t>
      </w:r>
    </w:p>
    <w:p>
      <w:r>
        <w:t>addition                              grade 3 page 66-67</w:t>
      </w:r>
    </w:p>
    <w:p>
      <w:r>
        <w:t>2   Numbers   Subtraction   By the end of the lesson the          Learners to        Can we work out     Oxford mathematics     Observation</w:t>
      </w:r>
    </w:p>
    <w:p>
      <w:r>
        <w:t>learner should be able to subtract    work out           subtraction using   activities learner’s   Written</w:t>
      </w:r>
    </w:p>
    <w:p>
      <w:r>
        <w:t>up to3-digit numbers without          subtraction of     a number line?      grade 3 page 68        exercise</w:t>
      </w:r>
    </w:p>
    <w:p>
      <w:r>
        <w:t>regrouping                            3-digit numbers</w:t>
      </w:r>
    </w:p>
    <w:p>
      <w:r>
        <w:t>using a number</w:t>
      </w:r>
    </w:p>
    <w:p>
      <w:r>
        <w:t>line</w:t>
      </w:r>
    </w:p>
    <w:p>
      <w:r>
        <w:t>3   Numbers   Subtraction   By the end of the lesson the          Learners to        How can we          Charts                 Oral</w:t>
      </w:r>
    </w:p>
    <w:p>
      <w:r>
        <w:t>learner should be able to subtract    work out           subtract using a    Oxford mathematics     questions</w:t>
      </w:r>
    </w:p>
    <w:p>
      <w:r>
        <w:t>up to3-digit numbers without          subtraction        place value?        activities learner’s   Written</w:t>
      </w:r>
    </w:p>
    <w:p>
      <w:r>
        <w:t>regrouping                            using a place                          grade 3 page 68        exercise</w:t>
      </w:r>
    </w:p>
    <w:p>
      <w:r>
        <w:t>value chart</w:t>
      </w:r>
    </w:p>
    <w:p>
      <w:r>
        <w:t>4   Numbers   Subtraction   By the end of the lesson the          Learners to        How do we           Chalkboard             Observation</w:t>
      </w:r>
    </w:p>
    <w:p>
      <w:r>
        <w:t>learner should be able to carry out   subtract 2-digit   subtract without    Charts                 Written</w:t>
      </w:r>
    </w:p>
    <w:p>
      <w:r>
        <w:t>subtraction of 2-digit number from    numbers from       regrouping?         Oxford mathematics     exercise</w:t>
      </w:r>
    </w:p>
    <w:p>
      <w:r>
        <w:t>a 3-digit number without              3-digit numbers                        activities learner’s</w:t>
      </w:r>
    </w:p>
    <w:p>
      <w:r>
        <w:t>regrouping                            without                                grade 3 page 73</w:t>
      </w:r>
    </w:p>
    <w:p>
      <w:r>
        <w:t>regrouping</w:t>
      </w:r>
    </w:p>
    <w:p>
      <w:r>
        <w:t>5   Number    Subtraction   By the end of the lesson the leaner   Learners to        How do we           Chalkboard             Written</w:t>
      </w:r>
    </w:p>
    <w:p>
      <w:r>
        <w:t>should be able to subtract 2-digit    subtract 2-digit   subtract            Charts                 exercise</w:t>
      </w:r>
    </w:p>
    <w:p>
      <w:r>
        <w:t>numbers from 3-digit numbers          numbers from       horizontally?       Oxford mathematics</w:t>
      </w:r>
    </w:p>
    <w:p>
      <w:r>
        <w:t>3-digit numbers                        activities learner’s</w:t>
      </w:r>
    </w:p>
    <w:p>
      <w:r>
        <w:t>horizontally                           grade 3 page 74</w:t>
      </w:r>
    </w:p>
    <w:p>
      <w:r>
        <w:t>3   1   Numbers   Subtraction   By the end of the lesson the          Learners to        Can we subtract     Chalkboard             Observation</w:t>
      </w:r>
    </w:p>
    <w:p>
      <w:r>
        <w:t>learner should be able to subtract    subtract 1-digti   1-digit numbers     Charts                 Written</w:t>
      </w:r>
    </w:p>
    <w:p>
      <w:r>
        <w:t>up to 3- digit numbers involving      numbers from       from 3-digti        Oxford mathematics     exercise</w:t>
      </w:r>
    </w:p>
    <w:p>
      <w:r>
        <w:t>missing numbers with single           3-digit numbers    numbers with        activities learner’s</w:t>
      </w:r>
    </w:p>
    <w:p>
      <w:r>
        <w:t>regrouping                            with regrouping    regrouping?         grade 3 page 70</w:t>
      </w:r>
    </w:p>
    <w:p/>
    <w:p>
      <w:r>
        <w:t>2   Numbers   subtraction   By the end of the lesson the          Learners to        Can we subtract     Chalkboard             Written</w:t>
      </w:r>
    </w:p>
    <w:p>
      <w:r>
        <w:t>learner should be able to subtract    subtract 1-digti   1-digit numbers     Charts                 exercise</w:t>
      </w:r>
    </w:p>
    <w:p>
      <w:r>
        <w:t>up to3- digit numbers involving       numbers from       from 3-digti        Oxford mathematics</w:t>
      </w:r>
    </w:p>
    <w:p>
      <w:r>
        <w:t>missing numbers with single           3-digit numbers    numbers with        activities learner’s</w:t>
      </w:r>
    </w:p>
    <w:p>
      <w:r>
        <w:t>regrouping                            with regrouping    regrouping?         grade 3 page 71</w:t>
      </w:r>
    </w:p>
    <w:p>
      <w:r>
        <w:t>3   Numbers   Subtraction   By the end of the lesson the          Learners to read   Can you solve       Chalkboard             Oral</w:t>
      </w:r>
    </w:p>
    <w:p>
      <w:r>
        <w:t>learner should be able to subtract    out loudly and     word problems       Charts                 questions</w:t>
      </w:r>
    </w:p>
    <w:p>
      <w:r>
        <w:t>up to3- digit numbers involving       then solve         on subtraction?     Oxford mathematics     Written</w:t>
      </w:r>
    </w:p>
    <w:p>
      <w:r>
        <w:t>missing numbers with single            problems on                           activities learner’s   exercises</w:t>
      </w:r>
    </w:p>
    <w:p>
      <w:r>
        <w:t>regrouping                             subtraction                           grade 3 page 71</w:t>
      </w:r>
    </w:p>
    <w:p/>
    <w:p>
      <w:r>
        <w:t>4   Numbers   Subtraction   By the end of the lesson the           Learners to        Can we subtract    Chalkboard             Observation</w:t>
      </w:r>
    </w:p>
    <w:p>
      <w:r>
        <w:t>learner should be able to subtract     work out           2-digit numbers    Charts                 Written</w:t>
      </w:r>
    </w:p>
    <w:p>
      <w:r>
        <w:t>up to 3- digit numbers involving       subtraction of     from 3-digit       Oxford mathematics     exercise</w:t>
      </w:r>
    </w:p>
    <w:p>
      <w:r>
        <w:t>missing numbers with single            2-digit from 3-    numbers?           activities learner’s</w:t>
      </w:r>
    </w:p>
    <w:p>
      <w:r>
        <w:t>regrouping                             digit numbers                         grade 3 page 75</w:t>
      </w:r>
    </w:p>
    <w:p>
      <w:r>
        <w:t>5   Numbers   Subtraction   By the end of the lesson the           Learners to        Can we subtract    Chalkboard             Written</w:t>
      </w:r>
    </w:p>
    <w:p>
      <w:r>
        <w:t>learner should be able to subtract     work out           2-digit numbers    Charts                 exercise</w:t>
      </w:r>
    </w:p>
    <w:p>
      <w:r>
        <w:t>up to3- digit numbers involving        subtraction of     from 3-digit       Oxford mathematics</w:t>
      </w:r>
    </w:p>
    <w:p>
      <w:r>
        <w:t>missing numbers with single            2-digit from 3-    numbers?           activities learner’s</w:t>
      </w:r>
    </w:p>
    <w:p>
      <w:r>
        <w:t>regrouping                             digit numbers                         grade 3 page 76</w:t>
      </w:r>
    </w:p>
    <w:p/>
    <w:p>
      <w:r>
        <w:t>4   1   Numbers   Subtraction   By the end of the lesson the           Learners to        How do we          Chalk board            Observation</w:t>
      </w:r>
    </w:p>
    <w:p>
      <w:r>
        <w:t>learner should be able to subtract     work out           subtract by        Oxford mathematics     Written</w:t>
      </w:r>
    </w:p>
    <w:p>
      <w:r>
        <w:t>up to 3-digit numbers by breaking      subtraction of     breaking apart?    activities learner’s   exercise</w:t>
      </w:r>
    </w:p>
    <w:p>
      <w:r>
        <w:t>apart                                  2-digit from 3-                       grade 3 page 77</w:t>
      </w:r>
    </w:p>
    <w:p>
      <w:r>
        <w:t>digit numbers</w:t>
      </w:r>
    </w:p>
    <w:p>
      <w:r>
        <w:t>by breaking</w:t>
      </w:r>
    </w:p>
    <w:p>
      <w:r>
        <w:t>apart</w:t>
      </w:r>
    </w:p>
    <w:p>
      <w:r>
        <w:t>2   Numbers   Subtraction   By the end of the lesson the           Learners to        Can we subtract    Charts                 Observation</w:t>
      </w:r>
    </w:p>
    <w:p>
      <w:r>
        <w:t>learner should be able to subtract a   work out           3-digti number     Work books             Written</w:t>
      </w:r>
    </w:p>
    <w:p>
      <w:r>
        <w:t>3-digit number from a 3-digti          subtraction of     from a 3-digit     Oxford mathematics     exercise</w:t>
      </w:r>
    </w:p>
    <w:p>
      <w:r>
        <w:t>number                                 3-digit numbers    number?            activities learner’s</w:t>
      </w:r>
    </w:p>
    <w:p>
      <w:r>
        <w:t>from 3-digit                          grade 3 page 79</w:t>
      </w:r>
    </w:p>
    <w:p>
      <w:r>
        <w:t>numbers</w:t>
      </w:r>
    </w:p>
    <w:p>
      <w:r>
        <w:t>3   Numbers   Subtraction   By the end of the lesson the           Learners to        How do we          Charts                 Observation</w:t>
      </w:r>
    </w:p>
    <w:p>
      <w:r>
        <w:t>learner should be able to subtract     subtract 3-digit   subtract 3-digit   Work books             Written</w:t>
      </w:r>
    </w:p>
    <w:p>
      <w:r>
        <w:t>horizontally                           numbers from       from a 3-digti     Oxford mathematics     exercise</w:t>
      </w:r>
    </w:p>
    <w:p>
      <w:r>
        <w:t>3-digti numbers    number             activities learner’s</w:t>
      </w:r>
    </w:p>
    <w:p>
      <w:r>
        <w:t>horizontally       horizontally?      grade 3 page 80-81</w:t>
      </w:r>
    </w:p>
    <w:p>
      <w:r>
        <w:t>4   Numbers   Subtraction   By the end of the lesson the           Learners to        Can we subtract    Charts                 Written</w:t>
      </w:r>
    </w:p>
    <w:p>
      <w:r>
        <w:t>learner should be able to subtract     subtract 3-digit   up to 3-digti      Work books             exercises</w:t>
      </w:r>
    </w:p>
    <w:p>
      <w:r>
        <w:t>3-digit numbers from 3-digit           numbers from       numbers with       Oxford mathematics</w:t>
      </w:r>
    </w:p>
    <w:p>
      <w:r>
        <w:t>numbers with regrouping                3-digti numbers    regrouping?        activities learner’s</w:t>
      </w:r>
    </w:p>
    <w:p>
      <w:r>
        <w:t>with regrouping                        grade 3 page 81-82</w:t>
      </w:r>
    </w:p>
    <w:p/>
    <w:p>
      <w:r>
        <w:t>5   Numbers   Subtraction     By the end of the lesson the         Learners to                            Charts                 Observation</w:t>
      </w:r>
    </w:p>
    <w:p>
      <w:r>
        <w:t>learner should be able to subtract   subtract 3-digit   Can we subtract     Work books             Written</w:t>
      </w:r>
    </w:p>
    <w:p>
      <w:r>
        <w:t>up to3-digit numbers by breaking     numbers from       up to 3-digit       Oxford mathematics     exercises</w:t>
      </w:r>
    </w:p>
    <w:p>
      <w:r>
        <w:t>apart                                3-digti numbers    numbers by          activities learner’s</w:t>
      </w:r>
    </w:p>
    <w:p>
      <w:r>
        <w:t>by breaking        breaking apart?     grade 3 page 84</w:t>
      </w:r>
    </w:p>
    <w:p>
      <w:r>
        <w:t>apart</w:t>
      </w:r>
    </w:p>
    <w:p>
      <w:r>
        <w:t>5   1   Numbers   Subtraction     By the end of the lesson the         Learners to        Can you work out    Charts                 Oral exercise</w:t>
      </w:r>
    </w:p>
    <w:p>
      <w:r>
        <w:t>learner should be able to work out   work out word      word problems       Work books             Written</w:t>
      </w:r>
    </w:p>
    <w:p>
      <w:r>
        <w:t>word problems that involves          problems on        on subtraction?     Oxford mathematics     exercises</w:t>
      </w:r>
    </w:p>
    <w:p>
      <w:r>
        <w:t>subtraction up to 3-digit numbers    subtraction up                         activities learner’s</w:t>
      </w:r>
    </w:p>
    <w:p>
      <w:r>
        <w:t>to 3-digit                             grade 3 page 85</w:t>
      </w:r>
    </w:p>
    <w:p>
      <w:r>
        <w:t>number</w:t>
      </w:r>
    </w:p>
    <w:p>
      <w:r>
        <w:t>2   Numbers   Subtraction     By the end of the lesson the         Learner in pairs   How do you          Number cards           Observation</w:t>
      </w:r>
    </w:p>
    <w:p>
      <w:r>
        <w:t>learner should be able to work out   to discuss how     identify the        Oxford mathematics     written</w:t>
      </w:r>
    </w:p>
    <w:p>
      <w:r>
        <w:t>missing numbers in number            to work out        missing number      activities learner’s   exercise</w:t>
      </w:r>
    </w:p>
    <w:p>
      <w:r>
        <w:t>patterns involving subtraction up    missing            in a pattern?       grade 3 page 87        Oral</w:t>
      </w:r>
    </w:p>
    <w:p>
      <w:r>
        <w:t>to 1000                              numbers in                                                    questions</w:t>
      </w:r>
    </w:p>
    <w:p>
      <w:r>
        <w:t>patterns</w:t>
      </w:r>
    </w:p>
    <w:p>
      <w:r>
        <w:t>involving</w:t>
      </w:r>
    </w:p>
    <w:p>
      <w:r>
        <w:t>subtraction up</w:t>
      </w:r>
    </w:p>
    <w:p>
      <w:r>
        <w:t>to 1000</w:t>
      </w:r>
    </w:p>
    <w:p>
      <w:r>
        <w:t>3   Numbers   Multiplicatio   By the end of the lesson the         Learners in        How can we          Number cards           Observation</w:t>
      </w:r>
    </w:p>
    <w:p>
      <w:r>
        <w:t>n               learner should be able to multiply   pairs/groups to    demonstrate         Oxford mathematics     Written</w:t>
      </w:r>
    </w:p>
    <w:p>
      <w:r>
        <w:t>single digit numbers by numbers      multiply single    multiplication as   activities learner’s   exercise</w:t>
      </w:r>
    </w:p>
    <w:p>
      <w:r>
        <w:t>1-10 in different contexts           digit numbers      repeated            grade 3 page 90-91     Oral</w:t>
      </w:r>
    </w:p>
    <w:p>
      <w:r>
        <w:t>by numbers 1-      addition?                                  questions</w:t>
      </w:r>
    </w:p>
    <w:p>
      <w:r>
        <w:t>10using</w:t>
      </w:r>
    </w:p>
    <w:p>
      <w:r>
        <w:t>repeated</w:t>
      </w:r>
    </w:p>
    <w:p>
      <w:r>
        <w:t>addition</w:t>
      </w:r>
    </w:p>
    <w:p>
      <w:r>
        <w:t>4   Numbers   Multiplicatio   By the end of the lesson the         Learners to        How can we          Number cards           Written</w:t>
      </w:r>
    </w:p>
    <w:p>
      <w:r>
        <w:t>n               learner should be able to multiply   multiply using a   multiply be using   Oxford mathematics     exercise</w:t>
      </w:r>
    </w:p>
    <w:p>
      <w:r>
        <w:t>single digit numbers by numbers      number line        a number line?      activities learner’s</w:t>
      </w:r>
    </w:p>
    <w:p>
      <w:r>
        <w:t>1-10 in different contexts                                                  grade 3 page 92</w:t>
      </w:r>
    </w:p>
    <w:p>
      <w:r>
        <w:t>5   Numbers   Multiplicatio   By the end of the lesson the          Learners to        How ca we            Cards with arrays      Oral exercise</w:t>
      </w:r>
    </w:p>
    <w:p>
      <w:r>
        <w:t>n               learner should be able to multiply    practice cards     multiply using       Oxford mathematics     Written</w:t>
      </w:r>
    </w:p>
    <w:p>
      <w:r>
        <w:t>single digit numbers by numbers       with arrays in     arrays?              activities learner’s   exercise</w:t>
      </w:r>
    </w:p>
    <w:p>
      <w:r>
        <w:t>1-10 in different contexts            carrying out                            grade 3 page 93</w:t>
      </w:r>
    </w:p>
    <w:p>
      <w:r>
        <w:t>multiplication</w:t>
      </w:r>
    </w:p>
    <w:p>
      <w:r>
        <w:t>6   1   Numbers   Multiplicatio   By the end of the lesson the          Learners to        How do we use        Multiplication table   Oral</w:t>
      </w:r>
    </w:p>
    <w:p>
      <w:r>
        <w:t>n               learner should be able to work out    practice using     the multiplication   Oxford mathematics     exercises</w:t>
      </w:r>
    </w:p>
    <w:p>
      <w:r>
        <w:t>multiplication using the              the                table?               activities learner’s   Written</w:t>
      </w:r>
    </w:p>
    <w:p>
      <w:r>
        <w:t>multiplication table                  multiplication                          grade 3 page 94-95     exercises</w:t>
      </w:r>
    </w:p>
    <w:p>
      <w:r>
        <w:t>table</w:t>
      </w:r>
    </w:p>
    <w:p>
      <w:r>
        <w:t>2   Numbers   Multiplicatio   By the end of the lesson the          Learners to        How can we           Multiplication table   Written</w:t>
      </w:r>
    </w:p>
    <w:p>
      <w:r>
        <w:t>n               learner should be able to work out    solve word         solve word           Oxford mathematics     exercise</w:t>
      </w:r>
    </w:p>
    <w:p>
      <w:r>
        <w:t>word problems on multiplication       problems on        problems on          activities learner’s   Oral</w:t>
      </w:r>
    </w:p>
    <w:p>
      <w:r>
        <w:t>multiplication     multiplication?      grade 3 page 95-96     exercises</w:t>
      </w:r>
    </w:p>
    <w:p>
      <w:r>
        <w:t>3   Numbers   Multiplicatio   By the end of the lesson the          Learners to        Can we carry out     Multiplication table   Written</w:t>
      </w:r>
    </w:p>
    <w:p>
      <w:r>
        <w:t>n               learner should be able to multiply    multiply           the multiplication   Oxford mathematics     exercises</w:t>
      </w:r>
    </w:p>
    <w:p>
      <w:r>
        <w:t>single digit numbers by numbers       different single   of 6 and 7?          activities learner’s</w:t>
      </w:r>
    </w:p>
    <w:p>
      <w:r>
        <w:t>1-10 in different contexts            numbers with 6                          grade 3 page 96</w:t>
      </w:r>
    </w:p>
    <w:p>
      <w:r>
        <w:t>and 7</w:t>
      </w:r>
    </w:p>
    <w:p>
      <w:r>
        <w:t>4   Numbers   Multiplicatio   By the end of the lesson the          Learners to        Can we carry out     Multiplication table   Oral</w:t>
      </w:r>
    </w:p>
    <w:p>
      <w:r>
        <w:t>n               learner should be able to work out    multiply           the multiplication   Oxford mathematics     exercises</w:t>
      </w:r>
    </w:p>
    <w:p>
      <w:r>
        <w:t>word problems on multiplication       different single   of 10?               activities learner’s   Written</w:t>
      </w:r>
    </w:p>
    <w:p>
      <w:r>
        <w:t>numbers up to                           grade 3 page 98        exercises</w:t>
      </w:r>
    </w:p>
    <w:p>
      <w:r>
        <w:t>10</w:t>
      </w:r>
    </w:p>
    <w:p>
      <w:r>
        <w:t>5   Numbers   Multiplicatio   By the end of the lesson the          Learners to fil    How can we fill      Multiplication table   Written</w:t>
      </w:r>
    </w:p>
    <w:p>
      <w:r>
        <w:t>n               learner should be able to fill the    the                the multiplication   Oxford mathematics     exercise</w:t>
      </w:r>
    </w:p>
    <w:p>
      <w:r>
        <w:t>multiplication table                  multiplication     table?               activities learner’s</w:t>
      </w:r>
    </w:p>
    <w:p>
      <w:r>
        <w:t>tables                                  grade 3 page 99</w:t>
      </w:r>
    </w:p>
    <w:p>
      <w:r>
        <w:t>7   1   Numbers   Division        By the end of the lesson the          Learners in        How can we           Chalkboard             Written</w:t>
      </w:r>
    </w:p>
    <w:p>
      <w:r>
        <w:t>learner should be able to represent   pairs/groups to    divide by sharing    Oxford mathematics     exercise</w:t>
      </w:r>
    </w:p>
    <w:p>
      <w:r>
        <w:t>division as repeated subtraction up   share objects      equally?             activities learner’s</w:t>
      </w:r>
    </w:p>
    <w:p>
      <w:r>
        <w:t>to 5 times                            equally as a                            grade 3 page 103</w:t>
      </w:r>
    </w:p>
    <w:p>
      <w:r>
        <w:t>divide by sharing equally             way of dividing</w:t>
      </w:r>
    </w:p>
    <w:p>
      <w:r>
        <w:t>2   Numbers   Division        By the end of the lesson the          Learners to        How do we show       Multiplication table   Observation</w:t>
      </w:r>
    </w:p>
    <w:p>
      <w:r>
        <w:t>learner should be able to show        discuss the        the relationship     Oxford mathematics     Written</w:t>
      </w:r>
    </w:p>
    <w:p>
      <w:r>
        <w:t>relationship between                  relationship       between division     activities learner’s   exercises</w:t>
      </w:r>
    </w:p>
    <w:p>
      <w:r>
        <w:t>multiplication and division using   between            and                grade 3 page 104</w:t>
      </w:r>
    </w:p>
    <w:p>
      <w:r>
        <w:t>mathematical sentences up to        division and       multiplication?</w:t>
      </w:r>
    </w:p>
    <w:p>
      <w:r>
        <w:t>9*10=90                             multiplication</w:t>
      </w:r>
    </w:p>
    <w:p>
      <w:r>
        <w:t>using the</w:t>
      </w:r>
    </w:p>
    <w:p>
      <w:r>
        <w:t>multiplication</w:t>
      </w:r>
    </w:p>
    <w:p>
      <w:r>
        <w:t>table</w:t>
      </w:r>
    </w:p>
    <w:p>
      <w:r>
        <w:t>3   Numbers    Division   By the end of the lesson the        Learners to        How do we show     Multiplication table   Observation</w:t>
      </w:r>
    </w:p>
    <w:p>
      <w:r>
        <w:t>learner should be able to show      discuss the        the relationship   Oxford mathematics     Written</w:t>
      </w:r>
    </w:p>
    <w:p>
      <w:r>
        <w:t>relationship between                relationship       between division   activities learner’s   exercises</w:t>
      </w:r>
    </w:p>
    <w:p>
      <w:r>
        <w:t>multiplication and division using   between            and                grade 3 page 105</w:t>
      </w:r>
    </w:p>
    <w:p>
      <w:r>
        <w:t>mathematical sentences up to        division and       multiplication?</w:t>
      </w:r>
    </w:p>
    <w:p>
      <w:r>
        <w:t>9*10=90                             multiplication</w:t>
      </w:r>
    </w:p>
    <w:p>
      <w:r>
        <w:t>using the</w:t>
      </w:r>
    </w:p>
    <w:p>
      <w:r>
        <w:t>multiplication</w:t>
      </w:r>
    </w:p>
    <w:p>
      <w:r>
        <w:t>table</w:t>
      </w:r>
    </w:p>
    <w:p>
      <w:r>
        <w:t>4   Numbers    Division   By the end of the lesson the        Learners to        How do we use a    Oxford mathematics     Observation</w:t>
      </w:r>
    </w:p>
    <w:p>
      <w:r>
        <w:t>learner should be able to show      practice using     division wheel     activities learner’s   Written</w:t>
      </w:r>
    </w:p>
    <w:p>
      <w:r>
        <w:t>relationship between                division wheel     for division?      grade 3 page 105       exercise</w:t>
      </w:r>
    </w:p>
    <w:p>
      <w:r>
        <w:t>multiplication and division using   in division</w:t>
      </w:r>
    </w:p>
    <w:p>
      <w:r>
        <w:t>mathematical sentences up to</w:t>
      </w:r>
    </w:p>
    <w:p>
      <w:r>
        <w:t>9*10=90</w:t>
      </w:r>
    </w:p>
    <w:p>
      <w:r>
        <w:t>5   Numbers    Division   By the end of the lesson the        Learners to        How do we use a    Oxford mathematics     Observation</w:t>
      </w:r>
    </w:p>
    <w:p>
      <w:r>
        <w:t>learner should be able to show      practice using     division wheel     activities learner’s   Written</w:t>
      </w:r>
    </w:p>
    <w:p>
      <w:r>
        <w:t>relationship between                division wheel     for division?      grade 3 page 105       exercise</w:t>
      </w:r>
    </w:p>
    <w:p>
      <w:r>
        <w:t>multiplication and division using   in division                           Workbooks</w:t>
      </w:r>
    </w:p>
    <w:p>
      <w:r>
        <w:t>mathematical sentences up to</w:t>
      </w:r>
    </w:p>
    <w:p>
      <w:r>
        <w:t>9*10=90</w:t>
      </w:r>
    </w:p>
    <w:p>
      <w:r>
        <w:t>8   1   Measurem   Length     By the end of the lesson the        Learners in        How do you         Metre stick            Observation</w:t>
      </w:r>
    </w:p>
    <w:p>
      <w:r>
        <w:t>ent                   learner should be able to measure   pairs/groups to    measure the        Oxford mathematics     Written</w:t>
      </w:r>
    </w:p>
    <w:p>
      <w:r>
        <w:t>length in meters                    use metre sticks   chalkboard using   activities learner’s   exercise</w:t>
      </w:r>
    </w:p>
    <w:p>
      <w:r>
        <w:t>to measure         a metre stick?     grade 3 page 109</w:t>
      </w:r>
    </w:p>
    <w:p>
      <w:r>
        <w:t>various                               Work books</w:t>
      </w:r>
    </w:p>
    <w:p>
      <w:r>
        <w:t>distances and</w:t>
      </w:r>
    </w:p>
    <w:p>
      <w:r>
        <w:t>record their</w:t>
      </w:r>
    </w:p>
    <w:p>
      <w:r>
        <w:t>results</w:t>
      </w:r>
    </w:p>
    <w:p>
      <w:r>
        <w:t>2   Measurem   Length   By the end of the lesson the         Learners in         How many           Metre stick            Oral exercise</w:t>
      </w:r>
    </w:p>
    <w:p>
      <w:r>
        <w:t>ent                 learner should be able to add and    groups to           meters do you      Oxford mathematics     Observation</w:t>
      </w:r>
    </w:p>
    <w:p>
      <w:r>
        <w:t>subtract length in meters            measure the         get?               activities learner’s</w:t>
      </w:r>
    </w:p>
    <w:p>
      <w:r>
        <w:t>lengths of the 4                       grade 3 page 111</w:t>
      </w:r>
    </w:p>
    <w:p>
      <w:r>
        <w:t>walls in their                         Work grades</w:t>
      </w:r>
    </w:p>
    <w:p>
      <w:r>
        <w:t>classroom and</w:t>
      </w:r>
    </w:p>
    <w:p>
      <w:r>
        <w:t>add the lengths</w:t>
      </w:r>
    </w:p>
    <w:p>
      <w:r>
        <w:t>3   measurem   Length   By the end of the lesson the         Learners to         How do we add      Metre stick            Observation</w:t>
      </w:r>
    </w:p>
    <w:p>
      <w:r>
        <w:t>ent                 learner should be able to add and    measure the         and subtract       Oxford mathematics     Written</w:t>
      </w:r>
    </w:p>
    <w:p>
      <w:r>
        <w:t>subtract length in meters            length of the       lengths            activities learner’s   exercise</w:t>
      </w:r>
    </w:p>
    <w:p>
      <w:r>
        <w:t>chalkboard and                         grade 3 page 113</w:t>
      </w:r>
    </w:p>
    <w:p>
      <w:r>
        <w:t>the wall if it is                      Work grades</w:t>
      </w:r>
    </w:p>
    <w:p>
      <w:r>
        <w:t>fixed and work</w:t>
      </w:r>
    </w:p>
    <w:p>
      <w:r>
        <w:t>out the</w:t>
      </w:r>
    </w:p>
    <w:p>
      <w:r>
        <w:t>difference in</w:t>
      </w:r>
    </w:p>
    <w:p>
      <w:r>
        <w:t>length</w:t>
      </w:r>
    </w:p>
    <w:p>
      <w:r>
        <w:t>4   Measurem   Mass     By the end of the lesson the         Learners to         How can you        Beam balance           Observation</w:t>
      </w:r>
    </w:p>
    <w:p>
      <w:r>
        <w:t>ent                 learner should be able to measure    measure mass        make a 1-kg mass   Mass                   Written</w:t>
      </w:r>
    </w:p>
    <w:p>
      <w:r>
        <w:t>mass in kilograms                    in kg using a       using a beam       Oxford mathematics     exercise</w:t>
      </w:r>
    </w:p>
    <w:p>
      <w:r>
        <w:t>beam balance        balance?           activities learner’s</w:t>
      </w:r>
    </w:p>
    <w:p>
      <w:r>
        <w:t>grade 3 page 114</w:t>
      </w:r>
    </w:p>
    <w:p>
      <w:r>
        <w:t>Work grades</w:t>
      </w:r>
    </w:p>
    <w:p>
      <w:r>
        <w:t>5   Measurem   mass     By the end of the lesson the         Learners to         How do you         Beam balance           Observation</w:t>
      </w:r>
    </w:p>
    <w:p>
      <w:r>
        <w:t>ent                 learner should be able to estimate   estimate mass       estimate length?   Mass                   Written</w:t>
      </w:r>
    </w:p>
    <w:p>
      <w:r>
        <w:t>mass up to 5 kilograms               up to 5 kg and                         Oxford mathematics     exercise</w:t>
      </w:r>
    </w:p>
    <w:p>
      <w:r>
        <w:t>measure to                             activities learner’s</w:t>
      </w:r>
    </w:p>
    <w:p>
      <w:r>
        <w:t>confirm                                grade 3 page 117</w:t>
      </w:r>
    </w:p>
    <w:p>
      <w:r>
        <w:t>Work grades</w:t>
      </w:r>
    </w:p>
    <w:p>
      <w:r>
        <w:t>9   1   Measurem   Mass     By the end of the lesson the         Learners to add     How do you add     Chalkboard             Observation</w:t>
      </w:r>
    </w:p>
    <w:p>
      <w:r>
        <w:t>ent                 learner should be able to add and    and subtract        mass?              Charts                 Written</w:t>
      </w:r>
    </w:p>
    <w:p>
      <w:r>
        <w:t>subtract mass in kilograms           mass in                                Oxford mathematics     exercise</w:t>
      </w:r>
    </w:p>
    <w:p>
      <w:r>
        <w:t>kilograms in                           activities learner’s</w:t>
      </w:r>
    </w:p>
    <w:p>
      <w:r>
        <w:t>real life                              grade 3 page 118</w:t>
      </w:r>
    </w:p>
    <w:p>
      <w:r>
        <w:t>situations</w:t>
      </w:r>
    </w:p>
    <w:p>
      <w:r>
        <w:t>2   Measurem   Mass     By the end of the lesson the         Learners to add     How do you         Chalkboard             Observation</w:t>
      </w:r>
    </w:p>
    <w:p>
      <w:r>
        <w:t>ent                 learner should be able to add and    and subtract        subtract mass?     Charts                 Written</w:t>
      </w:r>
    </w:p>
    <w:p>
      <w:r>
        <w:t>subtract mass in kilograms           mass in                                 Oxford mathematics      exercise</w:t>
      </w:r>
    </w:p>
    <w:p>
      <w:r>
        <w:t>kilograms in                            activities learner’s</w:t>
      </w:r>
    </w:p>
    <w:p>
      <w:r>
        <w:t>real life                               grade 3 page 120</w:t>
      </w:r>
    </w:p>
    <w:p>
      <w:r>
        <w:t>situations</w:t>
      </w:r>
    </w:p>
    <w:p>
      <w:r>
        <w:t>3   Measurem   Capacity   By the end of the lesson the         Learners in           What can we use   Buckets/litre bottles   Observation</w:t>
      </w:r>
    </w:p>
    <w:p>
      <w:r>
        <w:t>ent                   learner should be able to measure    pairs/groups          to measure        Water                   Written</w:t>
      </w:r>
    </w:p>
    <w:p>
      <w:r>
        <w:t>capacity in litres                   measure               capacity?         Buckets/litre bottles   exercise</w:t>
      </w:r>
    </w:p>
    <w:p>
      <w:r>
        <w:t>capacity of                             Water</w:t>
      </w:r>
    </w:p>
    <w:p>
      <w:r>
        <w:t>different                               Oxford mathematics</w:t>
      </w:r>
    </w:p>
    <w:p>
      <w:r>
        <w:t>containers in                           activities learner’s</w:t>
      </w:r>
    </w:p>
    <w:p>
      <w:r>
        <w:t>litres                                  grade 3 page 121-</w:t>
      </w:r>
    </w:p>
    <w:p>
      <w:r>
        <w:t>122</w:t>
      </w:r>
    </w:p>
    <w:p>
      <w:r>
        <w:t>4   Measurem   Capacity   By the end of the lesson the         Learners in           What can we use   Buckets/litre bottles   Observation</w:t>
      </w:r>
    </w:p>
    <w:p>
      <w:r>
        <w:t>ent                   learner should be able to measure    pairs/groups          to measure        Water                   Oral exercise</w:t>
      </w:r>
    </w:p>
    <w:p>
      <w:r>
        <w:t>capacity in litres                   measure               capacity?         Oxford mathematics</w:t>
      </w:r>
    </w:p>
    <w:p>
      <w:r>
        <w:t>capacity of                             activities learner’s</w:t>
      </w:r>
    </w:p>
    <w:p>
      <w:r>
        <w:t>different                               grade 3 page 123</w:t>
      </w:r>
    </w:p>
    <w:p>
      <w:r>
        <w:t>containers in</w:t>
      </w:r>
    </w:p>
    <w:p>
      <w:r>
        <w:t>litres</w:t>
      </w:r>
    </w:p>
    <w:p>
      <w:r>
        <w:t>5   Measurem   capacity   By the end of the lesson the         Learners to           How can we        Buckets/litre bottles   Observation</w:t>
      </w:r>
    </w:p>
    <w:p>
      <w:r>
        <w:t>ent                   learner should be able to estimate   estimate              estimate          Water                   Written</w:t>
      </w:r>
    </w:p>
    <w:p>
      <w:r>
        <w:t>capacity up to 5 litres              capacity up to 5      capacity?         Oxford mathematics      exercise</w:t>
      </w:r>
    </w:p>
    <w:p>
      <w:r>
        <w:t>litres and                              activities learner’s</w:t>
      </w:r>
    </w:p>
    <w:p>
      <w:r>
        <w:t>measure to                              grade 3 page 124</w:t>
      </w:r>
    </w:p>
    <w:p>
      <w:r>
        <w:t>confirm</w:t>
      </w:r>
    </w:p>
    <w:p>
      <w:r>
        <w:t>10   1   Measurem   Capacity   By the end of the lesson the         Learners to add       What can we use   Containers              Observation</w:t>
      </w:r>
    </w:p>
    <w:p>
      <w:r>
        <w:t>ent                   learner should be able to add and    and subtract          to measure        Water                   Written</w:t>
      </w:r>
    </w:p>
    <w:p>
      <w:r>
        <w:t>subtract capacity in litres          capacity in           capacity?         Oxford mathematics      exercise</w:t>
      </w:r>
    </w:p>
    <w:p>
      <w:r>
        <w:t>litres in real life                     activities learners     Oral</w:t>
      </w:r>
    </w:p>
    <w:p>
      <w:r>
        <w:t>situations                              grade 3 page 124-       questions</w:t>
      </w:r>
    </w:p>
    <w:p>
      <w:r>
        <w:t>125</w:t>
      </w:r>
    </w:p>
    <w:p>
      <w:r>
        <w:t>2   Measurem   Capacity   By the end of the lesson the         Learners to           How can we        Chalkboard              Written</w:t>
      </w:r>
    </w:p>
    <w:p>
      <w:r>
        <w:t>ent                   learner should be able to add and    work out word         solve word        Oxford mathematics      questions</w:t>
      </w:r>
    </w:p>
    <w:p>
      <w:r>
        <w:t>subtract capacity in litres          problems that         problems on       activities learners     Oral</w:t>
      </w:r>
    </w:p>
    <w:p>
      <w:r>
        <w:t>involves              capacity?         grade 3 page 126        exercises</w:t>
      </w:r>
    </w:p>
    <w:p>
      <w:r>
        <w:t>capacity in real</w:t>
      </w:r>
    </w:p>
    <w:p>
      <w:r>
        <w:t>life situations</w:t>
      </w:r>
    </w:p>
    <w:p/>
    <w:p>
      <w:r>
        <w:t>3   Measurem   Capacity   By the end of the lesson the       Learners to add How can you              Chalkboard            Written</w:t>
      </w:r>
    </w:p>
    <w:p>
      <w:r>
        <w:t>ent                   learner should be able to add and  and subtract        subtract capacity?   Oxford mathematics    exercise</w:t>
      </w:r>
    </w:p>
    <w:p>
      <w:r>
        <w:t>subtract capacity in litres        capacity in                              activities learners   Oral question</w:t>
      </w:r>
    </w:p>
    <w:p>
      <w:r>
        <w:t>litres in real life                      grade 3 page 127</w:t>
      </w:r>
    </w:p>
    <w:p>
      <w:r>
        <w:t>situations</w:t>
      </w:r>
    </w:p>
    <w:p>
      <w:r>
        <w:t>4   Measurem   Capacity   By the end of the lesson the       Learners to         Can you work out     Chalkboard            Written</w:t>
      </w:r>
    </w:p>
    <w:p>
      <w:r>
        <w:t>ent                   learner should be able to add and  work out word       the word             Oxford mathematics    exercise</w:t>
      </w:r>
    </w:p>
    <w:p>
      <w:r>
        <w:t>subtract capacity in litres        problems that       problems on          activities learners   Oral question</w:t>
      </w:r>
    </w:p>
    <w:p>
      <w:r>
        <w:t>involves            capacity?            grade 3 page 128</w:t>
      </w:r>
    </w:p>
    <w:p>
      <w:r>
        <w:t>capacity in real</w:t>
      </w:r>
    </w:p>
    <w:p>
      <w:r>
        <w:t>life situations</w:t>
      </w:r>
    </w:p>
    <w:p>
      <w:r>
        <w:t>5   Measurem   Capacity   By the end of the lesson the       Learners to add How can we               Chalkboard            Observation</w:t>
      </w:r>
    </w:p>
    <w:p>
      <w:r>
        <w:t>ent                   learner should be able to work out and subtract        work out             charts                Written</w:t>
      </w:r>
    </w:p>
    <w:p>
      <w:r>
        <w:t>mixed exercises on capacity        capacity in         problems on          Oxford mathematics    exercise</w:t>
      </w:r>
    </w:p>
    <w:p>
      <w:r>
        <w:t>litres in real life capacity?            activities learners</w:t>
      </w:r>
    </w:p>
    <w:p>
      <w:r>
        <w:t>situations                               grade 3 page 128</w:t>
      </w:r>
    </w:p>
    <w:p>
      <w:r>
        <w:t>11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