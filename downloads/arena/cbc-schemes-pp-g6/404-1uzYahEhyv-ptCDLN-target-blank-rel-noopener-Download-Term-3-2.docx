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1uzYahEhyv ptCDLN target blank rel noopener Download Term 3 2</w:t>
      </w:r>
    </w:p>
    <w:p>
      <w:r>
        <w:t>ENGLISH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STD 7 TERM ONE</w:t>
      </w:r>
    </w:p>
    <w:p>
      <w:r>
        <w:t>WEEK   LESSON   TOPIC       OBJECTIVES                                 ACTIVITIES              RESOURCES           REFERENCES       REMAR</w:t>
      </w:r>
    </w:p>
    <w:p>
      <w:r>
        <w:t>KS</w:t>
      </w:r>
    </w:p>
    <w:p>
      <w:r>
        <w:t>OPENING AND PREPARATIONS</w:t>
      </w:r>
    </w:p>
    <w:p>
      <w:r>
        <w:t>1        Oral work   By the end of the lesson the pupil         -   Explaining          -   poster          NPPE PB7 Pg2-7</w:t>
      </w:r>
    </w:p>
    <w:p>
      <w:r>
        <w:t>2                           should be able to construct correct</w:t>
      </w:r>
    </w:p>
    <w:p>
      <w:r>
        <w:t>sentences using the pattern</w:t>
      </w:r>
    </w:p>
    <w:p>
      <w:r>
        <w:t>Pronouncing words</w:t>
      </w:r>
    </w:p>
    <w:p>
      <w:r>
        <w:t>Asking questions</w:t>
      </w:r>
    </w:p>
    <w:p>
      <w:r>
        <w:t>-   pictures from</w:t>
      </w:r>
    </w:p>
    <w:p>
      <w:r>
        <w:t>the book</w:t>
      </w:r>
    </w:p>
    <w:p>
      <w:r>
        <w:t>NPPE TG7 Pg2-6</w:t>
      </w:r>
    </w:p>
    <w:p>
      <w:r>
        <w:t>PE PB7 Pg2-8</w:t>
      </w:r>
    </w:p>
    <w:p>
      <w:r>
        <w:t>-verbs that take two preposition                                                       PE TG7 Pg2-5</w:t>
      </w:r>
    </w:p>
    <w:p>
      <w:r>
        <w:t>-   Describing events   -   Handkerchief</w:t>
      </w:r>
    </w:p>
    <w:p>
      <w:r>
        <w:t>-order of adjectives</w:t>
      </w:r>
    </w:p>
    <w:p>
      <w:r>
        <w:t>2        Oral work   By the end of the lesson the pupil         -   Explaining          OPDEA               NPPE PB7 Pg2-7</w:t>
      </w:r>
    </w:p>
    <w:p>
      <w:r>
        <w:t>should be able to, pronounce and           -   Pronouncing words                       NPPE TG7 Pg2-6</w:t>
      </w:r>
    </w:p>
    <w:p>
      <w:r>
        <w:t>construct correct sentence using the       -   Asking questions                        PE PB7 Pg2-8</w:t>
      </w:r>
    </w:p>
    <w:p>
      <w:r>
        <w:t>new words                                                                              PE TG7 Pg2-5</w:t>
      </w:r>
    </w:p>
    <w:p>
      <w:r>
        <w:t>-   Describing events</w:t>
      </w:r>
    </w:p>
    <w:p>
      <w:r>
        <w:t>3-4      Reading     By the end of the lesson the pupil         -   Explaining          -   poster          NPPE PB7 Pg2-7</w:t>
      </w:r>
    </w:p>
    <w:p>
      <w:r>
        <w:t>should be able to, read passage ‘life in   -   Pronouncing words   -   pictures from   NPPE TG7 Pg2-6</w:t>
      </w:r>
    </w:p>
    <w:p>
      <w:r>
        <w:t>desert’, ﬂuently and accurately and        -   Asking questions        the book        PE PB7 Pg2-8</w:t>
      </w:r>
    </w:p>
    <w:p>
      <w:r>
        <w:t>answer oral questions.                                                                 PE TG7 Pg2-5</w:t>
      </w:r>
    </w:p>
    <w:p>
      <w:r>
        <w:t>-   Describing events</w:t>
      </w:r>
    </w:p>
    <w:p>
      <w:r>
        <w:t>-   Reading</w:t>
      </w:r>
    </w:p>
    <w:p>
      <w:r>
        <w:t>5        Writing     By the end of the lesson the pupil         -   Pronouncing words   -   poster          NPPE PB7 Pg2-7</w:t>
      </w:r>
    </w:p>
    <w:p>
      <w:r>
        <w:t>should be able to write correct            -   Asking questions    -   pictures from   NPPE TG7 Pg2-6</w:t>
      </w:r>
    </w:p>
    <w:p>
      <w:r>
        <w:t>sentences by changing of –i to –a in       -   Describing events       the book        PE PB7 Pg2-8</w:t>
      </w:r>
    </w:p>
    <w:p>
      <w:r>
        <w:t>past and –u in past participle                                                         PE TG7 Pg2-5</w:t>
      </w:r>
    </w:p>
    <w:p>
      <w:r>
        <w:t>-   Writing</w:t>
      </w:r>
    </w:p>
    <w:p>
      <w:r>
        <w:t>- write correct sentence using</w:t>
      </w:r>
    </w:p>
    <w:p>
      <w:r>
        <w:t>words c/ sounded as /s/</w:t>
      </w:r>
    </w:p>
    <w:p>
      <w:r>
        <w:t>- write correct sentence using</w:t>
      </w:r>
    </w:p>
    <w:p>
      <w:r>
        <w:t>phrasal verbs</w:t>
      </w:r>
    </w:p>
    <w:p>
      <w:r>
        <w:t>6        Writing     By the end of the lesson the pupil         -   Pronouncing words   -   poster          NPPE PB7 Pg2-7</w:t>
      </w:r>
    </w:p>
    <w:p>
      <w:r>
        <w:t>should be able to write composition to     -   Asking questions    -   pictures from   NPPE TG7 Pg2-6</w:t>
      </w:r>
    </w:p>
    <w:p>
      <w:r>
        <w:t>a dry a hot place                          -   Describing events       the book        PE PB7 Pg2-8</w:t>
      </w:r>
    </w:p>
    <w:p>
      <w:r>
        <w:t>PE TG7 Pg2-5</w:t>
      </w:r>
    </w:p>
    <w:p>
      <w:r>
        <w:t>-   Writing</w:t>
      </w:r>
    </w:p>
    <w:p/>
    <w:p>
      <w:r>
        <w:t>7        Library     By the end of the lesson the pupil         -   Pronouncing words   -   poster          NPPE PB7 Pg2-7</w:t>
      </w:r>
    </w:p>
    <w:p>
      <w:r>
        <w:t>should be able to read                     -   Asking questions    -   pictures from   NPPE TG7 Pg2-6</w:t>
      </w:r>
    </w:p>
    <w:p>
      <w:r>
        <w:t>-the story in ‘fun spot’ for               -   Describing events       the book        PE PB7 Pg2-8</w:t>
      </w:r>
    </w:p>
    <w:p>
      <w:r>
        <w:t>comprehension and enjoyment                                                            PE TG7 Pg2-5</w:t>
      </w:r>
    </w:p>
    <w:p>
      <w:r>
        <w:t>-   Writing</w:t>
      </w:r>
    </w:p>
    <w:p>
      <w:r>
        <w:t>a story book for comprehension and</w:t>
      </w:r>
    </w:p>
    <w:p>
      <w:r>
        <w:t>for enjoyment</w:t>
      </w:r>
    </w:p>
    <w:p>
      <w:r>
        <w:t>1        Oral work   By the end of the lesson the pupil         -   Pronouncing words   -   poster          NPPE PB7 Pg7-</w:t>
      </w:r>
    </w:p>
    <w:p>
      <w:r>
        <w:t>3                           should be able to construct correct</w:t>
      </w:r>
    </w:p>
    <w:p>
      <w:r>
        <w:t>sentences using the pattern</w:t>
      </w:r>
    </w:p>
    <w:p>
      <w:r>
        <w:t>Asking questions</w:t>
      </w:r>
    </w:p>
    <w:p>
      <w:r>
        <w:t>Describing events</w:t>
      </w:r>
    </w:p>
    <w:p>
      <w:r>
        <w:t>-   pictures from</w:t>
      </w:r>
    </w:p>
    <w:p>
      <w:r>
        <w:t>the book</w:t>
      </w:r>
    </w:p>
    <w:p>
      <w:r>
        <w:t>12</w:t>
      </w:r>
    </w:p>
    <w:p>
      <w:r>
        <w:t>NPPE TG7 Pg6-</w:t>
      </w:r>
    </w:p>
    <w:p>
      <w:r>
        <w:t>-expansion of nominal group by                                                         11</w:t>
      </w:r>
    </w:p>
    <w:p>
      <w:r>
        <w:t>-   Explanation</w:t>
      </w:r>
    </w:p>
    <w:p>
      <w:r>
        <w:t>addition of complement/ infinitive                                                     PE PB7 Pg8-14</w:t>
      </w:r>
    </w:p>
    <w:p>
      <w:r>
        <w:t>contrast of very positive association                                                  PE TG7 Pg5-9</w:t>
      </w:r>
    </w:p>
    <w:p>
      <w:r>
        <w:t>2        Oral work   By the end of the lesson the pupil         - Pronouncing words     -   poster          NPPE PB7 Pg7-</w:t>
      </w:r>
    </w:p>
    <w:p>
      <w:r>
        <w:t>should be able to, construct correct       - Asking questions      -   pictures from   12</w:t>
      </w:r>
    </w:p>
    <w:p>
      <w:r>
        <w:t>sentences using the new words given        - Describing events         the book        NPPE TG7 Pg6-</w:t>
      </w:r>
    </w:p>
    <w:p>
      <w:r>
        <w:t>11</w:t>
      </w:r>
    </w:p>
    <w:p>
      <w:r>
        <w:t>Explanation</w:t>
      </w:r>
    </w:p>
    <w:p>
      <w:r>
        <w:t>PE PB7 Pg8-14</w:t>
      </w:r>
    </w:p>
    <w:p>
      <w:r>
        <w:t>PE TG7 Pg5-9</w:t>
      </w:r>
    </w:p>
    <w:p>
      <w:r>
        <w:t>3-4      Reading     By the end of the lesson the pupil         -   Pronouncing words   -   poster          NPPE PB7 Pg7-</w:t>
      </w:r>
    </w:p>
    <w:p>
      <w:r>
        <w:t>should be able to read the passage ‘       -   Asking questions    -   pictures from   12</w:t>
      </w:r>
    </w:p>
    <w:p>
      <w:r>
        <w:t>Warriors humble’ correctly and             -   Describing events       the book        NPPE TG7 Pg6-</w:t>
      </w:r>
    </w:p>
    <w:p>
      <w:r>
        <w:t>fluently                                                                               11</w:t>
      </w:r>
    </w:p>
    <w:p>
      <w:r>
        <w:t>-   Reading</w:t>
      </w:r>
    </w:p>
    <w:p>
      <w:r>
        <w:t>PE PB7 Pg8-14</w:t>
      </w:r>
    </w:p>
    <w:p>
      <w:r>
        <w:t>PE TG7 Pg5-9</w:t>
      </w:r>
    </w:p>
    <w:p>
      <w:r>
        <w:t>5        Writing     By the end of the lesson the pupil         -   Pronouncing words   -   poster          NPPE PB7 Pg7-</w:t>
      </w:r>
    </w:p>
    <w:p>
      <w:r>
        <w:t>should be able to, write correct           -   Asking questions    -   pictures from   12</w:t>
      </w:r>
    </w:p>
    <w:p>
      <w:r>
        <w:t>sentence using full stop in                -   Describing events       the book        NPPE TG7 Pg6-</w:t>
      </w:r>
    </w:p>
    <w:p>
      <w:r>
        <w:t>abbreviation                                                                           11</w:t>
      </w:r>
    </w:p>
    <w:p>
      <w:r>
        <w:t>-   Writing</w:t>
      </w:r>
    </w:p>
    <w:p>
      <w:r>
        <w:t>-use adverb of manner with and                                                         PE PB7 Pg8-14</w:t>
      </w:r>
    </w:p>
    <w:p>
      <w:r>
        <w:t>without -ly                                                                            PE TG7 Pg5-9</w:t>
      </w:r>
    </w:p>
    <w:p>
      <w:r>
        <w:t>6        Writing     By the end of the lesson the pupil         -   Pronouncing words   -   poster          NPPE PB6 Pg10-</w:t>
      </w:r>
    </w:p>
    <w:p>
      <w:r>
        <w:t>should be able to, write correct           -   Asking questions    -   pictures from   12</w:t>
      </w:r>
    </w:p>
    <w:p>
      <w:r>
        <w:t>sentence correct order of adjectives       -   Describing events       the book        NPPE TG6 Pg11-</w:t>
      </w:r>
    </w:p>
    <w:p>
      <w:r>
        <w:t>- write minutes on a games meeting                                                     15</w:t>
      </w:r>
    </w:p>
    <w:p>
      <w:r>
        <w:t>-   Writing</w:t>
      </w:r>
    </w:p>
    <w:p>
      <w:r>
        <w:t>PE PB6 Pg12-16</w:t>
      </w:r>
    </w:p>
    <w:p>
      <w:r>
        <w:t>PE TG Pg10-15</w:t>
      </w:r>
    </w:p>
    <w:p>
      <w:r>
        <w:t>7        Library     By the end of the lesson the pupil         -   Pronouncing words   -   poster          NPPE PB7 Pg7-</w:t>
      </w:r>
    </w:p>
    <w:p>
      <w:r>
        <w:t>should be able to read                     -   Asking questions    -   pictures from   12</w:t>
      </w:r>
    </w:p>
    <w:p>
      <w:r>
        <w:t>-the story in ‘fun spot’ for               -   Describing events       the book        NPPE TG7 Pg6-</w:t>
      </w:r>
    </w:p>
    <w:p>
      <w:r>
        <w:t>comprehension and enjoyment                                                            11</w:t>
      </w:r>
    </w:p>
    <w:p>
      <w:r>
        <w:t>-   Explanation</w:t>
      </w:r>
    </w:p>
    <w:p>
      <w:r>
        <w:t>a story book for comprehension and                                                    PE PB7 Pg8-14</w:t>
      </w:r>
    </w:p>
    <w:p>
      <w:r>
        <w:t>for enjoyment                                                             PE TG7 Pg5-9</w:t>
      </w:r>
    </w:p>
    <w:p>
      <w:r>
        <w:t>1        Oral work   By the end of the lesson the pupil         -   Explaining          -   poster          NPPE PB7 Pg7-</w:t>
      </w:r>
    </w:p>
    <w:p>
      <w:r>
        <w:t>4                           should be able to construct correct</w:t>
      </w:r>
    </w:p>
    <w:p>
      <w:r>
        <w:t>sentences using the pattern phrasal</w:t>
      </w:r>
    </w:p>
    <w:p>
      <w:r>
        <w:t>Pronouncing words</w:t>
      </w:r>
    </w:p>
    <w:p>
      <w:r>
        <w:t>Asking questions</w:t>
      </w:r>
    </w:p>
    <w:p>
      <w:r>
        <w:t>-   pictures from</w:t>
      </w:r>
    </w:p>
    <w:p>
      <w:r>
        <w:t>the book</w:t>
      </w:r>
    </w:p>
    <w:p>
      <w:r>
        <w:t>12</w:t>
      </w:r>
    </w:p>
    <w:p>
      <w:r>
        <w:t>NPPE TG7 Pg6-</w:t>
      </w:r>
    </w:p>
    <w:p>
      <w:r>
        <w:t>verbs that take object                                                                 11</w:t>
      </w:r>
    </w:p>
    <w:p>
      <w:r>
        <w:t>-   Describing events   -   Handkerchief</w:t>
      </w:r>
    </w:p>
    <w:p>
      <w:r>
        <w:t>-question tag with past perfect and                                                    PE PB7 Pg8-14</w:t>
      </w:r>
    </w:p>
    <w:p>
      <w:r>
        <w:t>present perfect                                                                        PE TG7 Pg5-9</w:t>
      </w:r>
    </w:p>
    <w:p>
      <w:r>
        <w:t>2        Oral work   By the end of the lesson the pupil         -   Explaining          OPDEA               NPPE PB6 Pg10-</w:t>
      </w:r>
    </w:p>
    <w:p>
      <w:r>
        <w:t>should be able to, use pronounce and       -   Pronouncing words                       12</w:t>
      </w:r>
    </w:p>
    <w:p>
      <w:r>
        <w:t>construct sentence using new words         -   Asking questions                        NPPE TG6 Pg11-</w:t>
      </w:r>
    </w:p>
    <w:p>
      <w:r>
        <w:t>15</w:t>
      </w:r>
    </w:p>
    <w:p>
      <w:r>
        <w:t>-   Describing events</w:t>
      </w:r>
    </w:p>
    <w:p>
      <w:r>
        <w:t>PE PB6 Pg12-16</w:t>
      </w:r>
    </w:p>
    <w:p>
      <w:r>
        <w:t>PE TG Pg10-15</w:t>
      </w:r>
    </w:p>
    <w:p>
      <w:r>
        <w:t>3-4      Reading     By the end of the lesson the pupil         -   Explaining          -   poster          NPPE PB7 Pg7-</w:t>
      </w:r>
    </w:p>
    <w:p>
      <w:r>
        <w:t>should be able to, read passage ‘The       -   Pronouncing words   -   pictures from   12</w:t>
      </w:r>
    </w:p>
    <w:p>
      <w:r>
        <w:t>police chase’, ﬂuently and accurately                                                  NPPE TG7 Pg6-</w:t>
      </w:r>
    </w:p>
    <w:p>
      <w:r>
        <w:t>and answer oral questions.                -   Asking questions        the book        11</w:t>
      </w:r>
    </w:p>
    <w:p>
      <w:r>
        <w:t>-   Describing events                       PE PB7 Pg8-14</w:t>
      </w:r>
    </w:p>
    <w:p>
      <w:r>
        <w:t>-   Reading                                 PE TG7 Pg5-9</w:t>
      </w:r>
    </w:p>
    <w:p>
      <w:r>
        <w:t>5     Writing     By the end of the lesson the pupil        -   Pronouncing words   -   poster          NPPE PB7 Pg12-</w:t>
      </w:r>
    </w:p>
    <w:p>
      <w:r>
        <w:t>should be able to write correct           -   Asking questions    -   pictures from   18</w:t>
      </w:r>
    </w:p>
    <w:p>
      <w:r>
        <w:t>sentences adverb of manner, time          -   Describing events       the book        NPPE TG7 Pg-</w:t>
      </w:r>
    </w:p>
    <w:p>
      <w:r>
        <w:t>and place                                                                             11-17</w:t>
      </w:r>
    </w:p>
    <w:p>
      <w:r>
        <w:t>-   Writing</w:t>
      </w:r>
    </w:p>
    <w:p>
      <w:r>
        <w:t>PE PB7 Pg8-14-</w:t>
      </w:r>
    </w:p>
    <w:p>
      <w:r>
        <w:t>19</w:t>
      </w:r>
    </w:p>
    <w:p>
      <w:r>
        <w:t>PE TG7 Pg11-16</w:t>
      </w:r>
    </w:p>
    <w:p>
      <w:r>
        <w:t>6     Writing     By the end of the lesson the pupil        -   Pronouncing words   -   poster          NPPE PB7 Pg12-</w:t>
      </w:r>
    </w:p>
    <w:p>
      <w:r>
        <w:t>should be able to write a formal letter   -   Asking questions    -   pictures from   18</w:t>
      </w:r>
    </w:p>
    <w:p>
      <w:r>
        <w:t>-   Describing events       the book        NPPE TG7 Pg-</w:t>
      </w:r>
    </w:p>
    <w:p>
      <w:r>
        <w:t>11-17</w:t>
      </w:r>
    </w:p>
    <w:p>
      <w:r>
        <w:t>-   Writing</w:t>
      </w:r>
    </w:p>
    <w:p>
      <w:r>
        <w:t>PE PB7 Pg8-14-</w:t>
      </w:r>
    </w:p>
    <w:p>
      <w:r>
        <w:t>19</w:t>
      </w:r>
    </w:p>
    <w:p>
      <w:r>
        <w:t>PE TG7 Pg11-</w:t>
      </w:r>
    </w:p>
    <w:p>
      <w:r>
        <w:t>16PE TG Pg10-15</w:t>
      </w:r>
    </w:p>
    <w:p>
      <w:r>
        <w:t>7     Library     By the end of the lesson the pupil        -   Pronouncing words   -   poster          NPPE PB7 Pg12-</w:t>
      </w:r>
    </w:p>
    <w:p>
      <w:r>
        <w:t>should be able to read                    -   Asking questions    -   pictures from   18</w:t>
      </w:r>
    </w:p>
    <w:p>
      <w:r>
        <w:t>-the story in ‘fun spot’ for              -   Describing events       the book        NPPE TG7 Pg-</w:t>
      </w:r>
    </w:p>
    <w:p>
      <w:r>
        <w:t>comprehension and enjoyment                                                           11-17</w:t>
      </w:r>
    </w:p>
    <w:p>
      <w:r>
        <w:t>-   Writing</w:t>
      </w:r>
    </w:p>
    <w:p>
      <w:r>
        <w:t>a story book for comprehension and                                                    PE PB7 Pg8-14-</w:t>
      </w:r>
    </w:p>
    <w:p>
      <w:r>
        <w:t>for enjoyment                                                                         19</w:t>
      </w:r>
    </w:p>
    <w:p>
      <w:r>
        <w:t>PE TG7 Pg11-16</w:t>
      </w:r>
    </w:p>
    <w:p>
      <w:r>
        <w:t>1     Oral work   By the end of the lesson the pupil        -   Pronouncing words   -   poster          NPPE PB7 Pg12-</w:t>
      </w:r>
    </w:p>
    <w:p>
      <w:r>
        <w:t>5                     should be able to construct correct</w:t>
      </w:r>
    </w:p>
    <w:p>
      <w:r>
        <w:t>sentences using the pattern present</w:t>
      </w:r>
    </w:p>
    <w:p>
      <w:r>
        <w:t>Asking questions</w:t>
      </w:r>
    </w:p>
    <w:p>
      <w:r>
        <w:t>Describing events</w:t>
      </w:r>
    </w:p>
    <w:p>
      <w:r>
        <w:t>-   pictures from</w:t>
      </w:r>
    </w:p>
    <w:p>
      <w:r>
        <w:t>the book</w:t>
      </w:r>
    </w:p>
    <w:p>
      <w:r>
        <w:t>18</w:t>
      </w:r>
    </w:p>
    <w:p>
      <w:r>
        <w:t>NPPE TG7 Pg-</w:t>
      </w:r>
    </w:p>
    <w:p>
      <w:r>
        <w:t>participle + complement                                                               11-17</w:t>
      </w:r>
    </w:p>
    <w:p>
      <w:r>
        <w:t>-   Explanation</w:t>
      </w:r>
    </w:p>
    <w:p>
      <w:r>
        <w:t>PE PB7 Pg8-14-</w:t>
      </w:r>
    </w:p>
    <w:p>
      <w:r>
        <w:t>19</w:t>
      </w:r>
    </w:p>
    <w:p>
      <w:r>
        <w:t>PE TG7 Pg11-16</w:t>
      </w:r>
    </w:p>
    <w:p>
      <w:r>
        <w:t>2     Oral work   By the end of the lesson the pupil        -   Pronouncing words   -   poster          NPPE PB7 Pg12-</w:t>
      </w:r>
    </w:p>
    <w:p>
      <w:r>
        <w:t>should be able to, pronounce and          -   Asking questions    -   pictures from   18</w:t>
      </w:r>
    </w:p>
    <w:p>
      <w:r>
        <w:t>construct correct sentences using the     -   Describing events       the book        NPPE TG7 Pg-</w:t>
      </w:r>
    </w:p>
    <w:p>
      <w:r>
        <w:t>new words                                                                             11-17</w:t>
      </w:r>
    </w:p>
    <w:p>
      <w:r>
        <w:t>-   Explanation</w:t>
      </w:r>
    </w:p>
    <w:p>
      <w:r>
        <w:t>PE PB7 Pg8-14-</w:t>
      </w:r>
    </w:p>
    <w:p>
      <w:r>
        <w:t>19</w:t>
      </w:r>
    </w:p>
    <w:p>
      <w:r>
        <w:t>PE TG7 Pg11-16</w:t>
      </w:r>
    </w:p>
    <w:p>
      <w:r>
        <w:t>3-4   Reading     By the end of the lesson the pupil        -   Pronouncing words   -   poster          NPPE PB7 Pg12-</w:t>
      </w:r>
    </w:p>
    <w:p>
      <w:r>
        <w:t>should be able to read the passage ‘      -   Asking questions    -   pictures from   18</w:t>
      </w:r>
    </w:p>
    <w:p>
      <w:r>
        <w:t>You are under arrest’ correctly and       -   Describing events       the book        NPPE TG7 Pg-</w:t>
      </w:r>
    </w:p>
    <w:p>
      <w:r>
        <w:t>fluently                                                                              11-17</w:t>
      </w:r>
    </w:p>
    <w:p>
      <w:r>
        <w:t>-   Reading</w:t>
      </w:r>
    </w:p>
    <w:p>
      <w:r>
        <w:t>PE PB7 Pg8-14-</w:t>
      </w:r>
    </w:p>
    <w:p>
      <w:r>
        <w:t>19</w:t>
      </w:r>
    </w:p>
    <w:p>
      <w:r>
        <w:t>PE TG7 Pg11-16</w:t>
      </w:r>
    </w:p>
    <w:p>
      <w:r>
        <w:t>5     Writing     By the end of the lesson the pupil        -   Pronouncing words   -   poster          NPPE PB7 Pg12-</w:t>
      </w:r>
    </w:p>
    <w:p>
      <w:r>
        <w:t>should be able to, write correct          -   Asking questions    -   pictures from   18</w:t>
      </w:r>
    </w:p>
    <w:p>
      <w:r>
        <w:t>sentence using direct speech              -   Describing events       the book        NPPE TG7 Pg-</w:t>
      </w:r>
    </w:p>
    <w:p>
      <w:r>
        <w:t>-adverbs                                                                              11-17</w:t>
      </w:r>
    </w:p>
    <w:p>
      <w:r>
        <w:t>-   Writing</w:t>
      </w:r>
    </w:p>
    <w:p>
      <w:r>
        <w:t>PE PB7 Pg8-14-</w:t>
      </w:r>
    </w:p>
    <w:p>
      <w:r>
        <w:t>19</w:t>
      </w:r>
    </w:p>
    <w:p>
      <w:r>
        <w:t>PE TG7 Pg11-16</w:t>
      </w:r>
    </w:p>
    <w:p>
      <w:r>
        <w:t>6     Writing     By the end of the lesson the pupil        -   Pronouncing words   -   poster          NPPE PB7 Pg12-</w:t>
      </w:r>
    </w:p>
    <w:p>
      <w:r>
        <w:t>should be able to, write composition      -   Asking questions    -   pictures from   18</w:t>
      </w:r>
    </w:p>
    <w:p>
      <w:r>
        <w:t>about police rescue                       -   Describing events       the book        NPPE TG7 Pg-</w:t>
      </w:r>
    </w:p>
    <w:p>
      <w:r>
        <w:t>11-17</w:t>
      </w:r>
    </w:p>
    <w:p>
      <w:r>
        <w:t>-   Writing</w:t>
      </w:r>
    </w:p>
    <w:p>
      <w:r>
        <w:t>PE PB7 Pg8-14-</w:t>
      </w:r>
    </w:p>
    <w:p>
      <w:r>
        <w:t>19</w:t>
      </w:r>
    </w:p>
    <w:p>
      <w:r>
        <w:t>PE TG7 Pg11-16</w:t>
      </w:r>
    </w:p>
    <w:p>
      <w:r>
        <w:t>7     Library     By the end of the lesson the pupil        -   Pronouncing words   -   poster          NPPE PB7 Pg12-</w:t>
      </w:r>
    </w:p>
    <w:p>
      <w:r>
        <w:t>should be able to read                    -   Asking questions    -   pictures from   18</w:t>
      </w:r>
    </w:p>
    <w:p>
      <w:r>
        <w:t>-the story in ‘fun spot’ for              -   Describing events       the book        NPPE TG7 Pg-</w:t>
      </w:r>
    </w:p>
    <w:p>
      <w:r>
        <w:t>comprehension and enjoyment                                                           11-17</w:t>
      </w:r>
    </w:p>
    <w:p>
      <w:r>
        <w:t>-   Explanation</w:t>
      </w:r>
    </w:p>
    <w:p>
      <w:r>
        <w:t>a story book for comprehension and                                                    PE PB7 Pg8-14-</w:t>
      </w:r>
    </w:p>
    <w:p>
      <w:r>
        <w:t>for enjoyment                                                                         19</w:t>
      </w:r>
    </w:p>
    <w:p>
      <w:r>
        <w:t>PE TG7 Pg11-16</w:t>
      </w:r>
    </w:p>
    <w:p>
      <w:r>
        <w:t>1     Oral work   By the end of the lesson the pupil        -   Explaining          -   poster          NPPE PB7 Pg12-</w:t>
      </w:r>
    </w:p>
    <w:p>
      <w:r>
        <w:t>6                     should be able to construct correct</w:t>
      </w:r>
    </w:p>
    <w:p>
      <w:r>
        <w:t>sentences using the pattern</w:t>
      </w:r>
    </w:p>
    <w:p>
      <w:r>
        <w:t>Pronouncing words</w:t>
      </w:r>
    </w:p>
    <w:p>
      <w:r>
        <w:t>Asking questions</w:t>
      </w:r>
    </w:p>
    <w:p>
      <w:r>
        <w:t>-   pictures from</w:t>
      </w:r>
    </w:p>
    <w:p>
      <w:r>
        <w:t>the book</w:t>
      </w:r>
    </w:p>
    <w:p>
      <w:r>
        <w:t>18</w:t>
      </w:r>
    </w:p>
    <w:p>
      <w:r>
        <w:t>NPPE TG7 Pg-</w:t>
      </w:r>
    </w:p>
    <w:p>
      <w:r>
        <w:t>-time + past + past                                                                   11-17</w:t>
      </w:r>
    </w:p>
    <w:p>
      <w:r>
        <w:t>-   Describing events   -   Handkerchief</w:t>
      </w:r>
    </w:p>
    <w:p>
      <w:r>
        <w:t>-nominal group + complement/                                                          PE PB7 Pg8-14-</w:t>
      </w:r>
    </w:p>
    <w:p>
      <w:r>
        <w:t>infinitive                                                                            19</w:t>
      </w:r>
    </w:p>
    <w:p>
      <w:r>
        <w:t>-use of after + past perfect + past                                                   PE TG7 Pg11-16</w:t>
      </w:r>
    </w:p>
    <w:p>
      <w:r>
        <w:t>2     Oral work   By the end of the lesson the pupil        -   Explaining          OPDEA               NPPE PB7 Pg12-</w:t>
      </w:r>
    </w:p>
    <w:p>
      <w:r>
        <w:t>should be able to, use of                 -   Pronouncing words                       18</w:t>
      </w:r>
    </w:p>
    <w:p>
      <w:r>
        <w:t>-hope by sentences with possible          -   Asking questions                        NPPE TG7 Pg-</w:t>
      </w:r>
    </w:p>
    <w:p>
      <w:r>
        <w:t>condition                                                                             11-17</w:t>
      </w:r>
    </w:p>
    <w:p>
      <w:r>
        <w:t>-   Describing events</w:t>
      </w:r>
    </w:p>
    <w:p>
      <w:r>
        <w:t>-pronounce and construct sentence                                                     PE PB7 Pg8-14-</w:t>
      </w:r>
    </w:p>
    <w:p>
      <w:r>
        <w:t>using new words                                                                       19</w:t>
      </w:r>
    </w:p>
    <w:p>
      <w:r>
        <w:t>PE TG7 Pg11-16</w:t>
      </w:r>
    </w:p>
    <w:p>
      <w:r>
        <w:t>3-4   Reading     By the end of the lesson the pupil        - Explaining            -   poster          NPPE PB7 Pg12-</w:t>
      </w:r>
    </w:p>
    <w:p>
      <w:r>
        <w:t>should be able to, read passage ‘Inter    - Pronouncing words     -   pictures from   18</w:t>
      </w:r>
    </w:p>
    <w:p>
      <w:r>
        <w:t>school drama festival’, ﬂuently and       - Asking questions          the book        NPPE TG7 Pg-</w:t>
      </w:r>
    </w:p>
    <w:p>
      <w:r>
        <w:t>accurately and answer oral questions.                                                 11-17</w:t>
      </w:r>
    </w:p>
    <w:p>
      <w:r>
        <w:t>- Describing events</w:t>
      </w:r>
    </w:p>
    <w:p>
      <w:r>
        <w:t>PE PB7 Pg8-14-</w:t>
      </w:r>
    </w:p>
    <w:p>
      <w:r>
        <w:t>Reading                                     19</w:t>
      </w:r>
    </w:p>
    <w:p>
      <w:r>
        <w:t>PE TG7 Pg11-16</w:t>
      </w:r>
    </w:p>
    <w:p>
      <w:r>
        <w:t>5     Writing     By the end of the lesson the pupil        -   Pronouncing words   -   poster          NPPE PB6 Pg22-</w:t>
      </w:r>
    </w:p>
    <w:p>
      <w:r>
        <w:t>should be able to write correct           -   Asking questions    -   pictures from   26</w:t>
      </w:r>
    </w:p>
    <w:p>
      <w:r>
        <w:t>sentences using capital letter for        -   Describing events       the book        NPPE TG6 Pg21-</w:t>
      </w:r>
    </w:p>
    <w:p>
      <w:r>
        <w:t>proper nouns                                                                          23</w:t>
      </w:r>
    </w:p>
    <w:p>
      <w:r>
        <w:t>-   Writing</w:t>
      </w:r>
    </w:p>
    <w:p>
      <w:r>
        <w:t>-correct sentence using comma in                                                          PE PB6 Pg20-23</w:t>
      </w:r>
    </w:p>
    <w:p>
      <w:r>
        <w:t>opposition                                                                                PE TG Pg18-21</w:t>
      </w:r>
    </w:p>
    <w:p>
      <w:r>
        <w:t>-using comma in list</w:t>
      </w:r>
    </w:p>
    <w:p>
      <w:r>
        <w:t>order of adjectives</w:t>
      </w:r>
    </w:p>
    <w:p>
      <w:r>
        <w:t>6         Writing       By the end of the lesson the pupil          -   Pronouncing words    -   poster           NPPE PB7 Pg23-</w:t>
      </w:r>
    </w:p>
    <w:p>
      <w:r>
        <w:t>should be able to write a speech            -   Asking questions     -   pictures from    31</w:t>
      </w:r>
    </w:p>
    <w:p>
      <w:r>
        <w:t>-   Describing events        the book         NPPE TG7 Pg24-</w:t>
      </w:r>
    </w:p>
    <w:p>
      <w:r>
        <w:t>34</w:t>
      </w:r>
    </w:p>
    <w:p>
      <w:r>
        <w:t>-   Writing</w:t>
      </w:r>
    </w:p>
    <w:p>
      <w:r>
        <w:t>PE PB7 Pg23-30</w:t>
      </w:r>
    </w:p>
    <w:p>
      <w:r>
        <w:t>PE TG7 Pg21-28</w:t>
      </w:r>
    </w:p>
    <w:p>
      <w:r>
        <w:t>7         Library       By the end of the lesson the pupil    - Pronouncing words            -   poster           NPPE PB7 Pg23-</w:t>
      </w:r>
    </w:p>
    <w:p>
      <w:r>
        <w:t>should be able to read                - Asking questions             -   pictures from    31</w:t>
      </w:r>
    </w:p>
    <w:p>
      <w:r>
        <w:t>-the story in ‘fun spot’ for          - Describing events                the book         NPPE TG7 Pg24-</w:t>
      </w:r>
    </w:p>
    <w:p>
      <w:r>
        <w:t>comprehension and enjoyment                                                               34</w:t>
      </w:r>
    </w:p>
    <w:p>
      <w:r>
        <w:t>- Writing</w:t>
      </w:r>
    </w:p>
    <w:p>
      <w:r>
        <w:t>a story book for comprehension and                                                        PE PB7 Pg23-30</w:t>
      </w:r>
    </w:p>
    <w:p>
      <w:r>
        <w:t>for enjoyment                                                                             PE TG7 Pg21-28</w:t>
      </w:r>
    </w:p>
    <w:p>
      <w:r>
        <w:t>MID TERM EXAMS AND BREAK</w:t>
      </w:r>
    </w:p>
    <w:p>
      <w:r>
        <w:t>1         Oral work     By the end of the lesson the pupil          -   Pronouncing words    -   poster           NPPE PB7 Pg23-</w:t>
      </w:r>
    </w:p>
    <w:p>
      <w:r>
        <w:t>8                                should be able to construct correct         -   Asking questions     -   pictures from    31</w:t>
      </w:r>
    </w:p>
    <w:p>
      <w:r>
        <w:t>sentences using the pattern –like +         -   Describing events        the book         NPPE TG7 Pg24-</w:t>
      </w:r>
    </w:p>
    <w:p>
      <w:r>
        <w:t>nominal + present participle                                                              34</w:t>
      </w:r>
    </w:p>
    <w:p>
      <w:r>
        <w:t>-   Explanation</w:t>
      </w:r>
    </w:p>
    <w:p>
      <w:r>
        <w:t>- Must/mustn’t have to/ don’t have                                                        PE PB7 Pg23-30</w:t>
      </w:r>
    </w:p>
    <w:p>
      <w:r>
        <w:t>to                                                                                    PE TG7 Pg21-28</w:t>
      </w:r>
    </w:p>
    <w:p>
      <w:r>
        <w:t>- Use both/both of</w:t>
      </w:r>
    </w:p>
    <w:p>
      <w:r>
        <w:t>2         Oral work     By the end of the lesson the pupil          - Pronouncing words      -   poster           NPPE PB7 Pg23-</w:t>
      </w:r>
    </w:p>
    <w:p>
      <w:r>
        <w:t>should be able to, pronounce construct      - Asking questions       -   pictures from    31</w:t>
      </w:r>
    </w:p>
    <w:p>
      <w:r>
        <w:t>correct sentences using the new             - Describing events          the book         NPPE TG7 Pg24-</w:t>
      </w:r>
    </w:p>
    <w:p>
      <w:r>
        <w:t>words given                                                                               34</w:t>
      </w:r>
    </w:p>
    <w:p>
      <w:r>
        <w:t>Explanation</w:t>
      </w:r>
    </w:p>
    <w:p>
      <w:r>
        <w:t>PE PB7 Pg23-30</w:t>
      </w:r>
    </w:p>
    <w:p>
      <w:r>
        <w:t>PE TG7 Pg21-28</w:t>
      </w:r>
    </w:p>
    <w:p>
      <w:r>
        <w:t>3-4       Reading       By the end of the lesson the pupil          -   Pronouncing words    -   poster           NPPE PB7 Pg23-</w:t>
      </w:r>
    </w:p>
    <w:p>
      <w:r>
        <w:t>should be able to read the passage ‘ A      -   Asking questions     -   pictures from    31</w:t>
      </w:r>
    </w:p>
    <w:p>
      <w:r>
        <w:t>visit to the library’ correctly and         -   Describing events        the book         NPPE TG7 Pg24-</w:t>
      </w:r>
    </w:p>
    <w:p>
      <w:r>
        <w:t>fluently                                                                                  34</w:t>
      </w:r>
    </w:p>
    <w:p>
      <w:r>
        <w:t>-   Reading</w:t>
      </w:r>
    </w:p>
    <w:p>
      <w:r>
        <w:t>PE PB7 Pg23-30</w:t>
      </w:r>
    </w:p>
    <w:p>
      <w:r>
        <w:t>PE TG7 Pg21-28</w:t>
      </w:r>
    </w:p>
    <w:p>
      <w:r>
        <w:t>5         Writing       By the end of the lesson the pupil          -   Pronouncing words    -   poster           NPPE PB7 Pg23-</w:t>
      </w:r>
    </w:p>
    <w:p>
      <w:r>
        <w:t>should be able to, write correct            -   Asking questions     -   pictures from    31</w:t>
      </w:r>
    </w:p>
    <w:p>
      <w:r>
        <w:t>sentence using                              -   Describing events        the book         NPPE TG7 Pg24-</w:t>
      </w:r>
    </w:p>
    <w:p>
      <w:r>
        <w:t>i. direct speech                                                                          34</w:t>
      </w:r>
    </w:p>
    <w:p>
      <w:r>
        <w:t>-   Writing</w:t>
      </w:r>
    </w:p>
    <w:p>
      <w:r>
        <w:t>ii. order of adjectives                                                                   PE PB7 Pg23-30</w:t>
      </w:r>
    </w:p>
    <w:p>
      <w:r>
        <w:t>iii. corrective nouns                                                                     PE TG7 Pg21-28</w:t>
      </w:r>
    </w:p>
    <w:p>
      <w:r>
        <w:t>6         Writing       By the end of the lesson the pupil          -   Pronouncing words    -   poster           NPPE PB7 Pg23-</w:t>
      </w:r>
    </w:p>
    <w:p>
      <w:r>
        <w:t>should be able to write an interesting      -   Asking questions     -   pictures from    31</w:t>
      </w:r>
    </w:p>
    <w:p>
      <w:r>
        <w:t>story they have read                        -   Describing events        the book         NPPE TG7 Pg24-</w:t>
      </w:r>
    </w:p>
    <w:p>
      <w:r>
        <w:t>34</w:t>
      </w:r>
    </w:p>
    <w:p>
      <w:r>
        <w:t>-   Writing</w:t>
      </w:r>
    </w:p>
    <w:p>
      <w:r>
        <w:t>PE PB7 Pg23-30</w:t>
      </w:r>
    </w:p>
    <w:p>
      <w:r>
        <w:t>PE TG7 Pg21-28</w:t>
      </w:r>
    </w:p>
    <w:p>
      <w:r>
        <w:t>7         Library       By the end of the lesson the pupil          -   Pronouncing words    -   poster           NPPE PB7 Pg23-</w:t>
      </w:r>
    </w:p>
    <w:p>
      <w:r>
        <w:t>should be able to read                      -   Asking questions     -   pictures from    31</w:t>
      </w:r>
    </w:p>
    <w:p>
      <w:r>
        <w:t>-the story in ‘fun spot’ for                -   Describing events        the book         NPPE TG7 Pg24-</w:t>
      </w:r>
    </w:p>
    <w:p>
      <w:r>
        <w:t>comprehension and enjoyment                                                               34</w:t>
      </w:r>
    </w:p>
    <w:p>
      <w:r>
        <w:t>-   Explanation</w:t>
      </w:r>
    </w:p>
    <w:p>
      <w:r>
        <w:t>a story book for comprehension and                                                        PE PB7 Pg23-30</w:t>
      </w:r>
    </w:p>
    <w:p>
      <w:r>
        <w:t>for enjoyment                                                                             PE TG7 Pg21-28</w:t>
      </w:r>
    </w:p>
    <w:p/>
    <w:p>
      <w:r>
        <w:t>1       Oral work     By the end of the lesson the pupil should be         -   Explaining          -   poster          NPPE PB7 Pg23-31</w:t>
      </w:r>
    </w:p>
    <w:p>
      <w:r>
        <w:t>9                              able to construct correct sentences using the</w:t>
      </w:r>
    </w:p>
    <w:p>
      <w:r>
        <w:t>pattern</w:t>
      </w:r>
    </w:p>
    <w:p>
      <w:r>
        <w:t>Pronouncing words</w:t>
      </w:r>
    </w:p>
    <w:p>
      <w:r>
        <w:t>Asking questions</w:t>
      </w:r>
    </w:p>
    <w:p>
      <w:r>
        <w:t>-   pictures from</w:t>
      </w:r>
    </w:p>
    <w:p>
      <w:r>
        <w:t>the book</w:t>
      </w:r>
    </w:p>
    <w:p>
      <w:r>
        <w:t>NPPE TG7 Pg24-34</w:t>
      </w:r>
    </w:p>
    <w:p>
      <w:r>
        <w:t>PE PB7 Pg23-30</w:t>
      </w:r>
    </w:p>
    <w:p>
      <w:r>
        <w:t>-phrasal verbs with noun and pronoun                                                             PE TG7 Pg21-28</w:t>
      </w:r>
    </w:p>
    <w:p>
      <w:r>
        <w:t>-   Describing events   -   Handkerchie</w:t>
      </w:r>
    </w:p>
    <w:p>
      <w:r>
        <w:t>interposed</w:t>
      </w:r>
    </w:p>
    <w:p>
      <w:r>
        <w:t>-conditional sentence with could in the main                                     f</w:t>
      </w:r>
    </w:p>
    <w:p>
      <w:r>
        <w:t>clause</w:t>
      </w:r>
    </w:p>
    <w:p>
      <w:r>
        <w:t>2       Oral work     By the end of the lesson the pupil should be         -   Explaining          OPDEA               NPPE PB7 Pg33-43</w:t>
      </w:r>
    </w:p>
    <w:p>
      <w:r>
        <w:t>able to, use of                                      -   Pronouncing words                       NPPE TG7 Pg34-44</w:t>
      </w:r>
    </w:p>
    <w:p>
      <w:r>
        <w:t>-use of whether or not                               -   Asking questions                        PE PB7 Pg36-40</w:t>
      </w:r>
    </w:p>
    <w:p>
      <w:r>
        <w:t>-use auxiliary verbs                                                                             PE TG7 Pg31-37</w:t>
      </w:r>
    </w:p>
    <w:p>
      <w:r>
        <w:t>-   Describing events</w:t>
      </w:r>
    </w:p>
    <w:p>
      <w:r>
        <w:t>pronounce and construct sentence using new</w:t>
      </w:r>
    </w:p>
    <w:p>
      <w:r>
        <w:t>words</w:t>
      </w:r>
    </w:p>
    <w:p>
      <w:r>
        <w:t>3-4     Reading       By the end of the lesson the pupil should be         - Explaining            -   poster          NPPE PB7 Pg33-43</w:t>
      </w:r>
    </w:p>
    <w:p>
      <w:r>
        <w:t>able to, read passage, ‘this could be avoided’       - Pronouncing words     -   pictures from   NPPE TG7 Pg34-44</w:t>
      </w:r>
    </w:p>
    <w:p>
      <w:r>
        <w:t>ﬂuently and accurately and answer oral               - Asking questions          the book        PE PB7 Pg36-40</w:t>
      </w:r>
    </w:p>
    <w:p>
      <w:r>
        <w:t>questions.                                                                                       PE TG7 Pg31-37</w:t>
      </w:r>
    </w:p>
    <w:p>
      <w:r>
        <w:t>- Describing events</w:t>
      </w:r>
    </w:p>
    <w:p>
      <w:r>
        <w:t>Reading</w:t>
      </w:r>
    </w:p>
    <w:p>
      <w:r>
        <w:t>5-6     Writing      By the end of the lesson the pupil should be          - Pronouncing words     -   poster          NPPE PB7 Pg33-43</w:t>
      </w:r>
    </w:p>
    <w:p>
      <w:r>
        <w:t>able to write correct sentences using                 - Asking questions      -   pictures from   NPPE TG7 Pg34-44</w:t>
      </w:r>
    </w:p>
    <w:p>
      <w:r>
        <w:t>●     direct speech with final and initial reporting   - Describing events         the book        PE PB7 Pg36-40</w:t>
      </w:r>
    </w:p>
    <w:p>
      <w:r>
        <w:t>verb                                                                                         PE TG7 Pg31-37</w:t>
      </w:r>
    </w:p>
    <w:p>
      <w:r>
        <w:t>- Writing</w:t>
      </w:r>
    </w:p>
    <w:p>
      <w:r>
        <w:t>●     write an informal letter to a friend</w:t>
      </w:r>
    </w:p>
    <w:p>
      <w:r>
        <w:t>7       Library       By the end of the lesson the pupil should be         -   Pronouncing words   -   poster          NPPE PB7 Pg33-43</w:t>
      </w:r>
    </w:p>
    <w:p>
      <w:r>
        <w:t>able to read                                         -   Asking questions    -   pictures from   NPPE TG7 Pg34-44</w:t>
      </w:r>
    </w:p>
    <w:p>
      <w:r>
        <w:t>-the story in ‘fun spot’ for comprehension           -   Describing events       the book        PE PB7 Pg36-40</w:t>
      </w:r>
    </w:p>
    <w:p>
      <w:r>
        <w:t>and enjoyment                                                                                    PE TG7 Pg31-37</w:t>
      </w:r>
    </w:p>
    <w:p>
      <w:r>
        <w:t>-   Writing</w:t>
      </w:r>
    </w:p>
    <w:p>
      <w:r>
        <w:t>a story book for comprehension and for</w:t>
      </w:r>
    </w:p>
    <w:p>
      <w:r>
        <w:t>enjoyment</w:t>
      </w:r>
    </w:p>
    <w:p>
      <w:r>
        <w:t>1       Oral work     By the end of the lesson the pupil should be         -   Pronouncing words   -   poster          NPPE PB7 Pg33-43</w:t>
      </w:r>
    </w:p>
    <w:p>
      <w:r>
        <w:t>10                             able to construct correct sentences using the        -   Asking questions    -   pictures from   NPPE TG7 Pg34-44</w:t>
      </w:r>
    </w:p>
    <w:p>
      <w:r>
        <w:t>pattern                                          -   Describing events       the book        PE PB7 Pg36-40</w:t>
      </w:r>
    </w:p>
    <w:p>
      <w:r>
        <w:t>-use of verb + indirect object                   -   Explanation                             PE TG7 Pg31-37</w:t>
      </w:r>
    </w:p>
    <w:p>
      <w:r>
        <w:t>-nominal + present participle</w:t>
      </w:r>
    </w:p>
    <w:p>
      <w:r>
        <w:t>-every time + present + present</w:t>
      </w:r>
    </w:p>
    <w:p>
      <w:r>
        <w:t>2     Oral work   By the end of the lesson the pupil should be     - Pronouncing words     -   poster          NPPE PB7 Pg43-52</w:t>
      </w:r>
    </w:p>
    <w:p>
      <w:r>
        <w:t>able to, construct correct sentences using the   - Asking questions      -   pictures from   NPPE TG7 Pg43-49</w:t>
      </w:r>
    </w:p>
    <w:p>
      <w:r>
        <w:t>new words given                                  - Describing events         the book        PE PB7 Pg36-47</w:t>
      </w:r>
    </w:p>
    <w:p>
      <w:r>
        <w:t>PE TG7 Pg38-44</w:t>
      </w:r>
    </w:p>
    <w:p>
      <w:r>
        <w:t>Explanation</w:t>
      </w:r>
    </w:p>
    <w:p>
      <w:r>
        <w:t>3-4   Reading     By the end of the lesson the pupil should be     - Pronouncing words     -   poster          NPPE PB7 Pg43-52</w:t>
      </w:r>
    </w:p>
    <w:p>
      <w:r>
        <w:t>able to read the passage ‘ Hobbies’ correctly    - Asking questions      -   pictures from   NPPE TG7 Pg43-49</w:t>
      </w:r>
    </w:p>
    <w:p>
      <w:r>
        <w:t>and fluently                                     - Describing events         the book        PE PB7 Pg36-47</w:t>
      </w:r>
    </w:p>
    <w:p>
      <w:r>
        <w:t>PE TG7 Pg38-44</w:t>
      </w:r>
    </w:p>
    <w:p>
      <w:r>
        <w:t>- Reading</w:t>
      </w:r>
    </w:p>
    <w:p>
      <w:r>
        <w:t>5     Writing     By the end of the lesson the pupil should be     - Pronouncing words     -   poster          NPPE PB7 Pg43-52</w:t>
      </w:r>
    </w:p>
    <w:p>
      <w:r>
        <w:t>able to, write correct sentence using            - Asking questions      -   pictures from   NPPE TG7 Pg43-49</w:t>
      </w:r>
    </w:p>
    <w:p>
      <w:r>
        <w:t>-direct speech with a medial reporting verb      - Describing events         the book        PE PB7 Pg36-47</w:t>
      </w:r>
    </w:p>
    <w:p>
      <w:r>
        <w:t>PE TG7 Pg38-44</w:t>
      </w:r>
    </w:p>
    <w:p>
      <w:r>
        <w:t>- Writing</w:t>
      </w:r>
    </w:p>
    <w:p>
      <w:r>
        <w:t>6     Writing     By the end of the lesson the pupil should be     - Pronouncing words     -   poster          NPPE PB7 Pg43-52</w:t>
      </w:r>
    </w:p>
    <w:p>
      <w:r>
        <w:t>able to, write a composition about their         - Asking questions      -   pictures from   NPPE TG7 Pg43-49</w:t>
      </w:r>
    </w:p>
    <w:p>
      <w:r>
        <w:t>hobbies                                          - Describing events         the book        PE PB7 Pg36-47</w:t>
      </w:r>
    </w:p>
    <w:p>
      <w:r>
        <w:t>PE TG7 Pg38-44</w:t>
      </w:r>
    </w:p>
    <w:p>
      <w:r>
        <w:t>- Writing</w:t>
      </w:r>
    </w:p>
    <w:p>
      <w:r>
        <w:t>7     Library     By the end of the lesson the pupil should be     - Pronouncing words     -   poster          NPPE PB7 Pg43-52</w:t>
      </w:r>
    </w:p>
    <w:p>
      <w:r>
        <w:t>able to read                                     - Asking questions      -   pictures from   NPPE TG7 Pg43-49</w:t>
      </w:r>
    </w:p>
    <w:p>
      <w:r>
        <w:t>-the story in ‘fun spot’ for comprehension       - Describing events         the book        PE PB7 Pg36-47</w:t>
      </w:r>
    </w:p>
    <w:p>
      <w:r>
        <w:t>and enjoyment                                                                                PE TG7 Pg38-44</w:t>
      </w:r>
    </w:p>
    <w:p>
      <w:r>
        <w:t>- Explanation</w:t>
      </w:r>
    </w:p>
    <w:p>
      <w:r>
        <w:t>a story book for comprehension and for</w:t>
      </w:r>
    </w:p>
    <w:p>
      <w:r>
        <w:t>enjoyment</w:t>
      </w:r>
    </w:p>
    <w:p/>
    <w:p>
      <w:r>
        <w:t>11-12                                                                REVISION</w:t>
      </w:r>
    </w:p>
    <w:p>
      <w:r>
        <w:t>END OF TERM EXAMS</w:t>
      </w:r>
    </w:p>
    <w:p>
      <w:r>
        <w:t>13</w:t>
      </w:r>
    </w:p>
    <w:p>
      <w:r>
        <w:t>MARKING AND CLOSING SCHOOL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