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1ri59qgg8n Download 1 pdf a href https drive google com uc ex</w:t>
      </w:r>
    </w:p>
    <w:p>
      <w:r>
        <w:t>RATIBA YA KISWAHILI GREDI YA 1 MUHULA WA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SHULE                   KIPINDI                       GREDI                          TAREHE                    MWAKA</w:t>
      </w:r>
    </w:p>
    <w:p/>
    <w:p>
      <w:r>
        <w:t>Kiswahili                     1                                                        2021</w:t>
      </w:r>
    </w:p>
    <w:p/>
    <w:p>
      <w:r>
        <w:t>WIKI   KIPINDI     MADA       MADA             MATOKEO                    MASWALI                MAPENDEKEZO           KAZI YA           NYEZO           MAON</w:t>
      </w:r>
    </w:p>
    <w:p>
      <w:r>
        <w:t>NDOGO            MAALUM                     DADISI                 YA SHUGLI ZA          ZIADA                             I</w:t>
      </w:r>
    </w:p>
    <w:p>
      <w:r>
        <w:t>YANAYOTOKEA                                       UFUNZAJI</w:t>
      </w:r>
    </w:p>
    <w:p/>
    <w:p>
      <w:r>
        <w:t>1      Kwanza      Karibu     Kusikiliza na    Kufikia mwisho wa          Tunatumia maneno       Mwanafunzi aigize     Mwalimu           Mwalimu</w:t>
      </w:r>
    </w:p>
    <w:p>
      <w:r>
        <w:t>Darasani   kuzungumza       mada mwanafunzi            yepi katika salamu?    maamkuzi kama vile    asikilize         ubao chati</w:t>
      </w:r>
    </w:p>
    <w:p>
      <w:r>
        <w:t>aweze                                             hujambo? Sijambo;     wanafunzi</w:t>
      </w:r>
    </w:p>
    <w:p>
      <w:r>
        <w:t>Hamjambo?             wakitaja</w:t>
      </w:r>
    </w:p>
    <w:p>
      <w:r>
        <w:t>   Kutambua maneno                               Hatujambo darasani    maneno</w:t>
      </w:r>
    </w:p>
    <w:p>
      <w:r>
        <w:t>yanayotukika                                                                          Uk 1-2</w:t>
      </w:r>
    </w:p>
    <w:p>
      <w:r>
        <w:t>yanayopatikana</w:t>
      </w:r>
    </w:p>
    <w:p>
      <w:r>
        <w:t>katika maamkuzi</w:t>
      </w:r>
    </w:p>
    <w:p>
      <w:r>
        <w:t>katika salamu.</w:t>
      </w:r>
    </w:p>
    <w:p>
      <w:r>
        <w:t>   kuamkua na</w:t>
      </w:r>
    </w:p>
    <w:p>
      <w:r>
        <w:t>kuitikia maamkuzi                             Mwanafunzi ajadili                      Kiswahili</w:t>
      </w:r>
    </w:p>
    <w:p>
      <w:r>
        <w:t>ili kujenga stadi ya                          mchoro wa watu                          dadisi</w:t>
      </w:r>
    </w:p>
    <w:p>
      <w:r>
        <w:t>kuzungumza                                    wawili                                  mazoezi ya</w:t>
      </w:r>
    </w:p>
    <w:p>
      <w:r>
        <w:t>wakisalimiana                           lugha gradi 1</w:t>
      </w:r>
    </w:p>
    <w:p/>
    <w:p>
      <w:r>
        <w:t>Wanafunzi</w:t>
      </w:r>
    </w:p>
    <w:p>
      <w:r>
        <w:t>wasalimiana na</w:t>
      </w:r>
    </w:p>
    <w:p>
      <w:r>
        <w:t>kisha washirikishwe</w:t>
      </w:r>
    </w:p>
    <w:p>
      <w:r>
        <w:t>katika mjadala</w:t>
      </w:r>
    </w:p>
    <w:p>
      <w:r>
        <w:t>kuhusu maamkuzi</w:t>
      </w:r>
    </w:p>
    <w:p/>
    <w:p>
      <w:r>
        <w:t>2           KARIBU     Maamkuzi         Kufikia mwisho wa          Kwa nini watu          Wanafunzi waweza      Mwalimu           Ubao</w:t>
      </w:r>
    </w:p>
    <w:p>
      <w:r>
        <w:t>DARASA                      mada mwanafunzi            husalimiana?           kuigiza maamkuzi      asikilize maoni</w:t>
      </w:r>
    </w:p>
    <w:p>
      <w:r>
        <w:t>Wanafuzi</w:t>
      </w:r>
    </w:p>
    <w:p>
      <w:r>
        <w:t>NI                          aweze                                             darasani wakiwa       ya wanafunzi</w:t>
      </w:r>
    </w:p>
    <w:p>
      <w:r>
        <w:t>wawili wawili         kwa kushiriki</w:t>
      </w:r>
    </w:p>
    <w:p>
      <w:r>
        <w:t>   Kufurahia                                                           katika</w:t>
      </w:r>
    </w:p>
    <w:p>
      <w:r>
        <w:t>kushirika katika     Je kuna furaha                                maamkuzi.      Uk 4-5</w:t>
      </w:r>
    </w:p>
    <w:p>
      <w:r>
        <w:t>maamkizi             unapomsalimu</w:t>
      </w:r>
    </w:p>
    <w:p>
      <w:r>
        <w:t>   Kutambua             mwenzako?</w:t>
      </w:r>
    </w:p>
    <w:p>
      <w:r>
        <w:t>umuhimu wa                                                                        Kiswahili</w:t>
      </w:r>
    </w:p>
    <w:p>
      <w:r>
        <w:t>salamu</w:t>
      </w:r>
    </w:p>
    <w:p>
      <w:r>
        <w:t>dadisi</w:t>
      </w:r>
    </w:p>
    <w:p>
      <w:r>
        <w:t>mazoezi ya</w:t>
      </w:r>
    </w:p>
    <w:p>
      <w:r>
        <w:t>lugha gradi 1</w:t>
      </w:r>
    </w:p>
    <w:p/>
    <w:p>
      <w:r>
        <w:t>3   KUSIKILI   Maagizo   Kufikia mwisho wa        Je unaweza            Mwanafunzi ashiriki      Mwalimu       Kitabu chati</w:t>
      </w:r>
    </w:p>
    <w:p>
      <w:r>
        <w:t>ZA NA                mada mwanafunzi          kutambua maagizo      katika kutoa na         asikilize</w:t>
      </w:r>
    </w:p>
    <w:p>
      <w:r>
        <w:t>KUZUNG               aweze                    yoyote?               kufuata maagizo         wanafunzi</w:t>
      </w:r>
    </w:p>
    <w:p>
      <w:r>
        <w:t>UMZA                                                                kama vile simama,       wakitambua     Uk 6-7</w:t>
      </w:r>
    </w:p>
    <w:p>
      <w:r>
        <w:t>   Kutambua maagizo                           keti, andika na chora   maagizo</w:t>
      </w:r>
    </w:p>
    <w:p>
      <w:r>
        <w:t>mepesi</w:t>
      </w:r>
    </w:p>
    <w:p>
      <w:r>
        <w:t>mepesi</w:t>
      </w:r>
    </w:p>
    <w:p>
      <w:r>
        <w:t>yanayotolewa</w:t>
      </w:r>
    </w:p>
    <w:p>
      <w:r>
        <w:t>yanayotolewa</w:t>
      </w:r>
    </w:p>
    <w:p>
      <w:r>
        <w:t>darsani</w:t>
      </w:r>
    </w:p>
    <w:p>
      <w:r>
        <w:t>Mwanafunzi aweza</w:t>
      </w:r>
    </w:p>
    <w:p>
      <w:r>
        <w:t>kuonyeshwa video                       Kiswahili</w:t>
      </w:r>
    </w:p>
    <w:p>
      <w:r>
        <w:t>ya jinsi ya kutoa na                   dadisi</w:t>
      </w:r>
    </w:p>
    <w:p>
      <w:r>
        <w:t>kufuata maagizo                        mazoezi ya</w:t>
      </w:r>
    </w:p>
    <w:p>
      <w:r>
        <w:t>lugha gradi 1</w:t>
      </w:r>
    </w:p>
    <w:p/>
    <w:p>
      <w:r>
        <w:t>Mwanafunzi ashiriki</w:t>
      </w:r>
    </w:p>
    <w:p>
      <w:r>
        <w:t>katika mjadala wa</w:t>
      </w:r>
    </w:p>
    <w:p>
      <w:r>
        <w:t>maagizo yafaayo na</w:t>
      </w:r>
    </w:p>
    <w:p>
      <w:r>
        <w:t>yasiyofaa kufuatwa.</w:t>
      </w:r>
    </w:p>
    <w:p/>
    <w:p>
      <w:r>
        <w:t>2   1   KUSIKILI   Maagizo      Kutatoa na kufuata   Ni nani anayetakiwa   Mwanafunzi              Mwalimu        Kitabu</w:t>
      </w:r>
    </w:p>
    <w:p>
      <w:r>
        <w:t>ZA NA                    maagizo mepesi       kutoa maagizo?        afafanue umuhimu        asikilize      mwalimu</w:t>
      </w:r>
    </w:p>
    <w:p>
      <w:r>
        <w:t>KUZUNG                   yanayotumiwa                               wa maagizo              wanafunzi</w:t>
      </w:r>
    </w:p>
    <w:p>
      <w:r>
        <w:t>darasani                                                                          Chati</w:t>
      </w:r>
    </w:p>
    <w:p>
      <w:r>
        <w:t>UMZA                                                                                        wakifuata</w:t>
      </w:r>
    </w:p>
    <w:p>
      <w:r>
        <w:t>Kufuata maagizo                               maagizo        Uk 7-6</w:t>
      </w:r>
    </w:p>
    <w:p>
      <w:r>
        <w:t>kuna umuhimu          Mwanafunzi aweza        mepesi</w:t>
      </w:r>
    </w:p>
    <w:p>
      <w:r>
        <w:t>gani?                 kushirikishwa katika    darasani.</w:t>
      </w:r>
    </w:p>
    <w:p>
      <w:r>
        <w:t>masimulizi ya                          Kiswahili</w:t>
      </w:r>
    </w:p>
    <w:p>
      <w:r>
        <w:t>matokeo ya kufuata                   dadisi</w:t>
      </w:r>
    </w:p>
    <w:p>
      <w:r>
        <w:t>na kutofuata                         mazoezi ya</w:t>
      </w:r>
    </w:p>
    <w:p>
      <w:r>
        <w:t>maagizo                              lugha gradi 1</w:t>
      </w:r>
    </w:p>
    <w:p/>
    <w:p>
      <w:r>
        <w:t>2   KUSIKILI   Msamiati   Kufikia mwisho wa         Je mwanafunzi         Mwalimu kusikiza     Mwalimu k       Ubao</w:t>
      </w:r>
    </w:p>
    <w:p>
      <w:r>
        <w:t>ZA NA                 mada mwanafunzi           anajua vitu ambavyo   vifaa ambavyo</w:t>
      </w:r>
    </w:p>
    <w:p>
      <w:r>
        <w:t>Usikiza vifaa   mwaklimu</w:t>
      </w:r>
    </w:p>
    <w:p>
      <w:r>
        <w:t>KUZUNG                aweze                     anatumia darasani?    wanafunzi</w:t>
      </w:r>
    </w:p>
    <w:p>
      <w:r>
        <w:t>ambavyo         chati</w:t>
      </w:r>
    </w:p>
    <w:p>
      <w:r>
        <w:t>UMZA                                                                  wanazijua.</w:t>
      </w:r>
    </w:p>
    <w:p>
      <w:r>
        <w:t>   Kutambua majina                             Mwalimu kusikiza</w:t>
      </w:r>
    </w:p>
    <w:p>
      <w:r>
        <w:t>wanafunzi</w:t>
      </w:r>
    </w:p>
    <w:p>
      <w:r>
        <w:t>ya vifaa                                                         wanazijua.</w:t>
      </w:r>
    </w:p>
    <w:p>
      <w:r>
        <w:t>vifaa ambavyo</w:t>
      </w:r>
    </w:p>
    <w:p>
      <w:r>
        <w:t>vinavyopatikana                                                                  uk 10-11</w:t>
      </w:r>
    </w:p>
    <w:p>
      <w:r>
        <w:t>wanafunzi</w:t>
      </w:r>
    </w:p>
    <w:p>
      <w:r>
        <w:t>darasani ili</w:t>
      </w:r>
    </w:p>
    <w:p>
      <w:r>
        <w:t>kurahisisha                                 wanazijua.</w:t>
      </w:r>
    </w:p>
    <w:p>
      <w:r>
        <w:t>mawasiliano.</w:t>
      </w:r>
    </w:p>
    <w:p>
      <w:r>
        <w:t>Kiswahili</w:t>
      </w:r>
    </w:p>
    <w:p>
      <w:r>
        <w:t>dadisi</w:t>
      </w:r>
    </w:p>
    <w:p>
      <w:r>
        <w:t>mazoezi ya</w:t>
      </w:r>
    </w:p>
    <w:p>
      <w:r>
        <w:t>lugha gradi 1</w:t>
      </w:r>
    </w:p>
    <w:p/>
    <w:p>
      <w:r>
        <w:t>3   KUSIKILI   Msamiati   Kufikia mwisho wa         Je wajua umoja na     Mwanafunzi ataje     Mwalimu         Ubao</w:t>
      </w:r>
    </w:p>
    <w:p>
      <w:r>
        <w:t>ZA NA                 mada mwanafunzi           wingi wa vitun vya    vifaa halisi k.v.    kutazama</w:t>
      </w:r>
    </w:p>
    <w:p>
      <w:r>
        <w:t>Dawati</w:t>
      </w:r>
    </w:p>
    <w:p>
      <w:r>
        <w:t>KUZUNG                aweze                     darasa?               dawati, kitabu,      michoro ya</w:t>
      </w:r>
    </w:p>
    <w:p>
      <w:r>
        <w:t>UMZA                                                                  kalamu na kifutio    wanafunzi       Mwalimu</w:t>
      </w:r>
    </w:p>
    <w:p>
      <w:r>
        <w:t>   Kutumia majina ya                                                darasani.</w:t>
      </w:r>
    </w:p>
    <w:p>
      <w:r>
        <w:t>vifaa darasani ilin                                                              wanafunzi</w:t>
      </w:r>
    </w:p>
    <w:p>
      <w:r>
        <w:t>aweze kuzungumza      Je unafurahia kuwa</w:t>
      </w:r>
    </w:p>
    <w:p>
      <w:r>
        <w:t>na wenzake.           na vifaa mbalimbali   Mwanafunzi aweza</w:t>
      </w:r>
    </w:p>
    <w:p>
      <w:r>
        <w:t>   Kufurahia             darasani?             kuonyeshwa picha</w:t>
      </w:r>
    </w:p>
    <w:p>
      <w:r>
        <w:t>za vifaa halisi na                   uk 11-12</w:t>
      </w:r>
    </w:p>
    <w:p>
      <w:r>
        <w:t>kuvitunza na</w:t>
      </w:r>
    </w:p>
    <w:p>
      <w:r>
        <w:t>kuvitumia viufaa                            kutaja majina                        Kiswahili</w:t>
      </w:r>
    </w:p>
    <w:p>
      <w:r>
        <w:t>vinavyopatikana                                                                  dadisi</w:t>
      </w:r>
    </w:p>
    <w:p>
      <w:r>
        <w:t>darasani.                                                                        mazoezi ya</w:t>
      </w:r>
    </w:p>
    <w:p>
      <w:r>
        <w:t>Mwanafunzi achore                    lugha gradi 1</w:t>
      </w:r>
    </w:p>
    <w:p>
      <w:r>
        <w:t>maumbo ya vifaa</w:t>
      </w:r>
    </w:p>
    <w:p>
      <w:r>
        <w:t>vya darasani</w:t>
      </w:r>
    </w:p>
    <w:p/>
    <w:p>
      <w:r>
        <w:t>3   1   KUSOMA   Hadithi   Kufikia mwisho wa        Je ni maneno yapi    Mwanafunzi ajadili    Mwalimu       Mwalimu</w:t>
      </w:r>
    </w:p>
    <w:p>
      <w:r>
        <w:t>mada mwanafunzi          mapya                picha                 asikize</w:t>
      </w:r>
    </w:p>
    <w:p>
      <w:r>
        <w:t>Michoro</w:t>
      </w:r>
    </w:p>
    <w:p>
      <w:r>
        <w:t>aweze                    unayoyatambua        zilizojumuishwa       msamiati</w:t>
      </w:r>
    </w:p>
    <w:p>
      <w:r>
        <w:t>katika hadithi?      kwenye hadithi        uliotumika    kitabu</w:t>
      </w:r>
    </w:p>
    <w:p>
      <w:r>
        <w:t>   Kutambua                                                        kutoka kwa</w:t>
      </w:r>
    </w:p>
    <w:p>
      <w:r>
        <w:t>msamiati</w:t>
      </w:r>
    </w:p>
    <w:p>
      <w:r>
        <w:t>wanfunzi</w:t>
      </w:r>
    </w:p>
    <w:p>
      <w:r>
        <w:t>uliotumika katika</w:t>
      </w:r>
    </w:p>
    <w:p>
      <w:r>
        <w:t>hadithim ili                               Mwanafunzi atabiri                 uk 13-14</w:t>
      </w:r>
    </w:p>
    <w:p>
      <w:r>
        <w:t>kuimarisha                                kitakachotokea</w:t>
      </w:r>
    </w:p>
    <w:p>
      <w:r>
        <w:t>ufahamu..                                 kwenye hadithi                      Kiswahili</w:t>
      </w:r>
    </w:p>
    <w:p>
      <w:r>
        <w:t>dadisi</w:t>
      </w:r>
    </w:p>
    <w:p>
      <w:r>
        <w:t>mazoezi ya</w:t>
      </w:r>
    </w:p>
    <w:p>
      <w:r>
        <w:t>lugha gradi 1</w:t>
      </w:r>
    </w:p>
    <w:p>
      <w:r>
        <w:t>Mwanafunzi</w:t>
      </w:r>
    </w:p>
    <w:p>
      <w:r>
        <w:t>athibitishe utabiri</w:t>
      </w:r>
    </w:p>
    <w:p>
      <w:r>
        <w:t>wake baada ya</w:t>
      </w:r>
    </w:p>
    <w:p>
      <w:r>
        <w:t>kusomewa hadith</w:t>
      </w:r>
    </w:p>
    <w:p/>
    <w:p>
      <w:r>
        <w:t>2   KUSOMA   Hadithi   Kufikia mwisho wa        Unapenda hadithi?    Mwanafunzi aeleze     Mwalimu</w:t>
      </w:r>
    </w:p>
    <w:p>
      <w:r>
        <w:t>mada mwanafunzi                               matumizi ya           afafanue</w:t>
      </w:r>
    </w:p>
    <w:p>
      <w:r>
        <w:t>Mwalimu</w:t>
      </w:r>
    </w:p>
    <w:p>
      <w:r>
        <w:t>aweze                                         msamiati uliotumika   hadithi kwa</w:t>
      </w:r>
    </w:p>
    <w:p>
      <w:r>
        <w:t>Kwa nini unapenda    kwenye hadithi        wanafunzi.</w:t>
      </w:r>
    </w:p>
    <w:p>
      <w:r>
        <w:t>   Kusikiliza hadithi</w:t>
      </w:r>
    </w:p>
    <w:p>
      <w:r>
        <w:t>ikisomwa na          kusikiliza hadthi?                                       Mw3anafunzi</w:t>
      </w:r>
    </w:p>
    <w:p>
      <w:r>
        <w:t>Mwanafunzi aulize      Mwalimu</w:t>
      </w:r>
    </w:p>
    <w:p>
      <w:r>
        <w:t>mwalimu ili                                                     awpe</w:t>
      </w:r>
    </w:p>
    <w:p>
      <w:r>
        <w:t>kujenga usikivu                          na kujibu maswali.     wanafunzi        Chati</w:t>
      </w:r>
    </w:p>
    <w:p>
      <w:r>
        <w:t>zoezi la</w:t>
      </w:r>
    </w:p>
    <w:p>
      <w:r>
        <w:t>Uk 14</w:t>
      </w:r>
    </w:p>
    <w:p>
      <w:r>
        <w:t>kueleza</w:t>
      </w:r>
    </w:p>
    <w:p>
      <w:r>
        <w:t>Wanafunzi waweza      walichoelewa     Kiswahili</w:t>
      </w:r>
    </w:p>
    <w:p>
      <w:r>
        <w:t>kujadiliana kuhusu                      dadisi</w:t>
      </w:r>
    </w:p>
    <w:p>
      <w:r>
        <w:t>hadithi wakiwa                          mazoezi ya</w:t>
      </w:r>
    </w:p>
    <w:p>
      <w:r>
        <w:t>wawili wawil                            lugha gradi 1</w:t>
      </w:r>
    </w:p>
    <w:p/>
    <w:p>
      <w:r>
        <w:t>3   KUSOMA    Hadithi   Kufikia mwisho wa         Je unaweza         Wanafunzi waweza       Mwalimu          Ubao</w:t>
      </w:r>
    </w:p>
    <w:p>
      <w:r>
        <w:t>mada mwanafunzi           kuhadithia         kujadiliana kuhusu     asikilize kisa</w:t>
      </w:r>
    </w:p>
    <w:p>
      <w:r>
        <w:t>Mwalimu</w:t>
      </w:r>
    </w:p>
    <w:p>
      <w:r>
        <w:t>aweze                     wenzako?           hadithi wakiwa         chochote cha</w:t>
      </w:r>
    </w:p>
    <w:p>
      <w:r>
        <w:t>wawili wawili          mwanafunzi.      Wanafunzi</w:t>
      </w:r>
    </w:p>
    <w:p/>
    <w:p>
      <w:r>
        <w:t>   Kuchangamkia          Je unakumbuka</w:t>
      </w:r>
    </w:p>
    <w:p>
      <w:r>
        <w:t>hadithi katika        hadithi yoyote     Mwanafunzi aweza                        Uk 15</w:t>
      </w:r>
    </w:p>
    <w:p>
      <w:r>
        <w:t>maisha ya kila siku   uliyosikia?        kusikiliza hadithi</w:t>
      </w:r>
    </w:p>
    <w:p>
      <w:r>
        <w:t>   Kufafanua hadithi                        ikisomwa kwa                            Kiswahili</w:t>
      </w:r>
    </w:p>
    <w:p>
      <w:r>
        <w:t>kwa wenzake                              kutumia tarakilishi                     dadisi</w:t>
      </w:r>
    </w:p>
    <w:p>
      <w:r>
        <w:t>na projekt                              mazoezi ya</w:t>
      </w:r>
    </w:p>
    <w:p>
      <w:r>
        <w:t>lugha gradi 1</w:t>
      </w:r>
    </w:p>
    <w:p/>
    <w:p>
      <w:r>
        <w:t>4   1   MIMI NA   Maelezo   Kufikia mwisho wa         Wewe ni nani?      Mwanafunzi             Mwalimu          Ubao</w:t>
      </w:r>
    </w:p>
    <w:p>
      <w:r>
        <w:t>WENZAN              mada mwanafunzi                              asikilize maelezo ya   asikilize</w:t>
      </w:r>
    </w:p>
    <w:p>
      <w:r>
        <w:t>GU                  aweze                                        wengine.               mwanafunzi</w:t>
      </w:r>
    </w:p>
    <w:p>
      <w:r>
        <w:t>Uko katika gredi                          akimweleza</w:t>
      </w:r>
    </w:p>
    <w:p>
      <w:r>
        <w:t>   Kutambua wezake                                                 mwenzake</w:t>
      </w:r>
    </w:p>
    <w:p>
      <w:r>
        <w:t>darasani kwa          ipi?</w:t>
      </w:r>
    </w:p>
    <w:p>
      <w:r>
        <w:t>Vikundi</w:t>
      </w:r>
    </w:p>
    <w:p>
      <w:r>
        <w:t>majina, miaka                            Mwanafunzi aweza</w:t>
      </w:r>
    </w:p>
    <w:p>
      <w:r>
        <w:t>,gredi ili kuweza                        kusikiliza maelezo                      Mwalimu</w:t>
      </w:r>
    </w:p>
    <w:p>
      <w:r>
        <w:t>kuwaeleza                                ya wenzake</w:t>
      </w:r>
    </w:p>
    <w:p>
      <w:r>
        <w:t>yaliyorekodiwa</w:t>
      </w:r>
    </w:p>
    <w:p>
      <w:r>
        <w:t>kwenye simu, kinasa                     Chati</w:t>
      </w:r>
    </w:p>
    <w:p>
      <w:r>
        <w:t>sauti, kipatakalishi</w:t>
      </w:r>
    </w:p>
    <w:p>
      <w:r>
        <w:t>n.k.</w:t>
      </w:r>
    </w:p>
    <w:p>
      <w:r>
        <w:t>Wanafunzi</w:t>
      </w:r>
    </w:p>
    <w:p>
      <w:r>
        <w:t>Wanafunzi                             Uk17</w:t>
      </w:r>
    </w:p>
    <w:p>
      <w:r>
        <w:t>watoleane maelezo</w:t>
      </w:r>
    </w:p>
    <w:p>
      <w:r>
        <w:t>Kiswahili</w:t>
      </w:r>
    </w:p>
    <w:p>
      <w:r>
        <w:t>kuwahusu katika</w:t>
      </w:r>
    </w:p>
    <w:p>
      <w:r>
        <w:t>dadisi</w:t>
      </w:r>
    </w:p>
    <w:p>
      <w:r>
        <w:t>vikund.</w:t>
      </w:r>
    </w:p>
    <w:p>
      <w:r>
        <w:t>mazoezi ya</w:t>
      </w:r>
    </w:p>
    <w:p>
      <w:r>
        <w:t>lugha gradi 1</w:t>
      </w:r>
    </w:p>
    <w:p/>
    <w:p>
      <w:r>
        <w:t>2   MIMI NA   Kusikiliza na   Kufikia mwisho wa         Unapenda kufanya    Mwanafunzi aeleze      Mwalimu         Ubao</w:t>
      </w:r>
    </w:p>
    <w:p>
      <w:r>
        <w:t>WENZAN    kuzungumza      mada mwanafunzi           nini?               maana ya msamiati      aangalie kazi</w:t>
      </w:r>
    </w:p>
    <w:p>
      <w:r>
        <w:t>GU                        aweze                                         unaotumiwa             ya mwanafunzi</w:t>
      </w:r>
    </w:p>
    <w:p>
      <w:r>
        <w:t>kujieleza k.v. umri,   anapojieleza</w:t>
      </w:r>
    </w:p>
    <w:p>
      <w:r>
        <w:t>   Kutoa muhtasari                           miaka,msichana,</w:t>
      </w:r>
    </w:p>
    <w:p>
      <w:r>
        <w:t>wa maelezo            Je unamfahamu</w:t>
      </w:r>
    </w:p>
    <w:p>
      <w:r>
        <w:t>mvulana, gredi na                      Mwalimu</w:t>
      </w:r>
    </w:p>
    <w:p>
      <w:r>
        <w:t>aliyoyasikia katika   mwenzako vizuri?</w:t>
      </w:r>
    </w:p>
    <w:p>
      <w:r>
        <w:t>rafiki.</w:t>
      </w:r>
    </w:p>
    <w:p>
      <w:r>
        <w:t>mazingira yake.</w:t>
      </w:r>
    </w:p>
    <w:p>
      <w:r>
        <w:t>Wanafunzi</w:t>
      </w:r>
    </w:p>
    <w:p>
      <w:r>
        <w:t>   Kudhihirisha                              Mwanafunzi atunge</w:t>
      </w:r>
    </w:p>
    <w:p>
      <w:r>
        <w:t>umakinifu wa                              sentensi kwa</w:t>
      </w:r>
    </w:p>
    <w:p>
      <w:r>
        <w:t>kusikili za katika                        kutumia maneno                         Uk17-18</w:t>
      </w:r>
    </w:p>
    <w:p>
      <w:r>
        <w:t>mazingura yake                            yanayotumiwa</w:t>
      </w:r>
    </w:p>
    <w:p>
      <w:r>
        <w:t>Kiswahili</w:t>
      </w:r>
    </w:p>
    <w:p>
      <w:r>
        <w:t>kujieleza na kueleza</w:t>
      </w:r>
    </w:p>
    <w:p>
      <w:r>
        <w:t>dadisi</w:t>
      </w:r>
    </w:p>
    <w:p>
      <w:r>
        <w:t>wenzake.</w:t>
      </w:r>
    </w:p>
    <w:p>
      <w:r>
        <w:t>mazoezi ya</w:t>
      </w:r>
    </w:p>
    <w:p>
      <w:r>
        <w:t>lugha gradi 1</w:t>
      </w:r>
    </w:p>
    <w:p/>
    <w:p>
      <w:r>
        <w:t>3   MIMI NA   kusoma          Kufikia    mwisho wa      Je unaeza nieleza   Mwanafunzi ajadili     Mwalimu         Mwanafunzii</w:t>
      </w:r>
    </w:p>
    <w:p>
      <w:r>
        <w:t>WENZAN                    mada       mwanafunzi     muktadha wowote ?   picha                  asikize</w:t>
      </w:r>
    </w:p>
    <w:p>
      <w:r>
        <w:t>GU                     aweze                                            zilizojumuishwa        mwanafunzi</w:t>
      </w:r>
    </w:p>
    <w:p>
      <w:r>
        <w:t>kwenye hadithi.        akimueleza</w:t>
      </w:r>
    </w:p>
    <w:p>
      <w:r>
        <w:t>   Kujivunia     nafsi                                                              Ubao</w:t>
      </w:r>
    </w:p>
    <w:p>
      <w:r>
        <w:t>yake na wenzake</w:t>
      </w:r>
    </w:p>
    <w:p>
      <w:r>
        <w:t>katika    miktadha</w:t>
      </w:r>
    </w:p>
    <w:p>
      <w:r>
        <w:t>mbalimbali                                   Mwanafunzi atabiri</w:t>
      </w:r>
    </w:p>
    <w:p>
      <w:r>
        <w:t>kitakachotokea</w:t>
      </w:r>
    </w:p>
    <w:p>
      <w:r>
        <w:t>kwenye hadithi.                     Chati</w:t>
      </w:r>
    </w:p>
    <w:p>
      <w:r>
        <w:t>Uk 18-19</w:t>
      </w:r>
    </w:p>
    <w:p>
      <w:r>
        <w:t>Mwanafunzi                          Kiswahili</w:t>
      </w:r>
    </w:p>
    <w:p>
      <w:r>
        <w:t>athibitishe utabiri                 dadisi</w:t>
      </w:r>
    </w:p>
    <w:p>
      <w:r>
        <w:t>wake baada ya                       mazoezi ya</w:t>
      </w:r>
    </w:p>
    <w:p>
      <w:r>
        <w:t>kusomewa hadithi.                   lugha gradi 1</w:t>
      </w:r>
    </w:p>
    <w:p/>
    <w:p>
      <w:r>
        <w:t>1   MIMI NA   Masimulizi   Kufikia mwisho wa          Umewahi kusimulia     Mwanafunzi aweze       Mwalimu      Mwanafunzi</w:t>
      </w:r>
    </w:p>
    <w:p>
      <w:r>
        <w:t>WENZAN                 mada mwanafunzi            kisa kipi?            kuwa makini            asikilize</w:t>
      </w:r>
    </w:p>
    <w:p>
      <w:r>
        <w:t>5       GU                     aweze                                            anaposimuliwa          mwanafunzi</w:t>
      </w:r>
    </w:p>
    <w:p>
      <w:r>
        <w:t>masimulizi.            akisimukia   Uk 20-21</w:t>
      </w:r>
    </w:p>
    <w:p>
      <w:r>
        <w:t>   Kusimulia hadithi                                                   hadithi</w:t>
      </w:r>
    </w:p>
    <w:p>
      <w:r>
        <w:t>aliyosikiliza          Unatarajiwa kufanya</w:t>
      </w:r>
    </w:p>
    <w:p>
      <w:r>
        <w:t>Kiswahili</w:t>
      </w:r>
    </w:p>
    <w:p>
      <w:r>
        <w:t>darasani ili kujenga   nini unaposimuliwa</w:t>
      </w:r>
    </w:p>
    <w:p>
      <w:r>
        <w:t>dadisi</w:t>
      </w:r>
    </w:p>
    <w:p>
      <w:r>
        <w:t>stadi ya kusikiliza    masdimulizi?          Mwanafunzi</w:t>
      </w:r>
    </w:p>
    <w:p>
      <w:r>
        <w:t>mazoezi ya</w:t>
      </w:r>
    </w:p>
    <w:p>
      <w:r>
        <w:t>asikilize masimulizi</w:t>
      </w:r>
    </w:p>
    <w:p>
      <w:r>
        <w:t>lugha gradi 1</w:t>
      </w:r>
    </w:p>
    <w:p>
      <w:r>
        <w:t>kupitia vifaa vya</w:t>
      </w:r>
    </w:p>
    <w:p>
      <w:r>
        <w:t>   Kufahamu hadithi                             kiteknolojia k.m.</w:t>
      </w:r>
    </w:p>
    <w:p>
      <w:r>
        <w:t>aliyosimulia ili                             simu, kinasa sauti,</w:t>
      </w:r>
    </w:p>
    <w:p>
      <w:r>
        <w:t>kupata ujumbe?                               kipatakalishi n.k.</w:t>
      </w:r>
    </w:p>
    <w:p/>
    <w:p>
      <w:r>
        <w:t>Mwanafunzi aweza</w:t>
      </w:r>
    </w:p>
    <w:p>
      <w:r>
        <w:t>kusikiliza mgeni</w:t>
      </w:r>
    </w:p>
    <w:p>
      <w:r>
        <w:t>mwalikwa</w:t>
      </w:r>
    </w:p>
    <w:p>
      <w:r>
        <w:t>akisimulia</w:t>
      </w:r>
    </w:p>
    <w:p>
      <w:r>
        <w:t>masimulizi.</w:t>
      </w:r>
    </w:p>
    <w:p>
      <w:r>
        <w:t>2   MIMI NA   Masimulizi   Kufikia mwisho wa        Unakumbuka ni ni      Mwalimu asikilize     Mwalimu           Mwanafuzi</w:t>
      </w:r>
    </w:p>
    <w:p>
      <w:r>
        <w:t>MWENZA                 mada mwanafunzi          katika masimulizi     maoni ya              asikilize maoni</w:t>
      </w:r>
    </w:p>
    <w:p>
      <w:r>
        <w:t>NGU                    aweze                    uliyosimuliwa?        mwanafunzi kuhusu     ya mwanafunzi</w:t>
      </w:r>
    </w:p>
    <w:p>
      <w:r>
        <w:t>masimulizi.           kuhusu            Uk 21-22</w:t>
      </w:r>
    </w:p>
    <w:p>
      <w:r>
        <w:t>   Kuonyesha                                                        masimulizi.</w:t>
      </w:r>
    </w:p>
    <w:p>
      <w:r>
        <w:t>umakinifu wa</w:t>
      </w:r>
    </w:p>
    <w:p>
      <w:r>
        <w:t>kusikiliza klatika</w:t>
      </w:r>
    </w:p>
    <w:p>
      <w:r>
        <w:t>darasani</w:t>
      </w:r>
    </w:p>
    <w:p>
      <w:r>
        <w:t>   Kuchangamkia</w:t>
      </w:r>
    </w:p>
    <w:p>
      <w:r>
        <w:t>hadithi simulizi                                                                   Kiswahili</w:t>
      </w:r>
    </w:p>
    <w:p>
      <w:r>
        <w:t>maishani                                                                           dadisi</w:t>
      </w:r>
    </w:p>
    <w:p>
      <w:r>
        <w:t>mazoezi ya</w:t>
      </w:r>
    </w:p>
    <w:p>
      <w:r>
        <w:t>lugha gradi 1</w:t>
      </w:r>
    </w:p>
    <w:p/>
    <w:p>
      <w:r>
        <w:t>3   KUSOMA    hadithi      Kufikia mwisho wa        Je,ni hadithi ipi     Mwanafunzi ajadili    Mwalimu           Kitabu</w:t>
      </w:r>
    </w:p>
    <w:p>
      <w:r>
        <w:t>mada mwanafunzi          iliosomwa?            picha                 asikilize</w:t>
      </w:r>
    </w:p>
    <w:p>
      <w:r>
        <w:t>aweze                                          zilizojumuishwa       mwanafunzi</w:t>
      </w:r>
    </w:p>
    <w:p>
      <w:r>
        <w:t>kwenye hadithi.       akisoma           Mwanafunzi</w:t>
      </w:r>
    </w:p>
    <w:p>
      <w:r>
        <w:t>   Kutambua wenzake                                                 hadithi.</w:t>
      </w:r>
    </w:p>
    <w:p>
      <w:r>
        <w:t>darasani kutambua    Unatarajiwa kufanya</w:t>
      </w:r>
    </w:p>
    <w:p>
      <w:r>
        <w:t>msamiati             nini unapo somewa</w:t>
      </w:r>
    </w:p>
    <w:p>
      <w:r>
        <w:t>uliotumika           hadithi                Mwanafunzi atabiri                     Mwalimu</w:t>
      </w:r>
    </w:p>
    <w:p>
      <w:r>
        <w:t>   Kuskiza hadithi                            kitakachotokea</w:t>
      </w:r>
    </w:p>
    <w:p>
      <w:r>
        <w:t>zikisomwa ili                              kwenye hadithi.</w:t>
      </w:r>
    </w:p>
    <w:p>
      <w:r>
        <w:t>kujenga usikivu                                                                    Uk23-24</w:t>
      </w:r>
    </w:p>
    <w:p/>
    <w:p>
      <w:r>
        <w:t>Mwanafunzi                              Kiswahili</w:t>
      </w:r>
    </w:p>
    <w:p>
      <w:r>
        <w:t>athibitishe utabiri                     dadisi</w:t>
      </w:r>
    </w:p>
    <w:p>
      <w:r>
        <w:t>wake baada ya                           mazoezi ya</w:t>
      </w:r>
    </w:p>
    <w:p>
      <w:r>
        <w:t>kusomewa hadithi.                       lugha gradi 1</w:t>
      </w:r>
    </w:p>
    <w:p>
      <w:r>
        <w:t>6   1   KUSOMA    hadithi      Kufikia mwisho wa mada        Unafikiria ni nini    Wanafunzi wajadiliane        Mwalimu      Kadi</w:t>
      </w:r>
    </w:p>
    <w:p>
      <w:r>
        <w:t>mwanafunzi aweze              kitakacho tokea       kuhusu hadithi               asikilize</w:t>
      </w:r>
    </w:p>
    <w:p>
      <w:r>
        <w:t>katika hadithi hii?   waliosomewa katika           maoni ya</w:t>
      </w:r>
    </w:p>
    <w:p>
      <w:r>
        <w:t>   Kusikiliza kufahamu                             vikundi.                     mwanafunzi</w:t>
      </w:r>
    </w:p>
    <w:p>
      <w:r>
        <w:t>hadithi aliyo somewa                                                                      Mwanafunzi</w:t>
      </w:r>
    </w:p>
    <w:p>
      <w:r>
        <w:t>kuhusu</w:t>
      </w:r>
    </w:p>
    <w:p>
      <w:r>
        <w:t>darasani ili kupata</w:t>
      </w:r>
    </w:p>
    <w:p>
      <w:r>
        <w:t>hadithi.</w:t>
      </w:r>
    </w:p>
    <w:p>
      <w:r>
        <w:t>ujumbe</w:t>
      </w:r>
    </w:p>
    <w:p>
      <w:r>
        <w:t>   Kuchangamkia                                                                              Mwalimu</w:t>
      </w:r>
    </w:p>
    <w:p>
      <w:r>
        <w:t>kusikiliza hadithi kila</w:t>
      </w:r>
    </w:p>
    <w:p>
      <w:r>
        <w:t>Mwanafunzi aweza</w:t>
      </w:r>
    </w:p>
    <w:p>
      <w:r>
        <w:t>siku</w:t>
      </w:r>
    </w:p>
    <w:p>
      <w:r>
        <w:t>kushirikishwa kusikiliza</w:t>
      </w:r>
    </w:p>
    <w:p>
      <w:r>
        <w:t>hadithi zikisomwa                         Uk 24-25</w:t>
      </w:r>
    </w:p>
    <w:p>
      <w:r>
        <w:t>kupitia vifaa vya</w:t>
      </w:r>
    </w:p>
    <w:p>
      <w:r>
        <w:t>teknolojia k.v.</w:t>
      </w:r>
    </w:p>
    <w:p>
      <w:r>
        <w:t>tarakilishi, projekta n.k.</w:t>
      </w:r>
    </w:p>
    <w:p/>
    <w:p>
      <w:r>
        <w:t>2   TARAKIM   Kusikiliza   Kufikia mwisho wa mada        Unajua kuhesabu       Mwanafunzi anaweza                        Kadi</w:t>
      </w:r>
    </w:p>
    <w:p>
      <w:r>
        <w:t>U         na           mwanafunzi aweze              nambari ngapi?        kupewa kadi za nambari</w:t>
      </w:r>
    </w:p>
    <w:p>
      <w:r>
        <w:t>Mwalimu</w:t>
      </w:r>
    </w:p>
    <w:p>
      <w:r>
        <w:t>kuzungumz                                                        azitaje kwa maneno.</w:t>
      </w:r>
    </w:p>
    <w:p>
      <w:r>
        <w:t>a               Kutambua habari moja                                                         atazame</w:t>
      </w:r>
    </w:p>
    <w:p>
      <w:r>
        <w:t>hadi kumi katika                                                             wanafunzi</w:t>
      </w:r>
    </w:p>
    <w:p>
      <w:r>
        <w:t>mazingira yake                                                               wakihesabu   Mwanafunzi</w:t>
      </w:r>
    </w:p>
    <w:p>
      <w:r>
        <w:t>   Kuhesabu nambari                                Mwanafunzi aweza</w:t>
      </w:r>
    </w:p>
    <w:p>
      <w:r>
        <w:t>tarakimu</w:t>
      </w:r>
    </w:p>
    <w:p>
      <w:r>
        <w:t>moja hadi kumi                                  kukariri mashairi kuhusu</w:t>
      </w:r>
    </w:p>
    <w:p>
      <w:r>
        <w:t>nambari hadi kumi.</w:t>
      </w:r>
    </w:p>
    <w:p>
      <w:r>
        <w:t>Uk 26-27</w:t>
      </w:r>
    </w:p>
    <w:p/>
    <w:p>
      <w:r>
        <w:t>Mwanafunzi aweza</w:t>
      </w:r>
    </w:p>
    <w:p>
      <w:r>
        <w:t>kushirikishwa kuimba</w:t>
      </w:r>
    </w:p>
    <w:p>
      <w:r>
        <w:t>nyimbo za tarakimu</w:t>
      </w:r>
    </w:p>
    <w:p/>
    <w:p>
      <w:r>
        <w:t>3   TARAKIM   msamiati        Kutaja majina ya          Je unaweza            Wanafunzi                    Mwalimu      Nambari</w:t>
      </w:r>
    </w:p>
    <w:p>
      <w:r>
        <w:t>U                          nambari moja hadi         kuhesabu moja hadi    waambatanishe nambari        asikilize</w:t>
      </w:r>
    </w:p>
    <w:p>
      <w:r>
        <w:t>kumi kwa mfululizo ili    kumi?                 na maneno kwa                wanafunzi</w:t>
      </w:r>
    </w:p>
    <w:p>
      <w:r>
        <w:t>kujenga stadi ya                                kuonyeshwa nambari na        wakitaja     Kadi</w:t>
      </w:r>
    </w:p>
    <w:p>
      <w:r>
        <w:t>kuzungumza                                      kutaja jina la nambari       nambari</w:t>
      </w:r>
    </w:p>
    <w:p>
      <w:r>
        <w:t>   Kutumia majina ya</w:t>
      </w:r>
    </w:p>
    <w:p>
      <w:r>
        <w:t>nambari moja hadi        Je unaweza            husika.                    moja hadi</w:t>
      </w:r>
    </w:p>
    <w:p>
      <w:r>
        <w:t>kumi kutunga sentensi    kutumia majina                                   kumi.</w:t>
      </w:r>
    </w:p>
    <w:p>
      <w:r>
        <w:t>ili kujenga stadi ya                                                                    Mwanafunzi</w:t>
      </w:r>
    </w:p>
    <w:p>
      <w:r>
        <w:t>yapi ya nambari</w:t>
      </w:r>
    </w:p>
    <w:p>
      <w:r>
        <w:t>kuzungumuza              moja hadi kumi?       Wanafunzi wahesabu</w:t>
      </w:r>
    </w:p>
    <w:p>
      <w:r>
        <w:t>vidole kwa Kiswahili</w:t>
      </w:r>
    </w:p>
    <w:p>
      <w:r>
        <w:t>Uk28-29</w:t>
      </w:r>
    </w:p>
    <w:p>
      <w:r>
        <w:t>wakiwa wawili wawil</w:t>
      </w:r>
    </w:p>
    <w:p/>
    <w:p>
      <w:r>
        <w:t>Wanafunzi wanaweza</w:t>
      </w:r>
    </w:p>
    <w:p>
      <w:r>
        <w:t>kupanga kadi za majina</w:t>
      </w:r>
    </w:p>
    <w:p>
      <w:r>
        <w:t>ya nambari hadi kumi</w:t>
      </w:r>
    </w:p>
    <w:p>
      <w:r>
        <w:t>kwa utaratibu</w:t>
      </w:r>
    </w:p>
    <w:p/>
    <w:p>
      <w:r>
        <w:t>7   1   MASIMUL   masimulizi   Kufikia mwisho wa mada       Je ni vifaa vipi      Wanafunzi wanaweza         Mwalimu       Jembe</w:t>
      </w:r>
    </w:p>
    <w:p>
      <w:r>
        <w:t>IZI                    mwanafunzi aweze             hutumika              kupanga kadi za majina     asikilize</w:t>
      </w:r>
    </w:p>
    <w:p>
      <w:r>
        <w:t>shambani?             ya nambari hadi kumi       mwanafunzi</w:t>
      </w:r>
    </w:p>
    <w:p>
      <w:r>
        <w:t>   Kusikiliza kwa makini                          kwa utaratibu.             akifafanua</w:t>
      </w:r>
    </w:p>
    <w:p>
      <w:r>
        <w:t>masimulizi kuhusu                                                                       Shoka</w:t>
      </w:r>
    </w:p>
    <w:p>
      <w:r>
        <w:t>masimulizi</w:t>
      </w:r>
    </w:p>
    <w:p>
      <w:r>
        <w:t>shambani katika</w:t>
      </w:r>
    </w:p>
    <w:p>
      <w:r>
        <w:t>kujenga usikivu</w:t>
      </w:r>
    </w:p>
    <w:p>
      <w:r>
        <w:t>   kutaja majina ya vifaa                          Mwanafunzi aweza                        Plau</w:t>
      </w:r>
    </w:p>
    <w:p>
      <w:r>
        <w:t>vinavyo tumika                                 kuonyeshwa nambari na</w:t>
      </w:r>
    </w:p>
    <w:p>
      <w:r>
        <w:t>shambani                                       jina kwa kutumia</w:t>
      </w:r>
    </w:p>
    <w:p>
      <w:r>
        <w:t>tarakilishi na projekta.                 Mwanafunzi</w:t>
      </w:r>
    </w:p>
    <w:p/>
    <w:p>
      <w:r>
        <w:t>Mwanafunzi aweza                        Uk 30-31</w:t>
      </w:r>
    </w:p>
    <w:p>
      <w:r>
        <w:t>kuonyeshwa video ya</w:t>
      </w:r>
    </w:p>
    <w:p>
      <w:r>
        <w:t>wanafunzi wakisoma</w:t>
      </w:r>
    </w:p>
    <w:p>
      <w:r>
        <w:t>nambari hadi kumi kwa</w:t>
      </w:r>
    </w:p>
    <w:p>
      <w:r>
        <w:t>tarakilishi.</w:t>
      </w:r>
    </w:p>
    <w:p/>
    <w:p>
      <w:r>
        <w:t>2   TARAKIM   Kusoma       Kufikia mwisho wa mada       Umewahi               Mwanafunzi aweza           mwalimui      Mwanafunzi</w:t>
      </w:r>
    </w:p>
    <w:p>
      <w:r>
        <w:t>U         hadithi      mwanafunzi aweze             kusikiliza hadithi?   kusikiliza masimulizi      ashirikiana</w:t>
      </w:r>
    </w:p>
    <w:p>
      <w:r>
        <w:t>kupitia kwa vyombo vya     na</w:t>
      </w:r>
    </w:p>
    <w:p>
      <w:r>
        <w:t>   Kutambua msamiati                               kiteknolojia kama vile    wanafunzi      Uk 33-34</w:t>
      </w:r>
    </w:p>
    <w:p>
      <w:r>
        <w:t>ulio tumika kurahisisha                         simu, kinasasauti na      wenzake</w:t>
      </w:r>
    </w:p>
    <w:p>
      <w:r>
        <w:t>ufahamu                   Unatarajiwa                                                    Kiswahili</w:t>
      </w:r>
    </w:p>
    <w:p>
      <w:r>
        <w:t>kipatakalishi vyaweza     kusoma</w:t>
      </w:r>
    </w:p>
    <w:p>
      <w:r>
        <w:t>kufanya nini unapo                                             dadisi</w:t>
      </w:r>
    </w:p>
    <w:p>
      <w:r>
        <w:t>kutumiwa katika           ufahamu</w:t>
      </w:r>
    </w:p>
    <w:p>
      <w:r>
        <w:t>somewqa hadithi?                                               mazoezi ya</w:t>
      </w:r>
    </w:p>
    <w:p>
      <w:r>
        <w:t>kusimulia visa</w:t>
      </w:r>
    </w:p>
    <w:p>
      <w:r>
        <w:t>lugha gradi</w:t>
      </w:r>
    </w:p>
    <w:p>
      <w:r>
        <w:t>mbalimbali.</w:t>
      </w:r>
    </w:p>
    <w:p/>
    <w:p>
      <w:r>
        <w:t>3   TARAKIM   hadithi      Kufikia mwisho wa mada        Unatarajiwa           Mwanafunzi ashirikiane    Mwalimu        Mwanafunzi</w:t>
      </w:r>
    </w:p>
    <w:p>
      <w:r>
        <w:t>U                      mwanafunzi aweze              kufanya nini wakati   na wengine kujadili       asikilize</w:t>
      </w:r>
    </w:p>
    <w:p>
      <w:r>
        <w:t>wa kusoma hadithi?    picha zilizojumuishwa     mwanafunzi</w:t>
      </w:r>
    </w:p>
    <w:p>
      <w:r>
        <w:t>   Kusikiza hadithi na                             kwenye hadithi.           akitambiri</w:t>
      </w:r>
    </w:p>
    <w:p>
      <w:r>
        <w:t>kuielewa</w:t>
      </w:r>
    </w:p>
    <w:p>
      <w:r>
        <w:t>kitakachoto</w:t>
      </w:r>
    </w:p>
    <w:p>
      <w:r>
        <w:t>   Kufahamu hadithi aliyo                                                                   Picha</w:t>
      </w:r>
    </w:p>
    <w:p>
      <w:r>
        <w:t>kea.</w:t>
      </w:r>
    </w:p>
    <w:p>
      <w:r>
        <w:t>somewa ili kupata</w:t>
      </w:r>
    </w:p>
    <w:p>
      <w:r>
        <w:t>ujumbe                                          Mwanafunzi atabiri</w:t>
      </w:r>
    </w:p>
    <w:p>
      <w:r>
        <w:t>kitakachotokea kwenye</w:t>
      </w:r>
    </w:p>
    <w:p>
      <w:r>
        <w:t>hadithi.                                 Uk 34-35</w:t>
      </w:r>
    </w:p>
    <w:p>
      <w:r>
        <w:t>Kiswahili</w:t>
      </w:r>
    </w:p>
    <w:p>
      <w:r>
        <w:t>dadisi</w:t>
      </w:r>
    </w:p>
    <w:p>
      <w:r>
        <w:t>Mwanafunzi athibitishe                  mazoezi ya</w:t>
      </w:r>
    </w:p>
    <w:p>
      <w:r>
        <w:t>utabiri wake baada ya                    lugha gradi</w:t>
      </w:r>
    </w:p>
    <w:p>
      <w:r>
        <w:t>kusoma hadithi..                         1</w:t>
      </w:r>
    </w:p>
    <w:p/>
    <w:p>
      <w:r>
        <w:t>8   1   Siku za   Kusikiliza   Kufikia mwisho wa mada        Je wiki moja iko na   Mwanafunzi atunge         . Mwalimu      Mwanafunzi</w:t>
      </w:r>
    </w:p>
    <w:p>
      <w:r>
        <w:t>wiki      na           mwanafunzi aweze              siku ngapi?           sentensi akitumia         asikilize</w:t>
      </w:r>
    </w:p>
    <w:p>
      <w:r>
        <w:t>kuzungumz                                                        msamiati uliotumika       majibu wa</w:t>
      </w:r>
    </w:p>
    <w:p>
      <w:r>
        <w:t>a msamiati       kutambua siku za wiki                          kwenye hadithi.           siku za wiki</w:t>
      </w:r>
    </w:p>
    <w:p>
      <w:r>
        <w:t>katika mawasiliano ya</w:t>
      </w:r>
    </w:p>
    <w:p>
      <w:r>
        <w:t>Unaenda shuleni                                 kutoka kwa</w:t>
      </w:r>
    </w:p>
    <w:p>
      <w:r>
        <w:t>kila siku                                                                                Uk36</w:t>
      </w:r>
    </w:p>
    <w:p>
      <w:r>
        <w:t>siku ngapi?                                     wanafunzi.</w:t>
      </w:r>
    </w:p>
    <w:p>
      <w:r>
        <w:t>   Kutaja majina ya siku</w:t>
      </w:r>
    </w:p>
    <w:p>
      <w:r>
        <w:t>za wiki                                         Wanafunzi wajadiliane                    Kiswahili</w:t>
      </w:r>
    </w:p>
    <w:p>
      <w:r>
        <w:t>kuhusu hadithi                           dadisi</w:t>
      </w:r>
    </w:p>
    <w:p>
      <w:r>
        <w:t>waliosomewa katika                       mazoezi ya</w:t>
      </w:r>
    </w:p>
    <w:p>
      <w:r>
        <w:t>vikundi.                                 lugha gradi</w:t>
      </w:r>
    </w:p>
    <w:p/>
    <w:p>
      <w:r>
        <w:t>2   Siku za   msamiati     Kufikia mwisho wa mada         Je unaweza kutaja     Mwanafunzi aweza             mwalimu       Mwanafunzi</w:t>
      </w:r>
    </w:p>
    <w:p>
      <w:r>
        <w:t>wiki                   mwanafunzi aweze               na Kuandika           kusikiliza hadithi           ashiriki</w:t>
      </w:r>
    </w:p>
    <w:p>
      <w:r>
        <w:t>majina yapi ya siku   zikisomwa kupitia vifaa      katika</w:t>
      </w:r>
    </w:p>
    <w:p>
      <w:r>
        <w:t>   Kueleza shughuli za        za wiki kwa           vya kiteknolojia k.v.        majadiliano</w:t>
      </w:r>
    </w:p>
    <w:p>
      <w:r>
        <w:t>siku mbalimbali za wiki                                                                     Uk 36</w:t>
      </w:r>
    </w:p>
    <w:p>
      <w:r>
        <w:t>mfuatano?             tarakilishi, projekta n.k.   ya shughuli</w:t>
      </w:r>
    </w:p>
    <w:p>
      <w:r>
        <w:t>ili kujenga stadi ya                                                                        Kiswahili</w:t>
      </w:r>
    </w:p>
    <w:p>
      <w:r>
        <w:t>ya siku</w:t>
      </w:r>
    </w:p>
    <w:p>
      <w:r>
        <w:t>kuzungumza                                                                                  dadisi</w:t>
      </w:r>
    </w:p>
    <w:p>
      <w:r>
        <w:t>   Kudhamini kila siku ya                                                                      mazoezi ya</w:t>
      </w:r>
    </w:p>
    <w:p>
      <w:r>
        <w:t>wiki ili kutilia maanani                         Mwanafunzi aulize na</w:t>
      </w:r>
    </w:p>
    <w:p>
      <w:r>
        <w:t>lugha gradi</w:t>
      </w:r>
    </w:p>
    <w:p>
      <w:r>
        <w:t>shughuli za maishani                             kujibu maswali kutokana</w:t>
      </w:r>
    </w:p>
    <w:p>
      <w:r>
        <w:t>na hadith</w:t>
      </w:r>
    </w:p>
    <w:p/>
    <w:p>
      <w:r>
        <w:t>3   Siku za   masimulizi   Kufikia mwisho wa mada         Ni matukio yapi       Mwanafunzi ashiriki          Mwalimu       Kitabu</w:t>
      </w:r>
    </w:p>
    <w:p>
      <w:r>
        <w:t>wiki                   mwanafunzi aweze               uliowahi              katika majadiliano ya        asikize</w:t>
      </w:r>
    </w:p>
    <w:p>
      <w:r>
        <w:t>kushuhudia?           shughuli za siku za wiki     mwanafunzi</w:t>
      </w:r>
    </w:p>
    <w:p>
      <w:r>
        <w:t>  Kusimulia       matukio                           k.m. Jumatatu naenda         akisimulia</w:t>
      </w:r>
    </w:p>
    <w:p>
      <w:r>
        <w:t>katika siku tofaotui ili                                                                     Mwalimu</w:t>
      </w:r>
    </w:p>
    <w:p>
      <w:r>
        <w:t>shule, Ijumaa, Jumamosi      kisa</w:t>
      </w:r>
    </w:p>
    <w:p>
      <w:r>
        <w:t>kujenga     stadi    ya                                                                          UK 40</w:t>
      </w:r>
    </w:p>
    <w:p>
      <w:r>
        <w:t>Unatarajiwa           au Jumapili nashiriki        darasani.</w:t>
      </w:r>
    </w:p>
    <w:p>
      <w:r>
        <w:t>kuzungumza</w:t>
      </w:r>
    </w:p>
    <w:p>
      <w:r>
        <w:t> Kufahamu masimulizi          kufamnya nini         ibada n.k.                                 Kiswahili</w:t>
      </w:r>
    </w:p>
    <w:p>
      <w:r>
        <w:t>ya matukio ya siku za       unaposimuliwa                                                    dadisi</w:t>
      </w:r>
    </w:p>
    <w:p>
      <w:r>
        <w:t>wiki yaliyosimuliwa ili     kisa?                                                            mazoezi ya</w:t>
      </w:r>
    </w:p>
    <w:p>
      <w:r>
        <w:t>kupata ujembe                                     Wanafunzi waweza                           lugha gradi</w:t>
      </w:r>
    </w:p>
    <w:p>
      <w:r>
        <w:t> Kuonyesha umakinifu                                kupanga kadi za majina                     1</w:t>
      </w:r>
    </w:p>
    <w:p>
      <w:r>
        <w:t>wa kusikiliza kaatika                             ya siku za wiki kwa</w:t>
      </w:r>
    </w:p>
    <w:p>
      <w:r>
        <w:t>mawasiliano                                       utaratibu wakiwa wawili</w:t>
      </w:r>
    </w:p>
    <w:p>
      <w:r>
        <w:t> Kuchangamkia                                       wawili</w:t>
      </w:r>
    </w:p>
    <w:p>
      <w:r>
        <w:t>masimulizi maishani ili</w:t>
      </w:r>
    </w:p>
    <w:p>
      <w:r>
        <w:t>kuimarisha usikivu</w:t>
      </w:r>
    </w:p>
    <w:p>
      <w:r>
        <w:t>9   1   Kusoma      hadithi    Kufikia mwisho wa mada         Unafikiria ni nini    Mwanafunzi ajadili           mwalimui      Mwalimu</w:t>
      </w:r>
    </w:p>
    <w:p>
      <w:r>
        <w:t>mwanafunzi aweze               kitakacho tokea       picha zilizojumuishwa        aweze</w:t>
      </w:r>
    </w:p>
    <w:p>
      <w:r>
        <w:t>Wanafunzi</w:t>
      </w:r>
    </w:p>
    <w:p>
      <w:r>
        <w:t>katika hadithi hii?   kwenye hadithi.              kutazama</w:t>
      </w:r>
    </w:p>
    <w:p>
      <w:r>
        <w:t>   Kutambua msamiati                                                             picha za</w:t>
      </w:r>
    </w:p>
    <w:p>
      <w:r>
        <w:t>uliotumika katika                                                                           Uk 41</w:t>
      </w:r>
    </w:p>
    <w:p>
      <w:r>
        <w:t>kadi za</w:t>
      </w:r>
    </w:p>
    <w:p>
      <w:r>
        <w:t>hadithi kuielewa                                                                            Kiswahili</w:t>
      </w:r>
    </w:p>
    <w:p>
      <w:r>
        <w:t>   Kufahamu hadithi aliyo                        Mwanafunzi atabiri           msamiati     dadisi</w:t>
      </w:r>
    </w:p>
    <w:p>
      <w:r>
        <w:t>somewa ili kupa                               kitakachotokea kwenye        unaotumiwa   mazoezi ya</w:t>
      </w:r>
    </w:p>
    <w:p>
      <w:r>
        <w:t>   Kutabiri kitakachotokea                       hadithi.                     katika       lugha gradi</w:t>
      </w:r>
    </w:p>
    <w:p>
      <w:r>
        <w:t>kwenye hadithi                                                             hadithi      1</w:t>
      </w:r>
    </w:p>
    <w:p>
      <w:r>
        <w:t>Mwanafunzi athibitishe</w:t>
      </w:r>
    </w:p>
    <w:p>
      <w:r>
        <w:t>utabiri wake baada ya</w:t>
      </w:r>
    </w:p>
    <w:p>
      <w:r>
        <w:t>kusomewa hadithi.</w:t>
      </w:r>
    </w:p>
    <w:p/>
    <w:p>
      <w:r>
        <w:t>2   Kusoma     Hadithi      Kufikia mwisho wa mada        Unakumbuka          Mwanafunzi aweza             Mwalimu      Mwalimu</w:t>
      </w:r>
    </w:p>
    <w:p>
      <w:r>
        <w:t>mwanafunzi aweze              hadithi ipi         kushirikishwa kusikiliza     asikilize</w:t>
      </w:r>
    </w:p>
    <w:p>
      <w:r>
        <w:t>Hadithi</w:t>
      </w:r>
    </w:p>
    <w:p>
      <w:r>
        <w:t>iliyosomwa?         hadithi kwa kutumia          mwanafunzi</w:t>
      </w:r>
    </w:p>
    <w:p>
      <w:r>
        <w:t>   Kufahamu hadithi                              vifaa vya teknolojia k.v.    akitoa</w:t>
      </w:r>
    </w:p>
    <w:p>
      <w:r>
        <w:t>wamnafunzi</w:t>
      </w:r>
    </w:p>
    <w:p>
      <w:r>
        <w:t>iliyosomwa katika</w:t>
      </w:r>
    </w:p>
    <w:p>
      <w:r>
        <w:t>tarakilishi, projekta n.k.   hadithi.</w:t>
      </w:r>
    </w:p>
    <w:p>
      <w:r>
        <w:t>mada ili kupata ujumbe</w:t>
      </w:r>
    </w:p>
    <w:p>
      <w:r>
        <w:t>   kutamka sauti nne za                                                                    Uk 43-44</w:t>
      </w:r>
    </w:p>
    <w:p>
      <w:r>
        <w:t>herufi moja ili</w:t>
      </w:r>
    </w:p>
    <w:p>
      <w:r>
        <w:t>kuimarisha                                     Mwanafunzi aweza                         Kiswahili</w:t>
      </w:r>
    </w:p>
    <w:p>
      <w:r>
        <w:t>mazungumzo                                    kuonyeshwa picha na                       dadisi</w:t>
      </w:r>
    </w:p>
    <w:p>
      <w:r>
        <w:t>kadi za maneno                            mazoezi ya</w:t>
      </w:r>
    </w:p>
    <w:p>
      <w:r>
        <w:t>yaliyotumiwa katika                       lugha gradi</w:t>
      </w:r>
    </w:p>
    <w:p>
      <w:r>
        <w:t>hadithi.                                  1</w:t>
      </w:r>
    </w:p>
    <w:p/>
    <w:p>
      <w:r>
        <w:t>Mwanafunzi ajibu na</w:t>
      </w:r>
    </w:p>
    <w:p>
      <w:r>
        <w:t>aulize maswali kutokana</w:t>
      </w:r>
    </w:p>
    <w:p>
      <w:r>
        <w:t>na hadithi.</w:t>
      </w:r>
    </w:p>
    <w:p/>
    <w:p>
      <w:r>
        <w:t>3   Familia    Kusikiliza   Kufikia mwisho wa mada        Ni sauti zipi       Mwanafunzi atumie            Mwalimu      Mwanafunzi</w:t>
      </w:r>
    </w:p>
    <w:p>
      <w:r>
        <w:t>na        mwanafunzi aweze              unazojua kutamka?   teknolojia (papaya)          asikilize</w:t>
      </w:r>
    </w:p>
    <w:p>
      <w:r>
        <w:t>kuzungumz                                                       kutamkia sauti.              kama</w:t>
      </w:r>
    </w:p>
    <w:p>
      <w:r>
        <w:t>a            kutambua sauti za                                                         mwanafunzi</w:t>
      </w:r>
    </w:p>
    <w:p>
      <w:r>
        <w:t>herufi moja                                                                             Uk46</w:t>
      </w:r>
    </w:p>
    <w:p>
      <w:r>
        <w:t>anajua</w:t>
      </w:r>
    </w:p>
    <w:p>
      <w:r>
        <w:t>zilizofunzwa katika                                                                     Kiswahili</w:t>
      </w:r>
    </w:p>
    <w:p>
      <w:r>
        <w:t>Mwanafunzi atambue          kutambua</w:t>
      </w:r>
    </w:p>
    <w:p>
      <w:r>
        <w:t>maneno ili kuimarisha                                                                   dadisi</w:t>
      </w:r>
    </w:p>
    <w:p>
      <w:r>
        <w:t>mazungumzo                                    herufi inayowakilisha        sauti za</w:t>
      </w:r>
    </w:p>
    <w:p>
      <w:r>
        <w:t>sauti lengwa kwa           herufi moja.   mazoezi ya</w:t>
      </w:r>
    </w:p>
    <w:p>
      <w:r>
        <w:t>kutumia kadi za herufi.                   lugha gradi</w:t>
      </w:r>
    </w:p>
    <w:p/>
    <w:p>
      <w:r>
        <w:t>Mwanafunzi</w:t>
      </w:r>
    </w:p>
    <w:p>
      <w:r>
        <w:t>aambatanishe silabi</w:t>
      </w:r>
    </w:p>
    <w:p>
      <w:r>
        <w:t>kusoma maneno</w:t>
      </w:r>
    </w:p>
    <w:p>
      <w:r>
        <w:t>yanayotokana na sauti</w:t>
      </w:r>
    </w:p>
    <w:p>
      <w:r>
        <w:t>lengwa..</w:t>
      </w:r>
    </w:p>
    <w:p/>
    <w:p>
      <w:r>
        <w:t>10   1   Familia    Kusikiliza   Kufikia mwisho wa mada       Unajua kusoma       Mwanafunzi atenganishe     Mwalimu        Wanafunzi</w:t>
      </w:r>
    </w:p>
    <w:p>
      <w:r>
        <w:t>na        mwanafunzi aweze             herufi na maneno?   silabi katika kutambua     asikilize</w:t>
      </w:r>
    </w:p>
    <w:p>
      <w:r>
        <w:t>kuzungumz                                                      sehemu mbalimbali za       mwanafunzi</w:t>
      </w:r>
    </w:p>
    <w:p>
      <w:r>
        <w:t>a           kutambua majina ya                           maneno.                    akitambua</w:t>
      </w:r>
    </w:p>
    <w:p>
      <w:r>
        <w:t>herufi zinazowakilisha                                                                 Kiswahili</w:t>
      </w:r>
    </w:p>
    <w:p>
      <w:r>
        <w:t>herufi         dadisi</w:t>
      </w:r>
    </w:p>
    <w:p>
      <w:r>
        <w:t>sauti lengwa katika</w:t>
      </w:r>
    </w:p>
    <w:p>
      <w:r>
        <w:t>zinazowakili   mazoezi ya</w:t>
      </w:r>
    </w:p>
    <w:p>
      <w:r>
        <w:t>kuimarisha stadi ya</w:t>
      </w:r>
    </w:p>
    <w:p>
      <w:r>
        <w:t>kusoma                                        Wanafunzi waweza          sha sauti      lugha gradi</w:t>
      </w:r>
    </w:p>
    <w:p>
      <w:r>
        <w:t>   kusoma herufi za sauti                       kushirikishwa kusikiliza   lengwa         1</w:t>
      </w:r>
    </w:p>
    <w:p>
      <w:r>
        <w:t>moja katika kujenga                          mgeni mwalikwa             katika</w:t>
      </w:r>
    </w:p>
    <w:p>
      <w:r>
        <w:t>stadi ya kusoma                              mwenye umahiri wa          kuimarisha</w:t>
      </w:r>
    </w:p>
    <w:p>
      <w:r>
        <w:t>kutamka sauti lengwa.      stadi ya</w:t>
      </w:r>
    </w:p>
    <w:p>
      <w:r>
        <w:t>kusoma.</w:t>
      </w:r>
    </w:p>
    <w:p/>
    <w:p>
      <w:r>
        <w:t>Mwanafunzi asome</w:t>
      </w:r>
    </w:p>
    <w:p>
      <w:r>
        <w:t>maneno kwa kutumia</w:t>
      </w:r>
    </w:p>
    <w:p>
      <w:r>
        <w:t>silabi au kugawa</w:t>
      </w:r>
    </w:p>
    <w:p>
      <w:r>
        <w:t>maneno marefu zaidi</w:t>
      </w:r>
    </w:p>
    <w:p>
      <w:r>
        <w:t>vipande vipande.</w:t>
      </w:r>
    </w:p>
    <w:p>
      <w:r>
        <w:t>Kwanz   Familia    Kusikiliza   Kufikia mwisho wa mada                          Mwanafunzi asikilize na    Soma           Wanafunzi</w:t>
      </w:r>
    </w:p>
    <w:p>
      <w:r>
        <w:t>a                     na        mwanafunzi aweze                                kusoma hadithi kupitia     maneno</w:t>
      </w:r>
    </w:p>
    <w:p>
      <w:r>
        <w:t>Unajua kuandiaka</w:t>
      </w:r>
    </w:p>
    <w:p>
      <w:r>
        <w:t>kuzungumz                                                     vifaa vya kiteknolojia     katika</w:t>
      </w:r>
    </w:p>
    <w:p>
      <w:r>
        <w:t>a           kusoma maneno kwa        maneno na heruf?</w:t>
      </w:r>
    </w:p>
    <w:p>
      <w:r>
        <w:t>kama vile tarakilishi,     kitabu kwa</w:t>
      </w:r>
    </w:p>
    <w:p>
      <w:r>
        <w:t>kutumia silabi                                                                        Uk 48</w:t>
      </w:r>
    </w:p>
    <w:p>
      <w:r>
        <w:t>projekta n.k.              kutumia</w:t>
      </w:r>
    </w:p>
    <w:p>
      <w:r>
        <w:t>zinazotokana na sauti</w:t>
      </w:r>
    </w:p>
    <w:p>
      <w:r>
        <w:t>silabi</w:t>
      </w:r>
    </w:p>
    <w:p>
      <w:r>
        <w:t>lengwa katika kujenga</w:t>
      </w:r>
    </w:p>
    <w:p>
      <w:r>
        <w:t>stadi ya kusoma                                                                       Kiswahili</w:t>
      </w:r>
    </w:p>
    <w:p>
      <w:r>
        <w:t>Mwanafunzi afinyange                     dadisi</w:t>
      </w:r>
    </w:p>
    <w:p>
      <w:r>
        <w:t>na aandike maumbo ya                      mazoezi ya</w:t>
      </w:r>
    </w:p>
    <w:p>
      <w:r>
        <w:t>herufi za sauti                           lugha gradi</w:t>
      </w:r>
    </w:p>
    <w:p>
      <w:r>
        <w:t>alizosoma hewani na                       1</w:t>
      </w:r>
    </w:p>
    <w:p>
      <w:r>
        <w:t>vitabuni.</w:t>
      </w:r>
    </w:p>
    <w:p/>
    <w:p>
      <w:r>
        <w:t>Mwanafunzi aandike</w:t>
      </w:r>
    </w:p>
    <w:p>
      <w:r>
        <w:t>maneno yaliyo na herufi</w:t>
      </w:r>
    </w:p>
    <w:p>
      <w:r>
        <w:t>za sauti alizofunzwa</w:t>
      </w:r>
    </w:p>
    <w:p>
      <w:r>
        <w:t>kwa kunakili</w:t>
      </w:r>
    </w:p>
    <w:p>
      <w:r>
        <w:t>aliyoandika mwalimu.</w:t>
      </w:r>
    </w:p>
    <w:p/>
    <w:p>
      <w:r>
        <w:t>2       Familia    Kusikiliza   Kufikia mwisho wa mada,      Unaeza Kuandika    Mwanafunzi asome           Mwalimu        Wanafunzi</w:t>
      </w:r>
    </w:p>
    <w:p>
      <w:r>
        <w:t>na              mwa aweze:             maumbo ya herufi   maneno kwa kutumia         atazame        uk51</w:t>
      </w:r>
    </w:p>
    <w:p>
      <w:r>
        <w:t>kuzungumz                                  zinazowakilisha    silabi au kugawa           mwanafunzi</w:t>
      </w:r>
    </w:p>
    <w:p>
      <w:r>
        <w:t>a           Kuandika maumbo ya       sauti lengwa?      maneno marefu zaidi        akiandika</w:t>
      </w:r>
    </w:p>
    <w:p>
      <w:r>
        <w:t>herufi zinazowakilisha</w:t>
      </w:r>
    </w:p>
    <w:p>
      <w:r>
        <w:t>vipande vipande            maumbo ya      Kiswahili</w:t>
      </w:r>
    </w:p>
    <w:p>
      <w:r>
        <w:t>sauti lengwa.</w:t>
      </w:r>
    </w:p>
    <w:p>
      <w:r>
        <w:t>herufi         dadisi</w:t>
      </w:r>
    </w:p>
    <w:p>
      <w:r>
        <w:t>Wanafunzi wasome</w:t>
      </w:r>
    </w:p>
    <w:p>
      <w:r>
        <w:t>zinazowakili   mazoezi ya</w:t>
      </w:r>
    </w:p>
    <w:p>
      <w:r>
        <w:t>hadithi zilizo na maneno</w:t>
      </w:r>
    </w:p>
    <w:p>
      <w:r>
        <w:t>sha sauti      lugha gradi</w:t>
      </w:r>
    </w:p>
    <w:p>
      <w:r>
        <w:t>yaliyobeba sauti lengwa</w:t>
      </w:r>
    </w:p>
    <w:p>
      <w:r>
        <w:t>lengwa.        1</w:t>
      </w:r>
    </w:p>
    <w:p>
      <w:r>
        <w:t>kama darasa au wawili</w:t>
      </w:r>
    </w:p>
    <w:p>
      <w:r>
        <w:t>wawili.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