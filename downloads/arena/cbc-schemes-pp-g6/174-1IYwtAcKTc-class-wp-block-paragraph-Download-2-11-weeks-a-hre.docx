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1IYwtAcKTc class wp block paragraph Download 2 11 weeks a hre</w:t>
      </w:r>
    </w:p>
    <w:p>
      <w:r>
        <w:t>ENVIRONMENTAL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GRADE                  LEARNING AREA                      TERM                          YEAR</w:t>
      </w:r>
    </w:p>
    <w:p/>
    <w:p>
      <w:r>
        <w:t>2            Environmental Activities                 2</w:t>
      </w:r>
    </w:p>
    <w:p/>
    <w:p>
      <w:r>
        <w:t>Week   Lesson   Strand        Sub Strand         Specific learning      Key Inquiry      Learning                 Learning       Assessment       Reflection</w:t>
      </w:r>
    </w:p>
    <w:p>
      <w:r>
        <w:t>Theme                            outcomes               Questions        Experience               Resources      Methods</w:t>
      </w:r>
    </w:p>
    <w:p/>
    <w:p>
      <w:r>
        <w:t>1      1        Environment   Precautions        By the end of the      How could        Learners to identify     Our lives      Oral</w:t>
      </w:r>
    </w:p>
    <w:p>
      <w:r>
        <w:t>and its       when using         sub-strand, the        light energy     practices that in        today          questions</w:t>
      </w:r>
    </w:p>
    <w:p>
      <w:r>
        <w:t>resources     light energy       learner should be      harm us?         which light energy       Grade 2</w:t>
      </w:r>
    </w:p>
    <w:p>
      <w:r>
        <w:t>able to: identify                       could harm the eyes      page 54</w:t>
      </w:r>
    </w:p>
    <w:p>
      <w:r>
        <w:t>practices in which                      (reading in dim light,   Torch</w:t>
      </w:r>
    </w:p>
    <w:p>
      <w:r>
        <w:t>light energy could                      looking directly at      Sun</w:t>
      </w:r>
    </w:p>
    <w:p>
      <w:r>
        <w:t>harm eyes                               bright light with bare   Lamp</w:t>
      </w:r>
    </w:p>
    <w:p>
      <w:r>
        <w:t>eyes, long exposure      matchbox</w:t>
      </w:r>
    </w:p>
    <w:p>
      <w:r>
        <w:t>to bright light from</w:t>
      </w:r>
    </w:p>
    <w:p>
      <w:r>
        <w:t>electronic devices)</w:t>
      </w:r>
    </w:p>
    <w:p>
      <w:r>
        <w:t>2        Environment   Precautions        By the end of the      How could        Learners to identify     Our lives      Oral</w:t>
      </w:r>
    </w:p>
    <w:p>
      <w:r>
        <w:t>and its       when using         sub-strand, the        light energy     practices that in        today          questions</w:t>
      </w:r>
    </w:p>
    <w:p>
      <w:r>
        <w:t>resources     light energy       learner should be      harm us?         which light energy       Grade 2</w:t>
      </w:r>
    </w:p>
    <w:p>
      <w:r>
        <w:t>able to: work in                        could harm the eyes      page 54</w:t>
      </w:r>
    </w:p>
    <w:p>
      <w:r>
        <w:t>groups of 2 identify                    (reading in dim light,   Torch</w:t>
      </w:r>
    </w:p>
    <w:p>
      <w:r>
        <w:t>practices in which                      looking directly at      Sun</w:t>
      </w:r>
    </w:p>
    <w:p>
      <w:r>
        <w:t>light energy could                      bright light with bare   Lamp</w:t>
      </w:r>
    </w:p>
    <w:p>
      <w:r>
        <w:t>harm eyes                               eyes, long exposure      matchbox</w:t>
      </w:r>
    </w:p>
    <w:p>
      <w:r>
        <w:t>to bright light from</w:t>
      </w:r>
    </w:p>
    <w:p>
      <w:r>
        <w:t>electronic devices)</w:t>
      </w:r>
    </w:p>
    <w:p>
      <w:r>
        <w:t>3        Environment   Precautions        By the end of the      How could we     In groups, learners      Our lives      Oral question</w:t>
      </w:r>
    </w:p>
    <w:p>
      <w:r>
        <w:t>and its       when using         sub-strand, the        protect          discuss safety           today          on measure</w:t>
      </w:r>
    </w:p>
    <w:p>
      <w:r>
        <w:t>resources     Light energy       learner should be      ourselves from   precautions in           Grade 2        to be taken to</w:t>
      </w:r>
    </w:p>
    <w:p>
      <w:r>
        <w:t>able to: take safety   harmful light    protecting self and       page 55     protect us</w:t>
      </w:r>
    </w:p>
    <w:p>
      <w:r>
        <w:t>measure against        energy?          others from harmful       Torch       from lights</w:t>
      </w:r>
    </w:p>
    <w:p>
      <w:r>
        <w:t>harmful light                           light energy              Sun</w:t>
      </w:r>
    </w:p>
    <w:p>
      <w:r>
        <w:t>energy to reduce                        Learners create           Lamp</w:t>
      </w:r>
    </w:p>
    <w:p>
      <w:r>
        <w:t>risk to self and                        messages on               matchbox</w:t>
      </w:r>
    </w:p>
    <w:p>
      <w:r>
        <w:t>others                                  awareness of harmful</w:t>
      </w:r>
    </w:p>
    <w:p>
      <w:r>
        <w:t>effects of light energy</w:t>
      </w:r>
    </w:p>
    <w:p>
      <w:r>
        <w:t>4   Environment   Precautions     By the end of the      How could we     In groups, learners       Our lives   Observing</w:t>
      </w:r>
    </w:p>
    <w:p>
      <w:r>
        <w:t>and its       when using      sub-strand, the        protect          discuss safety            today       posters made</w:t>
      </w:r>
    </w:p>
    <w:p>
      <w:r>
        <w:t>resources     light energy    learner should be      ourselves from   precautions in            Grade 2     by pupils</w:t>
      </w:r>
    </w:p>
    <w:p>
      <w:r>
        <w:t>able to: make poster   harmful light    protecting self and       page 56</w:t>
      </w:r>
    </w:p>
    <w:p>
      <w:r>
        <w:t>to educate people      energy?          others from harmful       Torch</w:t>
      </w:r>
    </w:p>
    <w:p>
      <w:r>
        <w:t>be aware of                             light energy              Sun</w:t>
      </w:r>
    </w:p>
    <w:p>
      <w:r>
        <w:t>precaution of using                     Learners create           Lamp</w:t>
      </w:r>
    </w:p>
    <w:p>
      <w:r>
        <w:t>light in the                            messages on               matchbox</w:t>
      </w:r>
    </w:p>
    <w:p>
      <w:r>
        <w:t>community                               awareness of harmful</w:t>
      </w:r>
    </w:p>
    <w:p>
      <w:r>
        <w:t>effects of light energy</w:t>
      </w:r>
    </w:p>
    <w:p>
      <w:r>
        <w:t>5   Environment   Precautions     By the end of the      How could we     Learners create           Our lives   Oral question</w:t>
      </w:r>
    </w:p>
    <w:p>
      <w:r>
        <w:t>and its       when using      sub-strand, the        protect          messages on               today       on measure</w:t>
      </w:r>
    </w:p>
    <w:p>
      <w:r>
        <w:t>resources     light energy    learner should be      ourselves from   awareness of harmful      Grade 2     to be taken to</w:t>
      </w:r>
    </w:p>
    <w:p>
      <w:r>
        <w:t>able to:               harmful light    effects of light energy   page 56     protect us</w:t>
      </w:r>
    </w:p>
    <w:p>
      <w:r>
        <w:t>appreciate safety      energy?          Learners to share         Torch       from lights</w:t>
      </w:r>
    </w:p>
    <w:p>
      <w:r>
        <w:t>precautions when                        messages on harmful       Sun</w:t>
      </w:r>
    </w:p>
    <w:p>
      <w:r>
        <w:t>using light energy                      effects of light and      Lamp</w:t>
      </w:r>
    </w:p>
    <w:p>
      <w:r>
        <w:t>safety precautions.</w:t>
      </w:r>
    </w:p>
    <w:p>
      <w:r>
        <w:t>matchbox</w:t>
      </w:r>
    </w:p>
    <w:p/>
    <w:p>
      <w:r>
        <w:t>2   1   Social        School          By the end of the      What are the     Learners to discuss       Our lives   oral</w:t>
      </w:r>
    </w:p>
    <w:p>
      <w:r>
        <w:t>environment   environment     sub-strand, the        main features    the main features         today       question of</w:t>
      </w:r>
    </w:p>
    <w:p>
      <w:r>
        <w:t>and its         learner should be      between your     between home and          Grade 2     finding</w:t>
      </w:r>
    </w:p>
    <w:p>
      <w:r>
        <w:t>neighbourhood   able to: finding       home and         school (physical          page 58-    places</w:t>
      </w:r>
    </w:p>
    <w:p>
      <w:r>
        <w:t>Locating        place near the         school?          and build-up features     59</w:t>
      </w:r>
    </w:p>
    <w:p>
      <w:r>
        <w:t>places using    school compound                         such as rivers, hills,    rivers,</w:t>
      </w:r>
    </w:p>
    <w:p>
      <w:r>
        <w:t>key features.                                           valleys, forest,          hills,</w:t>
      </w:r>
    </w:p>
    <w:p>
      <w:r>
        <w:t>bridges, roads,         valleys,</w:t>
      </w:r>
    </w:p>
    <w:p>
      <w:r>
        <w:t>railway line,           forest,</w:t>
      </w:r>
    </w:p>
    <w:p>
      <w:r>
        <w:t>buildings)              bridges,</w:t>
      </w:r>
    </w:p>
    <w:p>
      <w:r>
        <w:t>roads,</w:t>
      </w:r>
    </w:p>
    <w:p>
      <w:r>
        <w:t>railway</w:t>
      </w:r>
    </w:p>
    <w:p>
      <w:r>
        <w:t>line,</w:t>
      </w:r>
    </w:p>
    <w:p>
      <w:r>
        <w:t>buildings</w:t>
      </w:r>
    </w:p>
    <w:p/>
    <w:p>
      <w:r>
        <w:t>2   Social        School          By the end of the     What are the    In a nature walk,       Our lives   oral</w:t>
      </w:r>
    </w:p>
    <w:p>
      <w:r>
        <w:t>environment   environment     sub-strand, the       main features   learners to point out   today       question of</w:t>
      </w:r>
    </w:p>
    <w:p>
      <w:r>
        <w:t>and its         learner should be     between your    the main features       Grade 2     finding</w:t>
      </w:r>
    </w:p>
    <w:p>
      <w:r>
        <w:t>neighbourhood   able to:              home and        between home and        page 58-    places</w:t>
      </w:r>
    </w:p>
    <w:p>
      <w:r>
        <w:t>Locating        locate places using   school?         school                  59</w:t>
      </w:r>
    </w:p>
    <w:p>
      <w:r>
        <w:t>places using    main features                         Using video clips,      rivers,</w:t>
      </w:r>
    </w:p>
    <w:p>
      <w:r>
        <w:t>key features.   between home and                      pictures and            hills,</w:t>
      </w:r>
    </w:p>
    <w:p>
      <w:r>
        <w:t>school                                photographs, learners   valleys,</w:t>
      </w:r>
    </w:p>
    <w:p>
      <w:r>
        <w:t>to identify the main    forest,</w:t>
      </w:r>
    </w:p>
    <w:p>
      <w:r>
        <w:t>features between</w:t>
      </w:r>
    </w:p>
    <w:p>
      <w:r>
        <w:t>bridges,</w:t>
      </w:r>
    </w:p>
    <w:p>
      <w:r>
        <w:t>home and school</w:t>
      </w:r>
    </w:p>
    <w:p>
      <w:r>
        <w:t>roads,</w:t>
      </w:r>
    </w:p>
    <w:p>
      <w:r>
        <w:t>railway</w:t>
      </w:r>
    </w:p>
    <w:p>
      <w:r>
        <w:t>line,</w:t>
      </w:r>
    </w:p>
    <w:p>
      <w:r>
        <w:t>buildings</w:t>
      </w:r>
    </w:p>
    <w:p/>
    <w:p>
      <w:r>
        <w:t>3   Social        School          By the end of the     How do we tell Learners to locate       Our lives   oral</w:t>
      </w:r>
    </w:p>
    <w:p>
      <w:r>
        <w:t>environment   environment     sub-strand, the       where a place  main features            today       question of</w:t>
      </w:r>
    </w:p>
    <w:p>
      <w:r>
        <w:t>and its         learner should be     is?            between their homes      Grade 2     finding</w:t>
      </w:r>
    </w:p>
    <w:p>
      <w:r>
        <w:t>neighbourhood   able to:                             and school               page 60-    places</w:t>
      </w:r>
    </w:p>
    <w:p>
      <w:r>
        <w:t>Locating        discuss how to find                  (relative location)      61</w:t>
      </w:r>
    </w:p>
    <w:p>
      <w:r>
        <w:t>places using    place                                                         rivers,</w:t>
      </w:r>
    </w:p>
    <w:p>
      <w:r>
        <w:t>key features.                                                                 hills,</w:t>
      </w:r>
    </w:p>
    <w:p>
      <w:r>
        <w:t>valleys,</w:t>
      </w:r>
    </w:p>
    <w:p>
      <w:r>
        <w:t>forest,</w:t>
      </w:r>
    </w:p>
    <w:p>
      <w:r>
        <w:t>bridges,</w:t>
      </w:r>
    </w:p>
    <w:p>
      <w:r>
        <w:t>roads,</w:t>
      </w:r>
    </w:p>
    <w:p>
      <w:r>
        <w:t>railway</w:t>
      </w:r>
    </w:p>
    <w:p>
      <w:r>
        <w:t>line,</w:t>
      </w:r>
    </w:p>
    <w:p>
      <w:r>
        <w:t>buildings</w:t>
      </w:r>
    </w:p>
    <w:p/>
    <w:p>
      <w:r>
        <w:t>4   Social        School          By the end of the      How do we tell Learners to locate       Our lives   oral</w:t>
      </w:r>
    </w:p>
    <w:p>
      <w:r>
        <w:t>environment   environment     sub-strand, the        where a place  main features            today       question of</w:t>
      </w:r>
    </w:p>
    <w:p>
      <w:r>
        <w:t>and its         learner should be      is?            between their homes      Grade 2     finding</w:t>
      </w:r>
    </w:p>
    <w:p>
      <w:r>
        <w:t>Neighbourhoo    able to:                              and school               page 60-    places</w:t>
      </w:r>
    </w:p>
    <w:p>
      <w:r>
        <w:t>d               in pairs when going                   (relative location)      61</w:t>
      </w:r>
    </w:p>
    <w:p>
      <w:r>
        <w:t>Locating        home from school                                               rivers,</w:t>
      </w:r>
    </w:p>
    <w:p>
      <w:r>
        <w:t>places using    identify things next                                           hills,</w:t>
      </w:r>
    </w:p>
    <w:p>
      <w:r>
        <w:t>key features.   to your home.                                                  valleys,</w:t>
      </w:r>
    </w:p>
    <w:p>
      <w:r>
        <w:t>forest,</w:t>
      </w:r>
    </w:p>
    <w:p>
      <w:r>
        <w:t>bridges,</w:t>
      </w:r>
    </w:p>
    <w:p>
      <w:r>
        <w:t>roads,</w:t>
      </w:r>
    </w:p>
    <w:p>
      <w:r>
        <w:t>railway</w:t>
      </w:r>
    </w:p>
    <w:p>
      <w:r>
        <w:t>line,</w:t>
      </w:r>
    </w:p>
    <w:p>
      <w:r>
        <w:t>buildings</w:t>
      </w:r>
    </w:p>
    <w:p/>
    <w:p>
      <w:r>
        <w:t>5   Social        School          By the end of the      How could you   Using video clips,      Our lives   oral</w:t>
      </w:r>
    </w:p>
    <w:p>
      <w:r>
        <w:t>environment   environment     sub-strand, the        your school     pictures and            today       question of</w:t>
      </w:r>
    </w:p>
    <w:p>
      <w:r>
        <w:t>and its         learner should be      from home       photographs, learners   Grade 2     finding</w:t>
      </w:r>
    </w:p>
    <w:p>
      <w:r>
        <w:t>neighbourhood   able to:               using main      to identify the main    page 60-    places</w:t>
      </w:r>
    </w:p>
    <w:p>
      <w:r>
        <w:t>Locating        appreciate the         features?       features between        61</w:t>
      </w:r>
    </w:p>
    <w:p>
      <w:r>
        <w:t>places using    significance of                        home and                rivers,</w:t>
      </w:r>
    </w:p>
    <w:p>
      <w:r>
        <w:t>key features.   locating places                        school                  hills,</w:t>
      </w:r>
    </w:p>
    <w:p>
      <w:r>
        <w:t>using key features                      Learners to locate     valleys,</w:t>
      </w:r>
    </w:p>
    <w:p>
      <w:r>
        <w:t>main features           forest,</w:t>
      </w:r>
    </w:p>
    <w:p>
      <w:r>
        <w:t>between their homes</w:t>
      </w:r>
    </w:p>
    <w:p>
      <w:r>
        <w:t>bridges,</w:t>
      </w:r>
    </w:p>
    <w:p>
      <w:r>
        <w:t>and school</w:t>
      </w:r>
    </w:p>
    <w:p>
      <w:r>
        <w:t>roads,</w:t>
      </w:r>
    </w:p>
    <w:p>
      <w:r>
        <w:t>(relative location)   railway</w:t>
      </w:r>
    </w:p>
    <w:p>
      <w:r>
        <w:t>line,</w:t>
      </w:r>
    </w:p>
    <w:p>
      <w:r>
        <w:t>buildings</w:t>
      </w:r>
    </w:p>
    <w:p/>
    <w:p>
      <w:r>
        <w:t>3   1   Social        Keeping the   By the end of the    How could we Learners discuss what Our lives     Observing</w:t>
      </w:r>
    </w:p>
    <w:p>
      <w:r>
        <w:t>environment   school        sub-strand, the      keep the school makes the school   today         how the</w:t>
      </w:r>
    </w:p>
    <w:p>
      <w:r>
        <w:t>environment   Learner should be                    environment dirty  Grade 2       pupils are</w:t>
      </w:r>
    </w:p>
    <w:p>
      <w:r>
        <w:t>clean         able to:                                                page 62-      cleaning the</w:t>
      </w:r>
    </w:p>
    <w:p>
      <w:r>
        <w:t>state ways of                                           63            classroom</w:t>
      </w:r>
    </w:p>
    <w:p>
      <w:r>
        <w:t>keeping the school                                      Poster</w:t>
      </w:r>
    </w:p>
    <w:p>
      <w:r>
        <w:t>environment clean                                       Video</w:t>
      </w:r>
    </w:p>
    <w:p>
      <w:r>
        <w:t>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2   Social        Keeping the   By the end of the    How could we Learners discuss what Our lives     Observing</w:t>
      </w:r>
    </w:p>
    <w:p>
      <w:r>
        <w:t>environment   school        sub-strand, the      keep the school makes the school   today         how the</w:t>
      </w:r>
    </w:p>
    <w:p>
      <w:r>
        <w:t>environment   Learner should be                    environment dirty  Grade 2       pupils are</w:t>
      </w:r>
    </w:p>
    <w:p>
      <w:r>
        <w:t>clean         able to:                                                page 60-      cleaning the</w:t>
      </w:r>
    </w:p>
    <w:p>
      <w:r>
        <w:t>in pairs                                                61            school</w:t>
      </w:r>
    </w:p>
    <w:p>
      <w:r>
        <w:t>demonstrate ways                                        Poster        classroom.</w:t>
      </w:r>
    </w:p>
    <w:p>
      <w:r>
        <w:t>of keeping the                                          Video</w:t>
      </w:r>
    </w:p>
    <w:p>
      <w:r>
        <w:t>school                                                  clip</w:t>
      </w:r>
    </w:p>
    <w:p>
      <w:r>
        <w:t>environment clean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3   Social        Keeping the   By the end of the    How could we Learners discuss what Our lives     Observing</w:t>
      </w:r>
    </w:p>
    <w:p>
      <w:r>
        <w:t>environment   school        sub-strand, the      keep the school makes the school   today         how the</w:t>
      </w:r>
    </w:p>
    <w:p>
      <w:r>
        <w:t>environment   Learner should be                    environment dirty  Grade 2       pupils are</w:t>
      </w:r>
    </w:p>
    <w:p>
      <w:r>
        <w:t>clean         able to:                                                page 62-      cleaning the</w:t>
      </w:r>
    </w:p>
    <w:p>
      <w:r>
        <w:t>name ways of                                            63            school</w:t>
      </w:r>
    </w:p>
    <w:p>
      <w:r>
        <w:t>keeping the school</w:t>
      </w:r>
    </w:p>
    <w:p>
      <w:r>
        <w:t>environment clean                                            Poster      compound</w:t>
      </w:r>
    </w:p>
    <w:p>
      <w:r>
        <w:t>Video</w:t>
      </w:r>
    </w:p>
    <w:p>
      <w:r>
        <w:t>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4   Social        Keeping the     By the end of the     How could we Using video clips and     Our lives   Observing</w:t>
      </w:r>
    </w:p>
    <w:p>
      <w:r>
        <w:t>environment   school          sub-strand, the       keep the school pictures, learners     today       how the</w:t>
      </w:r>
    </w:p>
    <w:p>
      <w:r>
        <w:t>environment     learner should be                     discuss ways of        Grade 2     pupils are</w:t>
      </w:r>
    </w:p>
    <w:p>
      <w:r>
        <w:t>clean           able to:                              keeping the school     page 68     cleaning the</w:t>
      </w:r>
    </w:p>
    <w:p>
      <w:r>
        <w:t>discussing ways of                    environment clean      Poster      school</w:t>
      </w:r>
    </w:p>
    <w:p>
      <w:r>
        <w:t>cleaning the school                                          Video       compound</w:t>
      </w:r>
    </w:p>
    <w:p>
      <w:r>
        <w:t>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5   Social        Keeping the     By the end of the     Why should     In groups learners      Our lives   Observing</w:t>
      </w:r>
    </w:p>
    <w:p>
      <w:r>
        <w:t>environment   school          sub-strand, the       we keep the    discuss importance of   today       how the</w:t>
      </w:r>
    </w:p>
    <w:p>
      <w:r>
        <w:t>environment     learner should be     school         keeping the school      Grade 2     pupils are</w:t>
      </w:r>
    </w:p>
    <w:p>
      <w:r>
        <w:t>clean           able to:              environment    environment clean.      page 68-    cleaning the</w:t>
      </w:r>
    </w:p>
    <w:p>
      <w:r>
        <w:t>Outline the           clean          Learners practice       69          school</w:t>
      </w:r>
    </w:p>
    <w:p>
      <w:r>
        <w:t>importance of a                      keeping the school      Poster      compound</w:t>
      </w:r>
    </w:p>
    <w:p>
      <w:r>
        <w:t>clean school                         environment clean       Video</w:t>
      </w:r>
    </w:p>
    <w:p>
      <w:r>
        <w:t>environment                                                  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4   1   Social        Keeping Safe    By the end of the     What are the   Learners walk around    Our lives   Oral</w:t>
      </w:r>
    </w:p>
    <w:p>
      <w:r>
        <w:t>environment   and Secure in   sub-strand, the       danger in      the school              today       questions</w:t>
      </w:r>
    </w:p>
    <w:p>
      <w:r>
        <w:t>School          Learner should be     schools        compound to identify    Grade 2     on how to</w:t>
      </w:r>
    </w:p>
    <w:p>
      <w:r>
        <w:t>able to:                             what could expose       page 71     keep the</w:t>
      </w:r>
    </w:p>
    <w:p>
      <w:r>
        <w:t>identify possible                    them to danger in the</w:t>
      </w:r>
    </w:p>
    <w:p>
      <w:r>
        <w:t>dangers in the                          school.                 Poster      school safe</w:t>
      </w:r>
    </w:p>
    <w:p>
      <w:r>
        <w:t>school                                                          Video       and secure</w:t>
      </w:r>
    </w:p>
    <w:p>
      <w:r>
        <w:t>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2   Social        Keeping Safe    By the end of the       What are the    Using video clips and   Our lives   Oral</w:t>
      </w:r>
    </w:p>
    <w:p>
      <w:r>
        <w:t>environment   and Secure in   sub-strand, the         danger in       pictures, learners      today       questions</w:t>
      </w:r>
    </w:p>
    <w:p>
      <w:r>
        <w:t>School          Learner should be       schools         discuss ways of         Grade 2     on how to</w:t>
      </w:r>
    </w:p>
    <w:p>
      <w:r>
        <w:t>able to:                                keeping the school      page 72     keep the</w:t>
      </w:r>
    </w:p>
    <w:p>
      <w:r>
        <w:t>identify in pairs the                   environment clean                   school safe</w:t>
      </w:r>
    </w:p>
    <w:p>
      <w:r>
        <w:t>things that cause                                                           and secure</w:t>
      </w:r>
    </w:p>
    <w:p>
      <w:r>
        <w:t>harm in school</w:t>
      </w:r>
    </w:p>
    <w:p>
      <w:r>
        <w:t>3   Social        Keeping Safe    By the end of the       How could we    Using video clips and   Our lives   Oral</w:t>
      </w:r>
    </w:p>
    <w:p>
      <w:r>
        <w:t>environment   and Secure in   sub-strand, the         keep safe and   pictures, learners      today       questions</w:t>
      </w:r>
    </w:p>
    <w:p>
      <w:r>
        <w:t>School          Learner should be       secure in       discuss ways of         Grade 2     on how to</w:t>
      </w:r>
    </w:p>
    <w:p>
      <w:r>
        <w:t>able to:                school?         keeping the school      page 72     keep the</w:t>
      </w:r>
    </w:p>
    <w:p>
      <w:r>
        <w:t>suggest ways of                         environment clean       Poster      school safe</w:t>
      </w:r>
    </w:p>
    <w:p>
      <w:r>
        <w:t>keeping safe and                                                Video       and secure</w:t>
      </w:r>
    </w:p>
    <w:p>
      <w:r>
        <w:t>secure in school                                                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4   Social        Keeping Safe    By the end of the       How could we    Using video clips and   Our lives   Oral</w:t>
      </w:r>
    </w:p>
    <w:p>
      <w:r>
        <w:t>environment   and Secure in   sub-strand, the         keep safe and   pictures, learners      today       questions</w:t>
      </w:r>
    </w:p>
    <w:p>
      <w:r>
        <w:t>School          Learner should be       secure in       discuss ways of         Grade 2     on how to</w:t>
      </w:r>
    </w:p>
    <w:p>
      <w:r>
        <w:t>able to:                school?         keeping the school      page 72     keep the</w:t>
      </w:r>
    </w:p>
    <w:p>
      <w:r>
        <w:t>suggest ways of                         environment clean                   school safe</w:t>
      </w:r>
    </w:p>
    <w:p>
      <w:r>
        <w:t>keeping safe and                                                            and secure</w:t>
      </w:r>
    </w:p>
    <w:p>
      <w:r>
        <w:t>secure in school</w:t>
      </w:r>
    </w:p>
    <w:p>
      <w:r>
        <w:t>5   Social        Keeping Safe    By the end of the     How could we    In groups, learners      Our lives   Oral</w:t>
      </w:r>
    </w:p>
    <w:p>
      <w:r>
        <w:t>environment   and Secure in   sub-strand, the       keep safe and   identify possible        today       questions</w:t>
      </w:r>
    </w:p>
    <w:p>
      <w:r>
        <w:t>School          Learner should be     secure in       dangers in the school.   Grade 2     on how to</w:t>
      </w:r>
    </w:p>
    <w:p>
      <w:r>
        <w:t>able to               school?         (by drawing or           page 74-    keep the</w:t>
      </w:r>
    </w:p>
    <w:p>
      <w:r>
        <w:t>develop habits that                   writing)                 75          school safe</w:t>
      </w:r>
    </w:p>
    <w:p>
      <w:r>
        <w:t>will keep one safe                    Using video clips,       Poster      and secure</w:t>
      </w:r>
    </w:p>
    <w:p>
      <w:r>
        <w:t>and secure in                         photographs and          Video</w:t>
      </w:r>
    </w:p>
    <w:p>
      <w:r>
        <w:t>school                                pictures, learners       clip</w:t>
      </w:r>
    </w:p>
    <w:p>
      <w:r>
        <w:t>identify how to keep</w:t>
      </w:r>
    </w:p>
    <w:p>
      <w:r>
        <w:t>Brooms</w:t>
      </w:r>
    </w:p>
    <w:p>
      <w:r>
        <w:t>safe and secure in</w:t>
      </w:r>
    </w:p>
    <w:p>
      <w:r>
        <w:t>Dust pin</w:t>
      </w:r>
    </w:p>
    <w:p>
      <w:r>
        <w:t>school</w:t>
      </w:r>
    </w:p>
    <w:p>
      <w:r>
        <w:t>Dust pans</w:t>
      </w:r>
    </w:p>
    <w:p>
      <w:r>
        <w:t>5   1   Social        Keeping Safe    By the end of the     How could we    In groups, learners to   Our lives   Oral</w:t>
      </w:r>
    </w:p>
    <w:p>
      <w:r>
        <w:t>environment   and Secure in   sub-strand, the       keep safe and   discuss the              today       questions</w:t>
      </w:r>
    </w:p>
    <w:p>
      <w:r>
        <w:t>School          Learner should be     secure in       importance of            Grade 2     on how to</w:t>
      </w:r>
    </w:p>
    <w:p>
      <w:r>
        <w:t>able to               school?         keeping safe and         page 74-    keep the</w:t>
      </w:r>
    </w:p>
    <w:p>
      <w:r>
        <w:t>in groups discuss                     secure at school         75          school safe</w:t>
      </w:r>
    </w:p>
    <w:p>
      <w:r>
        <w:t>the importance of                     Learners develop         Poster      and secure</w:t>
      </w:r>
    </w:p>
    <w:p>
      <w:r>
        <w:t>keeping the school                    rules on keeping safe    Video</w:t>
      </w:r>
    </w:p>
    <w:p>
      <w:r>
        <w:t>safe                                  and secure at school     clip</w:t>
      </w:r>
    </w:p>
    <w:p>
      <w:r>
        <w:t>Learners to find out</w:t>
      </w:r>
    </w:p>
    <w:p>
      <w:r>
        <w:t>Brooms</w:t>
      </w:r>
    </w:p>
    <w:p>
      <w:r>
        <w:t>more on keeping safe</w:t>
      </w:r>
    </w:p>
    <w:p>
      <w:r>
        <w:t>Dust pin</w:t>
      </w:r>
    </w:p>
    <w:p>
      <w:r>
        <w:t>and secure in school</w:t>
      </w:r>
    </w:p>
    <w:p>
      <w:r>
        <w:t>from parents and         Dust pans</w:t>
      </w:r>
    </w:p>
    <w:p>
      <w:r>
        <w:t>guardians.</w:t>
      </w:r>
    </w:p>
    <w:p>
      <w:r>
        <w:t>3   Social        Keeping Safe    By the end of the     How could we    Learners to find out     Our lives   Oral</w:t>
      </w:r>
    </w:p>
    <w:p>
      <w:r>
        <w:t>environment   and Secure in   sub-strand, the       keep safe and   more on keeping safe     today       questions</w:t>
      </w:r>
    </w:p>
    <w:p>
      <w:r>
        <w:t>School          learner should be     secure in       and secure in school     Grade 2     on how to</w:t>
      </w:r>
    </w:p>
    <w:p>
      <w:r>
        <w:t>able to               school?         from parents             page 74-    keep the</w:t>
      </w:r>
    </w:p>
    <w:p>
      <w:r>
        <w:t>in pairs make video                   and guardians            75          school safe</w:t>
      </w:r>
    </w:p>
    <w:p>
      <w:r>
        <w:t>about safety in                                                Poster      and secure</w:t>
      </w:r>
    </w:p>
    <w:p>
      <w:r>
        <w:t>school                                                         Video</w:t>
      </w:r>
    </w:p>
    <w:p>
      <w:r>
        <w:t>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4   Social        Keeping Safe    By the end of the     How could we     Learners to find out       Our lives   Oral</w:t>
      </w:r>
    </w:p>
    <w:p>
      <w:r>
        <w:t>environment   and Secure in   sub-strand, the       keep safe and    more on keeping safe       today       questions</w:t>
      </w:r>
    </w:p>
    <w:p>
      <w:r>
        <w:t>School          learner should be     secure in        and secure in school       Grade 2     on how to</w:t>
      </w:r>
    </w:p>
    <w:p>
      <w:r>
        <w:t>able to               school?          from parents               page 74-    keep the</w:t>
      </w:r>
    </w:p>
    <w:p>
      <w:r>
        <w:t>make posters on                        and guardians              75          school safe</w:t>
      </w:r>
    </w:p>
    <w:p>
      <w:r>
        <w:t>school safety rules                                               Poster      and secure</w:t>
      </w:r>
    </w:p>
    <w:p>
      <w:r>
        <w:t>Video</w:t>
      </w:r>
    </w:p>
    <w:p>
      <w:r>
        <w:t>clip</w:t>
      </w:r>
    </w:p>
    <w:p>
      <w:r>
        <w:t>Brooms</w:t>
      </w:r>
    </w:p>
    <w:p>
      <w:r>
        <w:t>Dust pin</w:t>
      </w:r>
    </w:p>
    <w:p>
      <w:r>
        <w:t>Dust pans</w:t>
      </w:r>
    </w:p>
    <w:p>
      <w:r>
        <w:t>5   Social        Keeping Safe    By the end of the     How could we     Learners to find out       Our lives   Oral</w:t>
      </w:r>
    </w:p>
    <w:p>
      <w:r>
        <w:t>environment   and Secure in   sub-strand, the       keep safe and    more on keeping            today       questions</w:t>
      </w:r>
    </w:p>
    <w:p>
      <w:r>
        <w:t>School          learner should be     secure in        safe and secure in         Grade 2     on how to</w:t>
      </w:r>
    </w:p>
    <w:p>
      <w:r>
        <w:t>able to               school?          school from parents        page 76     keep the</w:t>
      </w:r>
    </w:p>
    <w:p>
      <w:r>
        <w:t>make posters on                        and guardians                          school safe</w:t>
      </w:r>
    </w:p>
    <w:p>
      <w:r>
        <w:t>school safety rules                                                           and secure</w:t>
      </w:r>
    </w:p>
    <w:p>
      <w:r>
        <w:t>6   1   Social        The National    By the end of the     What are the     Using the Kenya            Our lives   Oral</w:t>
      </w:r>
    </w:p>
    <w:p>
      <w:r>
        <w:t>environment   flag of Kenya   sub-strand, the       colours of the   National flag,             today       question on</w:t>
      </w:r>
    </w:p>
    <w:p>
      <w:r>
        <w:t>Learner should be     Kenya            learners to identify its   Grade 2     the colours</w:t>
      </w:r>
    </w:p>
    <w:p>
      <w:r>
        <w:t>able to:              National         colours                    page 77     of the</w:t>
      </w:r>
    </w:p>
    <w:p>
      <w:r>
        <w:t>identify colours of   flag?                                       Picture     national</w:t>
      </w:r>
    </w:p>
    <w:p>
      <w:r>
        <w:t>the Kenya National                                                flags       flags</w:t>
      </w:r>
    </w:p>
    <w:p>
      <w:r>
        <w:t>flag as a National</w:t>
      </w:r>
    </w:p>
    <w:p>
      <w:r>
        <w:t>symbol</w:t>
      </w:r>
    </w:p>
    <w:p>
      <w:r>
        <w:t>2   Social        The National    By the end of the     What are the     Using the Kenya            Our lives   Oral</w:t>
      </w:r>
    </w:p>
    <w:p>
      <w:r>
        <w:t>environment   flag of Kenya   sub-strand, the       colours of the   National flag,             today       question on</w:t>
      </w:r>
    </w:p>
    <w:p>
      <w:r>
        <w:t>Learner should be     Kenya            learners to identify its   Grade 2     the colours</w:t>
      </w:r>
    </w:p>
    <w:p>
      <w:r>
        <w:t>able to:              National         colours                    page 77     of the</w:t>
      </w:r>
    </w:p>
    <w:p>
      <w:r>
        <w:t>identify colours of   flag?                                    Picture     national</w:t>
      </w:r>
    </w:p>
    <w:p>
      <w:r>
        <w:t>the Kenya National                                             flags       flags</w:t>
      </w:r>
    </w:p>
    <w:p>
      <w:r>
        <w:t>flag as a National</w:t>
      </w:r>
    </w:p>
    <w:p>
      <w:r>
        <w:t>Symbol</w:t>
      </w:r>
    </w:p>
    <w:p>
      <w:r>
        <w:t>3   Social        The National    By the end of the     How could we    Learners to observe      Our lives   observing</w:t>
      </w:r>
    </w:p>
    <w:p>
      <w:r>
        <w:t>environment   flag of Kenya   sub-strand, the       demonstrate     and describe the         today       the colours</w:t>
      </w:r>
    </w:p>
    <w:p>
      <w:r>
        <w:t>Learner should be     respect for the expected behaviour       Grade 2     of the</w:t>
      </w:r>
    </w:p>
    <w:p>
      <w:r>
        <w:t>able to:              Kenya           (stand at attention      page 77     national</w:t>
      </w:r>
    </w:p>
    <w:p>
      <w:r>
        <w:t>demonstrate respect   National        and show respect)        Picture     flags</w:t>
      </w:r>
    </w:p>
    <w:p>
      <w:r>
        <w:t>for the Kenya         flag?           when raising and         flags</w:t>
      </w:r>
    </w:p>
    <w:p>
      <w:r>
        <w:t>national flag as a                    lowering the National</w:t>
      </w:r>
    </w:p>
    <w:p>
      <w:r>
        <w:t>National symbol                       Flag</w:t>
      </w:r>
    </w:p>
    <w:p>
      <w:r>
        <w:t>4   Social        The National    By the end of the     Appreciate the Learners to draw and      Our lives   observing</w:t>
      </w:r>
    </w:p>
    <w:p>
      <w:r>
        <w:t>environment   flag of Kenya   sub-strand, the       National flag   colour the Kenya         today       the colours</w:t>
      </w:r>
    </w:p>
    <w:p>
      <w:r>
        <w:t>Learner should be     as a symbol for National Flag            Grade 2     of the</w:t>
      </w:r>
    </w:p>
    <w:p>
      <w:r>
        <w:t>able to:              national unity  Learners to find out     page 78-    national</w:t>
      </w:r>
    </w:p>
    <w:p>
      <w:r>
        <w:t>appreciate the                        from parents or          79          flags</w:t>
      </w:r>
    </w:p>
    <w:p>
      <w:r>
        <w:t>National flag as a                    guardians the            Picture</w:t>
      </w:r>
    </w:p>
    <w:p>
      <w:r>
        <w:t>symbol for national                   importance of the        Flags</w:t>
      </w:r>
    </w:p>
    <w:p>
      <w:r>
        <w:t>unity.                                National</w:t>
      </w:r>
    </w:p>
    <w:p>
      <w:r>
        <w:t>flag of Kenya</w:t>
      </w:r>
    </w:p>
    <w:p>
      <w:r>
        <w:t>5   Social        The National    By the end of the     On what         In groups, learners to   Our lives   observing</w:t>
      </w:r>
    </w:p>
    <w:p>
      <w:r>
        <w:t>environment   Anthem of       sub-strand, the       occasions do    sing the National        today       the colours</w:t>
      </w:r>
    </w:p>
    <w:p>
      <w:r>
        <w:t>Kenya           Learner should be     we sing the     Anthem.                  Grade 2     of the</w:t>
      </w:r>
    </w:p>
    <w:p>
      <w:r>
        <w:t>able to:              Kenya           Learners to              page 80     national</w:t>
      </w:r>
    </w:p>
    <w:p>
      <w:r>
        <w:t>identify occasions    National        demonstrate the          National    flags</w:t>
      </w:r>
    </w:p>
    <w:p>
      <w:r>
        <w:t>when the Kenya        Anthem?         expected conduct         anthem</w:t>
      </w:r>
    </w:p>
    <w:p>
      <w:r>
        <w:t>National Anthem is                    when singing the</w:t>
      </w:r>
    </w:p>
    <w:p>
      <w:r>
        <w:t>sung                                  Kenya</w:t>
      </w:r>
    </w:p>
    <w:p>
      <w:r>
        <w:t>National Anthem.</w:t>
      </w:r>
    </w:p>
    <w:p>
      <w:r>
        <w:t>7   1   Social        The National    By the end of the     On what         In groups, learners to   Our lives   observing</w:t>
      </w:r>
    </w:p>
    <w:p>
      <w:r>
        <w:t>environment   Anthem of       sub-strand, the       occasions do    sing the National        today       the colours</w:t>
      </w:r>
    </w:p>
    <w:p>
      <w:r>
        <w:t>Kenya           Learner should be     we sing the     Anthem.                  Grade 2     of the</w:t>
      </w:r>
    </w:p>
    <w:p>
      <w:r>
        <w:t>able to:            Kenya          Learners to             page 81     national</w:t>
      </w:r>
    </w:p>
    <w:p>
      <w:r>
        <w:t>explaining the      National       demonstrate the         National    flags</w:t>
      </w:r>
    </w:p>
    <w:p>
      <w:r>
        <w:t>importance of       Anthem?        expected conduct        anthem</w:t>
      </w:r>
    </w:p>
    <w:p>
      <w:r>
        <w:t>national anthem                    when singing the</w:t>
      </w:r>
    </w:p>
    <w:p>
      <w:r>
        <w:t>Kenya</w:t>
      </w:r>
    </w:p>
    <w:p>
      <w:r>
        <w:t>National Anthem.</w:t>
      </w:r>
    </w:p>
    <w:p>
      <w:r>
        <w:t>2   Social        The National   By the end of the   On what        Learners to             Our lives   Observing</w:t>
      </w:r>
    </w:p>
    <w:p>
      <w:r>
        <w:t>environment   Anthem of      sub-strand, the     occasions do   demonstrate the         today       how the</w:t>
      </w:r>
    </w:p>
    <w:p>
      <w:r>
        <w:t>Kenya          learner should be   we sing the    expected conduct        Grade 2     pupils are</w:t>
      </w:r>
    </w:p>
    <w:p>
      <w:r>
        <w:t>able to:            Kenya          when singing the        page 81     singing the</w:t>
      </w:r>
    </w:p>
    <w:p>
      <w:r>
        <w:t>demonstrate         National       Kenya                   National    national</w:t>
      </w:r>
    </w:p>
    <w:p>
      <w:r>
        <w:t>etiquette when      Anthem?        National Anthem.        anthem      anthem</w:t>
      </w:r>
    </w:p>
    <w:p>
      <w:r>
        <w:t>Singing the Kenya                  Using audio</w:t>
      </w:r>
    </w:p>
    <w:p>
      <w:r>
        <w:t>National                           recording and</w:t>
      </w:r>
    </w:p>
    <w:p>
      <w:r>
        <w:t>Anthem                             pictures, learners to</w:t>
      </w:r>
    </w:p>
    <w:p>
      <w:r>
        <w:t>identify occasions</w:t>
      </w:r>
    </w:p>
    <w:p>
      <w:r>
        <w:t>when the Kenya</w:t>
      </w:r>
    </w:p>
    <w:p>
      <w:r>
        <w:t>National Anthem is</w:t>
      </w:r>
    </w:p>
    <w:p>
      <w:r>
        <w:t>sung.</w:t>
      </w:r>
    </w:p>
    <w:p>
      <w:r>
        <w:t>3   Social        The National   By the end of the   On what        Learners to             Our lives   Observing</w:t>
      </w:r>
    </w:p>
    <w:p>
      <w:r>
        <w:t>environment   Anthem of      sub-strand, the     occasions do   demonstrate the         today       how the</w:t>
      </w:r>
    </w:p>
    <w:p>
      <w:r>
        <w:t>Kenya          learner should be   we sing the    expected conduct        Grade 2     pupils are</w:t>
      </w:r>
    </w:p>
    <w:p>
      <w:r>
        <w:t>able to:            Kenya          when singing the        page 81     singing the</w:t>
      </w:r>
    </w:p>
    <w:p>
      <w:r>
        <w:t>demonstrate         National       Kenya National          National    national</w:t>
      </w:r>
    </w:p>
    <w:p>
      <w:r>
        <w:t>etiquette when      Anthem?        Anthem.                 anthem      anthem</w:t>
      </w:r>
    </w:p>
    <w:p>
      <w:r>
        <w:t>Singing the Kenya                  Using audio</w:t>
      </w:r>
    </w:p>
    <w:p>
      <w:r>
        <w:t>National                           recording and</w:t>
      </w:r>
    </w:p>
    <w:p>
      <w:r>
        <w:t>Anthem                             pictures,</w:t>
      </w:r>
    </w:p>
    <w:p>
      <w:r>
        <w:t>learners to identify</w:t>
      </w:r>
    </w:p>
    <w:p>
      <w:r>
        <w:t>occasions when the</w:t>
      </w:r>
    </w:p>
    <w:p>
      <w:r>
        <w:t>Kenya National</w:t>
      </w:r>
    </w:p>
    <w:p>
      <w:r>
        <w:t>Anthem is sung.</w:t>
      </w:r>
    </w:p>
    <w:p>
      <w:r>
        <w:t>4   Social        The National       By the end of the      On what            Learners to find out      Our lives   Observing</w:t>
      </w:r>
    </w:p>
    <w:p>
      <w:r>
        <w:t>environment   Anthem of          sub-strand, the        occasions do       from parents or           today       how the</w:t>
      </w:r>
    </w:p>
    <w:p>
      <w:r>
        <w:t>Kenya              Learner should be      we sing the        guardians on the          Grade 2     pupils are</w:t>
      </w:r>
    </w:p>
    <w:p>
      <w:r>
        <w:t>able to:               Kenya              importance of             page 81     singing the</w:t>
      </w:r>
    </w:p>
    <w:p>
      <w:r>
        <w:t>appreciate the         National           National Anthem of        National    national</w:t>
      </w:r>
    </w:p>
    <w:p>
      <w:r>
        <w:t>importance of          Anthem?            Kenya                     anthem      anthem</w:t>
      </w:r>
    </w:p>
    <w:p>
      <w:r>
        <w:t>National Anthem as</w:t>
      </w:r>
    </w:p>
    <w:p>
      <w:r>
        <w:t>a national symbol</w:t>
      </w:r>
    </w:p>
    <w:p>
      <w:r>
        <w:t>of unity.</w:t>
      </w:r>
    </w:p>
    <w:p>
      <w:r>
        <w:t>5   Social        Child Rights       By the end of the      What are the       Learners identify         Our lives   Oral</w:t>
      </w:r>
    </w:p>
    <w:p>
      <w:r>
        <w:t>environment   and                sub-strand, the        basic Child        Child Rights and          today       question</w:t>
      </w:r>
    </w:p>
    <w:p>
      <w:r>
        <w:t>responsibilities   Learner should be      Rights?            responsibilities using    Grade 2     about</w:t>
      </w:r>
    </w:p>
    <w:p>
      <w:r>
        <w:t>able to:                                  age appropriate           page 84     responsibilit</w:t>
      </w:r>
    </w:p>
    <w:p>
      <w:r>
        <w:t>outline Child                             stories (parental care,   Poster      ies in the</w:t>
      </w:r>
    </w:p>
    <w:p>
      <w:r>
        <w:t>Rights and                                health care,              Video       school</w:t>
      </w:r>
    </w:p>
    <w:p>
      <w:r>
        <w:t>Responsibilities in                       protection from           clip</w:t>
      </w:r>
    </w:p>
    <w:p>
      <w:r>
        <w:t>the school                                exploitation and</w:t>
      </w:r>
    </w:p>
    <w:p>
      <w:r>
        <w:t>cruelty)</w:t>
      </w:r>
    </w:p>
    <w:p>
      <w:r>
        <w:t>8   1   Social        Child Rights       By the end of the      What are the       Learners discuss          Our lives   Oral</w:t>
      </w:r>
    </w:p>
    <w:p>
      <w:r>
        <w:t>environment   and                sub-strand, the        responsibilities   some of the               today       questions of</w:t>
      </w:r>
    </w:p>
    <w:p>
      <w:r>
        <w:t>responsibilities   Learner should be      of the child in    responsibilities of       Grade 2     responsibilit</w:t>
      </w:r>
    </w:p>
    <w:p>
      <w:r>
        <w:t>able to:               school             children in school        page 84     ies of</w:t>
      </w:r>
    </w:p>
    <w:p>
      <w:r>
        <w:t>outline                                                             Poster      children</w:t>
      </w:r>
    </w:p>
    <w:p>
      <w:r>
        <w:t>responsibilities of                                                 Video</w:t>
      </w:r>
    </w:p>
    <w:p>
      <w:r>
        <w:t>the child in school                                                 clip</w:t>
      </w:r>
    </w:p>
    <w:p/>
    <w:p>
      <w:r>
        <w:t>2   Social        Child Rights       By the end of the      How are            Learners to discuss       Our lives   Oral</w:t>
      </w:r>
    </w:p>
    <w:p>
      <w:r>
        <w:t>environment   and                sub-strand, the        children           ways in which             today       question on</w:t>
      </w:r>
    </w:p>
    <w:p>
      <w:r>
        <w:t>responsibilities   learner should be      treated badly      children treated badly    Grade 2     how the</w:t>
      </w:r>
    </w:p>
    <w:p>
      <w:r>
        <w:t>able to:                                                            page 86     children are</w:t>
      </w:r>
    </w:p>
    <w:p>
      <w:r>
        <w:t>discussing how                                                      Poster      treated</w:t>
      </w:r>
    </w:p>
    <w:p>
      <w:r>
        <w:t>children are treated                                                Video</w:t>
      </w:r>
    </w:p>
    <w:p>
      <w:r>
        <w:t>badly in school and</w:t>
      </w:r>
    </w:p>
    <w:p>
      <w:r>
        <w:t>in the community                                                    clip</w:t>
      </w:r>
    </w:p>
    <w:p/>
    <w:p>
      <w:r>
        <w:t>3   Social        Child Rights       By the end of the       What are the       In pairs, learners       Our lives   Observing</w:t>
      </w:r>
    </w:p>
    <w:p>
      <w:r>
        <w:t>environment   and                sub-strand, the         responsibilities   simulate                 today       how the</w:t>
      </w:r>
    </w:p>
    <w:p>
      <w:r>
        <w:t>responsibilities   Learner should be       of the child in    responsibilities of      Grade 2     pupils treat</w:t>
      </w:r>
    </w:p>
    <w:p>
      <w:r>
        <w:t>able to:                school             children in school       page 86     each other</w:t>
      </w:r>
    </w:p>
    <w:p>
      <w:r>
        <w:t>demonstrate                                                         Poster</w:t>
      </w:r>
    </w:p>
    <w:p>
      <w:r>
        <w:t>responsibilities of a                                               Video</w:t>
      </w:r>
    </w:p>
    <w:p>
      <w:r>
        <w:t>child in school                                                     clip</w:t>
      </w:r>
    </w:p>
    <w:p/>
    <w:p>
      <w:r>
        <w:t>4   Social        Child Rights       By the end of the       What are the       Learners to use multi-   Our lives   Oral</w:t>
      </w:r>
    </w:p>
    <w:p>
      <w:r>
        <w:t>environment   and                sub-strand, the         responsibilities   media resources to       today       question</w:t>
      </w:r>
    </w:p>
    <w:p>
      <w:r>
        <w:t>responsibilities   learner should be       of the child in    explore                  Grade 2     and</w:t>
      </w:r>
    </w:p>
    <w:p>
      <w:r>
        <w:t>able to:                school             responsibilities of      page 86     observing</w:t>
      </w:r>
    </w:p>
    <w:p>
      <w:r>
        <w:t>appreciate child                           children in              Poster</w:t>
      </w:r>
    </w:p>
    <w:p>
      <w:r>
        <w:t>rights and                                 school.                  Video</w:t>
      </w:r>
    </w:p>
    <w:p>
      <w:r>
        <w:t>responsibilities for                                                clip</w:t>
      </w:r>
    </w:p>
    <w:p>
      <w:r>
        <w:t>attainment of social</w:t>
      </w:r>
    </w:p>
    <w:p>
      <w:r>
        <w:t>justice.</w:t>
      </w:r>
    </w:p>
    <w:p>
      <w:r>
        <w:t>5   Social        Child Rights       By the end of the       What are the       Learners to use multi-   Our lives   Oral</w:t>
      </w:r>
    </w:p>
    <w:p>
      <w:r>
        <w:t>environment   and                sub-strand, the         responsibilities   media resources          today       question</w:t>
      </w:r>
    </w:p>
    <w:p>
      <w:r>
        <w:t>responsibilities   learner should be       of the child in    to explore               Grade 2     and</w:t>
      </w:r>
    </w:p>
    <w:p>
      <w:r>
        <w:t>able to:                school             responsibilities of      page 86     observing</w:t>
      </w:r>
    </w:p>
    <w:p>
      <w:r>
        <w:t>make poster on                             children in              Poster</w:t>
      </w:r>
    </w:p>
    <w:p>
      <w:r>
        <w:t>right of children.                         school.                  Video</w:t>
      </w:r>
    </w:p>
    <w:p>
      <w:r>
        <w:t>clip</w:t>
      </w:r>
    </w:p>
    <w:p/>
    <w:p>
      <w:r>
        <w:t>9   1   Social        School rules       By the end of the       What are the       Using probing            Our lives   Oral</w:t>
      </w:r>
    </w:p>
    <w:p>
      <w:r>
        <w:t>environment                      sub-strand, the         school rules?      question learners        today       question on</w:t>
      </w:r>
    </w:p>
    <w:p>
      <w:r>
        <w:t>Learner should be                          discuss the              Grade 2     school rules</w:t>
      </w:r>
    </w:p>
    <w:p>
      <w:r>
        <w:t>able to:                                   importance of school     page 90-</w:t>
      </w:r>
    </w:p>
    <w:p>
      <w:r>
        <w:t>outline the rules                      rules.                   91</w:t>
      </w:r>
    </w:p>
    <w:p>
      <w:r>
        <w:t>that guide conduct                                              Poster</w:t>
      </w:r>
    </w:p>
    <w:p>
      <w:r>
        <w:t>in school                                                       Video</w:t>
      </w:r>
    </w:p>
    <w:p>
      <w:r>
        <w:t>clip</w:t>
      </w:r>
    </w:p>
    <w:p/>
    <w:p>
      <w:r>
        <w:t>2   Social        School rules   By the end of the    What is the       Learners to              Our lives   Oral</w:t>
      </w:r>
    </w:p>
    <w:p>
      <w:r>
        <w:t>environment                  sub-strand, the      importance of     participate in making    today       question on</w:t>
      </w:r>
    </w:p>
    <w:p>
      <w:r>
        <w:t>Learner should be    school rules?     school rules.            Grade 2     school rules</w:t>
      </w:r>
    </w:p>
    <w:p>
      <w:r>
        <w:t>able to:                               Learners to think pair   page 90-</w:t>
      </w:r>
    </w:p>
    <w:p>
      <w:r>
        <w:t>state the importance                   and share their          91</w:t>
      </w:r>
    </w:p>
    <w:p>
      <w:r>
        <w:t>of school rules                        experiences on what      Poster</w:t>
      </w:r>
    </w:p>
    <w:p>
      <w:r>
        <w:t>happen when school       Video</w:t>
      </w:r>
    </w:p>
    <w:p>
      <w:r>
        <w:t>rules not observed       clip</w:t>
      </w:r>
    </w:p>
    <w:p/>
    <w:p>
      <w:r>
        <w:t>3   Social        School rules   By the end of the   What is the        Learners to think pair   Our lives   Oral</w:t>
      </w:r>
    </w:p>
    <w:p>
      <w:r>
        <w:t>environment                  sub-strand, the     importance of      and share their          today       question on</w:t>
      </w:r>
    </w:p>
    <w:p>
      <w:r>
        <w:t>learner should be   school rules?      experiences on what      Grade 2     school rules</w:t>
      </w:r>
    </w:p>
    <w:p>
      <w:r>
        <w:t>able to:                               happen when school       page 90-</w:t>
      </w:r>
    </w:p>
    <w:p>
      <w:r>
        <w:t>participate in                         rules not observed       91</w:t>
      </w:r>
    </w:p>
    <w:p>
      <w:r>
        <w:t>making school rules</w:t>
      </w:r>
    </w:p>
    <w:p>
      <w:r>
        <w:t>4   Social        School rules   By the end of the      What is the     Learners to think pair   Our lives   Oral</w:t>
      </w:r>
    </w:p>
    <w:p>
      <w:r>
        <w:t>environment                  sub-strand, the        importance of   and share their          today       question on</w:t>
      </w:r>
    </w:p>
    <w:p>
      <w:r>
        <w:t>learner should be      school rules?   experiences on what      Grade 2     school rules</w:t>
      </w:r>
    </w:p>
    <w:p>
      <w:r>
        <w:t>able to:                               happen when school       page 90-</w:t>
      </w:r>
    </w:p>
    <w:p>
      <w:r>
        <w:t>listing the leaders in                 rules not observed       91</w:t>
      </w:r>
    </w:p>
    <w:p>
      <w:r>
        <w:t>the class                                                       Poster</w:t>
      </w:r>
    </w:p>
    <w:p>
      <w:r>
        <w:t>Discussing the                                                  Video</w:t>
      </w:r>
    </w:p>
    <w:p>
      <w:r>
        <w:t>importance of class                                             clip</w:t>
      </w:r>
    </w:p>
    <w:p>
      <w:r>
        <w:t>leaders</w:t>
      </w:r>
    </w:p>
    <w:p>
      <w:r>
        <w:t>5   Social        School rules   By the end of the      What is the     Learners to think pair   Our lives   Oral</w:t>
      </w:r>
    </w:p>
    <w:p>
      <w:r>
        <w:t>environment                  sub-strand, the        importance of   and share their          today       question on</w:t>
      </w:r>
    </w:p>
    <w:p>
      <w:r>
        <w:t>learner should be      school rules?   experiences on what      Grade 2     school rules</w:t>
      </w:r>
    </w:p>
    <w:p>
      <w:r>
        <w:t>able to:                               happen when school       page 90-</w:t>
      </w:r>
    </w:p>
    <w:p>
      <w:r>
        <w:t>listing the leaders in                 rules not observed       91</w:t>
      </w:r>
    </w:p>
    <w:p>
      <w:r>
        <w:t>the school                                                      Poster</w:t>
      </w:r>
    </w:p>
    <w:p>
      <w:r>
        <w:t>Discussing the                                                  Video</w:t>
      </w:r>
    </w:p>
    <w:p>
      <w:r>
        <w:t>importance of                                                   clip</w:t>
      </w:r>
    </w:p>
    <w:p>
      <w:r>
        <w:t>school leaders</w:t>
      </w:r>
    </w:p>
    <w:p/>
    <w:p>
      <w:r>
        <w:t>10   1   Social        School rules   By the end of the     What is the      Learners to be guided    Our lives   Oral</w:t>
      </w:r>
    </w:p>
    <w:p>
      <w:r>
        <w:t>environment                  sub-strand, the       importance of    to debate on             today       question on</w:t>
      </w:r>
    </w:p>
    <w:p>
      <w:r>
        <w:t>learner should be     school rules     importance of school     Grade 2     school rules</w:t>
      </w:r>
    </w:p>
    <w:p>
      <w:r>
        <w:t>able to:                               rules                    page 92</w:t>
      </w:r>
    </w:p>
    <w:p>
      <w:r>
        <w:t>discussing the                                                  Poster</w:t>
      </w:r>
    </w:p>
    <w:p>
      <w:r>
        <w:t>importance of                                                   Video</w:t>
      </w:r>
    </w:p>
    <w:p>
      <w:r>
        <w:t>school rules                                                    clip</w:t>
      </w:r>
    </w:p>
    <w:p/>
    <w:p>
      <w:r>
        <w:t>2   Social        School rules   By the end of the     What is the      Learners to be guided    Our lives   Observing</w:t>
      </w:r>
    </w:p>
    <w:p>
      <w:r>
        <w:t>environment                  sub-strand, the       importance of    to Develop a poster      today       posters</w:t>
      </w:r>
    </w:p>
    <w:p>
      <w:r>
        <w:t>learner should be     school           for the school rules     Grade 2     made by the</w:t>
      </w:r>
    </w:p>
    <w:p>
      <w:r>
        <w:t>able to:              rules                                     page 94     pupils</w:t>
      </w:r>
    </w:p>
    <w:p>
      <w:r>
        <w:t>making poster on                                                Poster</w:t>
      </w:r>
    </w:p>
    <w:p>
      <w:r>
        <w:t>school rules                                                    Video</w:t>
      </w:r>
    </w:p>
    <w:p>
      <w:r>
        <w:t>clip</w:t>
      </w:r>
    </w:p>
    <w:p/>
    <w:p>
      <w:r>
        <w:t>3   Social        Class          By the end of the     Who is a good    Learners to listen to    Our lives   Oral</w:t>
      </w:r>
    </w:p>
    <w:p>
      <w:r>
        <w:t>environment   Leadership     sub-strand, the       class leader?    narrative of             today       question on</w:t>
      </w:r>
    </w:p>
    <w:p>
      <w:r>
        <w:t>learner should be                      inspirational stories    Grade 2     school</w:t>
      </w:r>
    </w:p>
    <w:p>
      <w:r>
        <w:t>able to:                               of child leaders,        page 95     leaders</w:t>
      </w:r>
    </w:p>
    <w:p>
      <w:r>
        <w:t>describe a good                        heroes or heroines       Poster</w:t>
      </w:r>
    </w:p>
    <w:p>
      <w:r>
        <w:t>class leader                                                    Video</w:t>
      </w:r>
    </w:p>
    <w:p>
      <w:r>
        <w:t>clip</w:t>
      </w:r>
    </w:p>
    <w:p/>
    <w:p>
      <w:r>
        <w:t>4   Social        Class        By the end of the      What is the       Learners to discuss    Our lives   Oral</w:t>
      </w:r>
    </w:p>
    <w:p>
      <w:r>
        <w:t>environment   Leadership   sub-strand, the        work of a class   “who is a good class   today       question on</w:t>
      </w:r>
    </w:p>
    <w:p>
      <w:r>
        <w:t>learner should be      leader?           leader”?               Grade 2     school</w:t>
      </w:r>
    </w:p>
    <w:p>
      <w:r>
        <w:t>able to:                                 Learners to discuss    page 95     leaders</w:t>
      </w:r>
    </w:p>
    <w:p>
      <w:r>
        <w:t>outline the work of                      the work a class       Poster</w:t>
      </w:r>
    </w:p>
    <w:p>
      <w:r>
        <w:t>a good class leader                      leader                 Video</w:t>
      </w:r>
    </w:p>
    <w:p>
      <w:r>
        <w:t>clip</w:t>
      </w:r>
    </w:p>
    <w:p/>
    <w:p>
      <w:r>
        <w:t>5   Social        Class        By the end of the      What is the       Learners to find out   Our lives   Oral</w:t>
      </w:r>
    </w:p>
    <w:p>
      <w:r>
        <w:t>environment   Leadership   sub-strand, the        work of a class   from parents or        today       question on</w:t>
      </w:r>
    </w:p>
    <w:p>
      <w:r>
        <w:t>learner should be      leader?           guardians about good   Grade 2     school</w:t>
      </w:r>
    </w:p>
    <w:p>
      <w:r>
        <w:t>able to:                                 leaders in the         page 95     leaders</w:t>
      </w:r>
    </w:p>
    <w:p>
      <w:r>
        <w:t>appreciate good                          community and          Poster</w:t>
      </w:r>
    </w:p>
    <w:p>
      <w:r>
        <w:t>class leadership for                     report back            Video</w:t>
      </w:r>
    </w:p>
    <w:p>
      <w:r>
        <w:t>harmonious living.                                              clip</w:t>
      </w:r>
    </w:p>
    <w:p/>
    <w:p>
      <w:r>
        <w:t>11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