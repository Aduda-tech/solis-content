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1HaHpKwf80 lock paragraph Download Term 2 a class rank math l</w:t>
      </w:r>
    </w:p>
    <w:p>
      <w:r>
        <w:t>CRE SCHEME OF WORK STD 7 TERM THREE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WEEKS   LESS   TOPIC              SUB TOPIC        OBJECTIVES                   T/L ACTIVITIES      LEARNING     REFERENCES    REMAR</w:t>
      </w:r>
    </w:p>
    <w:p>
      <w:r>
        <w:t>ON                                                                                          RESOURCES                  KS</w:t>
      </w:r>
    </w:p>
    <w:p/>
    <w:p>
      <w:r>
        <w:t>1       1      Christian in       Ways of          By the end of the lesson     Scripture reading   The Good     KLB Primary</w:t>
      </w:r>
    </w:p>
    <w:p>
      <w:r>
        <w:t>action in health   coping with      the leaners should be able   Explaining          New Bible    CRE 7 page</w:t>
      </w:r>
    </w:p>
    <w:p>
      <w:r>
        <w:t>care and social    emotions         to:                          Discussing          Ephesians    149-150</w:t>
      </w:r>
    </w:p>
    <w:p>
      <w:r>
        <w:t>welfare                             Describe ways of coping      Asking questions    4:26-32</w:t>
      </w:r>
    </w:p>
    <w:p>
      <w:r>
        <w:t>with emotions                Narrating           Chalkboard</w:t>
      </w:r>
    </w:p>
    <w:p>
      <w:r>
        <w:t>Desire to control his/her</w:t>
      </w:r>
    </w:p>
    <w:p>
      <w:r>
        <w:t>emotions</w:t>
      </w:r>
    </w:p>
    <w:p>
      <w:r>
        <w:t>2      Christian in       Accepting        By the end of the lesson     Scripture reading   The Good     KLB Primary</w:t>
      </w:r>
    </w:p>
    <w:p>
      <w:r>
        <w:t>action in health   ourselves and    the leaners should be able   Explaining          New Bible    CRE 7 page</w:t>
      </w:r>
    </w:p>
    <w:p>
      <w:r>
        <w:t>care and social    other            to:                          Discussing          John 7:24    159-152</w:t>
      </w:r>
    </w:p>
    <w:p>
      <w:r>
        <w:t>welfare                             Explain how he/she can       Asking questions    Chalkboard</w:t>
      </w:r>
    </w:p>
    <w:p>
      <w:r>
        <w:t>accept him/herself and       Narrating</w:t>
      </w:r>
    </w:p>
    <w:p>
      <w:r>
        <w:t>others</w:t>
      </w:r>
    </w:p>
    <w:p>
      <w:r>
        <w:t>Accept himself/herself</w:t>
      </w:r>
    </w:p>
    <w:p>
      <w:r>
        <w:t>and others</w:t>
      </w:r>
    </w:p>
    <w:p>
      <w:r>
        <w:t>3      Christian in       Friendship       By the end of the lesson     Scripture reading   The Good     KLB Primary</w:t>
      </w:r>
    </w:p>
    <w:p>
      <w:r>
        <w:t>action in health                    the leaners should be able   Explaining          New Bible    CRE 7</w:t>
      </w:r>
    </w:p>
    <w:p>
      <w:r>
        <w:t>care and social                     to:                          Discussing          Galatians    page153-154</w:t>
      </w:r>
    </w:p>
    <w:p>
      <w:r>
        <w:t>welfare                             Describe ways of             Asking questions    5:13-15</w:t>
      </w:r>
    </w:p>
    <w:p>
      <w:r>
        <w:t>maintaining friendship       Narrating           Chalkboard</w:t>
      </w:r>
    </w:p>
    <w:p>
      <w:r>
        <w:t>Desire to develop true</w:t>
      </w:r>
    </w:p>
    <w:p>
      <w:r>
        <w:t>friendship</w:t>
      </w:r>
    </w:p>
    <w:p>
      <w:r>
        <w:t>2       1      Christian in       Friendship       By the end of the lesson     Scripture reading   The Good     KLB Primary</w:t>
      </w:r>
    </w:p>
    <w:p>
      <w:r>
        <w:t>action in health                    the leaners should be able   Explaining          New Bible    CRE 7</w:t>
      </w:r>
    </w:p>
    <w:p>
      <w:r>
        <w:t>care and social                     to:                          Discussing          Galatians    page153-154</w:t>
      </w:r>
    </w:p>
    <w:p>
      <w:r>
        <w:t>welfare                             Describe ways of             Asking questions    5:13-15</w:t>
      </w:r>
    </w:p>
    <w:p>
      <w:r>
        <w:t>maintaining friendship       Narrating           Chalkboard</w:t>
      </w:r>
    </w:p>
    <w:p>
      <w:r>
        <w:t>Desire to develop true</w:t>
      </w:r>
    </w:p>
    <w:p>
      <w:r>
        <w:t>friendship</w:t>
      </w:r>
    </w:p>
    <w:p>
      <w:r>
        <w:t>2      Christian in       Wanting the      By the end of the lesson     Scripture reading   The Good     KLB Primary</w:t>
      </w:r>
    </w:p>
    <w:p>
      <w:r>
        <w:t>action in health   best for other   the leaners should be able   Explaining          New Bible    CRE 7</w:t>
      </w:r>
    </w:p>
    <w:p>
      <w:r>
        <w:t>care and social                     to:                          Discussing          Galatians    page153-154</w:t>
      </w:r>
    </w:p>
    <w:p>
      <w:r>
        <w:t>welfare                              Describe ways of             Asking questions    5:13-15</w:t>
      </w:r>
    </w:p>
    <w:p>
      <w:r>
        <w:t>maintaining friendship       Narrating           Chalkboard</w:t>
      </w:r>
    </w:p>
    <w:p>
      <w:r>
        <w:t>Desire to develop true</w:t>
      </w:r>
    </w:p>
    <w:p>
      <w:r>
        <w:t>friendship</w:t>
      </w:r>
    </w:p>
    <w:p>
      <w:r>
        <w:t>3   Christian in       Tolerance and     By the end of the lesson     Scripture reading   The Good        KLB Primary</w:t>
      </w:r>
    </w:p>
    <w:p>
      <w:r>
        <w:t>action in health   patience in       the leaners should be able   Explaining          New Bible       CRE 7</w:t>
      </w:r>
    </w:p>
    <w:p>
      <w:r>
        <w:t>care and social    friendship        to:                          Discussing          Genesis         page156-158</w:t>
      </w:r>
    </w:p>
    <w:p>
      <w:r>
        <w:t>welfare                              Describe ways of             Asking questions    29:15-29</w:t>
      </w:r>
    </w:p>
    <w:p>
      <w:r>
        <w:t>maintaining friendship       Narrating           Chalkboard</w:t>
      </w:r>
    </w:p>
    <w:p>
      <w:r>
        <w:t>Desire to develop true</w:t>
      </w:r>
    </w:p>
    <w:p>
      <w:r>
        <w:t>friendship</w:t>
      </w:r>
    </w:p>
    <w:p/>
    <w:p>
      <w:r>
        <w:t>3   1   Friendship and     Sharing           By the end of the lesson     Scripture reading   The Good        KLB Primary</w:t>
      </w:r>
    </w:p>
    <w:p>
      <w:r>
        <w:t>love (cont.’       activities with   the leaners should be able   Explaining          New Bible       CRE Book 7</w:t>
      </w:r>
    </w:p>
    <w:p>
      <w:r>
        <w:t>others            to:                          Discussing          Ecclesiastes    page156-158</w:t>
      </w:r>
    </w:p>
    <w:p>
      <w:r>
        <w:t>State the activities that    Asking question     12:13-14</w:t>
      </w:r>
    </w:p>
    <w:p>
      <w:r>
        <w:t>he/she does happily with     Narrating           Chalkboard</w:t>
      </w:r>
    </w:p>
    <w:p>
      <w:r>
        <w:t>others</w:t>
      </w:r>
    </w:p>
    <w:p>
      <w:r>
        <w:t>Desire to develop true</w:t>
      </w:r>
    </w:p>
    <w:p>
      <w:r>
        <w:t>friendship</w:t>
      </w:r>
    </w:p>
    <w:p>
      <w:r>
        <w:t>2   Friendship and     The               By the end of the lesson     Scripture reading   The Good        KLB Primary</w:t>
      </w:r>
    </w:p>
    <w:p>
      <w:r>
        <w:t>love (cont.’       contribution of   the leaners should be able   Explaining          New Bible       CRE Book 7</w:t>
      </w:r>
    </w:p>
    <w:p>
      <w:r>
        <w:t>parents in        to:                          Discussing          1 Samuel        page 163-165</w:t>
      </w:r>
    </w:p>
    <w:p>
      <w:r>
        <w:t>making a          State how parents            Asking question     2:18-19</w:t>
      </w:r>
    </w:p>
    <w:p>
      <w:r>
        <w:t>happy home        contribute to a happy        Narrating           Chalkboard</w:t>
      </w:r>
    </w:p>
    <w:p>
      <w:r>
        <w:t>home</w:t>
      </w:r>
    </w:p>
    <w:p>
      <w:r>
        <w:t>Appreciate work of</w:t>
      </w:r>
    </w:p>
    <w:p>
      <w:r>
        <w:t>parents</w:t>
      </w:r>
    </w:p>
    <w:p>
      <w:r>
        <w:t>3   Friendship and     The effects of    By the end of the lesson     Scripture reading   The Good        KLB Primary</w:t>
      </w:r>
    </w:p>
    <w:p>
      <w:r>
        <w:t>love (cont.’       good and bad      the leaners should be able   Explaining          New Bible       CRE Book 7</w:t>
      </w:r>
    </w:p>
    <w:p>
      <w:r>
        <w:t>relationship in   to:                          Discussing          Luke 15:11-24   page 167-168</w:t>
      </w:r>
    </w:p>
    <w:p>
      <w:r>
        <w:t>the family        Describe effects of good     Asking question     Chalkboard</w:t>
      </w:r>
    </w:p>
    <w:p>
      <w:r>
        <w:t>and bad relationships at     Narrating</w:t>
      </w:r>
    </w:p>
    <w:p>
      <w:r>
        <w:t>home</w:t>
      </w:r>
    </w:p>
    <w:p>
      <w:r>
        <w:t>Desire to promote good</w:t>
      </w:r>
    </w:p>
    <w:p>
      <w:r>
        <w:t>relationships in the home</w:t>
      </w:r>
    </w:p>
    <w:p>
      <w:r>
        <w:t>4   1   Friendship and   Christ our       By the end of the lesson     Scripture reading   The Good        KLB Primary</w:t>
      </w:r>
    </w:p>
    <w:p>
      <w:r>
        <w:t>love (cont.’     example          the leaners should be able   Explaining          New Bible       CRE Book 7</w:t>
      </w:r>
    </w:p>
    <w:p>
      <w:r>
        <w:t>to:                          Discussing          Mark 15:1-5     page 169-171</w:t>
      </w:r>
    </w:p>
    <w:p>
      <w:r>
        <w:t>Describe how Jesus is an     Asking question     1 John 4:7-8</w:t>
      </w:r>
    </w:p>
    <w:p>
      <w:r>
        <w:t>example in loving family     Narrating           Chalkboard</w:t>
      </w:r>
    </w:p>
    <w:p>
      <w:r>
        <w:t>members</w:t>
      </w:r>
    </w:p>
    <w:p>
      <w:r>
        <w:t>Follow the example of</w:t>
      </w:r>
    </w:p>
    <w:p>
      <w:r>
        <w:t>Jesus Christ</w:t>
      </w:r>
    </w:p>
    <w:p>
      <w:r>
        <w:t>2   Civic            The meaning      By the end of the lesson     Scripture reading   The Good        KLB Primary</w:t>
      </w:r>
    </w:p>
    <w:p>
      <w:r>
        <w:t>responsibility   and purpose of   the leaners should be able   Explaining          New Bible       CRE Book 7</w:t>
      </w:r>
    </w:p>
    <w:p>
      <w:r>
        <w:t>authority        to:                          Discussing          Luke 22:24-27   page 173-174</w:t>
      </w:r>
    </w:p>
    <w:p>
      <w:r>
        <w:t>State meaning and            Asking question     Chalkboard</w:t>
      </w:r>
    </w:p>
    <w:p>
      <w:r>
        <w:t>purpose of authority in      Narrating</w:t>
      </w:r>
    </w:p>
    <w:p>
      <w:r>
        <w:t>the society</w:t>
      </w:r>
    </w:p>
    <w:p>
      <w:r>
        <w:t>Respect people in</w:t>
      </w:r>
    </w:p>
    <w:p>
      <w:r>
        <w:t>authority</w:t>
      </w:r>
    </w:p>
    <w:p>
      <w:r>
        <w:t>3   Civic            Respect for      By the end of the lesson     Scripture reading   The Good        KLB Primary</w:t>
      </w:r>
    </w:p>
    <w:p>
      <w:r>
        <w:t>responsibility   people in        the leaners should be able   Explaining          New Bible       CRE Book 7</w:t>
      </w:r>
    </w:p>
    <w:p>
      <w:r>
        <w:t>authority        to:                          Discussing          Romans 13:1-    page 175-176</w:t>
      </w:r>
    </w:p>
    <w:p>
      <w:r>
        <w:t>State ways of showing        Asking question     7</w:t>
      </w:r>
    </w:p>
    <w:p>
      <w:r>
        <w:t>respect for people in        Narrating           Chalkboard</w:t>
      </w:r>
    </w:p>
    <w:p>
      <w:r>
        <w:t>authority</w:t>
      </w:r>
    </w:p>
    <w:p>
      <w:r>
        <w:t>Respect people in</w:t>
      </w:r>
    </w:p>
    <w:p>
      <w:r>
        <w:t>authority</w:t>
      </w:r>
    </w:p>
    <w:p>
      <w:r>
        <w:t>5   1   Civic            Building a       By the end of the lesson     Scripture reading   The Good        KLB Primary</w:t>
      </w:r>
    </w:p>
    <w:p>
      <w:r>
        <w:t>responsibility   better society   the leaners should be able   Explaining          New Bible       CRE Book 7</w:t>
      </w:r>
    </w:p>
    <w:p>
      <w:r>
        <w:t>through love,    to:                          Discussing          Romans 13:1-    page 177-178</w:t>
      </w:r>
    </w:p>
    <w:p>
      <w:r>
        <w:t>peace and        Explain how peace love       Asking question     7</w:t>
      </w:r>
    </w:p>
    <w:p>
      <w:r>
        <w:t>unity            and unity help us to build   Narrating           Chalkboard</w:t>
      </w:r>
    </w:p>
    <w:p>
      <w:r>
        <w:t>a better society</w:t>
      </w:r>
    </w:p>
    <w:p>
      <w:r>
        <w:t>Participate in nation</w:t>
      </w:r>
    </w:p>
    <w:p>
      <w:r>
        <w:t>building</w:t>
      </w:r>
    </w:p>
    <w:p>
      <w:r>
        <w:t>2   Civic            Care for         By the end of the lesson     Scripture reading   The Good        KLB Primary</w:t>
      </w:r>
    </w:p>
    <w:p>
      <w:r>
        <w:t>responsibility   personal and     the leaners should be able   Explaining          New Bible       CRE Book 7</w:t>
      </w:r>
    </w:p>
    <w:p>
      <w:r>
        <w:t>public           to:                          Discussing          Exodus 20:13,   page 179-181</w:t>
      </w:r>
    </w:p>
    <w:p>
      <w:r>
        <w:t>property         Explain he/she cares for     Asking question     15, 17</w:t>
      </w:r>
    </w:p>
    <w:p>
      <w:r>
        <w:t>personal and public            Narrating           Chalkboard</w:t>
      </w:r>
    </w:p>
    <w:p>
      <w:r>
        <w:t>property</w:t>
      </w:r>
    </w:p>
    <w:p>
      <w:r>
        <w:t>Take care of his/her</w:t>
      </w:r>
    </w:p>
    <w:p>
      <w:r>
        <w:t>property and that of</w:t>
      </w:r>
    </w:p>
    <w:p>
      <w:r>
        <w:t>others</w:t>
      </w:r>
    </w:p>
    <w:p>
      <w:r>
        <w:t>3   Civic            Activities of   By the end of the lesson       Scripture reading   The Good         KLB Primary</w:t>
      </w:r>
    </w:p>
    <w:p>
      <w:r>
        <w:t>responsibility   the Harambee    the leaners should be able     Explaining          New Bible        CRE Book 7</w:t>
      </w:r>
    </w:p>
    <w:p>
      <w:r>
        <w:t>youth week      to:                            Discussing          Ephesians 4:2,   page 181-182</w:t>
      </w:r>
    </w:p>
    <w:p>
      <w:r>
        <w:t>State the activities carried   Asking question     15-16</w:t>
      </w:r>
    </w:p>
    <w:p>
      <w:r>
        <w:t>out in the Harambe youth       Narrating           Chalkboard</w:t>
      </w:r>
    </w:p>
    <w:p>
      <w:r>
        <w:t>week                           Project work</w:t>
      </w:r>
    </w:p>
    <w:p>
      <w:r>
        <w:t>Participate in nation          Demonstration</w:t>
      </w:r>
    </w:p>
    <w:p>
      <w:r>
        <w:t>building</w:t>
      </w:r>
    </w:p>
    <w:p>
      <w:r>
        <w:t>6   1   Civic            Christian       By the end of the lesson       Scripture reading   The Good         KLB Primary</w:t>
      </w:r>
    </w:p>
    <w:p>
      <w:r>
        <w:t>responsibility   obligation      the leaners should be able     Explaining          New Bible        CRE Book 7</w:t>
      </w:r>
    </w:p>
    <w:p>
      <w:r>
        <w:t>towards         to:                            Discussing          Matthew          page 183-184</w:t>
      </w:r>
    </w:p>
    <w:p>
      <w:r>
        <w:t>strangers       State Christian obligation     Asking question     25:35, 38, 40</w:t>
      </w:r>
    </w:p>
    <w:p>
      <w:r>
        <w:t>towards strangers              Narrating           Hebrews 13:1-</w:t>
      </w:r>
    </w:p>
    <w:p>
      <w:r>
        <w:t>Chalkboard</w:t>
      </w:r>
    </w:p>
    <w:p>
      <w:r>
        <w:t>2   Civic            Christian       List activities in the         Scripture reading   The Good         KLB Primary</w:t>
      </w:r>
    </w:p>
    <w:p>
      <w:r>
        <w:t>responsibility   obligation      community that                 Explaining          New Bible        CRE Book 7</w:t>
      </w:r>
    </w:p>
    <w:p>
      <w:r>
        <w:t>towards         Christians can do              Discussing          Matthew          page 183-184</w:t>
      </w:r>
    </w:p>
    <w:p>
      <w:r>
        <w:t>strangers                                      Asking question     25:35, 38, 40</w:t>
      </w:r>
    </w:p>
    <w:p>
      <w:r>
        <w:t>Narrating           Hebrews 13:1-</w:t>
      </w:r>
    </w:p>
    <w:p>
      <w:r>
        <w:t>Chalkboard</w:t>
      </w:r>
    </w:p>
    <w:p>
      <w:r>
        <w:t>3   Civic            Helping in      By the end of the lesson       Scripture reading   The Good         KLB Primary</w:t>
      </w:r>
    </w:p>
    <w:p>
      <w:r>
        <w:t>responsibility   literacy work   the leaners should be able     Explaining          New Bible        CRE Book 7</w:t>
      </w:r>
    </w:p>
    <w:p>
      <w:r>
        <w:t>to:                            Discussing          Proverbs 4:13    page 183-184</w:t>
      </w:r>
    </w:p>
    <w:p>
      <w:r>
        <w:t>Explain ways in which          Asking question     Chalkboard</w:t>
      </w:r>
    </w:p>
    <w:p>
      <w:r>
        <w:t>Christians help others         Narrating</w:t>
      </w:r>
    </w:p>
    <w:p>
      <w:r>
        <w:t>learn how to read and</w:t>
      </w:r>
    </w:p>
    <w:p>
      <w:r>
        <w:t>write</w:t>
      </w:r>
    </w:p>
    <w:p>
      <w:r>
        <w:t>Thank God for the work</w:t>
      </w:r>
    </w:p>
    <w:p>
      <w:r>
        <w:t>of the church in the</w:t>
      </w:r>
    </w:p>
    <w:p>
      <w:r>
        <w:t>community and nation</w:t>
      </w:r>
    </w:p>
    <w:p>
      <w:r>
        <w:t>building</w:t>
      </w:r>
    </w:p>
    <w:p>
      <w:r>
        <w:t>7   1   Civic             Our role in       By the end of the lesson     Scripture reading   The Good        KLB Primary</w:t>
      </w:r>
    </w:p>
    <w:p>
      <w:r>
        <w:t>responsibility    community         the leaners should be able   Explaining          New Bible       CRE Book 7</w:t>
      </w:r>
    </w:p>
    <w:p>
      <w:r>
        <w:t>work              to:                          Discussing          Philippians     page 187-189</w:t>
      </w:r>
    </w:p>
    <w:p>
      <w:r>
        <w:t>List the activities in the   Asking question     2:1-5</w:t>
      </w:r>
    </w:p>
    <w:p>
      <w:r>
        <w:t>community which a            Narrating           Chalkboard</w:t>
      </w:r>
    </w:p>
    <w:p>
      <w:r>
        <w:t>Christian can do</w:t>
      </w:r>
    </w:p>
    <w:p>
      <w:r>
        <w:t>Thank God for the nation</w:t>
      </w:r>
    </w:p>
    <w:p>
      <w:r>
        <w:t>2   Civic             Celebrating       By the end of the lesson     Scripture reading   The Good        KLB Primary</w:t>
      </w:r>
    </w:p>
    <w:p>
      <w:r>
        <w:t>responsibility    national days     the leaners should be able   Explaining          New Bible       CRE Book 7</w:t>
      </w:r>
    </w:p>
    <w:p>
      <w:r>
        <w:t>and Christian     to:                          Discussing          Leviticus       page 189-191</w:t>
      </w:r>
    </w:p>
    <w:p>
      <w:r>
        <w:t>festivals         Explain how Christian        Asking question     23:39-44</w:t>
      </w:r>
    </w:p>
    <w:p>
      <w:r>
        <w:t>festivals are celebrated     Narrating           Chalkboard</w:t>
      </w:r>
    </w:p>
    <w:p>
      <w:r>
        <w:t>Thank God for the nation</w:t>
      </w:r>
    </w:p>
    <w:p>
      <w:r>
        <w:t>3   Civic             Celebrating       By the end of the lesson     Scripture reading   The Good        KLB Primary</w:t>
      </w:r>
    </w:p>
    <w:p>
      <w:r>
        <w:t>responsibility    national days     the leaners should be able   Explaining          New Bible       CRE Book 7</w:t>
      </w:r>
    </w:p>
    <w:p>
      <w:r>
        <w:t>and Christian     to:                          Discussing          Leviticus       page 189-191</w:t>
      </w:r>
    </w:p>
    <w:p>
      <w:r>
        <w:t>festivals         Explain how Christian        Asking question     23:39-44</w:t>
      </w:r>
    </w:p>
    <w:p>
      <w:r>
        <w:t>festivals are celebrated     Narrating           Chalkboard</w:t>
      </w:r>
    </w:p>
    <w:p>
      <w:r>
        <w:t>Thank God for the nation</w:t>
      </w:r>
    </w:p>
    <w:p>
      <w:r>
        <w:t>8   1   God’s purpose     Our fears         By the end of the lesson     Scripture reading   The Good        KLB Primary</w:t>
      </w:r>
    </w:p>
    <w:p>
      <w:r>
        <w:t>for every child                     the leaners should be able   Explaining          New Bible       CRE Book 7</w:t>
      </w:r>
    </w:p>
    <w:p>
      <w:r>
        <w:t>to:                          Discussing          John 16:16-21   page 195-196</w:t>
      </w:r>
    </w:p>
    <w:p>
      <w:r>
        <w:t>State what his/her fears     Asking question     Chalkboard</w:t>
      </w:r>
    </w:p>
    <w:p>
      <w:r>
        <w:t>are                          Narrating</w:t>
      </w:r>
    </w:p>
    <w:p>
      <w:r>
        <w:t>Rely on God for the</w:t>
      </w:r>
    </w:p>
    <w:p>
      <w:r>
        <w:t>future</w:t>
      </w:r>
    </w:p>
    <w:p>
      <w:r>
        <w:t>2   God’s purpose     Overcoming        By the end of the lesson     Scripture reading   The Good        KLB Primary</w:t>
      </w:r>
    </w:p>
    <w:p>
      <w:r>
        <w:t>for every child   fear by relying   the leaners should be able   Explaining          New Bible       CRE Book 7</w:t>
      </w:r>
    </w:p>
    <w:p>
      <w:r>
        <w:t>on God            to                           Discussing          Psalms 34:4     page 196-197</w:t>
      </w:r>
    </w:p>
    <w:p>
      <w:r>
        <w:t>Explain how he/she can       Asking question     Isaiah 41:10</w:t>
      </w:r>
    </w:p>
    <w:p>
      <w:r>
        <w:t>overcome fear                Narrating           Chalkboard</w:t>
      </w:r>
    </w:p>
    <w:p>
      <w:r>
        <w:t>Rely on God to overcome</w:t>
      </w:r>
    </w:p>
    <w:p>
      <w:r>
        <w:t>fear</w:t>
      </w:r>
    </w:p>
    <w:p>
      <w:r>
        <w:t>3   God’s purpose     Careers in        By the end of the lesson     Scripture reading   The Good        KLB Primary</w:t>
      </w:r>
    </w:p>
    <w:p>
      <w:r>
        <w:t>for every child   adult life        the leaners should be able   Explaining          New Bible       CRE Book 7</w:t>
      </w:r>
    </w:p>
    <w:p>
      <w:r>
        <w:t>to                           Discussing          Ephesians       page 198</w:t>
      </w:r>
    </w:p>
    <w:p>
      <w:r>
        <w:t>Describe what career         Asking question     1:15-18</w:t>
      </w:r>
    </w:p>
    <w:p>
      <w:r>
        <w:t>he/she wishes to engage      Narrating           Chalkboard</w:t>
      </w:r>
    </w:p>
    <w:p>
      <w:r>
        <w:t>in, in adult life</w:t>
      </w:r>
    </w:p>
    <w:p>
      <w:r>
        <w:t>Trust God for the future</w:t>
      </w:r>
    </w:p>
    <w:p>
      <w:r>
        <w:t>9    1   God’s purpose     Purpose of        By the end of the lesson     Scripture reading   The Good        KLB Primary</w:t>
      </w:r>
    </w:p>
    <w:p>
      <w:r>
        <w:t>for every child   God for every     the leaners should be able   Explaining          New Bible       CRE Book 7</w:t>
      </w:r>
    </w:p>
    <w:p>
      <w:r>
        <w:t>child and         to                           Discussing          Philippians     page199-203</w:t>
      </w:r>
    </w:p>
    <w:p>
      <w:r>
        <w:t>Jesus Christ as   State the purpose of God     Asking question     2:13-15</w:t>
      </w:r>
    </w:p>
    <w:p>
      <w:r>
        <w:t>a refugee in      for every child              Narrating           2 timothy 1:1</w:t>
      </w:r>
    </w:p>
    <w:p>
      <w:r>
        <w:t>Egypt                                                               Matthew 2:13</w:t>
      </w:r>
    </w:p>
    <w:p>
      <w:r>
        <w:t>Chalkboard</w:t>
      </w:r>
    </w:p>
    <w:p/>
    <w:p>
      <w:r>
        <w:t>2   God’s purpose     Purpose of        By the end of the lesson     Scripture reading   The Good        KLB Primary</w:t>
      </w:r>
    </w:p>
    <w:p>
      <w:r>
        <w:t>for every child   God for every     the leaners should be able   Explaining          New Bible       CRE Book 7</w:t>
      </w:r>
    </w:p>
    <w:p>
      <w:r>
        <w:t>child and         to                           Discussing          Philippians     page199-203</w:t>
      </w:r>
    </w:p>
    <w:p>
      <w:r>
        <w:t>Jesus Christ as   Describe the life of Jesus   Asking question     2:13-15</w:t>
      </w:r>
    </w:p>
    <w:p>
      <w:r>
        <w:t>a refugee in      as a refugee in Egypt        Narrating           2 timothy 1:1</w:t>
      </w:r>
    </w:p>
    <w:p>
      <w:r>
        <w:t>Egypt                                                               Matthew 2:13</w:t>
      </w:r>
    </w:p>
    <w:p>
      <w:r>
        <w:t>Chalkboard</w:t>
      </w:r>
    </w:p>
    <w:p>
      <w:r>
        <w:t>3   God’s purpose     Purpose of        By the end of the lesson     Scripture reading   The Good        KLB Primary</w:t>
      </w:r>
    </w:p>
    <w:p>
      <w:r>
        <w:t>for every child   God for every     the leaners should be able   Explaining          New Bible       CRE Book 7</w:t>
      </w:r>
    </w:p>
    <w:p>
      <w:r>
        <w:t>child and         to                           Discussing          Philippians     page199-203</w:t>
      </w:r>
    </w:p>
    <w:p>
      <w:r>
        <w:t>Jesus Christ as   State hopes of Jesus         Asking question     2:13-15</w:t>
      </w:r>
    </w:p>
    <w:p>
      <w:r>
        <w:t>a refugee in      Christ as a refugee in       Narrating           2 timothy 1:1</w:t>
      </w:r>
    </w:p>
    <w:p>
      <w:r>
        <w:t>Egypt             Egypt                                             Matthew 2:13</w:t>
      </w:r>
    </w:p>
    <w:p>
      <w:r>
        <w:t>Chalkboard</w:t>
      </w:r>
    </w:p>
    <w:p>
      <w:r>
        <w:t>10   1   God’s purpose     Hope of Jesus     By the end of the lesson     Scripture reading   The Good        KLB Primary</w:t>
      </w:r>
    </w:p>
    <w:p>
      <w:r>
        <w:t>for every child   Christ for        the leaners should be able   Explaining          New Bible       CRE Book 7</w:t>
      </w:r>
    </w:p>
    <w:p>
      <w:r>
        <w:t>humankind         to                           Discussing          Matthew 1:21    page 207-</w:t>
      </w:r>
    </w:p>
    <w:p>
      <w:r>
        <w:t>and reasons       State what the hopes of      Asking question     Chalkboard      209199-203</w:t>
      </w:r>
    </w:p>
    <w:p>
      <w:r>
        <w:t>for birth of      Jesus for humankind are      Narrating</w:t>
      </w:r>
    </w:p>
    <w:p>
      <w:r>
        <w:t>Jesus Christ</w:t>
      </w:r>
    </w:p>
    <w:p>
      <w:r>
        <w:t>2   God’s purpose     Hope of Jesus   By the end of the lesson     Scripture reading   The Good       KLB Primary</w:t>
      </w:r>
    </w:p>
    <w:p>
      <w:r>
        <w:t>for every child   Christ for      the leaners should be able   Explaining          New Bible      CRE Book 7</w:t>
      </w:r>
    </w:p>
    <w:p>
      <w:r>
        <w:t>humankind       to                           Discussing          Matthew 1:21   page 207-</w:t>
      </w:r>
    </w:p>
    <w:p>
      <w:r>
        <w:t>and reasons     Give reasons why Jesus       Asking question     Chalkboard     209199-203</w:t>
      </w:r>
    </w:p>
    <w:p>
      <w:r>
        <w:t>for birth of    Christ was born              Narrating</w:t>
      </w:r>
    </w:p>
    <w:p>
      <w:r>
        <w:t>Jesus Christ</w:t>
      </w:r>
    </w:p>
    <w:p>
      <w:r>
        <w:t>3                     Revision of</w:t>
      </w:r>
    </w:p>
    <w:p>
      <w:r>
        <w:t>the topic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