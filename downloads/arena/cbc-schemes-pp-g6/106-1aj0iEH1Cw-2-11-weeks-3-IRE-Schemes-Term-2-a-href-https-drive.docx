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1aj0iEH1Cw 2 11 weeks 3 IRE Schemes Term 2 a href https drive</w:t>
      </w:r>
    </w:p>
    <w:p>
      <w:r>
        <w:t>GRADE ONE                                        GRADE ONE CRE SCHEME OF WORK TERM TWO</w:t>
      </w:r>
    </w:p>
    <w:p>
      <w:r>
        <w:t>WEE   LESSO   STRAND       S-        SPECIFIC LEARNING         KEY INQURY          LEARNING                 LEARNING   ASSESSMEN     REFL</w:t>
      </w:r>
    </w:p>
    <w:p>
      <w:r>
        <w:t>K     N       S            STRAND    OUTCOMES                  QUESTIONS           EXPERIENCES              RESOURCE   T</w:t>
      </w:r>
    </w:p>
    <w:p>
      <w:r>
        <w:t>2     1       The          The       By the end of the Sub     What appeared      Learners to read 2        Realia     1.Observati</w:t>
      </w:r>
    </w:p>
    <w:p>
      <w:r>
        <w:t>Bible        Bible     strand, the learner       between Elijah     kings 2:11-12             charts     on</w:t>
      </w:r>
    </w:p>
    <w:p>
      <w:r>
        <w:t>Story;    should be able to         and Elisha as they Learners to list in                  2.Oral</w:t>
      </w:r>
    </w:p>
    <w:p>
      <w:r>
        <w:t>Elijah                              were walking and pairs ways of pleasing                 questions</w:t>
      </w:r>
    </w:p>
    <w:p>
      <w:r>
        <w:t>talking</w:t>
      </w:r>
    </w:p>
    <w:p>
      <w:r>
        <w:t>and the   narrate the story of                         God Learners to role</w:t>
      </w:r>
    </w:p>
    <w:p>
      <w:r>
        <w:t>chariot   Elijah and the chariot                       play Elijah and Elisha</w:t>
      </w:r>
    </w:p>
    <w:p>
      <w:r>
        <w:t>of fire   and apply it in their                        walking and talking</w:t>
      </w:r>
    </w:p>
    <w:p>
      <w:r>
        <w:t>relationship with God                        until the chariot</w:t>
      </w:r>
    </w:p>
    <w:p>
      <w:r>
        <w:t>appeared</w:t>
      </w:r>
    </w:p>
    <w:p>
      <w:r>
        <w:t>2                    The       By the end of the Sub     What appeared      Learners to sing a        Realia     .Observatio</w:t>
      </w:r>
    </w:p>
    <w:p>
      <w:r>
        <w:t>Bible     strand, the learner       between Elijah     song about Elijah         Charts     n</w:t>
      </w:r>
    </w:p>
    <w:p>
      <w:r>
        <w:t>Story;    should be able to apply   and Elisha as they being taken up to                    2.Oral</w:t>
      </w:r>
    </w:p>
    <w:p>
      <w:r>
        <w:t>Elijah                              were walking and heaven by a                            questions</w:t>
      </w:r>
    </w:p>
    <w:p>
      <w:r>
        <w:t>the story of Elijah and   talking</w:t>
      </w:r>
    </w:p>
    <w:p>
      <w:r>
        <w:t>and the   the chariot in their                         whirlwind.</w:t>
      </w:r>
    </w:p>
    <w:p>
      <w:r>
        <w:t>chariot   relationship with God                        Learners to recite 2</w:t>
      </w:r>
    </w:p>
    <w:p>
      <w:r>
        <w:t>of fire                                                Kings 2:12</w:t>
      </w:r>
    </w:p>
    <w:p>
      <w:r>
        <w:t>3                    The       By the end of the Sub     What appeared      Learners to watch a       Realia     .Observatio</w:t>
      </w:r>
    </w:p>
    <w:p>
      <w:r>
        <w:t>Bible     strand, the learner       between Elijah     video clip on Elijah      Charts     n</w:t>
      </w:r>
    </w:p>
    <w:p>
      <w:r>
        <w:t>Story;    should be able to         and Elisha as they and the chariot of fire              2.Oral</w:t>
      </w:r>
    </w:p>
    <w:p>
      <w:r>
        <w:t>Elijah                              were walking and                                        questions</w:t>
      </w:r>
    </w:p>
    <w:p>
      <w:r>
        <w:t>appreciate the father-                       Learners to draw a</w:t>
      </w:r>
    </w:p>
    <w:p>
      <w:r>
        <w:t>talking</w:t>
      </w:r>
    </w:p>
    <w:p>
      <w:r>
        <w:t>and the   son relationship                             chariot of fire</w:t>
      </w:r>
    </w:p>
    <w:p>
      <w:r>
        <w:t>chariot   between Elijah and</w:t>
      </w:r>
    </w:p>
    <w:p>
      <w:r>
        <w:t>of fire   Elisha and desire to</w:t>
      </w:r>
    </w:p>
    <w:p>
      <w:r>
        <w:t>honour their parents</w:t>
      </w:r>
    </w:p>
    <w:p/>
    <w:p>
      <w:r>
        <w:t>3     1       The                    By the end of the Sub     In which city was   Learners to read         Realia     Observation</w:t>
      </w:r>
    </w:p>
    <w:p>
      <w:r>
        <w:t>early life    The birt strand, the learner       Jesus Christ born   Matthew 2:1              charts</w:t>
      </w:r>
    </w:p>
    <w:p>
      <w:r>
        <w:t>of Jesus      of Jesus should be able to</w:t>
      </w:r>
    </w:p>
    <w:p>
      <w:r>
        <w:t>Christ   Christ   identify the city of                              Learners to role play</w:t>
      </w:r>
    </w:p>
    <w:p>
      <w:r>
        <w:t>Jesus’ Birth to develop                          the birth of Jesus</w:t>
      </w:r>
    </w:p>
    <w:p>
      <w:r>
        <w:t>a sense of belonging                             Christ</w:t>
      </w:r>
    </w:p>
    <w:p>
      <w:r>
        <w:t>Learners to read Luke</w:t>
      </w:r>
    </w:p>
    <w:p>
      <w:r>
        <w:t>2:15-18</w:t>
      </w:r>
    </w:p>
    <w:p>
      <w:r>
        <w:t>2                     By the end of the Sub      In which city was     Learners to read             Realia   .Observatio</w:t>
      </w:r>
    </w:p>
    <w:p>
      <w:r>
        <w:t>The birt strand, the learner        Jesus Christ born     Matthew 2:1                  Charts   n</w:t>
      </w:r>
    </w:p>
    <w:p>
      <w:r>
        <w:t>of Jesus should be able to                                 Learners to role play                2.Oral</w:t>
      </w:r>
    </w:p>
    <w:p>
      <w:r>
        <w:t>Christ identify the city of                               the birth of Jesus                    questions</w:t>
      </w:r>
    </w:p>
    <w:p>
      <w:r>
        <w:t>Jesus’ Birth to develop                          Christ</w:t>
      </w:r>
    </w:p>
    <w:p>
      <w:r>
        <w:t>a sense of belonging                              Learners to read Luke</w:t>
      </w:r>
    </w:p>
    <w:p>
      <w:r>
        <w:t>2:15-18</w:t>
      </w:r>
    </w:p>
    <w:p>
      <w:r>
        <w:t>3                     By the end of the Sub      What are the          Learners to listen to the    Realia   .Observatio</w:t>
      </w:r>
    </w:p>
    <w:p>
      <w:r>
        <w:t>The birt strand, the learner        names of the          recorded carol ‘Jingle       Charts   n</w:t>
      </w:r>
    </w:p>
    <w:p>
      <w:r>
        <w:t>bells”</w:t>
      </w:r>
    </w:p>
    <w:p>
      <w:r>
        <w:t>of Jesus should be able to          parents of Jesus                                            2.Oral</w:t>
      </w:r>
    </w:p>
    <w:p>
      <w:r>
        <w:t>Christ                Learners to sing a song</w:t>
      </w:r>
    </w:p>
    <w:p>
      <w:r>
        <w:t>Christ mention the parents of                                                                   Punting</w:t>
      </w:r>
    </w:p>
    <w:p>
      <w:r>
        <w:t>related to Luke 2:13-14</w:t>
      </w:r>
    </w:p>
    <w:p>
      <w:r>
        <w:t>Jesus Christ to identify                                                               questio</w:t>
      </w:r>
    </w:p>
    <w:p>
      <w:r>
        <w:t>with their own parents                                                                 Punting</w:t>
      </w:r>
    </w:p>
    <w:p>
      <w:r>
        <w:t>ns</w:t>
      </w:r>
    </w:p>
    <w:p>
      <w:r>
        <w:t>4   1                     By the end of the Sub      What are the          Learners to listen to the    Realia   .Observatio</w:t>
      </w:r>
    </w:p>
    <w:p>
      <w:r>
        <w:t>The birt strand, the learner        names of the          recorded carol ‘Jingle       Charts   n</w:t>
      </w:r>
    </w:p>
    <w:p>
      <w:r>
        <w:t>bells”</w:t>
      </w:r>
    </w:p>
    <w:p>
      <w:r>
        <w:t>of Jesus should be able to          parents of Jesus                                            2.Oral</w:t>
      </w:r>
    </w:p>
    <w:p>
      <w:r>
        <w:t>Christ                Learners to sing a song</w:t>
      </w:r>
    </w:p>
    <w:p>
      <w:r>
        <w:t>Christ mention the parents of</w:t>
      </w:r>
    </w:p>
    <w:p>
      <w:r>
        <w:t>related to Luke 2:13-14</w:t>
      </w:r>
    </w:p>
    <w:p>
      <w:r>
        <w:t>questions</w:t>
      </w:r>
    </w:p>
    <w:p>
      <w:r>
        <w:t>Jesus Christ to identify</w:t>
      </w:r>
    </w:p>
    <w:p>
      <w:r>
        <w:t>with their own parents</w:t>
      </w:r>
    </w:p>
    <w:p>
      <w:r>
        <w:t>2                     By the end of the Sub      How did the           Learners to observe          Realia   .Observatio</w:t>
      </w:r>
    </w:p>
    <w:p>
      <w:r>
        <w:t>The birt strand, the learner        shepherds express     pictures of Jesus Christ     charts   n</w:t>
      </w:r>
    </w:p>
    <w:p>
      <w:r>
        <w:t>joy at the birth of   with His parents and name</w:t>
      </w:r>
    </w:p>
    <w:p>
      <w:r>
        <w:t>of Jesus should be able to                                                                      2.Oral</w:t>
      </w:r>
    </w:p>
    <w:p>
      <w:r>
        <w:t>Jesus Christ?         each of them as they point</w:t>
      </w:r>
    </w:p>
    <w:p>
      <w:r>
        <w:t>Christ analyze the joy of the</w:t>
      </w:r>
    </w:p>
    <w:p>
      <w:r>
        <w:t>at the picture                        questions</w:t>
      </w:r>
    </w:p>
    <w:p>
      <w:r>
        <w:t>shepherds and relate it                          Learners to observe</w:t>
      </w:r>
    </w:p>
    <w:p>
      <w:r>
        <w:t>to Christmas                                     pictures of shepherds</w:t>
      </w:r>
    </w:p>
    <w:p>
      <w:r>
        <w:t>celebrations                                     worshipping baby Jesus</w:t>
      </w:r>
    </w:p>
    <w:p>
      <w:r>
        <w:t>Learners to read Luke 2:</w:t>
      </w:r>
    </w:p>
    <w:p>
      <w:r>
        <w:t>22-24</w:t>
      </w:r>
    </w:p>
    <w:p>
      <w:r>
        <w:t>3                         By the end of the Sub        How did the           Learners to observe          Realia   .Observatio</w:t>
      </w:r>
    </w:p>
    <w:p>
      <w:r>
        <w:t>The birt strand, the learner          shepherds express     pictures of Jesus Christ     Charts   n</w:t>
      </w:r>
    </w:p>
    <w:p>
      <w:r>
        <w:t>joy at the birth of   with His parents and name             2.Oral</w:t>
      </w:r>
    </w:p>
    <w:p>
      <w:r>
        <w:t>of Jesus should be able to</w:t>
      </w:r>
    </w:p>
    <w:p>
      <w:r>
        <w:t>Jesus Christ?         each of them as they point</w:t>
      </w:r>
    </w:p>
    <w:p>
      <w:r>
        <w:t>Christ analyze the joy of the                               at the picture                        questions</w:t>
      </w:r>
    </w:p>
    <w:p>
      <w:r>
        <w:t>shepherds and relate it                            Learners to observe</w:t>
      </w:r>
    </w:p>
    <w:p>
      <w:r>
        <w:t>to Christmas                                       pictures of shepherds</w:t>
      </w:r>
    </w:p>
    <w:p>
      <w:r>
        <w:t>celebrations                                       worshipping baby Jesus</w:t>
      </w:r>
    </w:p>
    <w:p>
      <w:r>
        <w:t>Learners to read Luke 2:</w:t>
      </w:r>
    </w:p>
    <w:p>
      <w:r>
        <w:t>22-24</w:t>
      </w:r>
    </w:p>
    <w:p>
      <w:r>
        <w:t>5   1                         By the end of the Sub        Which song did the    Learners to read Luke 2:     Realia   .Observatio</w:t>
      </w:r>
    </w:p>
    <w:p>
      <w:r>
        <w:t>The birt strand, the learner          angels sing?          22-24                        Charts   n</w:t>
      </w:r>
    </w:p>
    <w:p>
      <w:r>
        <w:t>of Jesus should be able to                                   Learners to role play the            2.Oral</w:t>
      </w:r>
    </w:p>
    <w:p>
      <w:r>
        <w:t>Christ explain the naming and                               dedication of baby Jesus              questions</w:t>
      </w:r>
    </w:p>
    <w:p>
      <w:r>
        <w:t>Learners to sing the song</w:t>
      </w:r>
    </w:p>
    <w:p>
      <w:r>
        <w:t>dedication of Jesus                                the angels sang when</w:t>
      </w:r>
    </w:p>
    <w:p>
      <w:r>
        <w:t>Christ and relate it to                            Jesus Christ was born</w:t>
      </w:r>
    </w:p>
    <w:p>
      <w:r>
        <w:t>their own life</w:t>
      </w:r>
    </w:p>
    <w:p>
      <w:r>
        <w:t>experience</w:t>
      </w:r>
    </w:p>
    <w:p>
      <w:r>
        <w:t>2                         By the end of the Sub        Which song did the    Learners to read Luke 2:     Realia   .Observatio</w:t>
      </w:r>
    </w:p>
    <w:p>
      <w:r>
        <w:t>The birt strand, the learner          angels sing?          22-24                        Charts   n</w:t>
      </w:r>
    </w:p>
    <w:p>
      <w:r>
        <w:t>of Jesus should be able to explain                           Learners to role play the            2.Oral</w:t>
      </w:r>
    </w:p>
    <w:p>
      <w:r>
        <w:t>dedication of baby Jesus</w:t>
      </w:r>
    </w:p>
    <w:p>
      <w:r>
        <w:t>Christ the naming and                                                                             questions</w:t>
      </w:r>
    </w:p>
    <w:p>
      <w:r>
        <w:t>Learners to sing the song</w:t>
      </w:r>
    </w:p>
    <w:p>
      <w:r>
        <w:t>dedication of Jesus Christ                         the angels sang when</w:t>
      </w:r>
    </w:p>
    <w:p>
      <w:r>
        <w:t>and relate it to their own                         Jesus Christ was born</w:t>
      </w:r>
    </w:p>
    <w:p>
      <w:r>
        <w:t>life experience</w:t>
      </w:r>
    </w:p>
    <w:p>
      <w:r>
        <w:t>3   The Early   Jesus     By the end of the Sub        Why did Jesus go      Learners to read Luke 2:     Realia</w:t>
      </w:r>
    </w:p>
    <w:p>
      <w:r>
        <w:t>Life of     Christ in strand, the learner          to the temple         42-49                        Charts</w:t>
      </w:r>
    </w:p>
    <w:p>
      <w:r>
        <w:t>Jesus       the       should be able to                                  Learners to tell how Jesus</w:t>
      </w:r>
    </w:p>
    <w:p>
      <w:r>
        <w:t>Christ      Temple                                                       Christ obeyed his parents</w:t>
      </w:r>
    </w:p>
    <w:p>
      <w:r>
        <w:t>emulate Jesus Christ’s</w:t>
      </w:r>
    </w:p>
    <w:p>
      <w:r>
        <w:t>example by obeying</w:t>
      </w:r>
    </w:p>
    <w:p>
      <w:r>
        <w:t>parents in day to day life</w:t>
      </w:r>
    </w:p>
    <w:p>
      <w:r>
        <w:t>6   1               Jesus     By the end of the Sub        Why did Jesus go      Learners to read Luke 2:     Realia   .Observatio</w:t>
      </w:r>
    </w:p>
    <w:p>
      <w:r>
        <w:t>Christ in strand, the learner          to the temple         42-49                        charts   n</w:t>
      </w:r>
    </w:p>
    <w:p>
      <w:r>
        <w:t>the       should be able to                                  Learners to tell how Jesus            2.Oral</w:t>
      </w:r>
    </w:p>
    <w:p>
      <w:r>
        <w:t>Christ obeyed his parents</w:t>
      </w:r>
    </w:p>
    <w:p>
      <w:r>
        <w:t>Temple      emulate Jesus Christ’s                                                                questions</w:t>
      </w:r>
    </w:p>
    <w:p>
      <w:r>
        <w:t>example by obeying</w:t>
      </w:r>
    </w:p>
    <w:p>
      <w:r>
        <w:t>parents in day to day life</w:t>
      </w:r>
    </w:p>
    <w:p>
      <w:r>
        <w:t>2   Jesus       By the end of the Sub        In which ways do   Learners to role play how    Realia   .Observatio</w:t>
      </w:r>
    </w:p>
    <w:p>
      <w:r>
        <w:t>Christ in   strand, the learner          you obey your      Jesus Christ showed          charts   n</w:t>
      </w:r>
    </w:p>
    <w:p>
      <w:r>
        <w:t>the         should be able to desire     parents            assertiveness when</w:t>
      </w:r>
    </w:p>
    <w:p>
      <w:r>
        <w:t>2.Oral</w:t>
      </w:r>
    </w:p>
    <w:p>
      <w:r>
        <w:t>Temple      to follow Jesus Christ’s</w:t>
      </w:r>
    </w:p>
    <w:p>
      <w:r>
        <w:t>questioned by His parents</w:t>
      </w:r>
    </w:p>
    <w:p>
      <w:r>
        <w:t>questions</w:t>
      </w:r>
    </w:p>
    <w:p>
      <w:r>
        <w:t>Learners to sequentially</w:t>
      </w:r>
    </w:p>
    <w:p>
      <w:r>
        <w:t>example by                                      arrange flash cards on the</w:t>
      </w:r>
    </w:p>
    <w:p>
      <w:r>
        <w:t>accompanying their                              events that took place</w:t>
      </w:r>
    </w:p>
    <w:p>
      <w:r>
        <w:t>parents to church                               when Jesus was left in the</w:t>
      </w:r>
    </w:p>
    <w:p>
      <w:r>
        <w:t>temple</w:t>
      </w:r>
    </w:p>
    <w:p>
      <w:r>
        <w:t>3   Jesus       By the end of the Sub        In which ways do   Learners to role play how    Realia   .Observatio</w:t>
      </w:r>
    </w:p>
    <w:p>
      <w:r>
        <w:t>Christ in   strand, the learner          you obey your      Jesus Christ showed          charts   n</w:t>
      </w:r>
    </w:p>
    <w:p>
      <w:r>
        <w:t>the         should be able to desire     parents            assertiveness when</w:t>
      </w:r>
    </w:p>
    <w:p>
      <w:r>
        <w:t>2.Oral</w:t>
      </w:r>
    </w:p>
    <w:p>
      <w:r>
        <w:t>Temple                                                      questioned by His parents</w:t>
      </w:r>
    </w:p>
    <w:p>
      <w:r>
        <w:t>to follow Jesus Christ’s                        Learners to sequentially              questions</w:t>
      </w:r>
    </w:p>
    <w:p>
      <w:r>
        <w:t>example by                                      arrange flash cards on the</w:t>
      </w:r>
    </w:p>
    <w:p>
      <w:r>
        <w:t>accompanying their                              events that took place</w:t>
      </w:r>
    </w:p>
    <w:p>
      <w:r>
        <w:t>parents to church                               when Jesus was left in the</w:t>
      </w:r>
    </w:p>
    <w:p>
      <w:r>
        <w:t>temple</w:t>
      </w:r>
    </w:p>
    <w:p>
      <w:r>
        <w:t>7   1   Baptism     By the end of the Sub        In which place     Learners to mention          Realia   Prepositions</w:t>
      </w:r>
    </w:p>
    <w:p>
      <w:r>
        <w:t>of Jesus    strand, the learner          was Jesus Christ   incidences of baptism they   charts   Saving</w:t>
      </w:r>
    </w:p>
    <w:p>
      <w:r>
        <w:t>Christ      should be able to name       baptized           may have witnessed in</w:t>
      </w:r>
    </w:p>
    <w:p>
      <w:r>
        <w:t>the place where Jesus                           their churches</w:t>
      </w:r>
    </w:p>
    <w:p>
      <w:r>
        <w:t>Learners to read Matthew</w:t>
      </w:r>
    </w:p>
    <w:p>
      <w:r>
        <w:t>Christ was baptized and</w:t>
      </w:r>
    </w:p>
    <w:p>
      <w:r>
        <w:t>3: 13-15 about the</w:t>
      </w:r>
    </w:p>
    <w:p>
      <w:r>
        <w:t>relate it to their life                         baptism of Jesus</w:t>
      </w:r>
    </w:p>
    <w:p>
      <w:r>
        <w:t>2   Baptism     By the end of the Sub        In which place     Learners to mention          Realia   .Observatio</w:t>
      </w:r>
    </w:p>
    <w:p>
      <w:r>
        <w:t>of Jesus    strand, the learner          was Jesus Christ   incidences of baptism they   charts   n</w:t>
      </w:r>
    </w:p>
    <w:p>
      <w:r>
        <w:t>Christ      should be able to name       baptized           may have witnessed in                 2.Oral</w:t>
      </w:r>
    </w:p>
    <w:p>
      <w:r>
        <w:t>the place where Jesus                           their churches                        questions</w:t>
      </w:r>
    </w:p>
    <w:p>
      <w:r>
        <w:t>Christ was baptized and                          Learners to read Matthew</w:t>
      </w:r>
    </w:p>
    <w:p>
      <w:r>
        <w:t>3: 13-15 about the</w:t>
      </w:r>
    </w:p>
    <w:p>
      <w:r>
        <w:t>relate it to their life</w:t>
      </w:r>
    </w:p>
    <w:p>
      <w:r>
        <w:t>baptism of Jesus</w:t>
      </w:r>
    </w:p>
    <w:p>
      <w:r>
        <w:t>3   Baptism     By the end of the Sub        Who baptized       Learners to watch a video    Realia   .Observatio</w:t>
      </w:r>
    </w:p>
    <w:p>
      <w:r>
        <w:t>of Jesus    strand, the learner          Jesus Christ?      clip on Jesus’ baptism       charts   n</w:t>
      </w:r>
    </w:p>
    <w:p>
      <w:r>
        <w:t>Christ      should be able to                               Learners to mention the               2.Oral</w:t>
      </w:r>
    </w:p>
    <w:p>
      <w:r>
        <w:t>identify the person who                         place where Jesus was                  questions</w:t>
      </w:r>
    </w:p>
    <w:p>
      <w:r>
        <w:t>baptized Jesus Christ and                       baptized and the person</w:t>
      </w:r>
    </w:p>
    <w:p>
      <w:r>
        <w:t>appreciate their church                         who baptized Him</w:t>
      </w:r>
    </w:p>
    <w:p>
      <w:r>
        <w:t>leaders</w:t>
      </w:r>
    </w:p>
    <w:p>
      <w:r>
        <w:t>8   1   Baptism    By the end of the Sub        Who baptized       Learners to watch a video     Realia   .Observatio</w:t>
      </w:r>
    </w:p>
    <w:p>
      <w:r>
        <w:t>of Jesus   strand, the learner          Jesus Christ?      clip on Jesus’ baptism        charts   n</w:t>
      </w:r>
    </w:p>
    <w:p>
      <w:r>
        <w:t>Christ     should be able                                  Learners to mention the                2.Oral</w:t>
      </w:r>
    </w:p>
    <w:p>
      <w:r>
        <w:t>place where Jesus was                  questions</w:t>
      </w:r>
    </w:p>
    <w:p>
      <w:r>
        <w:t>toidentify the person</w:t>
      </w:r>
    </w:p>
    <w:p>
      <w:r>
        <w:t>baptized and the person</w:t>
      </w:r>
    </w:p>
    <w:p>
      <w:r>
        <w:t>who baptized Jesus                              who baptized Him</w:t>
      </w:r>
    </w:p>
    <w:p>
      <w:r>
        <w:t>Christ and appreciate</w:t>
      </w:r>
    </w:p>
    <w:p>
      <w:r>
        <w:t>their church leaders</w:t>
      </w:r>
    </w:p>
    <w:p>
      <w:r>
        <w:t>2   Baptism    By the end of the Sub        How did Jesus      Learners to draw and          Realia   .Observatio</w:t>
      </w:r>
    </w:p>
    <w:p>
      <w:r>
        <w:t>of Jesus   strand, the learner          Christ express     colour Jesus being            charts   n</w:t>
      </w:r>
    </w:p>
    <w:p>
      <w:r>
        <w:t>Christ     should be able toacquire     humility           baptized                               2.Oral</w:t>
      </w:r>
    </w:p>
    <w:p>
      <w:r>
        <w:t>the value of humility for                        Learners to sing                      questions</w:t>
      </w:r>
    </w:p>
    <w:p>
      <w:r>
        <w:t>peaceful co-existence                           baptismal songs</w:t>
      </w:r>
    </w:p>
    <w:p>
      <w:r>
        <w:t>with others</w:t>
      </w:r>
    </w:p>
    <w:p>
      <w:r>
        <w:t>3   Baptism    By the end of the Sub        How did Jesus      Learners to draw and          Realia   .Observatio</w:t>
      </w:r>
    </w:p>
    <w:p>
      <w:r>
        <w:t>of Jesus   strand, the learner          Christ express     colour Jesus being            charts   n</w:t>
      </w:r>
    </w:p>
    <w:p>
      <w:r>
        <w:t>Christ     should be able               humility           baptized                               2.Oral</w:t>
      </w:r>
    </w:p>
    <w:p>
      <w:r>
        <w:t>toacquire the value of                           Learners to sing                      questions</w:t>
      </w:r>
    </w:p>
    <w:p>
      <w:r>
        <w:t>humility for peaceful                           baptismal songs</w:t>
      </w:r>
    </w:p>
    <w:p>
      <w:r>
        <w:t>co-existence with</w:t>
      </w:r>
    </w:p>
    <w:p>
      <w:r>
        <w:t>others</w:t>
      </w:r>
    </w:p>
    <w:p>
      <w:r>
        <w:t>9   1   Wedding    By the end of the Sub        What happened at   Learners to read John 2:1-    Realia   .Observatio</w:t>
      </w:r>
    </w:p>
    <w:p>
      <w:r>
        <w:t>at Cana    strand, the learner should   the wedding in     10                            charts   n</w:t>
      </w:r>
    </w:p>
    <w:p>
      <w:r>
        <w:t>of         be able to: narrate how      Cana of Galilee    What happened at the                   2.Oral</w:t>
      </w:r>
    </w:p>
    <w:p>
      <w:r>
        <w:t>Galilee    Jesus changed water into                        wedding in Cana of Galilee             questions</w:t>
      </w:r>
    </w:p>
    <w:p>
      <w:r>
        <w:t>wine and depend on God                          Learners to watch a video</w:t>
      </w:r>
    </w:p>
    <w:p>
      <w:r>
        <w:t>always                                          on changing of water into</w:t>
      </w:r>
    </w:p>
    <w:p>
      <w:r>
        <w:t>wine</w:t>
      </w:r>
    </w:p>
    <w:p>
      <w:r>
        <w:t>Learners to tell the</w:t>
      </w:r>
    </w:p>
    <w:p>
      <w:r>
        <w:t>response of the servants</w:t>
      </w:r>
    </w:p>
    <w:p>
      <w:r>
        <w:t>to Jesus’ instructions John</w:t>
      </w:r>
    </w:p>
    <w:p>
      <w:r>
        <w:t>2:7-8</w:t>
      </w:r>
    </w:p>
    <w:p>
      <w:r>
        <w:t>2   Wedding    By the end of the Sub           What happened at     Learners to read John 2:1-    Realia   Wedding at</w:t>
      </w:r>
    </w:p>
    <w:p>
      <w:r>
        <w:t>at Cana    strand, the learner should      the wedding in       10                            charts   Cana of</w:t>
      </w:r>
    </w:p>
    <w:p>
      <w:r>
        <w:t>of         be able to: narrate how         Cana of Galilee      What happened at the                   Galilee</w:t>
      </w:r>
    </w:p>
    <w:p>
      <w:r>
        <w:t>Galilee    Jesus changed water into                             wedding in Cana of Galilee</w:t>
      </w:r>
    </w:p>
    <w:p>
      <w:r>
        <w:t>wine and depend on God                               Learners to watch a video</w:t>
      </w:r>
    </w:p>
    <w:p>
      <w:r>
        <w:t>always                                               on changing of water into</w:t>
      </w:r>
    </w:p>
    <w:p>
      <w:r>
        <w:t>wine</w:t>
      </w:r>
    </w:p>
    <w:p>
      <w:r>
        <w:t>Learners to tell the</w:t>
      </w:r>
    </w:p>
    <w:p>
      <w:r>
        <w:t>response of the servants</w:t>
      </w:r>
    </w:p>
    <w:p>
      <w:r>
        <w:t>to Jesus’ instructions John</w:t>
      </w:r>
    </w:p>
    <w:p>
      <w:r>
        <w:t>2:7-8</w:t>
      </w:r>
    </w:p>
    <w:p>
      <w:r>
        <w:t>3   Wedding    By the end of the Sub           How did the          Learners to role play the     Realia   .Observatio</w:t>
      </w:r>
    </w:p>
    <w:p>
      <w:r>
        <w:t>at Cana    strand, the learner should      servants respond     wedding at Cana               charts   n</w:t>
      </w:r>
    </w:p>
    <w:p>
      <w:r>
        <w:t>of         be able to: discuss how         to Jesus’             Learners to sing a song on            2.Oral</w:t>
      </w:r>
    </w:p>
    <w:p>
      <w:r>
        <w:t>Galilee    the servants obeyed             instructions         how Jesus turned water                 questions</w:t>
      </w:r>
    </w:p>
    <w:p>
      <w:r>
        <w:t>Jesus’ instructions and                              into wine</w:t>
      </w:r>
    </w:p>
    <w:p>
      <w:r>
        <w:t>relate it to their daily life                        Learners to draw and</w:t>
      </w:r>
    </w:p>
    <w:p>
      <w:r>
        <w:t>colour the six jars of wine</w:t>
      </w:r>
    </w:p>
    <w:p>
      <w:r>
        <w:t>10   1   Wedding    By the end of the Sub           How did the          Learners to role play the     Realia   .Observatio</w:t>
      </w:r>
    </w:p>
    <w:p>
      <w:r>
        <w:t>at Cana    strand, the learner should      servants respond     wedding at Cana               charts   n</w:t>
      </w:r>
    </w:p>
    <w:p>
      <w:r>
        <w:t>of         be able to: discuss how         to Jesus’             Learners to sing a song on            2.Oral</w:t>
      </w:r>
    </w:p>
    <w:p>
      <w:r>
        <w:t>Galilee    the servants obeyed             instructions         how Jesus turned water                 questions</w:t>
      </w:r>
    </w:p>
    <w:p>
      <w:r>
        <w:t>Jesus’ instructions and                              into wine</w:t>
      </w:r>
    </w:p>
    <w:p>
      <w:r>
        <w:t>relate it to their daily life                        Learners to draw and</w:t>
      </w:r>
    </w:p>
    <w:p>
      <w:r>
        <w:t>colour the six jars of wine</w:t>
      </w:r>
    </w:p>
    <w:p>
      <w:r>
        <w:t>2   Healing    By the end of the Sub           What happened        Learners to read Matthew      Realia   .Observatio</w:t>
      </w:r>
    </w:p>
    <w:p>
      <w:r>
        <w:t>of Simon   strand, the learner should      when Jesus visited   8: 14-15                      charts   n</w:t>
      </w:r>
    </w:p>
    <w:p>
      <w:r>
        <w:t>Peter’s    be able to: narrate the         Simon Peter’s         Learners to role play how             2.Oral</w:t>
      </w:r>
    </w:p>
    <w:p>
      <w:r>
        <w:t>mother-    healing of Simon Peter’s        mother- in- law?     Jesus healed Simon’s                   questions</w:t>
      </w:r>
    </w:p>
    <w:p>
      <w:r>
        <w:t>in- law    mother-in-law and relate it                          mother- in- law</w:t>
      </w:r>
    </w:p>
    <w:p>
      <w:r>
        <w:t>to their daily lives</w:t>
      </w:r>
    </w:p>
    <w:p>
      <w:r>
        <w:t>3   Healing    By the end of the Sub           What happened        Learners to read Matthew      Realia   .Observatio</w:t>
      </w:r>
    </w:p>
    <w:p>
      <w:r>
        <w:t>of Simon   strand, the learner should      when Jesus visited   8: 14-15                      charts   n</w:t>
      </w:r>
    </w:p>
    <w:p>
      <w:r>
        <w:t>Peter’s    be able to: narrate the         Simon Peter’s         Learners to role play how             2.Oral</w:t>
      </w:r>
    </w:p>
    <w:p>
      <w:r>
        <w:t>mother-    healing of Simon Peter’s        mother- in- law?     Jesus healed Simon’s                   questions</w:t>
      </w:r>
    </w:p>
    <w:p>
      <w:r>
        <w:t>in- law    mother-in-law and relate it                          mother- in- law</w:t>
      </w:r>
    </w:p>
    <w:p>
      <w:r>
        <w:t>to their daily lives</w:t>
      </w:r>
    </w:p>
    <w:p>
      <w:r>
        <w:t>11   1               Healing    By the end of the Sub          How did she           Learners to discuss how        Realia   .Observatio</w:t>
      </w:r>
    </w:p>
    <w:p>
      <w:r>
        <w:t>of Simon   strand, the learner should     express gratitude     Simon’s mother- in- law        charts   n</w:t>
      </w:r>
    </w:p>
    <w:p>
      <w:r>
        <w:t>Peter’s    be able to: appreciate                               expressed gratitude for</w:t>
      </w:r>
    </w:p>
    <w:p>
      <w:r>
        <w:t>2.Oral</w:t>
      </w:r>
    </w:p>
    <w:p>
      <w:r>
        <w:t>mother-    Simon Peter’s mother-in-                             being healed.</w:t>
      </w:r>
    </w:p>
    <w:p>
      <w:r>
        <w:t>Learners to sing                       questions</w:t>
      </w:r>
    </w:p>
    <w:p>
      <w:r>
        <w:t>in- law    law’s reaction by</w:t>
      </w:r>
    </w:p>
    <w:p>
      <w:r>
        <w:t>thanksgiving songs to</w:t>
      </w:r>
    </w:p>
    <w:p>
      <w:r>
        <w:t>expressing gratitude for                             express gratitude to God</w:t>
      </w:r>
    </w:p>
    <w:p>
      <w:r>
        <w:t>every good gift they receive</w:t>
      </w:r>
    </w:p>
    <w:p>
      <w:r>
        <w:t>2   Christian              By the end of the Sub          Which items do        Learners to identify           Realia   .Observatio</w:t>
      </w:r>
    </w:p>
    <w:p>
      <w:r>
        <w:t>values      Sharing    strand, the learner should     you share at home     various items that can be      charts   n</w:t>
      </w:r>
    </w:p>
    <w:p>
      <w:r>
        <w:t>be able to: identify items                           shared at home</w:t>
      </w:r>
    </w:p>
    <w:p>
      <w:r>
        <w:t>2.Oral</w:t>
      </w:r>
    </w:p>
    <w:p>
      <w:r>
        <w:t>shared at home to promote                             In pairs learners to list</w:t>
      </w:r>
    </w:p>
    <w:p>
      <w:r>
        <w:t>items shared at home</w:t>
      </w:r>
    </w:p>
    <w:p>
      <w:r>
        <w:t>questions</w:t>
      </w:r>
    </w:p>
    <w:p>
      <w:r>
        <w:t>togetherness</w:t>
      </w:r>
    </w:p>
    <w:p>
      <w:r>
        <w:t>Learners to read John 6: 1-</w:t>
      </w:r>
    </w:p>
    <w:p>
      <w:r>
        <w:t>14</w:t>
      </w:r>
    </w:p>
    <w:p>
      <w:r>
        <w:t>3                          By the end of the Sub          Why is it important   Learners to identify           Realia   .Observatio</w:t>
      </w:r>
    </w:p>
    <w:p>
      <w:r>
        <w:t>Sharing    strand, the learner should     to share items with   various items that can be      charts   n</w:t>
      </w:r>
    </w:p>
    <w:p>
      <w:r>
        <w:t>be able to: share various      others?               shared at home</w:t>
      </w:r>
    </w:p>
    <w:p>
      <w:r>
        <w:t>2.Oral</w:t>
      </w:r>
    </w:p>
    <w:p>
      <w:r>
        <w:t>items at home to enhance                              In pairs learners to list</w:t>
      </w:r>
    </w:p>
    <w:p>
      <w:r>
        <w:t>items shared at home</w:t>
      </w:r>
    </w:p>
    <w:p>
      <w:r>
        <w:t>questions</w:t>
      </w:r>
    </w:p>
    <w:p>
      <w:r>
        <w:t>love and unity</w:t>
      </w:r>
    </w:p>
    <w:p>
      <w:r>
        <w:t>Learners to read John 6: 1-</w:t>
      </w:r>
    </w:p>
    <w:p>
      <w:r>
        <w:t>14</w:t>
      </w:r>
    </w:p>
    <w:p>
      <w:r>
        <w:t>12   1                          By the end of the Sub          Why should you        Learners to role play the      Realia   .Observatio</w:t>
      </w:r>
    </w:p>
    <w:p>
      <w:r>
        <w:t>Sharing    strand, the learner should     collect litter        story of the little boy with   charts   n</w:t>
      </w:r>
    </w:p>
    <w:p>
      <w:r>
        <w:t>be able to: narrate the                              two fish and five loaves                2.Oral</w:t>
      </w:r>
    </w:p>
    <w:p>
      <w:r>
        <w:t>story of the little boy with                         Learners to keep the                    questions</w:t>
      </w:r>
    </w:p>
    <w:p>
      <w:r>
        <w:t>two fish and five loaves and                         environment clean</w:t>
      </w:r>
    </w:p>
    <w:p>
      <w:r>
        <w:t>practice kindness in their</w:t>
      </w:r>
    </w:p>
    <w:p>
      <w:r>
        <w:t>day to day life</w:t>
      </w:r>
    </w:p>
    <w:p>
      <w:r>
        <w:t>2               Obedien    By the end of the Sub          Why should you        Learners to read Ephesians     Realia   .Observatio</w:t>
      </w:r>
    </w:p>
    <w:p>
      <w:r>
        <w:t>ce         strand, the learner should     obey parents          6:1-2                          charts   n</w:t>
      </w:r>
    </w:p>
    <w:p>
      <w:r>
        <w:t>be able to describe the                              In groups, learners to list             2.Oral</w:t>
      </w:r>
    </w:p>
    <w:p>
      <w:r>
        <w:t>importance of obedience to                           why they should obey                    questions</w:t>
      </w:r>
    </w:p>
    <w:p>
      <w:r>
        <w:t>promote peace and                                    parents and siblings</w:t>
      </w:r>
    </w:p>
    <w:p>
      <w:r>
        <w:t>harmony at home</w:t>
      </w:r>
    </w:p>
    <w:p>
      <w:r>
        <w:t>3               Obedien    By the end of the Sub          Why should you        Learners to read Ephesians     Realia   .Observatio</w:t>
      </w:r>
    </w:p>
    <w:p>
      <w:r>
        <w:t>ce         strand, the learner should     obey parents          6:1-2                          charts   n</w:t>
      </w:r>
    </w:p>
    <w:p>
      <w:r>
        <w:t>be able to demonstrate                               In groups, learners to list             2.Oral</w:t>
      </w:r>
    </w:p>
    <w:p>
      <w:r>
        <w:t>obedience by obeying                                 why they should obey</w:t>
      </w:r>
    </w:p>
    <w:p>
      <w:r>
        <w:t>parents and older siblings         parents and siblings         questions</w:t>
      </w:r>
    </w:p>
    <w:p>
      <w:r>
        <w:t>at hom</w:t>
      </w:r>
    </w:p>
    <w:p>
      <w:r>
        <w:t>CAT                          CAT   CAT                    CAT</w:t>
      </w:r>
    </w:p>
    <w:p>
      <w:r>
        <w:t>13</w:t>
      </w:r>
    </w:p>
    <w:p>
      <w:r>
        <w:t>14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