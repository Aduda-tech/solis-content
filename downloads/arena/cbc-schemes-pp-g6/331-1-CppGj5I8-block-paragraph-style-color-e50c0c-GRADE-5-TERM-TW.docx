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CppGj5I8 block paragraph style color e50c0c GRADE 5 TERM TW</w:t>
      </w:r>
    </w:p>
    <w:p>
      <w:r>
        <w:t>ART AND CRAFT SCHEME OF WORK GRADE 5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     Ls   Strand/The   Sub strand       Specific learning outcomes           Key inquiry             Learning experiences               Learning          Assessment      Ref</w:t>
      </w:r>
    </w:p>
    <w:p>
      <w:r>
        <w:t>k     n        me                                                              Questions                                                Resources           methods</w:t>
      </w:r>
    </w:p>
    <w:p>
      <w:r>
        <w:t>1   1     INDEGINOUS   Weaving:     By the end of the lesson           How do you prepare       Learners guided:                   Cutting tools      •   Question and</w:t>
      </w:r>
    </w:p>
    <w:p>
      <w:r>
        <w:t>KENYAN                  the learner should be able to      stiff materials for      - In groups to observe actual      Sisal stripping        answer</w:t>
      </w:r>
    </w:p>
    <w:p>
      <w:r>
        <w:t>CRAFT                   a. Observe actual and virtual     weaving?                    and virtual samples of items    tools, weaving         Portfolio</w:t>
      </w:r>
    </w:p>
    <w:p>
      <w:r>
        <w:t>samples of items made                                    made using plain and            materials, maize       Discussion,</w:t>
      </w:r>
    </w:p>
    <w:p>
      <w:r>
        <w:t>using plain techniques       How do you prepare          twined techniques.              stalk, reeds and       Observation</w:t>
      </w:r>
    </w:p>
    <w:p>
      <w:r>
        <w:t>b. Explain how to prepare stiff   flexible materials for   - In groups to select              twigs                  Demonstration</w:t>
      </w:r>
    </w:p>
    <w:p>
      <w:r>
        <w:t>materials for weaving        weaving?                    appropriate natural weaving     Bookmark Art and</w:t>
      </w:r>
    </w:p>
    <w:p>
      <w:r>
        <w:t>c. Critique own and other’s                                   materials from the locality     Craft Learners Bk.</w:t>
      </w:r>
    </w:p>
    <w:p>
      <w:r>
        <w:t>work                         How do you ensure        - In groups to prepare the         Grade 5 Pg. 29</w:t>
      </w:r>
    </w:p>
    <w:p>
      <w:r>
        <w:t>the weave structure is      selected natural weaving</w:t>
      </w:r>
    </w:p>
    <w:p>
      <w:r>
        <w:t>compacted during            materials (stiff materials or   Bookmark Art and</w:t>
      </w:r>
    </w:p>
    <w:p>
      <w:r>
        <w:t>waving process?             flexible materials) in          Craft Grade 5 TG</w:t>
      </w:r>
    </w:p>
    <w:p>
      <w:r>
        <w:t>groups.                         Pg. 42</w:t>
      </w:r>
    </w:p>
    <w:p>
      <w:r>
        <w:t>- Display and talk about own</w:t>
      </w:r>
    </w:p>
    <w:p>
      <w:r>
        <w:t>and other’s work</w:t>
      </w:r>
    </w:p>
    <w:p>
      <w:r>
        <w:t>2                  Weaving:     By the end of the lesson           How do you prepare       Learners guided:                   Cutting tools      •   Question and</w:t>
      </w:r>
    </w:p>
    <w:p>
      <w:r>
        <w:t>weaving      the learner should be able to      stiff materials for      - In groups to observe actual      Sisal stripping        answer</w:t>
      </w:r>
    </w:p>
    <w:p>
      <w:r>
        <w:t>materials     a. Observe actual and virtual     weaving?                    and virtual samples of items    tools, weaving         Portfolio</w:t>
      </w:r>
    </w:p>
    <w:p>
      <w:r>
        <w:t>samples of items made                                     made using plain and            materials, maize       Discussion,</w:t>
      </w:r>
    </w:p>
    <w:p>
      <w:r>
        <w:t>using plain techniques        How do you prepare          twined techniques.              stalk, reeds and       Observation</w:t>
      </w:r>
    </w:p>
    <w:p>
      <w:r>
        <w:t>b. Select and prepare             flexible materials for   - In groups to select              twigs                  Demonstration</w:t>
      </w:r>
    </w:p>
    <w:p>
      <w:r>
        <w:t>appropriate natural           weaving?                    appropriate natural weaving     Bookmark Art and</w:t>
      </w:r>
    </w:p>
    <w:p>
      <w:r>
        <w:t>materials from the locality                               materials from the locality     Craft Learners Bk.</w:t>
      </w:r>
    </w:p>
    <w:p>
      <w:r>
        <w:t>for weaving                   How do you ensure        - In groups to prepare the         Grade 5 Pg. 30-32</w:t>
      </w:r>
    </w:p>
    <w:p>
      <w:r>
        <w:t>c. Critique own and other’s       the weave structure is      selected natural weaving</w:t>
      </w:r>
    </w:p>
    <w:p>
      <w:r>
        <w:t>work                          compacted during            materials (stiff materials or   Bookmark Art and</w:t>
      </w:r>
    </w:p>
    <w:p>
      <w:r>
        <w:t>waving process?             flexible materials) in          Craft Grade 5 TG</w:t>
      </w:r>
    </w:p>
    <w:p>
      <w:r>
        <w:t>groups.                         Pg. 42-43</w:t>
      </w:r>
    </w:p>
    <w:p>
      <w:r>
        <w:t>- Display and talk about own</w:t>
      </w:r>
    </w:p>
    <w:p>
      <w:r>
        <w:t>and other’s work</w:t>
      </w:r>
    </w:p>
    <w:p>
      <w:r>
        <w:t>2    1                  Weaving       By the end of the lesson          How do you prepare       Learners guided:                   Cutting tools      •   Question and</w:t>
      </w:r>
    </w:p>
    <w:p>
      <w:r>
        <w:t>loom         the learner should be able to     stiff materials for      - In groups to observe actual      Sisal stripping        answer</w:t>
      </w:r>
    </w:p>
    <w:p>
      <w:r>
        <w:t>a. Demonstrate using a weaving     weaving?                    and virtual samples of items    tools, weaving         Portfolio</w:t>
      </w:r>
    </w:p>
    <w:p>
      <w:r>
        <w:t>loom                                                       made using plain and            materials, maize       Discussion,</w:t>
      </w:r>
    </w:p>
    <w:p>
      <w:r>
        <w:t>twined techniques.</w:t>
      </w:r>
    </w:p>
    <w:p>
      <w:r>
        <w:t>b. Construct and use a simple       How do you prepare       -  In groups to select             stalk, reeds and       Observation</w:t>
      </w:r>
    </w:p>
    <w:p>
      <w:r>
        <w:t>weaving loom                     flexible materials for      appropriate natural weaving     twigs                  Demonstration</w:t>
      </w:r>
    </w:p>
    <w:p>
      <w:r>
        <w:t>c. Critique own and other’s         weaving?                    materials from the locality     Bookmark Art and</w:t>
      </w:r>
    </w:p>
    <w:p>
      <w:r>
        <w:t>work Critique own and                                     - In groups to prepare the         Craft Learners Bk.</w:t>
      </w:r>
    </w:p>
    <w:p>
      <w:r>
        <w:t>other’s work                     How do you ensure           selected natural weaving        Grade 5 Pg. 33-34</w:t>
      </w:r>
    </w:p>
    <w:p>
      <w:r>
        <w:t>the weave structure is      materials (stiff materials or</w:t>
      </w:r>
    </w:p>
    <w:p>
      <w:r>
        <w:t>compacted during            flexible materials) in          Bookmark Art and</w:t>
      </w:r>
    </w:p>
    <w:p>
      <w:r>
        <w:t>waving process?             groups.                         Craft Grade 5 TG</w:t>
      </w:r>
    </w:p>
    <w:p>
      <w:r>
        <w:t>- Display and talk about own       Pg. 43-44</w:t>
      </w:r>
    </w:p>
    <w:p>
      <w:r>
        <w:t>and other’s work</w:t>
      </w:r>
    </w:p>
    <w:p>
      <w:r>
        <w:t>2    Weaving       By the end of the lesson           How do you prepare       Learners guided:                   Cutting tools      •   Question and</w:t>
      </w:r>
    </w:p>
    <w:p>
      <w:r>
        <w:t>loom         the learner should be able to      stiff materials for      - In groups to observe actual      Sisal stripping        answer</w:t>
      </w:r>
    </w:p>
    <w:p>
      <w:r>
        <w:t>a. Demonstrate using a weaving      weaving?                    and virtual samples of items    tools, weaving         Portfolio</w:t>
      </w:r>
    </w:p>
    <w:p>
      <w:r>
        <w:t>loom                                                        made using plain and            materials, maize       Discussion,</w:t>
      </w:r>
    </w:p>
    <w:p>
      <w:r>
        <w:t>b. Construct and use a simple       How do you prepare          twined techniques.              stalk, reeds and       Observation</w:t>
      </w:r>
    </w:p>
    <w:p>
      <w:r>
        <w:t>weaving loom                    flexible materials for   - In groups to select              twigs                  Demonstration</w:t>
      </w:r>
    </w:p>
    <w:p>
      <w:r>
        <w:t>c. Critique own and other’s         weaving?                    appropriate natural weaving     Bookmark Art and</w:t>
      </w:r>
    </w:p>
    <w:p>
      <w:r>
        <w:t>work                                                        materials from the locality     Craft Learners Bk.</w:t>
      </w:r>
    </w:p>
    <w:p>
      <w:r>
        <w:t>How do you ensure        - In groups to prepare the         Grade 5 Pg. 33-34</w:t>
      </w:r>
    </w:p>
    <w:p>
      <w:r>
        <w:t>the weave structure is      selected natural weaving</w:t>
      </w:r>
    </w:p>
    <w:p>
      <w:r>
        <w:t>compacted during            materials (stiff materials or   Bookmark Art and</w:t>
      </w:r>
    </w:p>
    <w:p>
      <w:r>
        <w:t>waving process?             flexible materials) in          Craft Grade 5 TG</w:t>
      </w:r>
    </w:p>
    <w:p>
      <w:r>
        <w:t>groups.                         Pg. 43-44</w:t>
      </w:r>
    </w:p>
    <w:p>
      <w:r>
        <w:t>- Display and talk about own</w:t>
      </w:r>
    </w:p>
    <w:p>
      <w:r>
        <w:t>and other’s work</w:t>
      </w:r>
    </w:p>
    <w:p>
      <w:r>
        <w:t>3   1   Weaving a      By the end of the lesson           How do you prepare       Learners guided:                   Cutting tools      •   Question and</w:t>
      </w:r>
    </w:p>
    <w:p>
      <w:r>
        <w:t>mat in two     the learner should be able to      stiff materials for      - In groups to prepare the         Sisal stripping        answer</w:t>
      </w:r>
    </w:p>
    <w:p>
      <w:r>
        <w:t>colours      a. Select and prepare               weaving?                    selected natural weaving        tools, weaving         Portfolio</w:t>
      </w:r>
    </w:p>
    <w:p>
      <w:r>
        <w:t>using plain       appropriate natural materials                               materials (stiff materials or   materials, maize       Discussion,</w:t>
      </w:r>
    </w:p>
    <w:p>
      <w:r>
        <w:t>and twine         from the locality for weaving   How do you prepare          flexible materials) in          stalk, reeds and       Observation</w:t>
      </w:r>
    </w:p>
    <w:p>
      <w:r>
        <w:t>technique     b. Weave a two-color floor mat      flexible materials for      groups.                         twigs                  Demonstration</w:t>
      </w:r>
    </w:p>
    <w:p>
      <w:r>
        <w:t>using twine techniques for      weaving?                 - Individually weave a two         Bookmark Art and</w:t>
      </w:r>
    </w:p>
    <w:p>
      <w:r>
        <w:t>appreciation of indigenous                                  colour floor mat using plain    Craft Learners Bk.</w:t>
      </w:r>
    </w:p>
    <w:p>
      <w:r>
        <w:t>weaving techniques              How do you ensure           and twine techniques.           Grade 5 Pg. 34-36</w:t>
      </w:r>
    </w:p>
    <w:p>
      <w:r>
        <w:t>c. Critique own and other’s         the weave structure is   - Display and talk about own</w:t>
      </w:r>
    </w:p>
    <w:p>
      <w:r>
        <w:t>work                            compacted during            and other’s work                Bookmark Art and</w:t>
      </w:r>
    </w:p>
    <w:p>
      <w:r>
        <w:t>waving process?                                             Craft Grade 5 TG</w:t>
      </w:r>
    </w:p>
    <w:p>
      <w:r>
        <w:t>Pg. 44-46</w:t>
      </w:r>
    </w:p>
    <w:p>
      <w:r>
        <w:t>2   Weaving a      By the end of the lesson           How do you prepare       Learners guided:                   Cutting tools    •     Question and</w:t>
      </w:r>
    </w:p>
    <w:p>
      <w:r>
        <w:t>mat in two     the learner should be able to      stiff materials for      - In groups to prepare the         Sisal stripping        answer</w:t>
      </w:r>
    </w:p>
    <w:p>
      <w:r>
        <w:t>colours      a. Select and prepare               weaving?                    selected natural weaving        tools, weaving         Portfolio</w:t>
      </w:r>
    </w:p>
    <w:p>
      <w:r>
        <w:t>using plain       appropriate natural materials                               materials (stiff materials or   materials, maize       Discussion,</w:t>
      </w:r>
    </w:p>
    <w:p>
      <w:r>
        <w:t>and twine         from the locality for weaving   How do you prepare          flexible materials) in          stalk, reeds and       Observation</w:t>
      </w:r>
    </w:p>
    <w:p>
      <w:r>
        <w:t>technique     b. Weave a two-color floor mat      flexible materials for      groups.                         twigs                  Demonstration</w:t>
      </w:r>
    </w:p>
    <w:p>
      <w:r>
        <w:t>using twine techniques for      weaving?</w:t>
      </w:r>
    </w:p>
    <w:p>
      <w:r>
        <w:t>appreciation of indigenous                                  -   Individually weave a two       Bookmark Art and</w:t>
      </w:r>
    </w:p>
    <w:p>
      <w:r>
        <w:t>weaving techniques                 How do you ensure            colour floor mat using plain   Craft Learners Bk.</w:t>
      </w:r>
    </w:p>
    <w:p>
      <w:r>
        <w:t>c. Critique own and other’s           the weave structure is       and twine techniques.          Grade 5 Pg. 34-36</w:t>
      </w:r>
    </w:p>
    <w:p>
      <w:r>
        <w:t>work                               compacted during         -   Display and talk about own</w:t>
      </w:r>
    </w:p>
    <w:p>
      <w:r>
        <w:t>waving process?              and other’s work               Bookmark Art and</w:t>
      </w:r>
    </w:p>
    <w:p>
      <w:r>
        <w:t>Craft Grade 5 TG</w:t>
      </w:r>
    </w:p>
    <w:p>
      <w:r>
        <w:t>Pg. 44-46</w:t>
      </w:r>
    </w:p>
    <w:p>
      <w:r>
        <w:t>4   1   Leather        By the end of the lesson             Why should the           Learner guided :                   Pencils papers,      •   Question and</w:t>
      </w:r>
    </w:p>
    <w:p>
      <w:r>
        <w:t>work:         the learner should be able to        Thonging strips be       - In groups to observe actual      tracing papers,          answer</w:t>
      </w:r>
    </w:p>
    <w:p>
      <w:r>
        <w:t>Thonging        a. Observe actual or virtual        cut to even thickness?      and virtual craft items made    carbon paper, pen,       Portfolio</w:t>
      </w:r>
    </w:p>
    <w:p>
      <w:r>
        <w:t>method              items made from leather                                    from leather and finished       stiff card or paper,     Discussion,</w:t>
      </w:r>
    </w:p>
    <w:p>
      <w:r>
        <w:t>and finished using             How can one ensure          using Thonging method           used leather, awl,       Observation</w:t>
      </w:r>
    </w:p>
    <w:p>
      <w:r>
        <w:t>Thonging for inspiration.      tension during           - Individually design a pencil     nails, mallet,           Demonstration</w:t>
      </w:r>
    </w:p>
    <w:p>
      <w:r>
        <w:t>b. Define the term thonging         Thonging process?           case transfer the design        blade</w:t>
      </w:r>
    </w:p>
    <w:p>
      <w:r>
        <w:t>c. Appreciate own and others’                                   onto the leather and cut        Bookmark Art and</w:t>
      </w:r>
    </w:p>
    <w:p>
      <w:r>
        <w:t>traditional leather work       Why should the holes        along the edges.                Craft Learners Bk.</w:t>
      </w:r>
    </w:p>
    <w:p>
      <w:r>
        <w:t>crafts                         on the leather pieces    - Prepare the leather thongs       Grade 5 Pg. 38</w:t>
      </w:r>
    </w:p>
    <w:p>
      <w:r>
        <w:t>to be joined be evenly      to be used in finishing the</w:t>
      </w:r>
    </w:p>
    <w:p>
      <w:r>
        <w:t>spaced?                     pencil case.\                   Bookmark Art and</w:t>
      </w:r>
    </w:p>
    <w:p>
      <w:r>
        <w:t>- Punch holes as required and      Craft Grade 5 TG</w:t>
      </w:r>
    </w:p>
    <w:p>
      <w:r>
        <w:t>How does one ensure         join the leather pieces using   Pg. 49</w:t>
      </w:r>
    </w:p>
    <w:p>
      <w:r>
        <w:t>the thongs do not           the thongs.</w:t>
      </w:r>
    </w:p>
    <w:p>
      <w:r>
        <w:t>unravel after</w:t>
      </w:r>
    </w:p>
    <w:p>
      <w:r>
        <w:t>knotting?</w:t>
      </w:r>
    </w:p>
    <w:p>
      <w:r>
        <w:t>2    Leather       By the end of the lesson             Why should the           Learner guided :                   Pencils papers,      •   Question and</w:t>
      </w:r>
    </w:p>
    <w:p>
      <w:r>
        <w:t>work:        the learner should be able to        Thonging strips be       - In groups to observe actual      tracing papers,          answer</w:t>
      </w:r>
    </w:p>
    <w:p>
      <w:r>
        <w:t>Thonging      a. State reasons for ensuring         cut to even thickness?      and virtual craft items made    carbon paper, pen,       Portfolio</w:t>
      </w:r>
    </w:p>
    <w:p>
      <w:r>
        <w:t>method –          tension during the thonging                                   from leather and finished       stiff card or paper,     Discussion,</w:t>
      </w:r>
    </w:p>
    <w:p>
      <w:r>
        <w:t>pencil case       process                           How can one ensure          using Thonging method           used leather, awl,       Observation</w:t>
      </w:r>
    </w:p>
    <w:p>
      <w:r>
        <w:t>b. Design and make pencil case        tension during           - Individually design a pencil     nails, mallet,           Demonstration</w:t>
      </w:r>
    </w:p>
    <w:p>
      <w:r>
        <w:t>from leather and finish using     Thonging process?           case transfer the design        blade</w:t>
      </w:r>
    </w:p>
    <w:p>
      <w:r>
        <w:t>Thonging and beading for                                      onto the leather and cut        Bookmark Art and</w:t>
      </w:r>
    </w:p>
    <w:p>
      <w:r>
        <w:t>appreciation of indigenous        Why should the holes        along the edges.                Craft Learners Bk.</w:t>
      </w:r>
    </w:p>
    <w:p>
      <w:r>
        <w:t>crafts.                           on the leather pieces    - Prepare the leather thongs       Grade 5 Pg. 39-42</w:t>
      </w:r>
    </w:p>
    <w:p>
      <w:r>
        <w:t>c. Appreciate own and others’         to be joined be evenly      to be used in finishing the</w:t>
      </w:r>
    </w:p>
    <w:p>
      <w:r>
        <w:t>traditional leather work crafts   spaced?                     pencil case.\                   Bookmark Art and</w:t>
      </w:r>
    </w:p>
    <w:p>
      <w:r>
        <w:t>- Punch holes as required and      Craft Grade 5 TG</w:t>
      </w:r>
    </w:p>
    <w:p>
      <w:r>
        <w:t>How does one ensure         join the leather pieces using   Pg. 49-52</w:t>
      </w:r>
    </w:p>
    <w:p>
      <w:r>
        <w:t>the thongs do not           the thongs..</w:t>
      </w:r>
    </w:p>
    <w:p>
      <w:r>
        <w:t>unravel after</w:t>
      </w:r>
    </w:p>
    <w:p>
      <w:r>
        <w:t>knotting?</w:t>
      </w:r>
    </w:p>
    <w:p>
      <w:r>
        <w:t>5   1   Leather        By the end of the lesson             Why should the           Learner guided :                   Pencils papers,      •   Question and</w:t>
      </w:r>
    </w:p>
    <w:p>
      <w:r>
        <w:t>work:         the learner should be able to        Thonging strips be       - In groups to observe actual      tracing papers,          answer</w:t>
      </w:r>
    </w:p>
    <w:p>
      <w:r>
        <w:t>Thonging                                            cut to even thickness?      and virtual craft items made    carbon paper, pen,       Portfolio</w:t>
      </w:r>
    </w:p>
    <w:p>
      <w:r>
        <w:t>method-                                                                                                         stiff card or paper,     Discussion,</w:t>
      </w:r>
    </w:p>
    <w:p>
      <w:r>
        <w:t>Thonging       a. State reasons for ensuring         How can one ensure           from leather and finished       used leather, awl,       Observation</w:t>
      </w:r>
    </w:p>
    <w:p>
      <w:r>
        <w:t>method –           tension during the thonging        tension during               using Thonging method           nails, mallet,           Demonstration</w:t>
      </w:r>
    </w:p>
    <w:p>
      <w:r>
        <w:t>pencil case        process                            Thonging process?        -   Individually design a pencil    blade</w:t>
      </w:r>
    </w:p>
    <w:p>
      <w:r>
        <w:t>b. Design and make pencil case                                     case transfer the design        Bookmark Art and</w:t>
      </w:r>
    </w:p>
    <w:p>
      <w:r>
        <w:t>from leather and finish using      Why should the holes         onto the leather and cut        Craft Learners Bk.</w:t>
      </w:r>
    </w:p>
    <w:p>
      <w:r>
        <w:t>Thonging and beading for           on the leather pieces        along the edges.                Grade 5 Pg. 39-42</w:t>
      </w:r>
    </w:p>
    <w:p>
      <w:r>
        <w:t>appreciation of indigenous         to be joined be evenly   -   Prepare the leather thongs</w:t>
      </w:r>
    </w:p>
    <w:p>
      <w:r>
        <w:t>crafts.                            spaced?                      to be used in finishing the     Bookmark Art and</w:t>
      </w:r>
    </w:p>
    <w:p>
      <w:r>
        <w:t>c. Appreciate own and others’                                      pencil case.\                   Craft Grade 5 TG</w:t>
      </w:r>
    </w:p>
    <w:p>
      <w:r>
        <w:t>traditional leather work crafts    How does one ensure      -   Punch holes as required and     Pg. 49-52</w:t>
      </w:r>
    </w:p>
    <w:p>
      <w:r>
        <w:t>the thongs do not            join the leather pieces using</w:t>
      </w:r>
    </w:p>
    <w:p>
      <w:r>
        <w:t>unravel after                the thongs..</w:t>
      </w:r>
    </w:p>
    <w:p>
      <w:r>
        <w:t>knotting?</w:t>
      </w:r>
    </w:p>
    <w:p>
      <w:r>
        <w:t>2    Leather         By the end of the lesson             Why should the           Learner guided :                    Pencils papers,      •   Question and</w:t>
      </w:r>
    </w:p>
    <w:p>
      <w:r>
        <w:t>work:          the learner should be able to        Thonging strips be       - In groups to observe actual       tracing papers,          answer</w:t>
      </w:r>
    </w:p>
    <w:p>
      <w:r>
        <w:t>Thonging        a. Mention reasons why                cut to even thickness?      and virtual craft items made     carbon paper, pen,       Portfolio</w:t>
      </w:r>
    </w:p>
    <w:p>
      <w:r>
        <w:t>method -           thonging strips be cut to even                                from leather and finished        stiff card or paper,     Discussion,</w:t>
      </w:r>
    </w:p>
    <w:p>
      <w:r>
        <w:t>Thonging            thickness                         How can one ensure          using Thonging method            used leather, awl,       Observation</w:t>
      </w:r>
    </w:p>
    <w:p>
      <w:r>
        <w:t>method –        b. Design and make pencil case        tension during           - Individually design a pencil      nails, mallet,           Demonstration</w:t>
      </w:r>
    </w:p>
    <w:p>
      <w:r>
        <w:t>pencil case         from leather and finish using     Thonging process?           case transfer the design         blade</w:t>
      </w:r>
    </w:p>
    <w:p>
      <w:r>
        <w:t>Thonging and beading for                                      onto the leather and cut         Bookmark Art and</w:t>
      </w:r>
    </w:p>
    <w:p>
      <w:r>
        <w:t>appreciation of indigenous        Why should the holes        along the edges.                 Craft Learners Bk.</w:t>
      </w:r>
    </w:p>
    <w:p>
      <w:r>
        <w:t>crafts.                           on the leather pieces    - Prepare the leather thongs        Grade 5 Pg. 39-42</w:t>
      </w:r>
    </w:p>
    <w:p>
      <w:r>
        <w:t>c. Decorate leather pencil cases      to be joined be evenly      to be used in finishing the</w:t>
      </w:r>
    </w:p>
    <w:p>
      <w:r>
        <w:t>d. Appreciate own and others’         spaced?                     pencil case.\                    Bookmark Art and</w:t>
      </w:r>
    </w:p>
    <w:p>
      <w:r>
        <w:t>traditional leather work crafts                            - Punch holes as required and       Craft Grade 5 TG</w:t>
      </w:r>
    </w:p>
    <w:p>
      <w:r>
        <w:t>How does one ensure         join the leather pieces using    Pg. 49-52</w:t>
      </w:r>
    </w:p>
    <w:p>
      <w:r>
        <w:t>the thongs do not           the thongs.</w:t>
      </w:r>
    </w:p>
    <w:p>
      <w:r>
        <w:t>unravel after            - Decorate the leather pencil</w:t>
      </w:r>
    </w:p>
    <w:p>
      <w:r>
        <w:t>knotting?                   case by beading.</w:t>
      </w:r>
    </w:p>
    <w:p>
      <w:r>
        <w:t>6   1   Pottery: Coil   By the end of the lesson              What techniques are      Learner guided:                     Clay, water,         •   Question and</w:t>
      </w:r>
    </w:p>
    <w:p>
      <w:r>
        <w:t>Technique      the learner should be able to         used to decorate         - In groups to discuss actual       containers, stick        answer</w:t>
      </w:r>
    </w:p>
    <w:p>
      <w:r>
        <w:t>a. Discuss actual and virtual         indigenous pottery?         and virtual articles made        or sharp tool,           Portfolio</w:t>
      </w:r>
    </w:p>
    <w:p>
      <w:r>
        <w:t>articles made from clay                                       from clay using coil             hollow stick,            Discussion,</w:t>
      </w:r>
    </w:p>
    <w:p>
      <w:r>
        <w:t>using coil technique to           How are coils joined        technique                        cutting tool             Observation</w:t>
      </w:r>
    </w:p>
    <w:p>
      <w:r>
        <w:t>appreciate indigenous             when making pots?        - Individually to model a pot       Bookmark Art             Demonstration</w:t>
      </w:r>
    </w:p>
    <w:p>
      <w:r>
        <w:t>pottery.                                                      (s) using coil technique.        and Craft</w:t>
      </w:r>
    </w:p>
    <w:p>
      <w:r>
        <w:t>b. Name the techniques used in        How are coils made       - Individually decorate the         Learners Bk.</w:t>
      </w:r>
    </w:p>
    <w:p>
      <w:r>
        <w:t>decorating indigenous             even in pottery             coil pot(s) using indigenous     Grade 5 Pg. 44</w:t>
      </w:r>
    </w:p>
    <w:p>
      <w:r>
        <w:t>pottery                           making?                     techniques drawn from the</w:t>
      </w:r>
    </w:p>
    <w:p>
      <w:r>
        <w:t>c. Critique own and talk and                                      locality.                        Bookmark Art and</w:t>
      </w:r>
    </w:p>
    <w:p>
      <w:r>
        <w:t>own and others’ work              What determines the      - Display and talk about own        Craft Grade 5 TG</w:t>
      </w:r>
    </w:p>
    <w:p>
      <w:r>
        <w:t>shape of a traditional      and others’ work                 Pg. 55</w:t>
      </w:r>
    </w:p>
    <w:p>
      <w:r>
        <w:t>pot?</w:t>
      </w:r>
    </w:p>
    <w:p>
      <w:r>
        <w:t>What determines the</w:t>
      </w:r>
    </w:p>
    <w:p>
      <w:r>
        <w:t>choice of decoration</w:t>
      </w:r>
    </w:p>
    <w:p>
      <w:r>
        <w:t>made on a pot?</w:t>
      </w:r>
    </w:p>
    <w:p>
      <w:r>
        <w:t>2     Pottery:   By the end of the lesson           What techniques are      Learner guided:                   Clay, water,      •     Question and</w:t>
      </w:r>
    </w:p>
    <w:p>
      <w:r>
        <w:t>modelling   the learner should be able to      used to decorate         - In groups to discuss actual     containers, stick       answer</w:t>
      </w:r>
    </w:p>
    <w:p>
      <w:r>
        <w:t>pottery   a. Discuss actual and virtual       indigenous pottery?         and virtual articles made      or sharp tool,          Portfolio</w:t>
      </w:r>
    </w:p>
    <w:p>
      <w:r>
        <w:t>items using     articles made from clay using                               from clay using coil           hollow stick,           Discussion,</w:t>
      </w:r>
    </w:p>
    <w:p>
      <w:r>
        <w:t>coil        coil technique to appreciate    How are coils joined        technique                      cutting tool            Observation</w:t>
      </w:r>
    </w:p>
    <w:p>
      <w:r>
        <w:t>technique      indigenous pottery.             when making pots?        - Individually to model a pot     Bookmark Art            Demonstration</w:t>
      </w:r>
    </w:p>
    <w:p>
      <w:r>
        <w:t>b. Model a pot (s) using coil                                   (s) using coil technique.      and Craft</w:t>
      </w:r>
    </w:p>
    <w:p>
      <w:r>
        <w:t>technique to acquire            How are coils made       - Individually decorate the       Learners Bk.</w:t>
      </w:r>
    </w:p>
    <w:p>
      <w:r>
        <w:t>indigenous pottery skills       even in pottery             coil pot(s) using indigenous   Grade 5 Pg. 45-46</w:t>
      </w:r>
    </w:p>
    <w:p>
      <w:r>
        <w:t>c. Critique own and talk and        making?                     techniques drawn from the</w:t>
      </w:r>
    </w:p>
    <w:p>
      <w:r>
        <w:t>own and others’ work                                        locality.                      Bookmark Art and</w:t>
      </w:r>
    </w:p>
    <w:p>
      <w:r>
        <w:t>What determines the      - Display and talk about own      Craft Grade 5 TG</w:t>
      </w:r>
    </w:p>
    <w:p>
      <w:r>
        <w:t>shape of a traditional      and others’ work               Pg. 55-57</w:t>
      </w:r>
    </w:p>
    <w:p>
      <w:r>
        <w:t>pot?</w:t>
      </w:r>
    </w:p>
    <w:p/>
    <w:p>
      <w:r>
        <w:t>What determines the</w:t>
      </w:r>
    </w:p>
    <w:p>
      <w:r>
        <w:t>choice of decoration</w:t>
      </w:r>
    </w:p>
    <w:p>
      <w:r>
        <w:t>made on a pot?</w:t>
      </w:r>
    </w:p>
    <w:p>
      <w:r>
        <w:t>7   1     Pottery:     By the end of the lesson         What techniques are      Learner guided:                   Clay, water,      •     Question and</w:t>
      </w:r>
    </w:p>
    <w:p>
      <w:r>
        <w:t>Decorating the learner should be able to        used to decorate         - In groups to discuss actual     containers, stick       answer</w:t>
      </w:r>
    </w:p>
    <w:p>
      <w:r>
        <w:t>modelled a. Define the term coil               indigenous pottery?         and virtual articles made      or sharp tool,          Portfolio</w:t>
      </w:r>
    </w:p>
    <w:p>
      <w:r>
        <w:t>clay articles    technique                                                  from clay using coil           hollow stick,           Discussion,</w:t>
      </w:r>
    </w:p>
    <w:p>
      <w:r>
        <w:t>b. Decorate the pot (s) using     How are coils joined        technique                      cutting tool            Observation</w:t>
      </w:r>
    </w:p>
    <w:p>
      <w:r>
        <w:t>traditional methods drawn      when making pots?        - Individually to model a pot     Bookmark Art            Demonstration</w:t>
      </w:r>
    </w:p>
    <w:p>
      <w:r>
        <w:t>from the locality                                          (s) using coil technique.      and Craft</w:t>
      </w:r>
    </w:p>
    <w:p>
      <w:r>
        <w:t>c. Critique own and talk and      How are coils made       - Individually decorate the       Learners Bk.</w:t>
      </w:r>
    </w:p>
    <w:p>
      <w:r>
        <w:t>own and others’ work           even in pottery             coil pot(s) using indigenous   Grade 5 Pg. 46-47</w:t>
      </w:r>
    </w:p>
    <w:p>
      <w:r>
        <w:t>making?                     techniques drawn from the</w:t>
      </w:r>
    </w:p>
    <w:p>
      <w:r>
        <w:t>locality.                      Bookmark Art and</w:t>
      </w:r>
    </w:p>
    <w:p>
      <w:r>
        <w:t>What determines the      - Display and talk about own      Craft Grade 5 TG</w:t>
      </w:r>
    </w:p>
    <w:p>
      <w:r>
        <w:t>shape of a traditional      and others’ work               Pg. 57-58</w:t>
      </w:r>
    </w:p>
    <w:p>
      <w:r>
        <w:t>pot?</w:t>
      </w:r>
    </w:p>
    <w:p/>
    <w:p>
      <w:r>
        <w:t>What determines the</w:t>
      </w:r>
    </w:p>
    <w:p>
      <w:r>
        <w:t>choice of decoration</w:t>
      </w:r>
    </w:p>
    <w:p>
      <w:r>
        <w:t>made on a pot?</w:t>
      </w:r>
    </w:p>
    <w:p>
      <w:r>
        <w:t>2     Pottery:    By the end of the lesson          What techniques are      Learner guided:                   Clay, water,        •   Question and</w:t>
      </w:r>
    </w:p>
    <w:p>
      <w:r>
        <w:t>Decorating the learner should be able to        used to decorate         - In groups to discuss actual     containers, stick       answer</w:t>
      </w:r>
    </w:p>
    <w:p>
      <w:r>
        <w:t>modelled a. State the factors that             indigenous pottery?         and virtual articles made      or sharp tool,          Portfolio</w:t>
      </w:r>
    </w:p>
    <w:p>
      <w:r>
        <w:t>clay articles   determine the shape of a                                    from clay using coil           hollow stick,           Discussion,</w:t>
      </w:r>
    </w:p>
    <w:p>
      <w:r>
        <w:t>traditional pot                 How are coils joined        technique                      cutting tool            Observation</w:t>
      </w:r>
    </w:p>
    <w:p>
      <w:r>
        <w:t>when making pots?                                                                  Demonstration</w:t>
      </w:r>
    </w:p>
    <w:p>
      <w:r>
        <w:t>b. Decorate the pot (s) using                                -  Individually to model a pot     Bookmark Art</w:t>
      </w:r>
    </w:p>
    <w:p>
      <w:r>
        <w:t>traditional methods drawn        How are coils made          (s) using coil technique.      and Craft</w:t>
      </w:r>
    </w:p>
    <w:p>
      <w:r>
        <w:t>from the locality                even in pottery          - Individually decorate the       Learners Bk.</w:t>
      </w:r>
    </w:p>
    <w:p>
      <w:r>
        <w:t>c. Critique own and talk and        making?                     coil pot(s) using indigenous   Grade 5 Pg. 46-47</w:t>
      </w:r>
    </w:p>
    <w:p>
      <w:r>
        <w:t>own and others’ work                                         techniques drawn from the</w:t>
      </w:r>
    </w:p>
    <w:p>
      <w:r>
        <w:t>What determines the         locality.                      Bookmark Art and</w:t>
      </w:r>
    </w:p>
    <w:p>
      <w:r>
        <w:t>shape of a traditional   - Display and talk about own      Craft Grade 5 TG</w:t>
      </w:r>
    </w:p>
    <w:p>
      <w:r>
        <w:t>pot?                        and others’ work               Pg. 57-58</w:t>
      </w:r>
    </w:p>
    <w:p>
      <w:r>
        <w:t>8   1    Sculpture     By the end of the lesson            Which technique can      Learner guided:                   Samples of         •    Question and</w:t>
      </w:r>
    </w:p>
    <w:p>
      <w:r>
        <w:t>the learner should be able to       we use to decorate a     - In groups to observe and        sculptural forms        answer</w:t>
      </w:r>
    </w:p>
    <w:p>
      <w:r>
        <w:t>a. Define the term sculpture        cooking stick/ladle?        identify actual and virtual    Samples of              Portfolio</w:t>
      </w:r>
    </w:p>
    <w:p>
      <w:r>
        <w:t>b. Discuss the technique used                                   articles carved from wood.     cooking sticks          Discussion,</w:t>
      </w:r>
    </w:p>
    <w:p>
      <w:r>
        <w:t>to decorate cooking             What determined the      - Individually use available      ICT devices             Observation</w:t>
      </w:r>
    </w:p>
    <w:p>
      <w:r>
        <w:t>stick/ladle                     choice of decoration        materials and tools to carve   Bookmark Art and        Demonstration</w:t>
      </w:r>
    </w:p>
    <w:p>
      <w:r>
        <w:t>c. Display and appreciate own       made on a cooking           a cooking stick.               Craft Learners Bk.</w:t>
      </w:r>
    </w:p>
    <w:p>
      <w:r>
        <w:t>and others’ work                stick/ladle?             - Decorate the cooking            Grade 5 Pg. 49</w:t>
      </w:r>
    </w:p>
    <w:p>
      <w:r>
        <w:t>stick/ladle using any two</w:t>
      </w:r>
    </w:p>
    <w:p>
      <w:r>
        <w:t>appropriate traditional        Bookmark Art and</w:t>
      </w:r>
    </w:p>
    <w:p>
      <w:r>
        <w:t>techniques such as:            Craft Grade 5 TG</w:t>
      </w:r>
    </w:p>
    <w:p>
      <w:r>
        <w:t>Smoking, polishing,            Pg. 60-61</w:t>
      </w:r>
    </w:p>
    <w:p>
      <w:r>
        <w:t>texturing, burning,</w:t>
      </w:r>
    </w:p>
    <w:p>
      <w:r>
        <w:t>incising, embossing</w:t>
      </w:r>
    </w:p>
    <w:p>
      <w:r>
        <w:t>- Display, talk about and</w:t>
      </w:r>
    </w:p>
    <w:p>
      <w:r>
        <w:t>appreciate their own and</w:t>
      </w:r>
    </w:p>
    <w:p>
      <w:r>
        <w:t>others’ work</w:t>
      </w:r>
    </w:p>
    <w:p>
      <w:r>
        <w:t>2   Materials       By the end of the lesson           Which technique can      Learner guided:                   Samples of         •    Question and</w:t>
      </w:r>
    </w:p>
    <w:p>
      <w:r>
        <w:t>and tools in    the learner should be able to      we use to decorate a     - In groups to observe and        sculptural forms        answer</w:t>
      </w:r>
    </w:p>
    <w:p>
      <w:r>
        <w:t>sculpture      a. Identify actual and virtual      cooking stick/ladle?        identify actual and virtual    Samples of              Portfolio</w:t>
      </w:r>
    </w:p>
    <w:p>
      <w:r>
        <w:t>articles carved from softwood                               articles carved from wood.     cooking sticks          Discussion,</w:t>
      </w:r>
    </w:p>
    <w:p>
      <w:r>
        <w:t>b. Discuss the materials and        What determined the      - Individually use available      ICT devices             Observation</w:t>
      </w:r>
    </w:p>
    <w:p>
      <w:r>
        <w:t>tools in sculpture              choice of decoration        materials and tools to carve   Bookmark Art and        Demonstration</w:t>
      </w:r>
    </w:p>
    <w:p>
      <w:r>
        <w:t>c. Display and appreciate own       made on a cooking           a cooking stick.               Craft Learners Bk.</w:t>
      </w:r>
    </w:p>
    <w:p>
      <w:r>
        <w:t>and others’ work                stick/ladle?             - Decorate the cooking            Grade 5 Pg. 50</w:t>
      </w:r>
    </w:p>
    <w:p>
      <w:r>
        <w:t>stick/ladle using any two</w:t>
      </w:r>
    </w:p>
    <w:p>
      <w:r>
        <w:t>appropriate traditional        Bookmark Art and</w:t>
      </w:r>
    </w:p>
    <w:p>
      <w:r>
        <w:t>techniques such as:            Craft Grade 5 TG</w:t>
      </w:r>
    </w:p>
    <w:p>
      <w:r>
        <w:t>Smoking, polishing,            Pg. 61</w:t>
      </w:r>
    </w:p>
    <w:p>
      <w:r>
        <w:t>texturing, burning,</w:t>
      </w:r>
    </w:p>
    <w:p>
      <w:r>
        <w:t>incising, embossing</w:t>
      </w:r>
    </w:p>
    <w:p>
      <w:r>
        <w:t>- Display, talk about and</w:t>
      </w:r>
    </w:p>
    <w:p>
      <w:r>
        <w:t>appreciate their own and</w:t>
      </w:r>
    </w:p>
    <w:p>
      <w:r>
        <w:t>others’ work</w:t>
      </w:r>
    </w:p>
    <w:p>
      <w:r>
        <w:t>9   1    Carving a     By the end of the lesson            Which technique can      Learner guided:                   Samples of          •   Question and</w:t>
      </w:r>
    </w:p>
    <w:p>
      <w:r>
        <w:t>wooden stick   the learner should be able to       we use to decorate a                                       sculptural forms        answer</w:t>
      </w:r>
    </w:p>
    <w:p>
      <w:r>
        <w:t>or ladle                                         cooking stick/ladle?                                                               Portfolio</w:t>
      </w:r>
    </w:p>
    <w:p>
      <w:r>
        <w:t>a. Carve a wooden cooking                                 -  In groups to observe and        Samples of             Discussion,</w:t>
      </w:r>
    </w:p>
    <w:p>
      <w:r>
        <w:t>stick/ladle using softwood to   What determined the       identify actual and virtual     cooking sticks         Observation</w:t>
      </w:r>
    </w:p>
    <w:p>
      <w:r>
        <w:t>acquire traditional carving     choice of decoration      articles carved from wood.      ICT devices            Demonstration</w:t>
      </w:r>
    </w:p>
    <w:p>
      <w:r>
        <w:t>skills                          made on a cooking      - Individually use available       Bookmark Art and</w:t>
      </w:r>
    </w:p>
    <w:p>
      <w:r>
        <w:t>b. Observe safety while using      stick/ladle?              materials and tools to carve    Craft Learners Bk.</w:t>
      </w:r>
    </w:p>
    <w:p>
      <w:r>
        <w:t>materials                                                 a cooking stick.                Grade 5 Pg. 51</w:t>
      </w:r>
    </w:p>
    <w:p>
      <w:r>
        <w:t>c. Display and appreciate own                             - Decorate the cooking</w:t>
      </w:r>
    </w:p>
    <w:p>
      <w:r>
        <w:t>and others’ work                                          stick/ladle using any two       Bookmark Art and</w:t>
      </w:r>
    </w:p>
    <w:p>
      <w:r>
        <w:t>appropriate traditional         Craft Grade 5 TG</w:t>
      </w:r>
    </w:p>
    <w:p>
      <w:r>
        <w:t>techniques such as:             Pg. 62</w:t>
      </w:r>
    </w:p>
    <w:p>
      <w:r>
        <w:t>Smoking, polishing,</w:t>
      </w:r>
    </w:p>
    <w:p>
      <w:r>
        <w:t>texturing, burning,</w:t>
      </w:r>
    </w:p>
    <w:p>
      <w:r>
        <w:t>incising, embossing</w:t>
      </w:r>
    </w:p>
    <w:p>
      <w:r>
        <w:t>- Display, talk about and</w:t>
      </w:r>
    </w:p>
    <w:p>
      <w:r>
        <w:t>appreciate their own and</w:t>
      </w:r>
    </w:p>
    <w:p>
      <w:r>
        <w:t>others’ work</w:t>
      </w:r>
    </w:p>
    <w:p>
      <w:r>
        <w:t>2   Decorating a By the end of the lesson             Which technique can    Learner guided:                    Samples of         •   Question and</w:t>
      </w:r>
    </w:p>
    <w:p>
      <w:r>
        <w:t>wooden       the learner should be able to      we use to decorate a   - In groups to observe and         sculptural forms       answer</w:t>
      </w:r>
    </w:p>
    <w:p>
      <w:r>
        <w:t>cooking stick a. Discuss the methods of           cooking stick/ladle?      identify actual and virtual     Samples of             Portfolio</w:t>
      </w:r>
    </w:p>
    <w:p>
      <w:r>
        <w:t>decorating cooking                                        articles carved from wood.      cooking sticks         Discussion,</w:t>
      </w:r>
    </w:p>
    <w:p>
      <w:r>
        <w:t>stick/ladle                     What determined the    - Individually use available       ICT devices            Observation</w:t>
      </w:r>
    </w:p>
    <w:p>
      <w:r>
        <w:t>b. Decorate the cooking             choice of decoration      materials and tools to carve    Bookmark Art and       Demonstration</w:t>
      </w:r>
    </w:p>
    <w:p>
      <w:r>
        <w:t>stick/ladle using techniques    made on a cooking         a cooking stick.                Craft Learners Bk.</w:t>
      </w:r>
    </w:p>
    <w:p>
      <w:r>
        <w:t>drawn from the locality.        stick/ladle?           - Decorate the cooking             Grade 5 Pg. 53-54</w:t>
      </w:r>
    </w:p>
    <w:p>
      <w:r>
        <w:t>c. Display and appreciate own                                 stick/ladle using any two</w:t>
      </w:r>
    </w:p>
    <w:p>
      <w:r>
        <w:t>and others’ work                                          appropriate traditional         Bookmark Art and</w:t>
      </w:r>
    </w:p>
    <w:p>
      <w:r>
        <w:t>techniques such as:             Craft Grade 5 TG</w:t>
      </w:r>
    </w:p>
    <w:p>
      <w:r>
        <w:t>Smoking, polishing,             Pg. 63-64</w:t>
      </w:r>
    </w:p>
    <w:p>
      <w:r>
        <w:t>texturing, burning,</w:t>
      </w:r>
    </w:p>
    <w:p>
      <w:r>
        <w:t>incising, embossing</w:t>
      </w:r>
    </w:p>
    <w:p>
      <w:r>
        <w:t>- Display, talk about and</w:t>
      </w:r>
    </w:p>
    <w:p>
      <w:r>
        <w:t>appreciate their own and</w:t>
      </w:r>
    </w:p>
    <w:p>
      <w:r>
        <w:t>others’ work</w:t>
      </w:r>
    </w:p>
    <w:p>
      <w:r>
        <w:t>10   1     Graphic      By the end of the lesson           How are Roman          Learners guide:                    Actual and virtual •   Question and</w:t>
      </w:r>
    </w:p>
    <w:p>
      <w:r>
        <w:t>Design:      the learner should be able to      block letters          - In groups to observe             samples of             answer</w:t>
      </w:r>
    </w:p>
    <w:p>
      <w:r>
        <w:t>Letter      a. Observe actual or virtual       constructed?              different types of letters in   constructed 2 D        Portfolio</w:t>
      </w:r>
    </w:p>
    <w:p>
      <w:r>
        <w:t>construction       samples of constructed 3D                                groups design and cut out       and 3 D letters        Discussion,</w:t>
      </w:r>
    </w:p>
    <w:p>
      <w:r>
        <w:t>Roman block letters to         Which tools are used      stencils of lowercase and       ICT devices            Observation</w:t>
      </w:r>
    </w:p>
    <w:p>
      <w:r>
        <w:t>familiarization                in constructing           uppercase letters.              Bookmark Art           Demonstration</w:t>
      </w:r>
    </w:p>
    <w:p>
      <w:r>
        <w:t>b. Discuss how Roman block         letters?               - Individually design and          and Craft</w:t>
      </w:r>
    </w:p>
    <w:p>
      <w:r>
        <w:t>letters are constructed                                  construct Roman block           Learners Bk.</w:t>
      </w:r>
    </w:p>
    <w:p>
      <w:r>
        <w:t>c. Appreciate own and others       What do you               letters to write out their      Grade 5 Pg. 56-57</w:t>
      </w:r>
    </w:p>
    <w:p>
      <w:r>
        <w:t>lettering                      understand by 3D          names</w:t>
      </w:r>
    </w:p>
    <w:p>
      <w:r>
        <w:t>letters?</w:t>
      </w:r>
    </w:p>
    <w:p>
      <w:r>
        <w:t>What methods can be    -  Decorate the letter to create   Bookmark Art and</w:t>
      </w:r>
    </w:p>
    <w:p>
      <w:r>
        <w:t>used in decorating        a 3D effect using varied        Craft Grade 5 TG</w:t>
      </w:r>
    </w:p>
    <w:p>
      <w:r>
        <w:t>letters to enhance 3      technique for example:          Pg. 67-68</w:t>
      </w:r>
    </w:p>
    <w:p>
      <w:r>
        <w:t>dimensional effects?      Coloring, painting, cross</w:t>
      </w:r>
    </w:p>
    <w:p>
      <w:r>
        <w:t>hatching, dotting,</w:t>
      </w:r>
    </w:p>
    <w:p>
      <w:r>
        <w:t>texturing, shading, sticking</w:t>
      </w:r>
    </w:p>
    <w:p>
      <w:r>
        <w:t>objects</w:t>
      </w:r>
    </w:p>
    <w:p>
      <w:r>
        <w:t>- Display and talk about own</w:t>
      </w:r>
    </w:p>
    <w:p>
      <w:r>
        <w:t>and others work</w:t>
      </w:r>
    </w:p>
    <w:p>
      <w:r>
        <w:t>2     Graphic      By the end of the lesson        How are Roman          Learners guide:                    Plain papers,     •   Question and</w:t>
      </w:r>
    </w:p>
    <w:p>
      <w:r>
        <w:t>Design:      the learner should be able to   block letters          - In groups to observe             rulers, pencils,      answer</w:t>
      </w:r>
    </w:p>
    <w:p>
      <w:r>
        <w:t>Construct a 3 a. Observe actual or virtual     constructed?              different types of letters in   crayons, paint        Portfolio</w:t>
      </w:r>
    </w:p>
    <w:p>
      <w:r>
        <w:t>dimensional       samples of constructed 3D                              groups design and cut out       brushes, water        Discussion,</w:t>
      </w:r>
    </w:p>
    <w:p>
      <w:r>
        <w:t>letters        Roman block letters to       Which tools are used      stencils of lowercase and       colours, poster       Observation</w:t>
      </w:r>
    </w:p>
    <w:p>
      <w:r>
        <w:t>familiarization              in constructing           uppercase letters.              Bookmark Art          Demonstration</w:t>
      </w:r>
    </w:p>
    <w:p>
      <w:r>
        <w:t>b. Design and construct 3D       letters?               - Individually design and          and Craft</w:t>
      </w:r>
    </w:p>
    <w:p>
      <w:r>
        <w:t>Roman block letters to                                 construct Roman block           Learners Bk.</w:t>
      </w:r>
    </w:p>
    <w:p>
      <w:r>
        <w:t>acquire lettering skill      What do you               letters to write out their      Grade 5 Pg. 58-59</w:t>
      </w:r>
    </w:p>
    <w:p>
      <w:r>
        <w:t>c. Appreciate own and others     understand by 3D          names</w:t>
      </w:r>
    </w:p>
    <w:p>
      <w:r>
        <w:t>lettering                    letters?               - Decorate the letter to create    Bookmark Art and</w:t>
      </w:r>
    </w:p>
    <w:p>
      <w:r>
        <w:t>a 3D effect using varied        Craft Grade 5 TG</w:t>
      </w:r>
    </w:p>
    <w:p>
      <w:r>
        <w:t>What methods can be       technique for example:          Pg. 68-69</w:t>
      </w:r>
    </w:p>
    <w:p>
      <w:r>
        <w:t>used in decorating        Coloring, painting, cross</w:t>
      </w:r>
    </w:p>
    <w:p>
      <w:r>
        <w:t>letters to enhance 3      hatching, dotting,</w:t>
      </w:r>
    </w:p>
    <w:p>
      <w:r>
        <w:t>dimensional effects?      texturing, shading, sticking</w:t>
      </w:r>
    </w:p>
    <w:p>
      <w:r>
        <w:t>objects</w:t>
      </w:r>
    </w:p>
    <w:p>
      <w:r>
        <w:t>- Display and talk about own</w:t>
      </w:r>
    </w:p>
    <w:p>
      <w:r>
        <w:t>and others work</w:t>
      </w:r>
    </w:p>
    <w:p>
      <w:r>
        <w:t>11   1     Graphic      By the end of the lesson        How are Roman          Learners guide:                    Plain papers,     •   Question and</w:t>
      </w:r>
    </w:p>
    <w:p>
      <w:r>
        <w:t>Design:      the learner should be able to   block letters          - In groups to observe             rulers, pencils,      answer</w:t>
      </w:r>
    </w:p>
    <w:p>
      <w:r>
        <w:t>Construct a 3 a. Observe actual or virtual     constructed?              different types of letters in   crayons, paint        Portfolio</w:t>
      </w:r>
    </w:p>
    <w:p>
      <w:r>
        <w:t>dimensional       samples of constructed 3D                              groups design and cut out       brushes, water        Discussion,</w:t>
      </w:r>
    </w:p>
    <w:p>
      <w:r>
        <w:t>letters        Roman block letters to       Which tools are used      stencils of lowercase and       colours, poster       Observation</w:t>
      </w:r>
    </w:p>
    <w:p>
      <w:r>
        <w:t>familiarization              in constructing           uppercase letters.              Bookmark Art          Demonstration</w:t>
      </w:r>
    </w:p>
    <w:p>
      <w:r>
        <w:t>b. Design and construct 3D       letters?               - Individually design and          and Craft</w:t>
      </w:r>
    </w:p>
    <w:p>
      <w:r>
        <w:t>Roman block letters to                                 construct Roman block           Learners Bk.</w:t>
      </w:r>
    </w:p>
    <w:p>
      <w:r>
        <w:t>acquire lettering skill      What do you               letters to write out their      Grade 5 Pg. 58-59</w:t>
      </w:r>
    </w:p>
    <w:p>
      <w:r>
        <w:t>c. Appreciate own and others     understand by 3D          names</w:t>
      </w:r>
    </w:p>
    <w:p>
      <w:r>
        <w:t>lettering                    letters?               - Decorate the letter to create    Bookmark Art and</w:t>
      </w:r>
    </w:p>
    <w:p>
      <w:r>
        <w:t>a 3D effect using varied        Craft Grade 5 TG</w:t>
      </w:r>
    </w:p>
    <w:p>
      <w:r>
        <w:t>What methods can be       technique for example:          Pg. 68-69</w:t>
      </w:r>
    </w:p>
    <w:p>
      <w:r>
        <w:t>used in decorating        Coloring, painting, cross</w:t>
      </w:r>
    </w:p>
    <w:p>
      <w:r>
        <w:t>letters to enhance 3      hatching, dotting,</w:t>
      </w:r>
    </w:p>
    <w:p>
      <w:r>
        <w:t>dimensional effects?      texturing, shading, sticking</w:t>
      </w:r>
    </w:p>
    <w:p>
      <w:r>
        <w:t>objects</w:t>
      </w:r>
    </w:p>
    <w:p>
      <w:r>
        <w:t>-  Display and talk about own</w:t>
      </w:r>
    </w:p>
    <w:p>
      <w:r>
        <w:t>and others work</w:t>
      </w:r>
    </w:p>
    <w:p>
      <w:r>
        <w:t>2     Graphic      By the end of the lesson           How are Roman          Learners guide:                    Plain papers,     •   Question and</w:t>
      </w:r>
    </w:p>
    <w:p>
      <w:r>
        <w:t>Design:     the learner should be able to      block letters          - In groups to observe             rulers, pencils,      answer</w:t>
      </w:r>
    </w:p>
    <w:p>
      <w:r>
        <w:t>Decorating a. Design and construct 3D            constructed?              different types of letters in   crayons, paint        Portfolio</w:t>
      </w:r>
    </w:p>
    <w:p>
      <w:r>
        <w:t>letters using     Roman block letters to                                    groups design and cut out       brushes, water        Discussion,</w:t>
      </w:r>
    </w:p>
    <w:p>
      <w:r>
        <w:t>various        acquire lettering skill         Which tools are used      stencils of lowercase and       colours, poster       Observation</w:t>
      </w:r>
    </w:p>
    <w:p>
      <w:r>
        <w:t>techniques b. Decorate the Roman block           in constructing           uppercase letters.              Bookmark Art          Demonstration</w:t>
      </w:r>
    </w:p>
    <w:p>
      <w:r>
        <w:t>letters to create a 3D effect   letters?               - Individually design and          and Craft</w:t>
      </w:r>
    </w:p>
    <w:p>
      <w:r>
        <w:t>for self-expression                                       construct Roman block           Learners Bk.</w:t>
      </w:r>
    </w:p>
    <w:p>
      <w:r>
        <w:t>c. Appreciate own and others        What do you               letters to write out their      Grade 5 Pg. 59-60</w:t>
      </w:r>
    </w:p>
    <w:p>
      <w:r>
        <w:t>lettering                       understand by 3D          names</w:t>
      </w:r>
    </w:p>
    <w:p>
      <w:r>
        <w:t>letters?               - Decorate the letter to create    Bookmark Art and</w:t>
      </w:r>
    </w:p>
    <w:p>
      <w:r>
        <w:t>a 3D effect using varied        Craft Grade 5 TG</w:t>
      </w:r>
    </w:p>
    <w:p>
      <w:r>
        <w:t>What methods can be       technique for example:          Pg. 70-71</w:t>
      </w:r>
    </w:p>
    <w:p>
      <w:r>
        <w:t>used in decorating        Coloring, painting, cross</w:t>
      </w:r>
    </w:p>
    <w:p>
      <w:r>
        <w:t>letters to enhance 3      hatching, dotting,</w:t>
      </w:r>
    </w:p>
    <w:p>
      <w:r>
        <w:t>dimensional effects?      texturing, shading, sticking</w:t>
      </w:r>
    </w:p>
    <w:p>
      <w:r>
        <w:t>objects</w:t>
      </w:r>
    </w:p>
    <w:p>
      <w:r>
        <w:t>- Display and talk about own</w:t>
      </w:r>
    </w:p>
    <w:p>
      <w:r>
        <w:t>and others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