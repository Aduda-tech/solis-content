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153kD5bOdJ n Download 1 pdf a href https drive google com uc </w:t>
      </w:r>
    </w:p>
    <w:p>
      <w:r>
        <w:t>MATHEMATICS SCHEME OF WORK GRADE 3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GRADE                      LEARNING AREA                        TERM                          YEAR</w:t>
      </w:r>
    </w:p>
    <w:p/>
    <w:p>
      <w:r>
        <w:t>3                        MATHEMATICS                               1                           2021</w:t>
      </w:r>
    </w:p>
    <w:p>
      <w:r>
        <w:t>ACTIVITIES</w:t>
      </w:r>
    </w:p>
    <w:p/>
    <w:p>
      <w:r>
        <w:t>Week Lesson   Strand    Sub       Specific Learning          Key Inquiry         Learning Experiences            Learning               Assessment       Remarks</w:t>
      </w:r>
    </w:p>
    <w:p>
      <w:r>
        <w:t>Strand    Outcomes                   Questions                                           Resources</w:t>
      </w:r>
    </w:p>
    <w:p>
      <w:r>
        <w:t>1    1        Numbers   Number    By the end of the lesson   In which position   Learners in groups /pairs       Counters               Observation</w:t>
      </w:r>
    </w:p>
    <w:p>
      <w:r>
        <w:t>concept   the learner should be      were you when       to arrange different items      Charts                 Writing</w:t>
      </w:r>
    </w:p>
    <w:p>
      <w:r>
        <w:t>able to use ordinal        you came to class   in order of size starting       Oxford mathematics     exercise</w:t>
      </w:r>
    </w:p>
    <w:p>
      <w:r>
        <w:t>numbers to identify        in the morning?     with the smallest               activities learner’s</w:t>
      </w:r>
    </w:p>
    <w:p>
      <w:r>
        <w:t>number s from 1-20                                                             book3 page 1</w:t>
      </w:r>
    </w:p>
    <w:p>
      <w:r>
        <w:t>2        Numbers   Number    By the end of the lesson   In which position   Leaners in pairs/groups to      School field           Observation</w:t>
      </w:r>
    </w:p>
    <w:p>
      <w:r>
        <w:t>concept   the learner should be      was your number     get to the field and run in a   Oxford mathematics     Oral exercise</w:t>
      </w:r>
    </w:p>
    <w:p>
      <w:r>
        <w:t>able to use ordinal        in the race?        race and identify their         activities learner’s</w:t>
      </w:r>
    </w:p>
    <w:p>
      <w:r>
        <w:t>numbers to identify                            positions                       book3 page 1</w:t>
      </w:r>
    </w:p>
    <w:p>
      <w:r>
        <w:t>number s from 1-20</w:t>
      </w:r>
    </w:p>
    <w:p>
      <w:r>
        <w:t>3        Numbers   Number    By the end of the lesson   Which day of the    Learners to match days,         Charts                 Writing</w:t>
      </w:r>
    </w:p>
    <w:p>
      <w:r>
        <w:t>concept   the learner should be      week is position    months with their position      Calendar               exercise</w:t>
      </w:r>
    </w:p>
    <w:p>
      <w:r>
        <w:t>able to use ordinal        1?                                                  Oxford mathematics     Oral exercise</w:t>
      </w:r>
    </w:p>
    <w:p>
      <w:r>
        <w:t>numbers to identify                                                            activities learner’s</w:t>
      </w:r>
    </w:p>
    <w:p>
      <w:r>
        <w:t>number s from 1-20                                                             book 3 page 3</w:t>
      </w:r>
    </w:p>
    <w:p>
      <w:r>
        <w:t>4        Numbers   Number    By the end of the lesson   Can we number       Learners to identify the        Charts                 Observation</w:t>
      </w:r>
    </w:p>
    <w:p>
      <w:r>
        <w:t>concept   the learner should be      positions in the    position of an object from      Cards                  In class</w:t>
      </w:r>
    </w:p>
    <w:p>
      <w:r>
        <w:t>able to use ordinal        cards?              a reference point using         Oxford mathematics     writing</w:t>
      </w:r>
    </w:p>
    <w:p>
      <w:r>
        <w:t>numbers to identify                            first, second up to 20          activities learner’s   exercise</w:t>
      </w:r>
    </w:p>
    <w:p>
      <w:r>
        <w:t>number s from 1-20                                                             book 3 page 3</w:t>
      </w:r>
    </w:p>
    <w:p>
      <w:r>
        <w:t>5        Numbers   Number    By the end of the lesson   Which position is   Learners to identify the        Charts                 In class</w:t>
      </w:r>
    </w:p>
    <w:p>
      <w:r>
        <w:t>concept   the learner should be      your book?          position of an object from       Number Cards          writing</w:t>
      </w:r>
    </w:p>
    <w:p>
      <w:r>
        <w:t>able to use ordinal                            a reference point using         Oxford mathematics     exercise</w:t>
      </w:r>
    </w:p>
    <w:p>
      <w:r>
        <w:t>numbers to identify                            first, second up to 20          activities learner’s</w:t>
      </w:r>
    </w:p>
    <w:p>
      <w:r>
        <w:t>number s from 1-20                                                             book 3 page 4-5</w:t>
      </w:r>
    </w:p>
    <w:p>
      <w:r>
        <w:t>2    1        Numbers   Number    By the end of the lesson   Can we find the     Learners in pairs/groups to     Number cards           Oral questions</w:t>
      </w:r>
    </w:p>
    <w:p>
      <w:r>
        <w:t>concept   the learner should be      position of each    relate numbers 1-20 to          Oxford mathematics     Writing</w:t>
      </w:r>
    </w:p>
    <w:p>
      <w:r>
        <w:t>able to use ordinal        object?             position first, second up to    activities learner’s   exercises</w:t>
      </w:r>
    </w:p>
    <w:p>
      <w:r>
        <w:t>numbers to identify                            20th                           book 3 page 5</w:t>
      </w:r>
    </w:p>
    <w:p>
      <w:r>
        <w:t>number s from 1-20</w:t>
      </w:r>
    </w:p>
    <w:p>
      <w:r>
        <w:t>2   Numbers   Number    By the end of the lesson   Can we find the     Learners in pairs/groups to    Number cards           Observation</w:t>
      </w:r>
    </w:p>
    <w:p>
      <w:r>
        <w:t>concept   the learner should be      position of each    relate numbers 1-20 to         Oxford mathematics     Written</w:t>
      </w:r>
    </w:p>
    <w:p>
      <w:r>
        <w:t>able to use ordinal        object?             position first, second up to   activities learner’s   exercise</w:t>
      </w:r>
    </w:p>
    <w:p>
      <w:r>
        <w:t>numbers to identify                            20th                           book 3 page 5-6</w:t>
      </w:r>
    </w:p>
    <w:p>
      <w:r>
        <w:t>number s from 1-20</w:t>
      </w:r>
    </w:p>
    <w:p>
      <w:r>
        <w:t>3   Numbers   Number    By the end of the lesson   Can we find the     Learners in pairs/groups to    Number cards           Observation</w:t>
      </w:r>
    </w:p>
    <w:p>
      <w:r>
        <w:t>concept   the learner should be      position of each    relate numbers 1-20 to         Oxford mathematics     Written</w:t>
      </w:r>
    </w:p>
    <w:p>
      <w:r>
        <w:t>able to use ordinal        object?             position first, second up to   activities learner’s   exercise</w:t>
      </w:r>
    </w:p>
    <w:p>
      <w:r>
        <w:t>numbers to identify                            20th                           book 3 page 5-6</w:t>
      </w:r>
    </w:p>
    <w:p>
      <w:r>
        <w:t>number s from 1-20</w:t>
      </w:r>
    </w:p>
    <w:p>
      <w:r>
        <w:t>4   numbers   Number    By the end of the lesson   Can we find the     Learners to get out of the     Number cards           Observation</w:t>
      </w:r>
    </w:p>
    <w:p>
      <w:r>
        <w:t>concept   the learner should be      position of each    class and identify the         Oxford mathematics     Written</w:t>
      </w:r>
    </w:p>
    <w:p>
      <w:r>
        <w:t>able to use ordinal        object?             position numbers of            activities learner’s   exercise</w:t>
      </w:r>
    </w:p>
    <w:p>
      <w:r>
        <w:t>numbers to identify                            buildings within the school    book 3 page 6</w:t>
      </w:r>
    </w:p>
    <w:p>
      <w:r>
        <w:t>number s from 1-20                             compound</w:t>
      </w:r>
    </w:p>
    <w:p>
      <w:r>
        <w:t>5   Numbers   Number    By the end of the lesson   Can we find the     Learners to identify the       Number cards           Observation</w:t>
      </w:r>
    </w:p>
    <w:p>
      <w:r>
        <w:t>concept   the learner should be      position of each    position number of floors      Oxford mathematics     Writing</w:t>
      </w:r>
    </w:p>
    <w:p>
      <w:r>
        <w:t>able to use ordinal        floor of a storey   in storey buildings            activities learner’s   exercises</w:t>
      </w:r>
    </w:p>
    <w:p>
      <w:r>
        <w:t>numbers to identify        building                                           book 3 page 7-8</w:t>
      </w:r>
    </w:p>
    <w:p>
      <w:r>
        <w:t>number s from 1-20</w:t>
      </w:r>
    </w:p>
    <w:p>
      <w:r>
        <w:t>3   1   Numbers   Number    By the end of the lesson   Can we find the     Learners to identify the       Number cards           Observation</w:t>
      </w:r>
    </w:p>
    <w:p>
      <w:r>
        <w:t>concept   the learner should be      position numbers    position numbers of letters    Oxford mathematics     Writing</w:t>
      </w:r>
    </w:p>
    <w:p>
      <w:r>
        <w:t>able to use ordinal        of alphabets?       A-Z                            activities learner’s   exercise</w:t>
      </w:r>
    </w:p>
    <w:p>
      <w:r>
        <w:t>numbers to identify                                                           book 3 page 10-11</w:t>
      </w:r>
    </w:p>
    <w:p>
      <w:r>
        <w:t>number s from 1-20</w:t>
      </w:r>
    </w:p>
    <w:p>
      <w:r>
        <w:t>2   Numbers   Whole     By the end of the lesson   How would you       Learner sin pairs/groups to    Charts                 Observation</w:t>
      </w:r>
    </w:p>
    <w:p>
      <w:r>
        <w:t>numbers   the learner should be      get the total       count in 1’s forward and       Chalkboard             Oral exercise</w:t>
      </w:r>
    </w:p>
    <w:p>
      <w:r>
        <w:t>able to count numbers      number of people    backwards starting from        Number cards</w:t>
      </w:r>
    </w:p>
    <w:p>
      <w:r>
        <w:t>forward and backwards      in a group?         any point                      Oxford mathematics</w:t>
      </w:r>
    </w:p>
    <w:p>
      <w:r>
        <w:t>from 1-1000                                                                   activities learner’s</w:t>
      </w:r>
    </w:p>
    <w:p>
      <w:r>
        <w:t>book 3 page 12</w:t>
      </w:r>
    </w:p>
    <w:p>
      <w:r>
        <w:t>3   Numbers   Whole     By the end of the lesson   How would you       Learner sin pairs/groups to    Charts                 Written</w:t>
      </w:r>
    </w:p>
    <w:p>
      <w:r>
        <w:t>numbers   the learner should be      get the total       count in 2’s forward and       Chalkboard             exercise</w:t>
      </w:r>
    </w:p>
    <w:p>
      <w:r>
        <w:t>able to count numbers      number of people    backwards starting from        Number cards           Oral exercise</w:t>
      </w:r>
    </w:p>
    <w:p>
      <w:r>
        <w:t>forward and backwards        in a group?       any point from 1-1000         Oxford mathematics</w:t>
      </w:r>
    </w:p>
    <w:p>
      <w:r>
        <w:t>from 1-1000                                                                  activities learner’s</w:t>
      </w:r>
    </w:p>
    <w:p>
      <w:r>
        <w:t>book 3 page 13</w:t>
      </w:r>
    </w:p>
    <w:p>
      <w:r>
        <w:t>4   Numbers   Whole     By the end of the lesson     How do we count   Learner sin pairs/groups to   Chalkboard             Observation</w:t>
      </w:r>
    </w:p>
    <w:p>
      <w:r>
        <w:t>numbers   the learner should be        in 5’s?           count in 5’s forward and      Charts                 Oral exercise</w:t>
      </w:r>
    </w:p>
    <w:p>
      <w:r>
        <w:t>able to count numbers                          backwards starting from       Number cards</w:t>
      </w:r>
    </w:p>
    <w:p>
      <w:r>
        <w:t>forward and backwards                          any point from1-1000          Oxford mathematics</w:t>
      </w:r>
    </w:p>
    <w:p>
      <w:r>
        <w:t>from 1-1000                                                                  activities learner’s</w:t>
      </w:r>
    </w:p>
    <w:p>
      <w:r>
        <w:t>book 3 page 14</w:t>
      </w:r>
    </w:p>
    <w:p>
      <w:r>
        <w:t>5   Numbers   Whole     By the end of the lesson     How do we count   Learner sin pairs/groups to   Chalkboard             Observation</w:t>
      </w:r>
    </w:p>
    <w:p>
      <w:r>
        <w:t>numbers   the learner should be        in 10’s?          count in 10’s forward and     Charts                 Written</w:t>
      </w:r>
    </w:p>
    <w:p>
      <w:r>
        <w:t>able to count numbers                          backwards starting from       Number cards           exercise</w:t>
      </w:r>
    </w:p>
    <w:p>
      <w:r>
        <w:t>forward and backwards                          any point from1-1000          Oxford mathematics</w:t>
      </w:r>
    </w:p>
    <w:p>
      <w:r>
        <w:t>from 1-1000                                                                  activities learner’s</w:t>
      </w:r>
    </w:p>
    <w:p>
      <w:r>
        <w:t>book 3 page 15</w:t>
      </w:r>
    </w:p>
    <w:p>
      <w:r>
        <w:t>4   1   Numbers   Whole     by the end of the lesson     Can we show the   Learner sin pairs /groups     Sticks and abacus      Written</w:t>
      </w:r>
    </w:p>
    <w:p>
      <w:r>
        <w:t>numbers   the learner should be        place value?      to discuss place value up     Oxford mathematics     exercise</w:t>
      </w:r>
    </w:p>
    <w:p>
      <w:r>
        <w:t>able to identify the place                     to thousands                  activities learner’s</w:t>
      </w:r>
    </w:p>
    <w:p>
      <w:r>
        <w:t>value up to thousands                                                        book 3 page 16</w:t>
      </w:r>
    </w:p>
    <w:p>
      <w:r>
        <w:t>2   Numbers   Whole     by the end of the lesson     Can we show the   Learner sin pairs /groups     Sticks and abacus      Observation</w:t>
      </w:r>
    </w:p>
    <w:p>
      <w:r>
        <w:t>numbers   the learner should be        place value?      to discuss place value up     Oxford mathematics     Written</w:t>
      </w:r>
    </w:p>
    <w:p>
      <w:r>
        <w:t>able to identify the place                     to thousands                  activities learner’s   exercise</w:t>
      </w:r>
    </w:p>
    <w:p>
      <w:r>
        <w:t>value up to thousands                                                        book 3 page 17</w:t>
      </w:r>
    </w:p>
    <w:p>
      <w:r>
        <w:t>3   Numbers   Whole     By the end of the lesson     Can we show the   Learner sin pairs /groups     Sticks and abacus      Observation</w:t>
      </w:r>
    </w:p>
    <w:p>
      <w:r>
        <w:t>numbers   the learner should be        place value?      to discuss place value up     Oxford mathematics     Written</w:t>
      </w:r>
    </w:p>
    <w:p>
      <w:r>
        <w:t>able to identify the place                     to thousands                  activities learner’s   exercise</w:t>
      </w:r>
    </w:p>
    <w:p>
      <w:r>
        <w:t>value up to thousands                                                        book 3 page 18</w:t>
      </w:r>
    </w:p>
    <w:p>
      <w:r>
        <w:t>4   Numbers   Whole     By the end of the lesson     Can you read      Learners in pairs/groups to   Number cards           Writing</w:t>
      </w:r>
    </w:p>
    <w:p>
      <w:r>
        <w:t>numbers   the learner should be        from number 1-    complete reading numbers      Charts                 exercise</w:t>
      </w:r>
    </w:p>
    <w:p>
      <w:r>
        <w:t>able to read numbers 1-      1000?             1-1000 in symbols             Oxford mathematics     Oral questions</w:t>
      </w:r>
    </w:p>
    <w:p>
      <w:r>
        <w:t>1000 in symbols                                                              activities learner’s</w:t>
      </w:r>
    </w:p>
    <w:p>
      <w:r>
        <w:t>book 3 page 19</w:t>
      </w:r>
    </w:p>
    <w:p>
      <w:r>
        <w:t>5   Numbers   Whole     By the end of the lesson     Can you read      Learners in pairs/groups to   Number cards           Writing</w:t>
      </w:r>
    </w:p>
    <w:p>
      <w:r>
        <w:t>numbers   the learner should be        from number       complete reading numbers      Charts                 exercise</w:t>
      </w:r>
    </w:p>
    <w:p>
      <w:r>
        <w:t>able to read numbers 1-      301-500?          301-500 in symbols            Oxford mathematics     Oral questions</w:t>
      </w:r>
    </w:p>
    <w:p>
      <w:r>
        <w:t>1000 in symbols                                                              activities learner’s</w:t>
      </w:r>
    </w:p>
    <w:p>
      <w:r>
        <w:t>book 3 page 20</w:t>
      </w:r>
    </w:p>
    <w:p/>
    <w:p>
      <w:r>
        <w:t>5   1   Numbers   Whole     By the end of the lesson   Can you read       Learners in pairs/groups to   Number cards           Writing</w:t>
      </w:r>
    </w:p>
    <w:p>
      <w:r>
        <w:t>numbers   the learner should be      from number        complete reading numbers      Charts                 exercise</w:t>
      </w:r>
    </w:p>
    <w:p>
      <w:r>
        <w:t>able to read numbers 1-    501-1000?          501-1000 in symbols           Oxford mathematics     Oral questions</w:t>
      </w:r>
    </w:p>
    <w:p>
      <w:r>
        <w:t>1000 in symbols                                                             activities learner’s</w:t>
      </w:r>
    </w:p>
    <w:p>
      <w:r>
        <w:t>book 3 page 20</w:t>
      </w:r>
    </w:p>
    <w:p>
      <w:r>
        <w:t>2   Numbers   Whole     By the end of the lesson   Can you read and   Learners to read and write    Charts                 Oral question</w:t>
      </w:r>
    </w:p>
    <w:p>
      <w:r>
        <w:t>numbers   the learner should be      write numbers1-    numbers 1-20 in words         Chalkboard             Written</w:t>
      </w:r>
    </w:p>
    <w:p>
      <w:r>
        <w:t>able to read and write     20?                                              Oxford mathematics     exercise</w:t>
      </w:r>
    </w:p>
    <w:p>
      <w:r>
        <w:t>numbers from 1-1000 in                                                      activities learner’s</w:t>
      </w:r>
    </w:p>
    <w:p>
      <w:r>
        <w:t>words                                                                       book 3 page 21</w:t>
      </w:r>
    </w:p>
    <w:p>
      <w:r>
        <w:t>3   Numbers   Whole     By the end of the lesson   Can you read and   Learners to read and write    Charts                 Oral question</w:t>
      </w:r>
    </w:p>
    <w:p>
      <w:r>
        <w:t>numbers   the learner should be      write numbers      numbers 21-40 in words        Chalkboard             Written</w:t>
      </w:r>
    </w:p>
    <w:p>
      <w:r>
        <w:t>able to read and write     21-40?                                           Oxford mathematics     exercise</w:t>
      </w:r>
    </w:p>
    <w:p>
      <w:r>
        <w:t>numbers from 1-1000 in                                                      activities learner’s</w:t>
      </w:r>
    </w:p>
    <w:p>
      <w:r>
        <w:t>words                                                                       book 3 page 22</w:t>
      </w:r>
    </w:p>
    <w:p>
      <w:r>
        <w:t>4   Numbers   Whole     By the end of the lesson   Can you match      Learners to match             Work books             Oral question</w:t>
      </w:r>
    </w:p>
    <w:p>
      <w:r>
        <w:t>numbers   the learner should be      the numbers        numbers with number           Oxford mathematics     Written</w:t>
      </w:r>
    </w:p>
    <w:p>
      <w:r>
        <w:t>able to read and write     with the number    words                         activities learner’s   exercise</w:t>
      </w:r>
    </w:p>
    <w:p>
      <w:r>
        <w:t>numbers from 1-1000 in     words?                                           book 3 page 23</w:t>
      </w:r>
    </w:p>
    <w:p>
      <w:r>
        <w:t>words</w:t>
      </w:r>
    </w:p>
    <w:p>
      <w:r>
        <w:t>5   Numbers   Whole     By the end of the lesson   Can you read and   Learners to read and write    Charts                 Observation</w:t>
      </w:r>
    </w:p>
    <w:p>
      <w:r>
        <w:t>numbers   the learner should be      write numbers      numbers 41-60 in words        Chalkboard             Written</w:t>
      </w:r>
    </w:p>
    <w:p>
      <w:r>
        <w:t>able to read and write     from 41-60?                                      Oxford mathematics     exercise</w:t>
      </w:r>
    </w:p>
    <w:p>
      <w:r>
        <w:t>numbers from 1-1000 in                                                      activities learner’s</w:t>
      </w:r>
    </w:p>
    <w:p>
      <w:r>
        <w:t>words                                                                       book 3 page 24</w:t>
      </w:r>
    </w:p>
    <w:p>
      <w:r>
        <w:t>6   1   Numbers   Whole     By the end of the lesson   Can you read and   Learners to read and write    Charts                 Written</w:t>
      </w:r>
    </w:p>
    <w:p>
      <w:r>
        <w:t>numbers   the learner should be      write numbers      numbers 61-80 in words        Chalkboard             exercise</w:t>
      </w:r>
    </w:p>
    <w:p>
      <w:r>
        <w:t>able to read and write     from 61-80?                                      Oxford mathematics</w:t>
      </w:r>
    </w:p>
    <w:p>
      <w:r>
        <w:t>numbers from 1-1000 in                                                      activities learner’s</w:t>
      </w:r>
    </w:p>
    <w:p>
      <w:r>
        <w:t>words                                                                       book 3 page 25</w:t>
      </w:r>
    </w:p>
    <w:p>
      <w:r>
        <w:t>2   Numbers   Whole     By the end of the lesson   Can you read and   Learners to read and write    Charts                 Written</w:t>
      </w:r>
    </w:p>
    <w:p>
      <w:r>
        <w:t>numbers   the learner should be      write numbers      numbers 81-100 in words       Chalkboard             exercise</w:t>
      </w:r>
    </w:p>
    <w:p>
      <w:r>
        <w:t>able to read and write     from 81-100?                                     Oxford mathematics</w:t>
      </w:r>
    </w:p>
    <w:p>
      <w:r>
        <w:t>numbers from 1-1000 in                                                      activities learner’s</w:t>
      </w:r>
    </w:p>
    <w:p>
      <w:r>
        <w:t>words                                                                          book 3 page 26-27</w:t>
      </w:r>
    </w:p>
    <w:p/>
    <w:p>
      <w:r>
        <w:t>3   Numbers   Whole       By the end of the lesson     Ca you find the    Learners to identify the       Chalkboard             Observation</w:t>
      </w:r>
    </w:p>
    <w:p>
      <w:r>
        <w:t>numbers     the learner should be        missing            missing numbers                Number cards           Written</w:t>
      </w:r>
    </w:p>
    <w:p>
      <w:r>
        <w:t>able to identify missing     numbers?                                          Oxford mathematics     exercise</w:t>
      </w:r>
    </w:p>
    <w:p>
      <w:r>
        <w:t>numbers in number                                                              activities learner’s</w:t>
      </w:r>
    </w:p>
    <w:p>
      <w:r>
        <w:t>patterns up to 1000                                                            book 3 page 28</w:t>
      </w:r>
    </w:p>
    <w:p>
      <w:r>
        <w:t>4   Numbers   Whole       By the end of the lesson     What is the next   Learners to identify the       Chalkboard             Written</w:t>
      </w:r>
    </w:p>
    <w:p>
      <w:r>
        <w:t>numbers     the learner should be        number?            next number in the pattern     Number cards           exercise</w:t>
      </w:r>
    </w:p>
    <w:p>
      <w:r>
        <w:t>able to identify missing                                                       Oxford mathematics</w:t>
      </w:r>
    </w:p>
    <w:p>
      <w:r>
        <w:t>numbers in number                                                              activities learner’s</w:t>
      </w:r>
    </w:p>
    <w:p>
      <w:r>
        <w:t>patterns up to 1000                                                            book 3 page 29</w:t>
      </w:r>
    </w:p>
    <w:p>
      <w:r>
        <w:t>5   Numbers   Whole       By the end of the lesson     What is the next   Learners to identify the       Chalkboard             Written</w:t>
      </w:r>
    </w:p>
    <w:p>
      <w:r>
        <w:t>numbers     the learner should be        number?            next number in the pattern     Number cards           exercise</w:t>
      </w:r>
    </w:p>
    <w:p>
      <w:r>
        <w:t>able to identify missing                                                       Oxford mathematics</w:t>
      </w:r>
    </w:p>
    <w:p>
      <w:r>
        <w:t>numbers in number                                                              activities learner’s</w:t>
      </w:r>
    </w:p>
    <w:p>
      <w:r>
        <w:t>patterns up to 1000                                                            book 3 page 30</w:t>
      </w:r>
    </w:p>
    <w:p>
      <w:r>
        <w:t>7   1   Numbers   Whole       By the end of the lesson     What is the next   Learners to identify the       Chalkboard             Written</w:t>
      </w:r>
    </w:p>
    <w:p>
      <w:r>
        <w:t>numbers     the learner should be        number?            next number in the pattern     Number cards           exercises</w:t>
      </w:r>
    </w:p>
    <w:p>
      <w:r>
        <w:t>able to identify missing                                                       Oxford mathematics</w:t>
      </w:r>
    </w:p>
    <w:p>
      <w:r>
        <w:t>numbers in number                                                              activities learner’s</w:t>
      </w:r>
    </w:p>
    <w:p>
      <w:r>
        <w:t>patterns up to 1000                                                            book 3 page 31</w:t>
      </w:r>
    </w:p>
    <w:p>
      <w:r>
        <w:t>2   Numbers   Whole       By the end of the lesson     How can we use     Learners to use a number       Charts                 Written</w:t>
      </w:r>
    </w:p>
    <w:p>
      <w:r>
        <w:t>numbers     the learner should be        a number line in   line on identifying the next   Chalkboard             exercise</w:t>
      </w:r>
    </w:p>
    <w:p>
      <w:r>
        <w:t>able to appreciate           patterns?          number in the pattern</w:t>
      </w:r>
    </w:p>
    <w:p>
      <w:r>
        <w:t>number patterns as they</w:t>
      </w:r>
    </w:p>
    <w:p>
      <w:r>
        <w:t>skip on a number line</w:t>
      </w:r>
    </w:p>
    <w:p>
      <w:r>
        <w:t>numbers   Whole       By the end of the lesson     Can you play       Learners in pairs/groups to    Playing cards          Oral exercise</w:t>
      </w:r>
    </w:p>
    <w:p>
      <w:r>
        <w:t>numbers     the learner should be        patterns games?    play games involving                                  Observation</w:t>
      </w:r>
    </w:p>
    <w:p>
      <w:r>
        <w:t>able to play games                              patterns</w:t>
      </w:r>
    </w:p>
    <w:p>
      <w:r>
        <w:t>involving patterns</w:t>
      </w:r>
    </w:p>
    <w:p>
      <w:r>
        <w:t>3   Numbers   Fractions   By the end of the lesson     Can you divide a       Learners in                Pieces of papers       Observation</w:t>
      </w:r>
    </w:p>
    <w:p>
      <w:r>
        <w:t>the learner should be        shape into two     pairs/groups to make           Pairs of scissors      Oral exercise</w:t>
      </w:r>
    </w:p>
    <w:p>
      <w:r>
        <w:t>able to identify ½ part of   halves?            circular cut-outs              Oxford mathematics</w:t>
      </w:r>
    </w:p>
    <w:p>
      <w:r>
        <w:t>a whole                                                                        activities learner’s</w:t>
      </w:r>
    </w:p>
    <w:p>
      <w:r>
        <w:t>book 3 page 32</w:t>
      </w:r>
    </w:p>
    <w:p>
      <w:r>
        <w:t>4   Numbers   Fractions   By the end of the lesson     Can you divide a   Learners in pairs/groups to   Oxford mathematics     Writing</w:t>
      </w:r>
    </w:p>
    <w:p>
      <w:r>
        <w:t>the learner should be        shape into four    make rectangular cut-outs     activities learner’s   exercise</w:t>
      </w:r>
    </w:p>
    <w:p>
      <w:r>
        <w:t>able to identify ¼ part of   equal parts?       and fold them into 4 equal    book 3 page 33         Oral questions</w:t>
      </w:r>
    </w:p>
    <w:p>
      <w:r>
        <w:t>a whole                                         parts to get quarter of a     Colours</w:t>
      </w:r>
    </w:p>
    <w:p>
      <w:r>
        <w:t>whole and identify each</w:t>
      </w:r>
    </w:p>
    <w:p>
      <w:r>
        <w:t>part as ¼ of the whole</w:t>
      </w:r>
    </w:p>
    <w:p>
      <w:r>
        <w:t>5   Numbers   Fractions   By the end of the lesson     Can you divide a   Learners in pairs/groups to   Pieces of papers       Writing</w:t>
      </w:r>
    </w:p>
    <w:p>
      <w:r>
        <w:t>the learner should be        shape into eight   make rectangular cut-outs     Pairs of scissors      exercise</w:t>
      </w:r>
    </w:p>
    <w:p>
      <w:r>
        <w:t>able to identify 1/8 part    equal parts?       and fold them into 8 equal    Oxford mathematics     Oral questions</w:t>
      </w:r>
    </w:p>
    <w:p>
      <w:r>
        <w:t>of a whole                                      parts to get quarter of a     activities learner’s</w:t>
      </w:r>
    </w:p>
    <w:p>
      <w:r>
        <w:t>whole and identify each       book 3 page 35</w:t>
      </w:r>
    </w:p>
    <w:p>
      <w:r>
        <w:t>part as 1/8 of the whole</w:t>
      </w:r>
    </w:p>
    <w:p>
      <w:r>
        <w:t>8   1   Numbers   Whole       By the end of the lesson     Which one is       Learner to identify the       Pieces of papers       Writing</w:t>
      </w:r>
    </w:p>
    <w:p>
      <w:r>
        <w:t>numbers     the learner should be        bigger?            biggest size between ½, ¼     Pairs of scissors      exercise</w:t>
      </w:r>
    </w:p>
    <w:p>
      <w:r>
        <w:t>able to identify which                          and 1/8                       Oxford mathematics     Oral questions</w:t>
      </w:r>
    </w:p>
    <w:p>
      <w:r>
        <w:t>one is bigger between                                                         activities learner’s</w:t>
      </w:r>
    </w:p>
    <w:p>
      <w:r>
        <w:t>the ½, ¼ and 1/8                                                              book 3 page 34</w:t>
      </w:r>
    </w:p>
    <w:p>
      <w:r>
        <w:t>2   Numbers   Fractions   By the end of the lesson     Can you identify   Learners in pairs/groups to   Pieces of papers       Written</w:t>
      </w:r>
    </w:p>
    <w:p>
      <w:r>
        <w:t>the learner should be        a quarter of a     make rectangular cut-outs     Pairs of scissors      exercise</w:t>
      </w:r>
    </w:p>
    <w:p>
      <w:r>
        <w:t>able to ½, ¼ and 1/8 as      group?             and fold to get 4 equal       Oxford mathematics</w:t>
      </w:r>
    </w:p>
    <w:p>
      <w:r>
        <w:t>part of a groups                                parts and identify one part   activities learner’s</w:t>
      </w:r>
    </w:p>
    <w:p>
      <w:r>
        <w:t>as a ¼ of a whole             book 3 page 37-38</w:t>
      </w:r>
    </w:p>
    <w:p/>
    <w:p>
      <w:r>
        <w:t>3   Numbers   Fractions   By the end of the lesson     Which has more?    Learners to identify which    Work books             Written</w:t>
      </w:r>
    </w:p>
    <w:p>
      <w:r>
        <w:t>the learner should be                           fraction has more of a        Oxford mathematics     exercise</w:t>
      </w:r>
    </w:p>
    <w:p>
      <w:r>
        <w:t>able to ½, ¼ and 1/8 as                         given whole number            activities learner’s   Observation</w:t>
      </w:r>
    </w:p>
    <w:p>
      <w:r>
        <w:t>part of a groups                                                              book 3 page 39</w:t>
      </w:r>
    </w:p>
    <w:p>
      <w:r>
        <w:t>4   Numbers   Fraction    By the end of the lesson     Can you work out   Learners to read and solve    Work books             Written</w:t>
      </w:r>
    </w:p>
    <w:p>
      <w:r>
        <w:t>the learner should be        word problems      word problems on              Oxford mathematics     exercise</w:t>
      </w:r>
    </w:p>
    <w:p>
      <w:r>
        <w:t>able to work out word        involving          fractions                     activities learner’s</w:t>
      </w:r>
    </w:p>
    <w:p>
      <w:r>
        <w:t>problems involving           fractions?                                       book 3 page 41-42</w:t>
      </w:r>
    </w:p>
    <w:p>
      <w:r>
        <w:t>fractions</w:t>
      </w:r>
    </w:p>
    <w:p>
      <w:r>
        <w:t>5   Number    Fractions   By the end of the lesson     How do you add     Learners to practice          Chalkboard             Written</w:t>
      </w:r>
    </w:p>
    <w:p>
      <w:r>
        <w:t>the learner should be        using a number     adding number using a         Oxford mathematics     exercise</w:t>
      </w:r>
    </w:p>
    <w:p>
      <w:r>
        <w:t>able to add by counting      line?              number line                   activities learner’s</w:t>
      </w:r>
    </w:p>
    <w:p>
      <w:r>
        <w:t>on a number line                                                              book 3 page 44</w:t>
      </w:r>
    </w:p>
    <w:p>
      <w:r>
        <w:t>9    1   Numbers   Addition   By the end of the lesson    How do we add      Learners to add numbers      Chalkboard             Oral exercise</w:t>
      </w:r>
    </w:p>
    <w:p>
      <w:r>
        <w:t>the learner should be       by counting on?    by counting on               Oxford mathematics     Written</w:t>
      </w:r>
    </w:p>
    <w:p>
      <w:r>
        <w:t>able to add by counting                                                     activities learner’s   exercise</w:t>
      </w:r>
    </w:p>
    <w:p>
      <w:r>
        <w:t>on                                                                          book 3 page 45</w:t>
      </w:r>
    </w:p>
    <w:p>
      <w:r>
        <w:t>2   Numbers   Addition   By the end of the lesson    Can you add        Learners to practice using   Chalkboard             Written</w:t>
      </w:r>
    </w:p>
    <w:p>
      <w:r>
        <w:t>the learner should be       using a place      the place value chart in     Oxford mathematics     exercise</w:t>
      </w:r>
    </w:p>
    <w:p>
      <w:r>
        <w:t>able to add using a place   value chart?       adding numbers               activities learner’s</w:t>
      </w:r>
    </w:p>
    <w:p>
      <w:r>
        <w:t>value chart                                                                 book 3 page 46</w:t>
      </w:r>
    </w:p>
    <w:p>
      <w:r>
        <w:t>3   Numbers   Addition   By the end of the lesson    Can you add 3-     Learners to add 3-digit      Chalkboard             Written</w:t>
      </w:r>
    </w:p>
    <w:p>
      <w:r>
        <w:t>the learner should be       digit numbers to   numbers to 1-digit number    Oxford mathematics     exercise</w:t>
      </w:r>
    </w:p>
    <w:p>
      <w:r>
        <w:t>able to add a 3-digit       1-digit number?                                 activities learner’s   Oral questions</w:t>
      </w:r>
    </w:p>
    <w:p>
      <w:r>
        <w:t>number to up to a 2-digit                                                   book 3 page 46</w:t>
      </w:r>
    </w:p>
    <w:p>
      <w:r>
        <w:t>number without</w:t>
      </w:r>
    </w:p>
    <w:p>
      <w:r>
        <w:t>regrouping with sum not</w:t>
      </w:r>
    </w:p>
    <w:p>
      <w:r>
        <w:t>exceeding 1000</w:t>
      </w:r>
    </w:p>
    <w:p>
      <w:r>
        <w:t>4   Numbers   Addition   By the end of the lesson    How do we          Learners to practice         Chalkboard             Written</w:t>
      </w:r>
    </w:p>
    <w:p>
      <w:r>
        <w:t>the learner should be       regroup            adding horizontally and      Oxford mathematics     exercise</w:t>
      </w:r>
    </w:p>
    <w:p>
      <w:r>
        <w:t>able to add a 3-digit       numbers?           vertically                   activities learner’s</w:t>
      </w:r>
    </w:p>
    <w:p>
      <w:r>
        <w:t>number to up to 2-digit                                                     book 3 page 46</w:t>
      </w:r>
    </w:p>
    <w:p>
      <w:r>
        <w:t>number with single</w:t>
      </w:r>
    </w:p>
    <w:p>
      <w:r>
        <w:t>regrouping with sum not</w:t>
      </w:r>
    </w:p>
    <w:p>
      <w:r>
        <w:t>exceeding 1000</w:t>
      </w:r>
    </w:p>
    <w:p>
      <w:r>
        <w:t>5   Numbers   addition   By the end of the lesson    How do we          Learners add multiples of    Chalkboard             Observation</w:t>
      </w:r>
    </w:p>
    <w:p>
      <w:r>
        <w:t>the learner should be       regroup            10                           Oxford mathematics     Written</w:t>
      </w:r>
    </w:p>
    <w:p>
      <w:r>
        <w:t>able to add a 3-digit       numbers?                                        activities learner’s   exercises</w:t>
      </w:r>
    </w:p>
    <w:p>
      <w:r>
        <w:t>number to up to 2-digit                                                     book 3 page 54</w:t>
      </w:r>
    </w:p>
    <w:p>
      <w:r>
        <w:t>number with single</w:t>
      </w:r>
    </w:p>
    <w:p>
      <w:r>
        <w:t>regrouping with sum not</w:t>
      </w:r>
    </w:p>
    <w:p>
      <w:r>
        <w:t>exceeding 1000</w:t>
      </w:r>
    </w:p>
    <w:p>
      <w:r>
        <w:t>10   1   Numbers   addition   By the end of the lesson    Can you solve      Learners to work out word    Oxford mathematics</w:t>
      </w:r>
    </w:p>
    <w:p>
      <w:r>
        <w:t>the learner should be       word problems      problems on addition of 3-   activities learner’s</w:t>
      </w:r>
    </w:p>
    <w:p>
      <w:r>
        <w:t>able to solve word          on addition?       digit numbers to 2-digit     book 3 page55</w:t>
      </w:r>
    </w:p>
    <w:p>
      <w:r>
        <w:t>problems on addition of                        numbers</w:t>
      </w:r>
    </w:p>
    <w:p>
      <w:r>
        <w:t>3-digit numbers to 2-</w:t>
      </w:r>
    </w:p>
    <w:p>
      <w:r>
        <w:t>digit number</w:t>
      </w:r>
    </w:p>
    <w:p>
      <w:r>
        <w:t>2   Numbers   Addition   By the end of the lesson   How do we add      Learners to add three        Chalkboard             Written</w:t>
      </w:r>
    </w:p>
    <w:p>
      <w:r>
        <w:t>the learner should be      3-single digit     single digits with the sum   Oxford mathematics     exercise</w:t>
      </w:r>
    </w:p>
    <w:p>
      <w:r>
        <w:t>able to add three single   numbers?           not exceeding 27             activities learner’s</w:t>
      </w:r>
    </w:p>
    <w:p>
      <w:r>
        <w:t>digit numbers with sum                                                     book 3 page 56-57</w:t>
      </w:r>
    </w:p>
    <w:p>
      <w:r>
        <w:t>up to 27</w:t>
      </w:r>
    </w:p>
    <w:p>
      <w:r>
        <w:t>3   Numbers   Addition   By the end of the lesson   How do we add      Learner should practice      Chalk board charts     Written</w:t>
      </w:r>
    </w:p>
    <w:p>
      <w:r>
        <w:t>the learner should be      3-digit numbers    adding 3-digit numbers       Oxford mathematics     exercise</w:t>
      </w:r>
    </w:p>
    <w:p>
      <w:r>
        <w:t>able to add two 3-digit    without            without regrouping           activities learner’s</w:t>
      </w:r>
    </w:p>
    <w:p>
      <w:r>
        <w:t>numbers without            regrouping?                                     book 3 page 59</w:t>
      </w:r>
    </w:p>
    <w:p>
      <w:r>
        <w:t>regrouping</w:t>
      </w:r>
    </w:p>
    <w:p>
      <w:r>
        <w:t>4   Numbers   Addition   By the end of the lesson   How do we add      Learners to add two 3-       Chalk board charts     Written</w:t>
      </w:r>
    </w:p>
    <w:p>
      <w:r>
        <w:t>the learner should be      3-digit numbers    digit numbers with           Oxford mathematics     exercise</w:t>
      </w:r>
    </w:p>
    <w:p>
      <w:r>
        <w:t>able to add two 3-digit    with regrouping    regrouping                   activities learner’s</w:t>
      </w:r>
    </w:p>
    <w:p>
      <w:r>
        <w:t>numbers with                                                               book 3 page 61</w:t>
      </w:r>
    </w:p>
    <w:p>
      <w:r>
        <w:t>regrouping with sum not</w:t>
      </w:r>
    </w:p>
    <w:p>
      <w:r>
        <w:t>exceeding 1000</w:t>
      </w:r>
    </w:p>
    <w:p>
      <w:r>
        <w:t>5   Numbers   Addition   By the end of the lesson   What is the next   Learners to find the next    Chalk board charts     Observation</w:t>
      </w:r>
    </w:p>
    <w:p>
      <w:r>
        <w:t>the learner should be      number?            number in the patterns       Oxford mathematics     Written</w:t>
      </w:r>
    </w:p>
    <w:p>
      <w:r>
        <w:t>able to work out missing                                                   activities learner’s   exercise</w:t>
      </w:r>
    </w:p>
    <w:p>
      <w:r>
        <w:t>numbers in patterns                                                        book 3 page 64</w:t>
      </w:r>
    </w:p>
    <w:p>
      <w:r>
        <w:t>involving addition up to</w:t>
      </w:r>
    </w:p>
    <w:p>
      <w:r>
        <w:t>1000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