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1YYEv8Ing9 IRE Schemes Term 3 Download pdf 3 English Schemes </w:t>
      </w:r>
    </w:p>
    <w:p>
      <w:r>
        <w:t>ENGLISH SCHEME OF WORK GRADE 6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GRADE 6 TERM 3</w:t>
      </w:r>
    </w:p>
    <w:p/>
    <w:p>
      <w:r>
        <w:t>SCHOOL                 GRADE                 LEARNING               TERM                  YEAR</w:t>
      </w:r>
    </w:p>
    <w:p>
      <w:r>
        <w:t>AREA</w:t>
      </w:r>
    </w:p>
    <w:p>
      <w:r>
        <w:t>GRADE 6               ENGLISH                3</w:t>
      </w:r>
    </w:p>
    <w:p/>
    <w:p>
      <w:r>
        <w:t>Week Lesson   Strand          Sub-strand      Specific-Learning                Learning Experience       Key Inquiry          Learning            Assessment    Reflection</w:t>
      </w:r>
    </w:p>
    <w:p>
      <w:r>
        <w:t>Outcomes                                                   Questions            Resources           Methods</w:t>
      </w:r>
    </w:p>
    <w:p>
      <w:r>
        <w:t>1    1        Proper use of   Listening and   By the end of the lesson, the    In pairs, learners are    What                 JKF; New Primary    Oral</w:t>
      </w:r>
    </w:p>
    <w:p>
      <w:r>
        <w:t>Leisure Time    Speaking;       learner should be able to:       guided to listen to the   difference           English Learner’s   questions</w:t>
      </w:r>
    </w:p>
    <w:p>
      <w:r>
        <w:t>Pronunciation       a) Listen to the words       words with the sound      have you             Book Grade 6 pg.    Oral Report</w:t>
      </w:r>
    </w:p>
    <w:p>
      <w:r>
        <w:t>and                      with the sound          containing letters h from noted in the         93                  Observation</w:t>
      </w:r>
    </w:p>
    <w:p>
      <w:r>
        <w:t>vocabulary:              containing letters h    a recording               way the words</w:t>
      </w:r>
    </w:p>
    <w:p>
      <w:r>
        <w:t>Interactive              from a recording.                                 with the sound       Dictionaries</w:t>
      </w:r>
    </w:p>
    <w:p>
      <w:r>
        <w:t>Listening           b) Pronounce words           Learners are guided to    of letters h are     Charts</w:t>
      </w:r>
    </w:p>
    <w:p>
      <w:r>
        <w:t>that have the same      pronounce words that                           Realia</w:t>
      </w:r>
    </w:p>
    <w:p>
      <w:r>
        <w:t>said?</w:t>
      </w:r>
    </w:p>
    <w:p>
      <w:r>
        <w:t>sound with letters h.   have the same sound                            Journals</w:t>
      </w:r>
    </w:p>
    <w:p>
      <w:r>
        <w:t>c) Appreciate the            with letters h                                 Internet</w:t>
      </w:r>
    </w:p>
    <w:p>
      <w:r>
        <w:t>importance of                                                          Computing devices</w:t>
      </w:r>
    </w:p>
    <w:p>
      <w:r>
        <w:t>correct                                                                Newspapers</w:t>
      </w:r>
    </w:p>
    <w:p>
      <w:r>
        <w:t>pronunciation of                                                       Magazines</w:t>
      </w:r>
    </w:p>
    <w:p>
      <w:r>
        <w:t>sounds, words and</w:t>
      </w:r>
    </w:p>
    <w:p>
      <w:r>
        <w:t>phrases</w:t>
      </w:r>
    </w:p>
    <w:p/>
    <w:p>
      <w:r>
        <w:t>2        Proper use of   Listening and   By the end of the lesson, the    Learners to write            How do you        JKF; New Primary    Oral</w:t>
      </w:r>
    </w:p>
    <w:p>
      <w:r>
        <w:t>Leisure Time    Speaking;       learner should be able to:       sentences with the           use your free     English Learner’s   questions</w:t>
      </w:r>
    </w:p>
    <w:p>
      <w:r>
        <w:t>Pronunciation       a) Write sentences           sound of letter h.           time?             Book Grade 6 pg.    Oral Report</w:t>
      </w:r>
    </w:p>
    <w:p>
      <w:r>
        <w:t>and                      with the sound of                                                      93-94               Observation</w:t>
      </w:r>
    </w:p>
    <w:p>
      <w:r>
        <w:t>vocabulary:              letter h.               In pairs, learners are</w:t>
      </w:r>
    </w:p>
    <w:p>
      <w:r>
        <w:t>Interactive         b) Talk about the way        guided to talk about the                       Dictionaries</w:t>
      </w:r>
    </w:p>
    <w:p>
      <w:r>
        <w:t>Listening                you use your free       way you use your free                          Charts</w:t>
      </w:r>
    </w:p>
    <w:p>
      <w:r>
        <w:t>time.                   time.                                          Realia</w:t>
      </w:r>
    </w:p>
    <w:p>
      <w:r>
        <w:t>c) Recite and act the                                                       Journals</w:t>
      </w:r>
    </w:p>
    <w:p>
      <w:r>
        <w:t>poem, ‘The bee’         In pairs, learners are                         Internet</w:t>
      </w:r>
    </w:p>
    <w:p>
      <w:r>
        <w:t>d) Have fun and enjoy        guided to recite and act                       Computing devices</w:t>
      </w:r>
    </w:p>
    <w:p>
      <w:r>
        <w:t>reciting and acting.    the poem, ‘The bee’                            Newspapers</w:t>
      </w:r>
    </w:p>
    <w:p>
      <w:r>
        <w:t>Magazines</w:t>
      </w:r>
    </w:p>
    <w:p/>
    <w:p>
      <w:r>
        <w:t>3        Proper use of   Reading;        By the end of the lesson, the    In groups, learners are      What you          JKF; New Primary    Oral</w:t>
      </w:r>
    </w:p>
    <w:p>
      <w:r>
        <w:t>Leisure Time    Intensive       learner should be able to:       guided to read the title     think the story   English Learner’s   questions</w:t>
      </w:r>
    </w:p>
    <w:p>
      <w:r>
        <w:t>Reading             a) Read the title of the     of the story in Activity 2   is about?         Book Grade 6 pg.    Oral Report</w:t>
      </w:r>
    </w:p>
    <w:p>
      <w:r>
        <w:t>story in Activity 2                                                    95                  Observation</w:t>
      </w:r>
    </w:p>
    <w:p>
      <w:r>
        <w:t>b) Look at the pictures      Learners to look at the</w:t>
      </w:r>
    </w:p>
    <w:p>
      <w:r>
        <w:t>in the story and        pictures in the story and                      Dictionaries</w:t>
      </w:r>
    </w:p>
    <w:p>
      <w:r>
        <w:t>discuss what they       discuss what they think                        Charts</w:t>
      </w:r>
    </w:p>
    <w:p>
      <w:r>
        <w:t>think the story is      the story is about                             Realia</w:t>
      </w:r>
    </w:p>
    <w:p>
      <w:r>
        <w:t>about.                                                                 Journals</w:t>
      </w:r>
    </w:p>
    <w:p>
      <w:r>
        <w:t>c) Appreciate the                                                           Internet</w:t>
      </w:r>
    </w:p>
    <w:p>
      <w:r>
        <w:t>importance of                                                          Computing devices</w:t>
      </w:r>
    </w:p>
    <w:p>
      <w:r>
        <w:t>pictures in a story                                                    Newspapers</w:t>
      </w:r>
    </w:p>
    <w:p>
      <w:r>
        <w:t>Magazines</w:t>
      </w:r>
    </w:p>
    <w:p/>
    <w:p>
      <w:r>
        <w:t>4        Proper use of   Reading;        By the end of the lesson, the    Learners are guided to       What lesson       JKF; New Primary    Oral</w:t>
      </w:r>
    </w:p>
    <w:p>
      <w:r>
        <w:t>Leisure Time    Intensive       learner should be able to:       read the story on            have you          English Learner’s   questions</w:t>
      </w:r>
    </w:p>
    <w:p>
      <w:r>
        <w:t>Reading             a) Read the story on         learner’s book, ‘There is    learnt from the   Book Grade 6 pg.    Oral Report</w:t>
      </w:r>
    </w:p>
    <w:p>
      <w:r>
        <w:t>learner’s book,         no time like the present’    story?            95-99               Observation</w:t>
      </w:r>
    </w:p>
    <w:p>
      <w:r>
        <w:t>‘There is no time</w:t>
      </w:r>
    </w:p>
    <w:p>
      <w:r>
        <w:t>like the present’       In groups, learners are                        Dictionaries</w:t>
      </w:r>
    </w:p>
    <w:p>
      <w:r>
        <w:t>b) Retell the events in      guided to retell the                           Charts</w:t>
      </w:r>
    </w:p>
    <w:p>
      <w:r>
        <w:t>the story in their      events in the story in                         Realia</w:t>
      </w:r>
    </w:p>
    <w:p>
      <w:r>
        <w:t>own words.              their own words.                               Journals</w:t>
      </w:r>
    </w:p>
    <w:p>
      <w:r>
        <w:t>c) Answer the                                                               Internet</w:t>
      </w:r>
    </w:p>
    <w:p>
      <w:r>
        <w:t>questions from the      In pairs, learners are                         Computing devices</w:t>
      </w:r>
    </w:p>
    <w:p>
      <w:r>
        <w:t>story.                  guided to answer the                           Newspapers</w:t>
      </w:r>
    </w:p>
    <w:p>
      <w:r>
        <w:t>d) Appreciate the            questions from the                             Magazines</w:t>
      </w:r>
    </w:p>
    <w:p>
      <w:r>
        <w:t>importance of           story.</w:t>
      </w:r>
    </w:p>
    <w:p>
      <w:r>
        <w:t>learning ne</w:t>
      </w:r>
    </w:p>
    <w:p>
      <w:r>
        <w:t>vocabulary.</w:t>
      </w:r>
    </w:p>
    <w:p/>
    <w:p>
      <w:r>
        <w:t>2    1        Proper use of   Grammar in      By the end of the lesson, the    Learners are guided to       What are          JKF; New Primary    Oral</w:t>
      </w:r>
    </w:p>
    <w:p>
      <w:r>
        <w:t>Leisure Time    Use;            learner should be able to:       read the story on            conjunctions?     English Learner’s   questions</w:t>
      </w:r>
    </w:p>
    <w:p>
      <w:r>
        <w:t>Conjunctions        a) Read the story on         learner’s book,                                Book Grade 6 pg.    Oral Report</w:t>
      </w:r>
    </w:p>
    <w:p>
      <w:r>
        <w:t>learner’s book,         ‘Sporting is fun’                              99-100              Observation</w:t>
      </w:r>
    </w:p>
    <w:p>
      <w:r>
        <w:t>‘Sporting is fun’</w:t>
      </w:r>
    </w:p>
    <w:p>
      <w:r>
        <w:t>b) Construct sentences       Learners are guided to                         Dictionaries</w:t>
      </w:r>
    </w:p>
    <w:p>
      <w:r>
        <w:t>using conjunctions.     construct sentences                            Charts</w:t>
      </w:r>
    </w:p>
    <w:p>
      <w:r>
        <w:t>c) Fill in the blanks        using conjunctions.                            Realia</w:t>
      </w:r>
    </w:p>
    <w:p>
      <w:r>
        <w:t>with the correct                                                       Journals</w:t>
      </w:r>
    </w:p>
    <w:p>
      <w:r>
        <w:t>word from the box.                                                     Internet</w:t>
      </w:r>
    </w:p>
    <w:p>
      <w:r>
        <w:t>d) Appreciate the use        In pairs, learners are                         Computing devices</w:t>
      </w:r>
    </w:p>
    <w:p>
      <w:r>
        <w:t>of conjunctions in      guided to fill in the                          Newspapers</w:t>
      </w:r>
    </w:p>
    <w:p>
      <w:r>
        <w:t>day to day              blanks with the correct</w:t>
      </w:r>
    </w:p>
    <w:p>
      <w:r>
        <w:t>communication.            word from the box.                             Magazines</w:t>
      </w:r>
    </w:p>
    <w:p/>
    <w:p>
      <w:r>
        <w:t>2   Proper use of   Grammar in        By the end of the lesson, the     Learners are guided to       When do you       JKF; New Primary    Oral</w:t>
      </w:r>
    </w:p>
    <w:p>
      <w:r>
        <w:t>Leisure Time    Use;              learner should be able to:        write a paragraph using      use               English Learner’s   questions</w:t>
      </w:r>
    </w:p>
    <w:p>
      <w:r>
        <w:t>Conjunctions          a) Write a paragraph          different conjunctions       conjunctions?     Book Grade 6 pg.    Oral Report</w:t>
      </w:r>
    </w:p>
    <w:p>
      <w:r>
        <w:t>using different                                                         100-101             Observation</w:t>
      </w:r>
    </w:p>
    <w:p>
      <w:r>
        <w:t>conjunctions.            Learners to take part in</w:t>
      </w:r>
    </w:p>
    <w:p>
      <w:r>
        <w:t>b) Take part in the           the language game on                           Dictionaries</w:t>
      </w:r>
    </w:p>
    <w:p>
      <w:r>
        <w:t>language game on         learner’s book.                                Charts</w:t>
      </w:r>
    </w:p>
    <w:p>
      <w:r>
        <w:t>learner’s book.                                                         Realia</w:t>
      </w:r>
    </w:p>
    <w:p>
      <w:r>
        <w:t>c) Have fun and enjoy                                                        Journals</w:t>
      </w:r>
    </w:p>
    <w:p>
      <w:r>
        <w:t>playing the game                                                        Internet</w:t>
      </w:r>
    </w:p>
    <w:p>
      <w:r>
        <w:t>with their friends.                                                     Computing devices</w:t>
      </w:r>
    </w:p>
    <w:p>
      <w:r>
        <w:t>Newspapers</w:t>
      </w:r>
    </w:p>
    <w:p>
      <w:r>
        <w:t>Magazines</w:t>
      </w:r>
    </w:p>
    <w:p/>
    <w:p>
      <w:r>
        <w:t>3   Proper use of   Writing;          By the end of the lesson, the     Learners are guided to       What are          JKF; New Primary    Oral</w:t>
      </w:r>
    </w:p>
    <w:p>
      <w:r>
        <w:t>Leisure Time    Creative          learner should be able to:        list various adjectives      adjectives?       English Learner’s   questions</w:t>
      </w:r>
    </w:p>
    <w:p>
      <w:r>
        <w:t>Writing               a) List various               used to describe people,                       Book Grade 6 pg.    Oral Report</w:t>
      </w:r>
    </w:p>
    <w:p>
      <w:r>
        <w:t>adjectives used to       things and places.                             101                 Observation</w:t>
      </w:r>
    </w:p>
    <w:p>
      <w:r>
        <w:t>describe people,</w:t>
      </w:r>
    </w:p>
    <w:p>
      <w:r>
        <w:t>things and places.       Learners to talk about                         Dictionaries</w:t>
      </w:r>
    </w:p>
    <w:p>
      <w:r>
        <w:t>b) Talk about an event        an event they attended,                        Charts</w:t>
      </w:r>
    </w:p>
    <w:p>
      <w:r>
        <w:t>they attended, such      such as a wedding                              Realia</w:t>
      </w:r>
    </w:p>
    <w:p>
      <w:r>
        <w:t>as a wedding             ceremony or a football                         Journals</w:t>
      </w:r>
    </w:p>
    <w:p>
      <w:r>
        <w:t>ceremony or a            match                                          Internet</w:t>
      </w:r>
    </w:p>
    <w:p>
      <w:r>
        <w:t>football match.                                                         Computing devices</w:t>
      </w:r>
    </w:p>
    <w:p>
      <w:r>
        <w:t>c) Appreciate the use                                                        Newspapers</w:t>
      </w:r>
    </w:p>
    <w:p>
      <w:r>
        <w:t>of adjectives in day                                                    Magazines</w:t>
      </w:r>
    </w:p>
    <w:p>
      <w:r>
        <w:t>to day</w:t>
      </w:r>
    </w:p>
    <w:p>
      <w:r>
        <w:t>communication.</w:t>
      </w:r>
    </w:p>
    <w:p/>
    <w:p>
      <w:r>
        <w:t>4   Proper use of   Writing;          By the end of the lesson, the     Learners are guided to       Is the            JKF; New Primary    Oral</w:t>
      </w:r>
    </w:p>
    <w:p>
      <w:r>
        <w:t>Leisure Time    Creative          learner should be able to:        write a story of about       composition       English Learner’s   questions</w:t>
      </w:r>
    </w:p>
    <w:p>
      <w:r>
        <w:t>Writing               a) Write a story of           150-200 words long           about an event    Book Grade 6 pg.    Oral Report</w:t>
      </w:r>
    </w:p>
    <w:p>
      <w:r>
        <w:t>about 150-200                                         or a              101-102             Observation</w:t>
      </w:r>
    </w:p>
    <w:p>
      <w:r>
        <w:t>words long.              In pairs or individually,    ceremony?</w:t>
      </w:r>
    </w:p>
    <w:p>
      <w:r>
        <w:t>b) Compose a song             learners are guided to                         Dictionaries</w:t>
      </w:r>
    </w:p>
    <w:p>
      <w:r>
        <w:t>about responsible        compose a song about         Do ideas and      Charts</w:t>
      </w:r>
    </w:p>
    <w:p>
      <w:r>
        <w:t>use of leisure time.                                  paragraphs        Realia</w:t>
      </w:r>
    </w:p>
    <w:p>
      <w:r>
        <w:t>responsible use of</w:t>
      </w:r>
    </w:p>
    <w:p>
      <w:r>
        <w:t>c) Have fun and enjoy                                      flow              Internet</w:t>
      </w:r>
    </w:p>
    <w:p>
      <w:r>
        <w:t>leisure time</w:t>
      </w:r>
    </w:p>
    <w:p>
      <w:r>
        <w:t>singing a song.                                       logically?        Computing devices</w:t>
      </w:r>
    </w:p>
    <w:p>
      <w:r>
        <w:t>Newspapers</w:t>
      </w:r>
    </w:p>
    <w:p>
      <w:r>
        <w:t>Magazines</w:t>
      </w:r>
    </w:p>
    <w:p/>
    <w:p>
      <w:r>
        <w:t>3   1   Sports-         Listening and     By the end of the lesson, the     In groups, learners are      Which word        JKF; New Primary    Oral</w:t>
      </w:r>
    </w:p>
    <w:p>
      <w:r>
        <w:t>Indoor          Speaking;         learner should be able to:        guided to listen to the      have the short    English Learner’s   questions</w:t>
      </w:r>
    </w:p>
    <w:p>
      <w:r>
        <w:t>Games           Pronunciation         a) Listen to the words        words with the sound         sound of letter   Book Grade 6 pg.    Oral Report</w:t>
      </w:r>
    </w:p>
    <w:p>
      <w:r>
        <w:t>and                        with the sound           containing letters u from    u?                103                 Observation</w:t>
      </w:r>
    </w:p>
    <w:p>
      <w:r>
        <w:t>vocabulary:                containing letters u     a recording</w:t>
      </w:r>
    </w:p>
    <w:p>
      <w:r>
        <w:t>Audio Files                from a recording.                                     Which words       Dictionaries</w:t>
      </w:r>
    </w:p>
    <w:p>
      <w:r>
        <w:t>b) Pronounce words            Learners are guided to       have the long     Charts</w:t>
      </w:r>
    </w:p>
    <w:p>
      <w:r>
        <w:t>that have the same       pronounce words that         sound of letter   Realia</w:t>
      </w:r>
    </w:p>
    <w:p>
      <w:r>
        <w:t>sound with letters u.    have the same sound          u?                Journals</w:t>
      </w:r>
    </w:p>
    <w:p>
      <w:r>
        <w:t>c) Appreciate the             with letters u                                 Internet</w:t>
      </w:r>
    </w:p>
    <w:p>
      <w:r>
        <w:t>importance of                                                           Computing devices</w:t>
      </w:r>
    </w:p>
    <w:p>
      <w:r>
        <w:t>correct                                                                 Newspapers</w:t>
      </w:r>
    </w:p>
    <w:p>
      <w:r>
        <w:t>pronunciation of                                                        Magazines</w:t>
      </w:r>
    </w:p>
    <w:p>
      <w:r>
        <w:t>sounds, words and</w:t>
      </w:r>
    </w:p>
    <w:p>
      <w:r>
        <w:t>phrases</w:t>
      </w:r>
    </w:p>
    <w:p/>
    <w:p>
      <w:r>
        <w:t>2   Sports-         Listening and     By the end of the lesson, the     Learners to recite the       What is the       JKF; New Primary    Oral</w:t>
      </w:r>
    </w:p>
    <w:p>
      <w:r>
        <w:t>Indoor          Speaking;         learner should be able to:        poem, ‘I love this           poem about?       English Learner’s   questions</w:t>
      </w:r>
    </w:p>
    <w:p>
      <w:r>
        <w:t>Games           Pronunciation         a) Recite the poem, ‘I        game!’                                         Book Grade 6 pg.    Oral Report</w:t>
      </w:r>
    </w:p>
    <w:p>
      <w:r>
        <w:t>and                        love this game!’                                                        103-104             Observation</w:t>
      </w:r>
    </w:p>
    <w:p>
      <w:r>
        <w:t>vocabulary:           b) Identify words and         Learners are guided to</w:t>
      </w:r>
    </w:p>
    <w:p>
      <w:r>
        <w:t>Audio Files                phrases used in the      identify words and                             Dictionaries</w:t>
      </w:r>
    </w:p>
    <w:p>
      <w:r>
        <w:t>poem.                    phrases used in the                            Charts</w:t>
      </w:r>
    </w:p>
    <w:p>
      <w:r>
        <w:t>c) Have fun and enjoy         poem                                           Realia</w:t>
      </w:r>
    </w:p>
    <w:p>
      <w:r>
        <w:t>reciting the poem.                                                      Journals</w:t>
      </w:r>
    </w:p>
    <w:p>
      <w:r>
        <w:t>Internet</w:t>
      </w:r>
    </w:p>
    <w:p>
      <w:r>
        <w:t>Computing devices</w:t>
      </w:r>
    </w:p>
    <w:p/>
    <w:p>
      <w:r>
        <w:t>3   Sports-         Reading;          By the end of the lesson, the     In groups, learners to       What do the       JKF; New Primary    Oral</w:t>
      </w:r>
    </w:p>
    <w:p>
      <w:r>
        <w:t>Indoor          Intensive         learner should be able to:        observe the pictures on      title and the     English Learner’s   questions</w:t>
      </w:r>
    </w:p>
    <w:p>
      <w:r>
        <w:t>Games           Reading-              a) Observe the pictures       learner’s book.              pictures tell     Book Grade 6 pg.    Oral Report</w:t>
      </w:r>
    </w:p>
    <w:p>
      <w:r>
        <w:t>Digital Stories            on learner’s book.                                    you about the     105-106             Observation</w:t>
      </w:r>
    </w:p>
    <w:p>
      <w:r>
        <w:t>b) Listen as the teacher      Learners are guided to       story?</w:t>
      </w:r>
    </w:p>
    <w:p>
      <w:r>
        <w:t>read a story.            listen as the teacher read                     Dictionaries</w:t>
      </w:r>
    </w:p>
    <w:p>
      <w:r>
        <w:t>c) Appreciate the             a story.                                       Charts</w:t>
      </w:r>
    </w:p>
    <w:p>
      <w:r>
        <w:t>importance of                                                           Realia</w:t>
      </w:r>
    </w:p>
    <w:p>
      <w:r>
        <w:t>listening attentively.                                                  Journals</w:t>
      </w:r>
    </w:p>
    <w:p>
      <w:r>
        <w:t>Internet</w:t>
      </w:r>
    </w:p>
    <w:p>
      <w:r>
        <w:t>Computing devices</w:t>
      </w:r>
    </w:p>
    <w:p/>
    <w:p>
      <w:r>
        <w:t>4   Sports-        Reading;          By the end of the lesson, the     In pairs, learners are      How does a        JKF; New Primary    Oral</w:t>
      </w:r>
    </w:p>
    <w:p>
      <w:r>
        <w:t>Indoor         Intensive         learner should be able to:        guided to describe a        swimming          English Learner’s   questions</w:t>
      </w:r>
    </w:p>
    <w:p>
      <w:r>
        <w:t>Games          Reading-              a) Describe a                 swimming pool               pool look         Book Grade 6 pg.    Oral Report</w:t>
      </w:r>
    </w:p>
    <w:p>
      <w:r>
        <w:t>Digital Stories            swimming pool.                                       like?             105-106             Observation</w:t>
      </w:r>
    </w:p>
    <w:p>
      <w:r>
        <w:t>b) Look around the            Learners are guided to</w:t>
      </w:r>
    </w:p>
    <w:p>
      <w:r>
        <w:t>classroom and            look around the                               Dictionaries</w:t>
      </w:r>
    </w:p>
    <w:p>
      <w:r>
        <w:t>explain where the        classroom and explain                         Charts</w:t>
      </w:r>
    </w:p>
    <w:p>
      <w:r>
        <w:t>various indoor           where the various                             Realia</w:t>
      </w:r>
    </w:p>
    <w:p>
      <w:r>
        <w:t>games can be             indoor games can be                           Journals</w:t>
      </w:r>
    </w:p>
    <w:p>
      <w:r>
        <w:t>played.                  played                                        Internet</w:t>
      </w:r>
    </w:p>
    <w:p>
      <w:r>
        <w:t>c) Appreciate the                                                           Computing devices</w:t>
      </w:r>
    </w:p>
    <w:p>
      <w:r>
        <w:t>importance of</w:t>
      </w:r>
    </w:p>
    <w:p>
      <w:r>
        <w:t>learning new words.</w:t>
      </w:r>
    </w:p>
    <w:p>
      <w:r>
        <w:t>4   1   Sports-        Grammar in        By the end of the lesson, the     Learners are guided to      What are          JKF; New Primary    Oral</w:t>
      </w:r>
    </w:p>
    <w:p>
      <w:r>
        <w:t>Indoor         Use;              learner should be able to:        define interrogatives       interrogatives?   English Learner’s   questions</w:t>
      </w:r>
    </w:p>
    <w:p>
      <w:r>
        <w:t>Games          Interrogatives        a) Define                                                                   Book Grade 6 pg.    Oral Report</w:t>
      </w:r>
    </w:p>
    <w:p>
      <w:r>
        <w:t>interrogatives.          Learners to read the                          106-107             Observation</w:t>
      </w:r>
    </w:p>
    <w:p>
      <w:r>
        <w:t>b) Read the dialogue          dialogue on learner’s</w:t>
      </w:r>
    </w:p>
    <w:p>
      <w:r>
        <w:t>on learner’s book.       book.                                         Dictionaries</w:t>
      </w:r>
    </w:p>
    <w:p>
      <w:r>
        <w:t>c) Use the correct                                                          Charts</w:t>
      </w:r>
    </w:p>
    <w:p>
      <w:r>
        <w:t>interrogatives to fill   In pairs, learners are                        Realia</w:t>
      </w:r>
    </w:p>
    <w:p>
      <w:r>
        <w:t>in the blank spaces      guided to use the correct                     Journals</w:t>
      </w:r>
    </w:p>
    <w:p>
      <w:r>
        <w:t>on learner’s book.       interrogatives to fill in                     Internet</w:t>
      </w:r>
    </w:p>
    <w:p>
      <w:r>
        <w:t>d) Enjoy acting out the       the blank spaces on                           Computing devices</w:t>
      </w:r>
    </w:p>
    <w:p>
      <w:r>
        <w:t>dialogue.                learner’s book</w:t>
      </w:r>
    </w:p>
    <w:p/>
    <w:p>
      <w:r>
        <w:t>2   Sports-        Grammar in        By the end of the lesson, the     In groups, learners to      What have         JKF; New Primary    Oral</w:t>
      </w:r>
    </w:p>
    <w:p>
      <w:r>
        <w:t>Indoor         Use;              learner should be able to:        write ten questions from    you noticed       English Learner’s   questions</w:t>
      </w:r>
    </w:p>
    <w:p>
      <w:r>
        <w:t>Games          Interrogatives        a) Write ten questions        the table on learner’s      about             Book Grade 6 pg.    Oral Report</w:t>
      </w:r>
    </w:p>
    <w:p>
      <w:r>
        <w:t>from the table on        book                        interrogatives?   107-108             Observation</w:t>
      </w:r>
    </w:p>
    <w:p>
      <w:r>
        <w:t>learner’s book.</w:t>
      </w:r>
    </w:p>
    <w:p>
      <w:r>
        <w:t>b) Play the game,             In groups, learners are                       Dictionaries</w:t>
      </w:r>
    </w:p>
    <w:p>
      <w:r>
        <w:t>‘Secret Identities’      guided to play the game,                      Charts</w:t>
      </w:r>
    </w:p>
    <w:p>
      <w:r>
        <w:t>c) Appreciate the use         ‘Secret Identities’                           Realia</w:t>
      </w:r>
    </w:p>
    <w:p>
      <w:r>
        <w:t>of interrogatives in                                                   Journals</w:t>
      </w:r>
    </w:p>
    <w:p>
      <w:r>
        <w:t>communication.                                                         Internet</w:t>
      </w:r>
    </w:p>
    <w:p>
      <w:r>
        <w:t>Computing devices</w:t>
      </w:r>
    </w:p>
    <w:p/>
    <w:p>
      <w:r>
        <w:t>3   Sports-        Writing;          By the end of the lesson, the     Learners are guided to      What are          JKF; New Primary    Oral</w:t>
      </w:r>
    </w:p>
    <w:p>
      <w:r>
        <w:t>Indoor         Spelling:         learner should be able to:        explain the meaning of      synonyms and      English Learner’s   questions</w:t>
      </w:r>
    </w:p>
    <w:p>
      <w:r>
        <w:t>Games          Synonyms and          a) Explain the meaning        synonyms and antonyms       antonyms?         Book Grade 6 pg.    Oral Report</w:t>
      </w:r>
    </w:p>
    <w:p>
      <w:r>
        <w:t>Antonyms                   of synonyms and                                                        108                 Observation</w:t>
      </w:r>
    </w:p>
    <w:p>
      <w:r>
        <w:t>antonyms.                Learners to make a chart</w:t>
      </w:r>
    </w:p>
    <w:p>
      <w:r>
        <w:t>b) Make a chart with          with synonyms and                             Dictionaries</w:t>
      </w:r>
    </w:p>
    <w:p>
      <w:r>
        <w:t>synonyms and             antonyms                                      Charts</w:t>
      </w:r>
    </w:p>
    <w:p>
      <w:r>
        <w:t>antonyms.                                                              Realia</w:t>
      </w:r>
    </w:p>
    <w:p>
      <w:r>
        <w:t>c) Appreciate the use                                                       Journals</w:t>
      </w:r>
    </w:p>
    <w:p>
      <w:r>
        <w:t>of synonyms and                                                        Internet</w:t>
      </w:r>
    </w:p>
    <w:p>
      <w:r>
        <w:t>antonyms.                                                              Computing devices</w:t>
      </w:r>
    </w:p>
    <w:p/>
    <w:p>
      <w:r>
        <w:t>4   Sports-        Writing;          By the end of the lesson, the     Learners are guided to      What have         JKF; New Primary    Oral</w:t>
      </w:r>
    </w:p>
    <w:p>
      <w:r>
        <w:t>Indoor         Spelling:         learner should be able to:        write sentences using       you noticed       English Learner’s   questions</w:t>
      </w:r>
    </w:p>
    <w:p>
      <w:r>
        <w:t>Games          Synonyms and          a) Write sentences            the pairs of synonyms       about             Book Grade 6 pg.    Oral Report</w:t>
      </w:r>
    </w:p>
    <w:p>
      <w:r>
        <w:t>Antonyms                   using the pairs of       given on learner’s book     synonyms and      108-110             Observation</w:t>
      </w:r>
    </w:p>
    <w:p>
      <w:r>
        <w:t>synonyms given on                                    antonyms?</w:t>
      </w:r>
    </w:p>
    <w:p>
      <w:r>
        <w:t>learner’s book.          In groups, learners to                        Dictionaries</w:t>
      </w:r>
    </w:p>
    <w:p>
      <w:r>
        <w:t>b) Watch a video and          watch a video and point                       Charts</w:t>
      </w:r>
    </w:p>
    <w:p>
      <w:r>
        <w:t>point out the            out the synonyms and                          Realia</w:t>
      </w:r>
    </w:p>
    <w:p>
      <w:r>
        <w:t>synonyms and             antonyms used                                 Journals</w:t>
      </w:r>
    </w:p>
    <w:p>
      <w:r>
        <w:t>antonyms used.                                                         Internet</w:t>
      </w:r>
    </w:p>
    <w:p>
      <w:r>
        <w:t>c) Have fun and enjoy                                                       Computing devices</w:t>
      </w:r>
    </w:p>
    <w:p>
      <w:r>
        <w:t>watching the video</w:t>
      </w:r>
    </w:p>
    <w:p>
      <w:r>
        <w:t>played by the</w:t>
      </w:r>
    </w:p>
    <w:p>
      <w:r>
        <w:t>teacher.</w:t>
      </w:r>
    </w:p>
    <w:p/>
    <w:p>
      <w:r>
        <w:t>5   1   Environment    Listening and     By the end of the lesson, the     Learners are guided to      What makes        JKF; New Primary    Oral</w:t>
      </w:r>
    </w:p>
    <w:p>
      <w:r>
        <w:t>al             Speaking;         learner should be able to:        listen to the words the     you recite the    English Learner’s   questions</w:t>
      </w:r>
    </w:p>
    <w:p>
      <w:r>
        <w:t>Conservation   Pronunciation         a) Listen to the words        teacher read and            poem so well?     Book Grade 6 pg.    Oral Report</w:t>
      </w:r>
    </w:p>
    <w:p>
      <w:r>
        <w:t>and vocabulary             the teacher read and     pronounce the sounds.                         111-112             Observation</w:t>
      </w:r>
    </w:p>
    <w:p>
      <w:r>
        <w:t>pronounce the</w:t>
      </w:r>
    </w:p>
    <w:p>
      <w:r>
        <w:t>sounds.                                                                Dictionaries</w:t>
      </w:r>
    </w:p>
    <w:p>
      <w:r>
        <w:t>b) Recite the poem, ‘A        In groups, learners are                       Charts</w:t>
      </w:r>
    </w:p>
    <w:p>
      <w:r>
        <w:t>cry for nature’          guided to recite the                          Realia</w:t>
      </w:r>
    </w:p>
    <w:p>
      <w:r>
        <w:t>c) Have fun and enjoy         poem, ‘A cry for nature’                      Journals</w:t>
      </w:r>
    </w:p>
    <w:p>
      <w:r>
        <w:t>reciting the poem.                                                     Internet</w:t>
      </w:r>
    </w:p>
    <w:p>
      <w:r>
        <w:t>Computing devices</w:t>
      </w:r>
    </w:p>
    <w:p/>
    <w:p>
      <w:r>
        <w:t>2   Environment    Listening and     By the end of the lesson, the     Learners are guided to      How can           JKF; New Primary    Oral</w:t>
      </w:r>
    </w:p>
    <w:p>
      <w:r>
        <w:t>al             Speaking;         learner should be able to:        read the dialogue on        children help     English Learner’s   questions</w:t>
      </w:r>
    </w:p>
    <w:p>
      <w:r>
        <w:t>Conservation   Pronunciation         a) Read the dialogue          learner’s book              to conserve       Book Grade 6 pg.    Oral Report</w:t>
      </w:r>
    </w:p>
    <w:p>
      <w:r>
        <w:t>and vocabulary             on learner’s book.                                   the               112-114             Observation</w:t>
      </w:r>
    </w:p>
    <w:p>
      <w:r>
        <w:t>b) Prepare five-              Learners are guided to       environment?</w:t>
      </w:r>
    </w:p>
    <w:p>
      <w:r>
        <w:t>minutes speech on          prepare five-minutes                          Dictionaries</w:t>
      </w:r>
    </w:p>
    <w:p>
      <w:r>
        <w:t>the topic: The             speech on the topic: The                      Charts</w:t>
      </w:r>
    </w:p>
    <w:p>
      <w:r>
        <w:t>importance of              importance of keeping                         Realia</w:t>
      </w:r>
    </w:p>
    <w:p>
      <w:r>
        <w:t>keeping the school         the school clean.                             Journals</w:t>
      </w:r>
    </w:p>
    <w:p>
      <w:r>
        <w:t>clean.                                                                   Internet</w:t>
      </w:r>
    </w:p>
    <w:p>
      <w:r>
        <w:t>c) Act out the dialogue       In groups, learners are                       Computing devices</w:t>
      </w:r>
    </w:p>
    <w:p>
      <w:r>
        <w:t>on learner’s book          guided to act out the                         Newspapers</w:t>
      </w:r>
    </w:p>
    <w:p>
      <w:r>
        <w:t>d) Have fun and enjoy         dialogue on learner’s                         Magazines</w:t>
      </w:r>
    </w:p>
    <w:p>
      <w:r>
        <w:t>acting out the             book</w:t>
      </w:r>
    </w:p>
    <w:p>
      <w:r>
        <w:t>dialogue</w:t>
      </w:r>
    </w:p>
    <w:p/>
    <w:p>
      <w:r>
        <w:t>3   Environment    Reading:        By the end of the lesson, the     Learners are guided to       What do we       JKF; New Primary    Oral</w:t>
      </w:r>
    </w:p>
    <w:p>
      <w:r>
        <w:t>al             Intensive       learner should be able to:        study the picture on         learn from the   English Learner’s   questions</w:t>
      </w:r>
    </w:p>
    <w:p>
      <w:r>
        <w:t>Conservation   Reading             a) Study the picture on       learner’s book and           poem?            Book Grade 6 pg.    Oral Report</w:t>
      </w:r>
    </w:p>
    <w:p>
      <w:r>
        <w:t>learner’s book and       discuss what it tells                         114-115             Observation</w:t>
      </w:r>
    </w:p>
    <w:p>
      <w:r>
        <w:t>discuss what it tells    them about the poem</w:t>
      </w:r>
    </w:p>
    <w:p>
      <w:r>
        <w:t>them about the                                                         Dictionaries</w:t>
      </w:r>
    </w:p>
    <w:p>
      <w:r>
        <w:t>poem.                    Learners are guided to                        Charts</w:t>
      </w:r>
    </w:p>
    <w:p>
      <w:r>
        <w:t>b) Read and recite the        read and recite the                           Realia</w:t>
      </w:r>
    </w:p>
    <w:p>
      <w:r>
        <w:t>poem, ‘When nature       poem, ‘When nature                            Journals</w:t>
      </w:r>
    </w:p>
    <w:p>
      <w:r>
        <w:t>suffers’                 suffers’                                      Internet</w:t>
      </w:r>
    </w:p>
    <w:p>
      <w:r>
        <w:t>c) Have fun and enjoy                                                       Computing devices</w:t>
      </w:r>
    </w:p>
    <w:p>
      <w:r>
        <w:t>reciting the poem.</w:t>
      </w:r>
    </w:p>
    <w:p/>
    <w:p>
      <w:r>
        <w:t>4   Environment    Reading:        By the end of the lesson, the     Learners are guided to       How do we        JKF; New Primary    Oral</w:t>
      </w:r>
    </w:p>
    <w:p>
      <w:r>
        <w:t>al             Intensive       learner should be able to:        give example that show       tell the         English Learner’s   questions</w:t>
      </w:r>
    </w:p>
    <w:p>
      <w:r>
        <w:t>Conservation   Reading             a) Give example that          human beings treat           meaning of       Book Grade 6 pg.    Oral Report</w:t>
      </w:r>
    </w:p>
    <w:p>
      <w:r>
        <w:t>show human beings        nature carelessly            unknown          116                 Observation</w:t>
      </w:r>
    </w:p>
    <w:p>
      <w:r>
        <w:t>treat nature                                          words?</w:t>
      </w:r>
    </w:p>
    <w:p>
      <w:r>
        <w:t>carelessly.              Learners to draw a                            Dictionaries</w:t>
      </w:r>
    </w:p>
    <w:p>
      <w:r>
        <w:t>b) Draw a picture of          picture of the kind of                        Charts</w:t>
      </w:r>
    </w:p>
    <w:p>
      <w:r>
        <w:t>the kind of              environment you want                          Realia</w:t>
      </w:r>
    </w:p>
    <w:p>
      <w:r>
        <w:t>environment you          to live in.                                   Journals</w:t>
      </w:r>
    </w:p>
    <w:p>
      <w:r>
        <w:t>want to live in.                                                       Internet</w:t>
      </w:r>
    </w:p>
    <w:p>
      <w:r>
        <w:t>c) Appreciate the use                                                       Computing devices</w:t>
      </w:r>
    </w:p>
    <w:p>
      <w:r>
        <w:t>of expressions in</w:t>
      </w:r>
    </w:p>
    <w:p>
      <w:r>
        <w:t>communication</w:t>
      </w:r>
    </w:p>
    <w:p>
      <w:r>
        <w:t>6   1   Environment    Grammar in      By the end of the lesson, the     Learners to write the        What are         JKF; New Primary    Oral</w:t>
      </w:r>
    </w:p>
    <w:p>
      <w:r>
        <w:t>al             use; Question   learner should be able to:        question tags used in the    question tags?   English Learner’s   questions</w:t>
      </w:r>
    </w:p>
    <w:p>
      <w:r>
        <w:t>Conservation   Tags                a) Write the question         poem, ‘When Nature                            Book Grade 6 pg.    Oral Report</w:t>
      </w:r>
    </w:p>
    <w:p>
      <w:r>
        <w:t>tags used in the         Suffers’                                      117                 Observation</w:t>
      </w:r>
    </w:p>
    <w:p>
      <w:r>
        <w:t>poem, ‘When</w:t>
      </w:r>
    </w:p>
    <w:p>
      <w:r>
        <w:t>Nature Suffers’                                                        Dictionaries</w:t>
      </w:r>
    </w:p>
    <w:p>
      <w:r>
        <w:t>b) Construct sentences        In pairs, learners are</w:t>
      </w:r>
    </w:p>
    <w:p>
      <w:r>
        <w:t>guided to construct                           Charts</w:t>
      </w:r>
    </w:p>
    <w:p>
      <w:r>
        <w:t>with the correct                                                       Realia</w:t>
      </w:r>
    </w:p>
    <w:p>
      <w:r>
        <w:t>question tags.           sentences with the</w:t>
      </w:r>
    </w:p>
    <w:p>
      <w:r>
        <w:t>Journals</w:t>
      </w:r>
    </w:p>
    <w:p>
      <w:r>
        <w:t>c) Appreciate the use         correct question tags</w:t>
      </w:r>
    </w:p>
    <w:p>
      <w:r>
        <w:t>Internet</w:t>
      </w:r>
    </w:p>
    <w:p>
      <w:r>
        <w:t>of question tags.                                                      Computing devices</w:t>
      </w:r>
    </w:p>
    <w:p>
      <w:r>
        <w:t>Newspapers</w:t>
      </w:r>
    </w:p>
    <w:p>
      <w:r>
        <w:t>Magazines</w:t>
      </w:r>
    </w:p>
    <w:p/>
    <w:p>
      <w:r>
        <w:t>2   Environment    Grammar in      By the end of the lesson, the     Learners are guided to       How do you       JKF; New Primary    Oral</w:t>
      </w:r>
    </w:p>
    <w:p>
      <w:r>
        <w:t>al             use; Question   learner should be able to:        read the dialogue on         use question     English Learner’s   questions</w:t>
      </w:r>
    </w:p>
    <w:p>
      <w:r>
        <w:t>Conservation   Tags                a) Read the dialogue          learner’s book and fill in   tags?            Book Grade 6 pg.    Oral Report</w:t>
      </w:r>
    </w:p>
    <w:p>
      <w:r>
        <w:t>on learner’s book        the blanks with the                           117-118             Observation</w:t>
      </w:r>
    </w:p>
    <w:p>
      <w:r>
        <w:t>and fill in the blanks   correct verbs or question</w:t>
      </w:r>
    </w:p>
    <w:p>
      <w:r>
        <w:t>with the correct         tags                                          Dictionaries</w:t>
      </w:r>
    </w:p>
    <w:p>
      <w:r>
        <w:t>verbs or question                                                      Charts</w:t>
      </w:r>
    </w:p>
    <w:p>
      <w:r>
        <w:t>tags.                    Learners to make a list                       Realia</w:t>
      </w:r>
    </w:p>
    <w:p>
      <w:r>
        <w:t>b) Make a list of             of statements and their                       Journals</w:t>
      </w:r>
    </w:p>
    <w:p>
      <w:r>
        <w:t>statements and their     question tags on a                            Internet</w:t>
      </w:r>
    </w:p>
    <w:p>
      <w:r>
        <w:t>question tags on a       manila paper                                  Computing devices</w:t>
      </w:r>
    </w:p>
    <w:p>
      <w:r>
        <w:t>manila paper.</w:t>
      </w:r>
    </w:p>
    <w:p>
      <w:r>
        <w:t>c) Display the charts</w:t>
      </w:r>
    </w:p>
    <w:p>
      <w:r>
        <w:t>with correct</w:t>
      </w:r>
    </w:p>
    <w:p>
      <w:r>
        <w:t>question tags on the</w:t>
      </w:r>
    </w:p>
    <w:p>
      <w:r>
        <w:t>classroom wall.</w:t>
      </w:r>
    </w:p>
    <w:p/>
    <w:p>
      <w:r>
        <w:t>3   Environment    Writing;        By the end of the lesson, the     Learners are guided to       What are         JKF; New Primary    Oral</w:t>
      </w:r>
    </w:p>
    <w:p>
      <w:r>
        <w:t>al             Functional      learner should be able to:        explain the meaning of       positive         English Learner’s   questions</w:t>
      </w:r>
    </w:p>
    <w:p>
      <w:r>
        <w:t>Conservation   Writing             a) Explain the meaning        positive affirmations        affirmation?     Book Grade 6 pg.    Oral Report</w:t>
      </w:r>
    </w:p>
    <w:p>
      <w:r>
        <w:t>of positive                                                            119                 Observation</w:t>
      </w:r>
    </w:p>
    <w:p>
      <w:r>
        <w:t>affirmations.            Learners to read the</w:t>
      </w:r>
    </w:p>
    <w:p>
      <w:r>
        <w:t>b) Read the journal on        journal on learner’s                          Dictionaries</w:t>
      </w:r>
    </w:p>
    <w:p>
      <w:r>
        <w:t>learner’s book and       book and discuss the                          Charts</w:t>
      </w:r>
    </w:p>
    <w:p>
      <w:r>
        <w:t>discuss the              importance of writing                         Realia</w:t>
      </w:r>
    </w:p>
    <w:p>
      <w:r>
        <w:t>importance of            positive affirmation                          Journals</w:t>
      </w:r>
    </w:p>
    <w:p>
      <w:r>
        <w:t>writing positive         words                                         Internet</w:t>
      </w:r>
    </w:p>
    <w:p>
      <w:r>
        <w:t>affirmation words.                                                     Computing devices</w:t>
      </w:r>
    </w:p>
    <w:p>
      <w:r>
        <w:t>c) Appreciate the</w:t>
      </w:r>
    </w:p>
    <w:p>
      <w:r>
        <w:t>importance of</w:t>
      </w:r>
    </w:p>
    <w:p>
      <w:r>
        <w:t>positive affirmation</w:t>
      </w:r>
    </w:p>
    <w:p>
      <w:r>
        <w:t>words.</w:t>
      </w:r>
    </w:p>
    <w:p>
      <w:r>
        <w:t>4   Environment    Writing;        By the end of the lesson, the    Learners to list down       What is the      JKF; New Primary    Oral</w:t>
      </w:r>
    </w:p>
    <w:p>
      <w:r>
        <w:t>al             Functional      learner should be able to:       the activities that took    importance of    English Learner’s   questions</w:t>
      </w:r>
    </w:p>
    <w:p>
      <w:r>
        <w:t>Conservation   Writing             a) List down the             part in over the last one   positive         Book Grade 6 pg.    Oral Report</w:t>
      </w:r>
    </w:p>
    <w:p>
      <w:r>
        <w:t>activities that took    week                        affirmation?     119-120             Observation</w:t>
      </w:r>
    </w:p>
    <w:p>
      <w:r>
        <w:t>part in over the last</w:t>
      </w:r>
    </w:p>
    <w:p>
      <w:r>
        <w:t>one week.               In pairs, learners to                        Dictionaries</w:t>
      </w:r>
    </w:p>
    <w:p>
      <w:r>
        <w:t>b) Demonstrate               demonstrate positive                         Charts</w:t>
      </w:r>
    </w:p>
    <w:p>
      <w:r>
        <w:t>positive statement.     statement                                    Realia</w:t>
      </w:r>
    </w:p>
    <w:p>
      <w:r>
        <w:t>c) Advocate the use of                                                    Journals</w:t>
      </w:r>
    </w:p>
    <w:p>
      <w:r>
        <w:t>positive affirmations                                                Internet</w:t>
      </w:r>
    </w:p>
    <w:p>
      <w:r>
        <w:t>Computing devices</w:t>
      </w:r>
    </w:p>
    <w:p/>
    <w:p>
      <w:r>
        <w:t>7   1   Money-Trade    Listening and   By the end of the lesson, the    Individually, learners      What have        JKF; New Primary    Oral</w:t>
      </w:r>
    </w:p>
    <w:p>
      <w:r>
        <w:t>Speaking;       learner should be able to:       are guided to listen to     you missed       English Learner’s   questions</w:t>
      </w:r>
    </w:p>
    <w:p>
      <w:r>
        <w:t>Pronunciation       a) Listen to teacher as      teacher as he/she read a    form the         Book Grade 6 pg.    Oral Report</w:t>
      </w:r>
    </w:p>
    <w:p>
      <w:r>
        <w:t>and                      he/she read a story     story                       story?           121                 Observation</w:t>
      </w:r>
    </w:p>
    <w:p>
      <w:r>
        <w:t>vocabulary:         b) Construct sentences</w:t>
      </w:r>
    </w:p>
    <w:p>
      <w:r>
        <w:t>Intensive                orally related to the   Learners are guided to                       Dictionaries</w:t>
      </w:r>
    </w:p>
    <w:p>
      <w:r>
        <w:t>Listening                theme.                  construct sentences                          Charts</w:t>
      </w:r>
    </w:p>
    <w:p>
      <w:r>
        <w:t>c) Pronounce words           orally related to the                        Realia</w:t>
      </w:r>
    </w:p>
    <w:p>
      <w:r>
        <w:t>with the target         theme.                                       Journals</w:t>
      </w:r>
    </w:p>
    <w:p>
      <w:r>
        <w:t>sounds correctly.                                                    Internet</w:t>
      </w:r>
    </w:p>
    <w:p>
      <w:r>
        <w:t>d) Display varied            Learners to pronounce                        Computing devices</w:t>
      </w:r>
    </w:p>
    <w:p>
      <w:r>
        <w:t>emotions and            words with the target</w:t>
      </w:r>
    </w:p>
    <w:p>
      <w:r>
        <w:t>feelings when           sounds correctly</w:t>
      </w:r>
    </w:p>
    <w:p>
      <w:r>
        <w:t>listening to an oral</w:t>
      </w:r>
    </w:p>
    <w:p>
      <w:r>
        <w:t>presentation.</w:t>
      </w:r>
    </w:p>
    <w:p/>
    <w:p>
      <w:r>
        <w:t>2   Money-Trade    Listening and   By the end of the lesson, the    Learners to read the        Which similes    JKF; New Primary    Oral</w:t>
      </w:r>
    </w:p>
    <w:p>
      <w:r>
        <w:t>Speaking;       learner should be able to:       words and expressions       and proverbs     English Learner’s   questions</w:t>
      </w:r>
    </w:p>
    <w:p>
      <w:r>
        <w:t>Pronunciation       a) Read the words and        on learner’s book           do you know?     Book Grade 6 pg.    Oral Report</w:t>
      </w:r>
    </w:p>
    <w:p>
      <w:r>
        <w:t>and                      expressions on                                                       121-122             Observation</w:t>
      </w:r>
    </w:p>
    <w:p>
      <w:r>
        <w:t>vocabulary:              learner’s book.         Learners to use digital</w:t>
      </w:r>
    </w:p>
    <w:p>
      <w:r>
        <w:t>Intensive           b) Use digital devices       devices and learn about                      Dictionaries</w:t>
      </w:r>
    </w:p>
    <w:p>
      <w:r>
        <w:t>Listening                and learn about         business people and                          Charts</w:t>
      </w:r>
    </w:p>
    <w:p>
      <w:r>
        <w:t>business people and     how trade is carried out                     Realia</w:t>
      </w:r>
    </w:p>
    <w:p>
      <w:r>
        <w:t>how trade is carried                                                 Journals</w:t>
      </w:r>
    </w:p>
    <w:p>
      <w:r>
        <w:t>out.                                                                 Internet</w:t>
      </w:r>
    </w:p>
    <w:p>
      <w:r>
        <w:t>c) Appreciate the use                                                     Computing devices</w:t>
      </w:r>
    </w:p>
    <w:p>
      <w:r>
        <w:t>of proverbs and</w:t>
      </w:r>
    </w:p>
    <w:p>
      <w:r>
        <w:t>similes.</w:t>
      </w:r>
    </w:p>
    <w:p>
      <w:r>
        <w:t>3   Money-Trade    Reading;        By the end of the lesson, the    Learners are guided to      What kind of     JKF; New Primary    Oral</w:t>
      </w:r>
    </w:p>
    <w:p>
      <w:r>
        <w:t>Extensive       learner should be able to:       select a storybook or a     information      English Learner’s   questions</w:t>
      </w:r>
    </w:p>
    <w:p>
      <w:r>
        <w:t>Reading             a) Select a storybook        newspaper from a            do you find in   Book Grade 6 pg.    Oral Report</w:t>
      </w:r>
    </w:p>
    <w:p>
      <w:r>
        <w:t>or a newspaper from     collection of reading       books?           122                 Observation</w:t>
      </w:r>
    </w:p>
    <w:p>
      <w:r>
        <w:t>a collection of         materials.</w:t>
      </w:r>
    </w:p>
    <w:p>
      <w:r>
        <w:t>reading materials.                                  Why is it        Dictionaries</w:t>
      </w:r>
    </w:p>
    <w:p>
      <w:r>
        <w:t>b) Read through the          Learners to read through    necessary to     Charts</w:t>
      </w:r>
    </w:p>
    <w:p>
      <w:r>
        <w:t>material to have a      the material to have a      read many        Realia</w:t>
      </w:r>
    </w:p>
    <w:p>
      <w:r>
        <w:t>general idea of the     general idea of the                          Journals</w:t>
      </w:r>
    </w:p>
    <w:p>
      <w:r>
        <w:t>books?</w:t>
      </w:r>
    </w:p>
    <w:p>
      <w:r>
        <w:t>information it          information it contains.                     Internet</w:t>
      </w:r>
    </w:p>
    <w:p>
      <w:r>
        <w:t>contains.                                                            Computing devices</w:t>
      </w:r>
    </w:p>
    <w:p>
      <w:r>
        <w:t>c) Use a dictionary to       Learners to use a</w:t>
      </w:r>
    </w:p>
    <w:p>
      <w:r>
        <w:t>look up the meaning     dictionary to look up the</w:t>
      </w:r>
    </w:p>
    <w:p>
      <w:r>
        <w:t>of the new words        meaning of the new</w:t>
      </w:r>
    </w:p>
    <w:p>
      <w:r>
        <w:t>found in the story.     words found in the</w:t>
      </w:r>
    </w:p>
    <w:p>
      <w:r>
        <w:t>d) Enjoy reading             story.</w:t>
      </w:r>
    </w:p>
    <w:p>
      <w:r>
        <w:t>various materials.</w:t>
      </w:r>
    </w:p>
    <w:p/>
    <w:p>
      <w:r>
        <w:t>4   Money-Trade    Reading;        By the end of the lesson, the    Learners are guided to      What do you      JKF; New Primary    Oral</w:t>
      </w:r>
    </w:p>
    <w:p>
      <w:r>
        <w:t>Extensive       learner should be able to:       select reading text such    consider when    English Learner’s   questions</w:t>
      </w:r>
    </w:p>
    <w:p>
      <w:r>
        <w:t>Reading             a) Select reading text       as a book with              choosing a       Book Grade 6 pg.    Oral Report</w:t>
      </w:r>
    </w:p>
    <w:p>
      <w:r>
        <w:t>such as a book with     information about           material to      122                 Observation</w:t>
      </w:r>
    </w:p>
    <w:p>
      <w:r>
        <w:t>information about       people, the environment     read?</w:t>
      </w:r>
    </w:p>
    <w:p>
      <w:r>
        <w:t>people, the             or science and                               Dictionaries</w:t>
      </w:r>
    </w:p>
    <w:p>
      <w:r>
        <w:t>environment or          technology.                                  Charts</w:t>
      </w:r>
    </w:p>
    <w:p>
      <w:r>
        <w:t>science and                                                          Realia</w:t>
      </w:r>
    </w:p>
    <w:p>
      <w:r>
        <w:t>technology.             Learners to read the part                    Journals</w:t>
      </w:r>
    </w:p>
    <w:p>
      <w:r>
        <w:t>they have selected.                          Internet</w:t>
      </w:r>
    </w:p>
    <w:p>
      <w:r>
        <w:t>b) Read the part they</w:t>
      </w:r>
    </w:p>
    <w:p>
      <w:r>
        <w:t>have selected.                                                       Computing devices</w:t>
      </w:r>
    </w:p>
    <w:p>
      <w:r>
        <w:t>Learners to enter what</w:t>
      </w:r>
    </w:p>
    <w:p>
      <w:r>
        <w:t>c) Enter what you have</w:t>
      </w:r>
    </w:p>
    <w:p>
      <w:r>
        <w:t>you have read into your</w:t>
      </w:r>
    </w:p>
    <w:p>
      <w:r>
        <w:t>read into your</w:t>
      </w:r>
    </w:p>
    <w:p>
      <w:r>
        <w:t>journal.</w:t>
      </w:r>
    </w:p>
    <w:p>
      <w:r>
        <w:t>journal.</w:t>
      </w:r>
    </w:p>
    <w:p>
      <w:r>
        <w:t>d) Appreciate the</w:t>
      </w:r>
    </w:p>
    <w:p>
      <w:r>
        <w:t>importance of</w:t>
      </w:r>
    </w:p>
    <w:p>
      <w:r>
        <w:t>reading various</w:t>
      </w:r>
    </w:p>
    <w:p>
      <w:r>
        <w:t>materials.</w:t>
      </w:r>
    </w:p>
    <w:p/>
    <w:p>
      <w:r>
        <w:t>8   1   Money-Trade    Grammar in      By the end of the lesson, the    Learners are guided to      What are         JKF; New Primary    Oral</w:t>
      </w:r>
    </w:p>
    <w:p>
      <w:r>
        <w:t>Use; Word       learner should be able to:       observe the picture non     prepositions?    English Learner’s   questions</w:t>
      </w:r>
    </w:p>
    <w:p>
      <w:r>
        <w:t>Classes:            a) Observe the picture       learner’s book and                           Book Grade 6 pg.    Oral Report</w:t>
      </w:r>
    </w:p>
    <w:p>
      <w:r>
        <w:t>Prepositions             non learner’s book      discuss                                      123-124             Observation</w:t>
      </w:r>
    </w:p>
    <w:p>
      <w:r>
        <w:t>and discuss.</w:t>
      </w:r>
    </w:p>
    <w:p>
      <w:r>
        <w:t>b) List some of the         Learners are guided to                       Dictionaries</w:t>
      </w:r>
    </w:p>
    <w:p>
      <w:r>
        <w:t>propositions they        list some of the                             Charts</w:t>
      </w:r>
    </w:p>
    <w:p>
      <w:r>
        <w:t>know.                    propositions they know.                      Realia</w:t>
      </w:r>
    </w:p>
    <w:p>
      <w:r>
        <w:t>c) Construct sentences                                                   Journals</w:t>
      </w:r>
    </w:p>
    <w:p>
      <w:r>
        <w:t>using prepositions.      In pairs, learners are                       Internet</w:t>
      </w:r>
    </w:p>
    <w:p>
      <w:r>
        <w:t>d) Appreciate the use       guided to construct                          Computing devices</w:t>
      </w:r>
    </w:p>
    <w:p>
      <w:r>
        <w:t>of prepositions in       sentences using</w:t>
      </w:r>
    </w:p>
    <w:p>
      <w:r>
        <w:t>day to day activities.   prepositions</w:t>
      </w:r>
    </w:p>
    <w:p/>
    <w:p>
      <w:r>
        <w:t>2   Money-Trade   Grammar in     By the end of the lesson, the   Learners are guided to      How do you       JKF; New Primary    Oral</w:t>
      </w:r>
    </w:p>
    <w:p>
      <w:r>
        <w:t>Use; Word      learner should be able to:      read the paragraph on       describe         English Learner’s   questions</w:t>
      </w:r>
    </w:p>
    <w:p>
      <w:r>
        <w:t>Classes:           a) Read the paragraph       learner’s book and write    things           Book Grade 6 pg.    Oral Report</w:t>
      </w:r>
    </w:p>
    <w:p>
      <w:r>
        <w:t>Prepositions            on learner’s book      down the propositions                        124-125             Observation</w:t>
      </w:r>
    </w:p>
    <w:p>
      <w:r>
        <w:t>and write down the     used in the paragraph</w:t>
      </w:r>
    </w:p>
    <w:p>
      <w:r>
        <w:t>propositions used in                                                Dictionaries</w:t>
      </w:r>
    </w:p>
    <w:p>
      <w:r>
        <w:t>the paragraph.                                                      Charts</w:t>
      </w:r>
    </w:p>
    <w:p>
      <w:r>
        <w:t>b) Choose the correct       Learners to choose the                       Realia</w:t>
      </w:r>
    </w:p>
    <w:p>
      <w:r>
        <w:t>preposition to         correct preposition to                       Journals</w:t>
      </w:r>
    </w:p>
    <w:p>
      <w:r>
        <w:t>complete the           complete the sentences.                      Internet</w:t>
      </w:r>
    </w:p>
    <w:p>
      <w:r>
        <w:t>sentences.                                                          Computing devices</w:t>
      </w:r>
    </w:p>
    <w:p>
      <w:r>
        <w:t>c) Draw a poster of a       In groups, learners are</w:t>
      </w:r>
    </w:p>
    <w:p>
      <w:r>
        <w:t>shopkeeper and a       guided to draw a poster</w:t>
      </w:r>
    </w:p>
    <w:p>
      <w:r>
        <w:t>buyer, use bright      of a shopkeeper and a</w:t>
      </w:r>
    </w:p>
    <w:p>
      <w:r>
        <w:t>colours and describe   buyer, use bright</w:t>
      </w:r>
    </w:p>
    <w:p>
      <w:r>
        <w:t>the poster.            colours and describe the</w:t>
      </w:r>
    </w:p>
    <w:p>
      <w:r>
        <w:t>d) Appreciate the           poster</w:t>
      </w:r>
    </w:p>
    <w:p>
      <w:r>
        <w:t>importance of</w:t>
      </w:r>
    </w:p>
    <w:p>
      <w:r>
        <w:t>prepositions.</w:t>
      </w:r>
    </w:p>
    <w:p/>
    <w:p>
      <w:r>
        <w:t>3   Money-Trade   Writing;       By the end of the lesson, the   Learners are guided to      What is the      JKF; New Primary    Oral</w:t>
      </w:r>
    </w:p>
    <w:p>
      <w:r>
        <w:t>Spelling:      learner should be able to:      use a dictionary or         meaning of       English Learner’s   questions</w:t>
      </w:r>
    </w:p>
    <w:p>
      <w:r>
        <w:t>Affixes            a) Use a dictionary or      internet to look up the     prefix, suffix   Book Grade 6 pg.    Oral Report</w:t>
      </w:r>
    </w:p>
    <w:p>
      <w:r>
        <w:t>internet to look up    meaning of prefix,          and affix?       125-126             Observation</w:t>
      </w:r>
    </w:p>
    <w:p>
      <w:r>
        <w:t>the meaning of         suffix and affix</w:t>
      </w:r>
    </w:p>
    <w:p>
      <w:r>
        <w:t>prefix, suffix and                                                  Dictionaries</w:t>
      </w:r>
    </w:p>
    <w:p>
      <w:r>
        <w:t>affix.                 Learners are guided to                       Charts</w:t>
      </w:r>
    </w:p>
    <w:p>
      <w:r>
        <w:t>b) Add the correct          add the correct prefixes,                    Realia</w:t>
      </w:r>
    </w:p>
    <w:p>
      <w:r>
        <w:t>prefixes, suffixes     suffixes and affixes to                      Journals</w:t>
      </w:r>
    </w:p>
    <w:p>
      <w:r>
        <w:t>and affixes to the     the words on learner’s                       Internet</w:t>
      </w:r>
    </w:p>
    <w:p>
      <w:r>
        <w:t>words on learner’s     book                                         Computing devices</w:t>
      </w:r>
    </w:p>
    <w:p>
      <w:r>
        <w:t>book.</w:t>
      </w:r>
    </w:p>
    <w:p>
      <w:r>
        <w:t>c) Advocate the use of</w:t>
      </w:r>
    </w:p>
    <w:p>
      <w:r>
        <w:t>prefixes, suffixes</w:t>
      </w:r>
    </w:p>
    <w:p>
      <w:r>
        <w:t>and affixes.</w:t>
      </w:r>
    </w:p>
    <w:p/>
    <w:p>
      <w:r>
        <w:t>4   Money-Trade   Writing;       By the end of the lesson, the   Learners are guided to      What is the      JKF; New Primary    Oral</w:t>
      </w:r>
    </w:p>
    <w:p>
      <w:r>
        <w:t>Spelling:      learner should be able to:      write words using the       importance of    English Learner’s   questions</w:t>
      </w:r>
    </w:p>
    <w:p>
      <w:r>
        <w:t>Affixes            a) Write words using        affixes shown in the        affixes?         Book Grade 6 pg.    Oral Report</w:t>
      </w:r>
    </w:p>
    <w:p>
      <w:r>
        <w:t>the affixes shown in   circle at the centre on                      126-127             Observation</w:t>
      </w:r>
    </w:p>
    <w:p>
      <w:r>
        <w:t>the circle at the      learner’s book</w:t>
      </w:r>
    </w:p>
    <w:p>
      <w:r>
        <w:t>centre on learner’s                                                 Dictionaries</w:t>
      </w:r>
    </w:p>
    <w:p>
      <w:r>
        <w:t>book.                  In pairs, learners to add                    Charts</w:t>
      </w:r>
    </w:p>
    <w:p>
      <w:r>
        <w:t>b) Add affixes to the       affixes to the words on                      Realia</w:t>
      </w:r>
    </w:p>
    <w:p>
      <w:r>
        <w:t>words on learner’s     learner’s book.                              Journals</w:t>
      </w:r>
    </w:p>
    <w:p>
      <w:r>
        <w:t>book.                                                               Internet</w:t>
      </w:r>
    </w:p>
    <w:p>
      <w:r>
        <w:t>c) Write a paragraph        In pairs, learners to                        Computing devices</w:t>
      </w:r>
    </w:p>
    <w:p>
      <w:r>
        <w:t>about trade using      write a paragraph about</w:t>
      </w:r>
    </w:p>
    <w:p>
      <w:r>
        <w:t>the words they have    trade using the words</w:t>
      </w:r>
    </w:p>
    <w:p>
      <w:r>
        <w:t>formed.                they have formed.</w:t>
      </w:r>
    </w:p>
    <w:p>
      <w:r>
        <w:t>d) Appreciate the</w:t>
      </w:r>
    </w:p>
    <w:p>
      <w:r>
        <w:t>importance of</w:t>
      </w:r>
    </w:p>
    <w:p>
      <w:r>
        <w:t>affixes.</w:t>
      </w:r>
    </w:p>
    <w:p/>
    <w:p>
      <w:r>
        <w:t>9         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