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1XeOeOGqE7 6Ha11l70lGs6i3LCgZ1kvi6 target blank rel noopener </w:t>
      </w:r>
    </w:p>
    <w:p>
      <w:r>
        <w:t>AGRICULTURE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AGRICULTURE SCHEME OF WORK GRADE 6 TERM 3</w:t>
      </w:r>
    </w:p>
    <w:p/>
    <w:p>
      <w:r>
        <w:t>SCHOOL                   GRADE                LEARNING AREA                          TERM                   YEAR</w:t>
      </w:r>
    </w:p>
    <w:p>
      <w:r>
        <w:t>GRADE 6               AGRICULTURE                            3</w:t>
      </w:r>
    </w:p>
    <w:p/>
    <w:p>
      <w:r>
        <w:t>Wk   Ls   Strand/Theme    Sub strand      Specific Learning Outcomes    Key inquiry      Learning Experiences         Learning Resources       Assessment    Ref</w:t>
      </w:r>
    </w:p>
    <w:p>
      <w:r>
        <w:t>n                                                                   Questions                                                              Methods</w:t>
      </w:r>
    </w:p>
    <w:p>
      <w:r>
        <w:t>1 1       GARDENING Identifying        By the end of the lesson, the   What is        In groups, learners            Organic manures,          Project</w:t>
      </w:r>
    </w:p>
    <w:p>
      <w:r>
        <w:t>PRACTICES legumes            learner should be able to:      organic        brainstorm and share           gardening tools and       journal on</w:t>
      </w:r>
    </w:p>
    <w:p>
      <w:r>
        <w:t>a. identify the various         gardening?     experiences on gardening       equipment, organic        growing of</w:t>
      </w:r>
    </w:p>
    <w:p>
      <w:r>
        <w:t>variety of legumes           2. How can     practices for legumes.         mulch materials, video    legume</w:t>
      </w:r>
    </w:p>
    <w:p>
      <w:r>
        <w:t>b. watch a video clip of        we grow        Individual learners to share   clips on organic          crops.</w:t>
      </w:r>
    </w:p>
    <w:p>
      <w:r>
        <w:t>different legumes            legumes        information accessed           farming                    Graded</w:t>
      </w:r>
    </w:p>
    <w:p>
      <w:r>
        <w:t>c. desire to carry out          using          through online sharing, live   practices, and assorted   oral</w:t>
      </w:r>
    </w:p>
    <w:p>
      <w:r>
        <w:t>organic gardening of         cultural       presentation or printed        legume seeds.             assessment.</w:t>
      </w:r>
    </w:p>
    <w:p>
      <w:r>
        <w:t>legumes                      practices?     information.                   MTP AGRIC TG Grd.</w:t>
      </w:r>
    </w:p>
    <w:p>
      <w:r>
        <w:t>6 Pg. 114-115</w:t>
      </w:r>
    </w:p>
    <w:p/>
    <w:p>
      <w:r>
        <w:t>MTP AGRIC</w:t>
      </w:r>
    </w:p>
    <w:p>
      <w:r>
        <w:t>Learners Bk. Grd. 6</w:t>
      </w:r>
    </w:p>
    <w:p>
      <w:r>
        <w:t>Pg.73-74</w:t>
      </w:r>
    </w:p>
    <w:p>
      <w:r>
        <w:t>2                   Meaning of    By the end of the lesson, the   What is        In pairs, learners share       Organic manures,          Project</w:t>
      </w:r>
    </w:p>
    <w:p>
      <w:r>
        <w:t>organic       learner should be able to:      organic        their understanding of the     gardening tools and       journal on</w:t>
      </w:r>
    </w:p>
    <w:p>
      <w:r>
        <w:t>gardening     a. explain the meaning of       gardening?     meaning of organic             equipment, organic        growing of</w:t>
      </w:r>
    </w:p>
    <w:p>
      <w:r>
        <w:t>organic gardening of         2. How can     gardening of legumes           mulch materials, video    legume</w:t>
      </w:r>
    </w:p>
    <w:p>
      <w:r>
        <w:t>legumes                      we grow        (growing legume                clips on organic          crops.</w:t>
      </w:r>
    </w:p>
    <w:p>
      <w:r>
        <w:t>b. watch a video clip on        legumes        crops without use of           farming                    Graded</w:t>
      </w:r>
    </w:p>
    <w:p>
      <w:r>
        <w:t>organic gardening            using          agrochemicals).                practices, and assorted   oral</w:t>
      </w:r>
    </w:p>
    <w:p>
      <w:r>
        <w:t>practices                    cultural                                      legume seeds.             assessment.</w:t>
      </w:r>
    </w:p>
    <w:p>
      <w:r>
        <w:t>c. desire to carry out          practices?                                    MTP AGRIC TG Grd.</w:t>
      </w:r>
    </w:p>
    <w:p>
      <w:r>
        <w:t>organic gardening of                                                       6 Pg. 115-116</w:t>
      </w:r>
    </w:p>
    <w:p>
      <w:r>
        <w:t>legumes</w:t>
      </w:r>
    </w:p>
    <w:p>
      <w:r>
        <w:t>MTP AGRIC</w:t>
      </w:r>
    </w:p>
    <w:p>
      <w:r>
        <w:t>Learners Bk. Grd. 6</w:t>
      </w:r>
    </w:p>
    <w:p>
      <w:r>
        <w:t>Pg.75</w:t>
      </w:r>
    </w:p>
    <w:p>
      <w:r>
        <w:t>3   Meaning of   By the end of the lesson, the   What is        In pairs, learners share     Organic manures,          Project</w:t>
      </w:r>
    </w:p>
    <w:p>
      <w:r>
        <w:t>organic      learner should be able to:      organic       their understanding of the    gardening tools and       journal on</w:t>
      </w:r>
    </w:p>
    <w:p>
      <w:r>
        <w:t>gardening    a. explain the meaning of       gardening?    meaning of organic            equipment, organic        growing of</w:t>
      </w:r>
    </w:p>
    <w:p>
      <w:r>
        <w:t>organic gardening of         2. How can    gardening of legumes          mulch materials, video    legume</w:t>
      </w:r>
    </w:p>
    <w:p>
      <w:r>
        <w:t>legumes                      we grow       (growing legume               clips on organic          crops.</w:t>
      </w:r>
    </w:p>
    <w:p>
      <w:r>
        <w:t>b. watch a video clip on        legumes       crops without use of          farming                    Graded</w:t>
      </w:r>
    </w:p>
    <w:p>
      <w:r>
        <w:t>organic gardening            using         agrochemicals).               practices, and assorted   oral</w:t>
      </w:r>
    </w:p>
    <w:p>
      <w:r>
        <w:t>practices                    cultural                                    legume seeds.             assessment.</w:t>
      </w:r>
    </w:p>
    <w:p>
      <w:r>
        <w:t>c. desire to carry out          practices?                                  MTP AGRIC TG Grd.</w:t>
      </w:r>
    </w:p>
    <w:p>
      <w:r>
        <w:t>organic gardening of                                                     6 Pg. 115-116</w:t>
      </w:r>
    </w:p>
    <w:p>
      <w:r>
        <w:t>legumes</w:t>
      </w:r>
    </w:p>
    <w:p>
      <w:r>
        <w:t>MTP AGRIC</w:t>
      </w:r>
    </w:p>
    <w:p>
      <w:r>
        <w:t>Learners Bk. Grd. 6</w:t>
      </w:r>
    </w:p>
    <w:p>
      <w:r>
        <w:t>Pg.75</w:t>
      </w:r>
    </w:p>
    <w:p>
      <w:r>
        <w:t>2 1   Exploring    By the end of the lesson, the   What is       In groups, learners          Organic manures,           Project</w:t>
      </w:r>
    </w:p>
    <w:p>
      <w:r>
        <w:t>organic      learner should be able to:      organic       brainstorm and share         gardening tools and        journal on</w:t>
      </w:r>
    </w:p>
    <w:p>
      <w:r>
        <w:t>gardening    a. find information on          gardening?    experiences on gardening     equipment, organic         growing of</w:t>
      </w:r>
    </w:p>
    <w:p>
      <w:r>
        <w:t>practices       organic gardening using      2. How can    practices for legumes.       mulch materials, video     legume</w:t>
      </w:r>
    </w:p>
    <w:p>
      <w:r>
        <w:t>digital resources,           we grow       Individual learners to share clips on organic           crops.</w:t>
      </w:r>
    </w:p>
    <w:p>
      <w:r>
        <w:t>b. explain how legumes are      legumes       information accessed         farming                    Graded oral</w:t>
      </w:r>
    </w:p>
    <w:p>
      <w:r>
        <w:t>grown using cultural         using         through online sharing, live practices, and assorted    assessment.</w:t>
      </w:r>
    </w:p>
    <w:p>
      <w:r>
        <w:t>practices                    cultural      presentation or printed      legume seeds.</w:t>
      </w:r>
    </w:p>
    <w:p>
      <w:r>
        <w:t>c. develop curiosity in         practices?    information.                 MTP AGRIC TG Grd.</w:t>
      </w:r>
    </w:p>
    <w:p>
      <w:r>
        <w:t>carrying out organic                                                    6 Pg. 116-117</w:t>
      </w:r>
    </w:p>
    <w:p>
      <w:r>
        <w:t>gardening of legumes</w:t>
      </w:r>
    </w:p>
    <w:p>
      <w:r>
        <w:t>MTP AGRIC</w:t>
      </w:r>
    </w:p>
    <w:p>
      <w:r>
        <w:t>Learners Bk. Grd. 6</w:t>
      </w:r>
    </w:p>
    <w:p>
      <w:r>
        <w:t>Pg.76</w:t>
      </w:r>
    </w:p>
    <w:p>
      <w:r>
        <w:t>2   Exploring    By the end of the lesson, the   What is        In groups, learners          Organic manures,          Project</w:t>
      </w:r>
    </w:p>
    <w:p>
      <w:r>
        <w:t>organic      learner should be able to:      organic       brainstorm and share          gardening tools and       journal on</w:t>
      </w:r>
    </w:p>
    <w:p>
      <w:r>
        <w:t>gardening    a. find information on          gardening?    experiences on gardening      equipment, organic        growing of</w:t>
      </w:r>
    </w:p>
    <w:p>
      <w:r>
        <w:t>practices       organic gardening using      2. How can    practices for legumes.        mulch materials, video    legume</w:t>
      </w:r>
    </w:p>
    <w:p>
      <w:r>
        <w:t>digital resources,           we grow                                     clips on organic          crops.</w:t>
      </w:r>
    </w:p>
    <w:p>
      <w:r>
        <w:t>b. explain how legumes are      legumes      Individual learners to share   farming                   Graded</w:t>
      </w:r>
    </w:p>
    <w:p>
      <w:r>
        <w:t>grown using cultural         using        information accessed           practices, and assorted   oral</w:t>
      </w:r>
    </w:p>
    <w:p>
      <w:r>
        <w:t>practices                    cultural     through online sharing, live   legume seeds.             assessment.</w:t>
      </w:r>
    </w:p>
    <w:p>
      <w:r>
        <w:t>c. develop curiosity in         practices?   presentation or printed        MTP AGRIC TG Grd.</w:t>
      </w:r>
    </w:p>
    <w:p>
      <w:r>
        <w:t>carrying out organic                      information.                   6 Pg. 116-117</w:t>
      </w:r>
    </w:p>
    <w:p>
      <w:r>
        <w:t>gardening of legumes</w:t>
      </w:r>
    </w:p>
    <w:p>
      <w:r>
        <w:t>MTP AGRIC</w:t>
      </w:r>
    </w:p>
    <w:p>
      <w:r>
        <w:t>Learners Bk. Grd. 6</w:t>
      </w:r>
    </w:p>
    <w:p>
      <w:r>
        <w:t>Pg.76</w:t>
      </w:r>
    </w:p>
    <w:p>
      <w:r>
        <w:t>3   Establishing By the end of the lesson, the    What is      In groups, learners            Organic manures,          Project</w:t>
      </w:r>
    </w:p>
    <w:p>
      <w:r>
        <w:t>a legume     learner should be able to:       organic      brainstorm and share           gardening tools and       journal on</w:t>
      </w:r>
    </w:p>
    <w:p>
      <w:r>
        <w:t>crop         a. establish a legume crop       gardening?   experiences on gardening       equipment, organic        growing of</w:t>
      </w:r>
    </w:p>
    <w:p>
      <w:r>
        <w:t>in an appropriate site        2. How can   practices for legumes.         mulch materials, video    legume</w:t>
      </w:r>
    </w:p>
    <w:p>
      <w:r>
        <w:t>using organic manure,         we grow      Individual learners to share   clips on organic          crops.</w:t>
      </w:r>
    </w:p>
    <w:p>
      <w:r>
        <w:t>take care of a growing        legumes      information accessed           farming                   Graded oral</w:t>
      </w:r>
    </w:p>
    <w:p>
      <w:r>
        <w:t>legume crop using             using        through online sharing, live   practices, and assorted   assessment.</w:t>
      </w:r>
    </w:p>
    <w:p>
      <w:r>
        <w:t>appropriate field             cultural     presentation or printed        legume seeds.</w:t>
      </w:r>
    </w:p>
    <w:p>
      <w:r>
        <w:t>practices,                    practices?   information.                   MTP AGRIC TG Grd.</w:t>
      </w:r>
    </w:p>
    <w:p>
      <w:r>
        <w:t>b. identify a suitable                                                       6 Pg. 118</w:t>
      </w:r>
    </w:p>
    <w:p>
      <w:r>
        <w:t>legume crop to be grown</w:t>
      </w:r>
    </w:p>
    <w:p>
      <w:r>
        <w:t>c. develop curiosity in                                                    MTP AGRIC</w:t>
      </w:r>
    </w:p>
    <w:p>
      <w:r>
        <w:t>carrying out organic                                                    Learners Bk. Grd. 6</w:t>
      </w:r>
    </w:p>
    <w:p>
      <w:r>
        <w:t>gardening of legumes                                                    Pg.77</w:t>
      </w:r>
    </w:p>
    <w:p>
      <w:r>
        <w:t>3 1   Selecting    By the end of the lesson, the    What is      In groups, learners          Organic manures,            Project</w:t>
      </w:r>
    </w:p>
    <w:p>
      <w:r>
        <w:t>legume       learner should be able to:       organic      brainstorm and share         gardening tools and         journal on</w:t>
      </w:r>
    </w:p>
    <w:p>
      <w:r>
        <w:t>seeds for    a. identify     a    suitable    gardening?   experiences on gardening     equipment, organic          growing of</w:t>
      </w:r>
    </w:p>
    <w:p>
      <w:r>
        <w:t>planting        legume crop to be grown       2. How can   practices for legumes.       mulch materials, video      legume</w:t>
      </w:r>
    </w:p>
    <w:p>
      <w:r>
        <w:t>b. Select suitable seeds for     we grow      .                            clips on organic            crops.</w:t>
      </w:r>
    </w:p>
    <w:p>
      <w:r>
        <w:t>sowing                        legumes      Individual learners to       farming                     Graded oral</w:t>
      </w:r>
    </w:p>
    <w:p>
      <w:r>
        <w:t>c. develop curiosity in          using        share information accessed practices, and assorted       assessment.</w:t>
      </w:r>
    </w:p>
    <w:p>
      <w:r>
        <w:t>carrying out organic          cultural     through online sharing,      legume seeds.</w:t>
      </w:r>
    </w:p>
    <w:p>
      <w:r>
        <w:t>gardening of legumes          practices?   live presentation or printed MTP AGRIC TG Grd.</w:t>
      </w:r>
    </w:p>
    <w:p>
      <w:r>
        <w:t>information.                 6 Pg. 119</w:t>
      </w:r>
    </w:p>
    <w:p/>
    <w:p>
      <w:r>
        <w:t>MTP AGRIC</w:t>
      </w:r>
    </w:p>
    <w:p>
      <w:r>
        <w:t>Learners Bk. Grd. 6</w:t>
      </w:r>
    </w:p>
    <w:p>
      <w:r>
        <w:t>Pg.77</w:t>
      </w:r>
    </w:p>
    <w:p>
      <w:r>
        <w:t>2   Preparing a   By the end of the lesson, the   What is      Learners watch video           Organic manures,          Project</w:t>
      </w:r>
    </w:p>
    <w:p>
      <w:r>
        <w:t>seedbed       learner should be able to:      organic      clips on how to prepare        gardening tools and       journal on</w:t>
      </w:r>
    </w:p>
    <w:p>
      <w:r>
        <w:t>a. identify a suitable site     gardening?   selected site and sow          equipment, organic        growing of</w:t>
      </w:r>
    </w:p>
    <w:p>
      <w:r>
        <w:t>for the seedbed              2. How can   legume seeds using             mulch materials, video    legume</w:t>
      </w:r>
    </w:p>
    <w:p>
      <w:r>
        <w:t>b. prepare a seedbed for        we grow      organic manure. The            clips on organic          crops.</w:t>
      </w:r>
    </w:p>
    <w:p>
      <w:r>
        <w:t>sowing the seeds of          legumes      seedbed could be in            farming                    Graded</w:t>
      </w:r>
    </w:p>
    <w:p>
      <w:r>
        <w:t>legume crop                  using        containers or appropriate      practices, and assorted   oral</w:t>
      </w:r>
    </w:p>
    <w:p>
      <w:r>
        <w:t>cultural     ground sites. Learners to      legume seeds.             assessment.</w:t>
      </w:r>
    </w:p>
    <w:p>
      <w:r>
        <w:t>practices?</w:t>
      </w:r>
    </w:p>
    <w:p>
      <w:r>
        <w:t>c. develop curiosity in                      visit organic farms and        MTP AGRIC TG Grd.</w:t>
      </w:r>
    </w:p>
    <w:p>
      <w:r>
        <w:t>carrying out organic                      institutions in the            6 Pg. 119-120</w:t>
      </w:r>
    </w:p>
    <w:p>
      <w:r>
        <w:t>gardening of legumes                      locality to learn more on</w:t>
      </w:r>
    </w:p>
    <w:p>
      <w:r>
        <w:t>organic farming practices      MTP AGRIC</w:t>
      </w:r>
    </w:p>
    <w:p>
      <w:r>
        <w:t>Learners Bk. Grd. 6</w:t>
      </w:r>
    </w:p>
    <w:p>
      <w:r>
        <w:t>In groups, learners            Pg.78-79</w:t>
      </w:r>
    </w:p>
    <w:p>
      <w:r>
        <w:t>prepare a suitable site and</w:t>
      </w:r>
    </w:p>
    <w:p>
      <w:r>
        <w:t>plant legumes.</w:t>
      </w:r>
    </w:p>
    <w:p>
      <w:r>
        <w:t>3   Sowing        By the end of the lesson, the   What is      In groups, learners            Organic manures,          Project</w:t>
      </w:r>
    </w:p>
    <w:p>
      <w:r>
        <w:t>legume        learner should be able to:      organic      brainstorm and share           gardening tools and       journal on</w:t>
      </w:r>
    </w:p>
    <w:p>
      <w:r>
        <w:t>seeds          a. list different methods of   gardening?   experiences on gardening       equipment, organic        growing of</w:t>
      </w:r>
    </w:p>
    <w:p>
      <w:r>
        <w:t>sowing seeds on a           2. How can   practices for legumes.         mulch materials, video    legume</w:t>
      </w:r>
    </w:p>
    <w:p>
      <w:r>
        <w:t>seedbed                     we grow      Individual learners to share   clips on organic          crops.</w:t>
      </w:r>
    </w:p>
    <w:p>
      <w:r>
        <w:t>b. sow legume crops seeds      legumes      information accessed           farming                   Graded oral</w:t>
      </w:r>
    </w:p>
    <w:p>
      <w:r>
        <w:t>on the seedbed prepared     using        through online sharing, live   practices, and assorted   assessment.</w:t>
      </w:r>
    </w:p>
    <w:p>
      <w:r>
        <w:t>c. develop curiosity in        cultural     presentation or printed        legume seeds.</w:t>
      </w:r>
    </w:p>
    <w:p>
      <w:r>
        <w:t>carrying out organic        practices?   information.                   MTP AGRIC TG Grd.</w:t>
      </w:r>
    </w:p>
    <w:p>
      <w:r>
        <w:t>gardening of legumes                                                    6 Pg. 120-121</w:t>
      </w:r>
    </w:p>
    <w:p/>
    <w:p>
      <w:r>
        <w:t>MTP AGRIC</w:t>
      </w:r>
    </w:p>
    <w:p>
      <w:r>
        <w:t>Learners Bk. Grd. 6</w:t>
      </w:r>
    </w:p>
    <w:p>
      <w:r>
        <w:t>Pg.79-81</w:t>
      </w:r>
    </w:p>
    <w:p>
      <w:r>
        <w:t>4 1   Caring for    By the end of the lesson, the   What is      In groups, learners take       Organic manures,          Project</w:t>
      </w:r>
    </w:p>
    <w:p>
      <w:r>
        <w:t>growing       learner should be able to:      organic      care of the growing            gardening tools and       journal on</w:t>
      </w:r>
    </w:p>
    <w:p>
      <w:r>
        <w:t>legumes       a. use appropriate tools and    gardening?   legume crops using             equipment, organic        growing of</w:t>
      </w:r>
    </w:p>
    <w:p>
      <w:r>
        <w:t>equipment in growing         2. How can   cultural practices             mulch materials, video    legume</w:t>
      </w:r>
    </w:p>
    <w:p>
      <w:r>
        <w:t>legume crop,                 we grow      (mulching, watering,           clips on organic          crops.</w:t>
      </w:r>
    </w:p>
    <w:p>
      <w:r>
        <w:t>b. explain different ways of    legumes      thinning, gapping,             farming                    Graded</w:t>
      </w:r>
    </w:p>
    <w:p>
      <w:r>
        <w:t>caring for growing           using        uprooting weeds,               practices, and assorted   oral</w:t>
      </w:r>
    </w:p>
    <w:p>
      <w:r>
        <w:t>legumes                      cultural     removing pests and             legume seeds.             assessment.</w:t>
      </w:r>
    </w:p>
    <w:p>
      <w:r>
        <w:t>c. develop curiosity in         practices?   diseases plants) with          MTP AGRIC TG Grd.</w:t>
      </w:r>
    </w:p>
    <w:p>
      <w:r>
        <w:t>carrying out organic                      appropriate tools and          6 Pg. 123-124</w:t>
      </w:r>
    </w:p>
    <w:p>
      <w:r>
        <w:t>gardening of legumes</w:t>
      </w:r>
    </w:p>
    <w:p>
      <w:r>
        <w:t>MTP AGRIC</w:t>
      </w:r>
    </w:p>
    <w:p>
      <w:r>
        <w:t>Learners Bk. Grd. 6</w:t>
      </w:r>
    </w:p>
    <w:p>
      <w:r>
        <w:t>Pg.81-83</w:t>
      </w:r>
    </w:p>
    <w:p>
      <w:r>
        <w:t>2   Determining   By the end of the lesson, the   What is       Learners to discuss          Organic manures,          Project</w:t>
      </w:r>
    </w:p>
    <w:p>
      <w:r>
        <w:t>the right     learner should be able to:      organic      appropriate stages of          gardening tools and       journal on</w:t>
      </w:r>
    </w:p>
    <w:p>
      <w:r>
        <w:t>stage of                                      gardening?   harvesting legume crop. In     equipment, organic        growing of</w:t>
      </w:r>
    </w:p>
    <w:p>
      <w:r>
        <w:t>harvesting                                    2. How can   groups, learners harvest       mulch materials, video    legume</w:t>
      </w:r>
    </w:p>
    <w:p>
      <w:r>
        <w:t>legume       a. determine appropriate        we grow      legume crop appropriately    clips on organic          crops.</w:t>
      </w:r>
    </w:p>
    <w:p>
      <w:r>
        <w:t>crops           stage of harvesting          legumes      for consumption.             farming                   Graded oral</w:t>
      </w:r>
    </w:p>
    <w:p>
      <w:r>
        <w:t>legume crops,                using                                     practices, and assorted   assessment.</w:t>
      </w:r>
    </w:p>
    <w:p>
      <w:r>
        <w:t>b. name stages of               cultural                                  legume seeds.</w:t>
      </w:r>
    </w:p>
    <w:p>
      <w:r>
        <w:t>harvesting legume crops      practices?                                MTP AGRIC TG Grd.</w:t>
      </w:r>
    </w:p>
    <w:p>
      <w:r>
        <w:t>c. develop curiosity in                                                   6 Pg. 128-129</w:t>
      </w:r>
    </w:p>
    <w:p>
      <w:r>
        <w:t>carrying out organic</w:t>
      </w:r>
    </w:p>
    <w:p>
      <w:r>
        <w:t>gardening of legumes                                                   MTP AGRIC</w:t>
      </w:r>
    </w:p>
    <w:p>
      <w:r>
        <w:t>Learners Bk. Grd. 6</w:t>
      </w:r>
    </w:p>
    <w:p>
      <w:r>
        <w:t>Pg.86-88</w:t>
      </w:r>
    </w:p>
    <w:p>
      <w:r>
        <w:t>3   Harvesting   By the end of the lesson, the   What is       Learners to discuss        Organic manures,          Project</w:t>
      </w:r>
    </w:p>
    <w:p>
      <w:r>
        <w:t>legume       learner should be able to:      organic      appropriate stages of        gardening tools and       journal on</w:t>
      </w:r>
    </w:p>
    <w:p>
      <w:r>
        <w:t>crops        a. harvest legume crops         gardening?   harvesting legume crop. In   equipment, organic        growing of</w:t>
      </w:r>
    </w:p>
    <w:p>
      <w:r>
        <w:t>appropriately to reduce      2. How can   groups, learners harvest     mulch materials, video    legume</w:t>
      </w:r>
    </w:p>
    <w:p>
      <w:r>
        <w:t>wastage,                     we grow      legume crop appropriately    clips on organic          crops.</w:t>
      </w:r>
    </w:p>
    <w:p>
      <w:r>
        <w:t>b. name stages of               legumes      for consumption.             farming                    Graded</w:t>
      </w:r>
    </w:p>
    <w:p>
      <w:r>
        <w:t>harvesting legume crops      using                                     practices, and assorted   oral</w:t>
      </w:r>
    </w:p>
    <w:p>
      <w:r>
        <w:t>c. develop curiosity in         cultural                                  legume seeds.             assessment.</w:t>
      </w:r>
    </w:p>
    <w:p>
      <w:r>
        <w:t>carrying out organic         practices?                                MTP AGRIC TG Grd.</w:t>
      </w:r>
    </w:p>
    <w:p>
      <w:r>
        <w:t>gardening of legumes                                                   6 Pg. 129-130</w:t>
      </w:r>
    </w:p>
    <w:p/>
    <w:p>
      <w:r>
        <w:t>MTP AGRIC</w:t>
      </w:r>
    </w:p>
    <w:p>
      <w:r>
        <w:t>Learners Bk. Grd. 6</w:t>
      </w:r>
    </w:p>
    <w:p>
      <w:r>
        <w:t>Pg.88-92</w:t>
      </w:r>
    </w:p>
    <w:p>
      <w:r>
        <w:t>5 1   Harvesting   By the end of the lesson, the   What is       Learners to discuss        Organic manures,          Project</w:t>
      </w:r>
    </w:p>
    <w:p>
      <w:r>
        <w:t>legume       learner should be able to:      organic      appropriate stages of        gardening tools and       journal on</w:t>
      </w:r>
    </w:p>
    <w:p>
      <w:r>
        <w:t>crops        a. harvest legume crops         gardening?   harvesting legume crop. In   equipment, organic        growing of</w:t>
      </w:r>
    </w:p>
    <w:p>
      <w:r>
        <w:t>appropriately to reduce      2. How can   groups, learners harvest     mulch materials, video    legume</w:t>
      </w:r>
    </w:p>
    <w:p>
      <w:r>
        <w:t>wastage,                     we grow      legume crop appropriately    clips on organic          crops.</w:t>
      </w:r>
    </w:p>
    <w:p>
      <w:r>
        <w:t>b. name stages of               legumes      for consumption.             farming                    Graded</w:t>
      </w:r>
    </w:p>
    <w:p>
      <w:r>
        <w:t>harvesting legume crops      using                                     practices, and assorted   oral</w:t>
      </w:r>
    </w:p>
    <w:p>
      <w:r>
        <w:t>c. develop curiosity in         cultural                                  legume seeds.             assessment.</w:t>
      </w:r>
    </w:p>
    <w:p>
      <w:r>
        <w:t>carrying out organic         practices?                                MTP AGRIC TG Grd.</w:t>
      </w:r>
    </w:p>
    <w:p>
      <w:r>
        <w:t>gardening of legumes                                                   6 Pg. 129-130</w:t>
      </w:r>
    </w:p>
    <w:p/>
    <w:p>
      <w:r>
        <w:t>MTP AGRIC</w:t>
      </w:r>
    </w:p>
    <w:p>
      <w:r>
        <w:t>Learners Bk. Grd. 6</w:t>
      </w:r>
    </w:p>
    <w:p>
      <w:r>
        <w:t>Pg.88-92</w:t>
      </w:r>
    </w:p>
    <w:p>
      <w:r>
        <w:t>2                Importance    By the end of the lesson, the   What is         In groups, learners          Organic manures,          Project</w:t>
      </w:r>
    </w:p>
    <w:p>
      <w:r>
        <w:t>of organic    learner should be able to:      organic        brainstorm on importance       gardening tools and       journal on</w:t>
      </w:r>
    </w:p>
    <w:p>
      <w:r>
        <w:t>gardening of a. Demonstrate                   gardening?     of growing legume crops        equipment, organic        growing of</w:t>
      </w:r>
    </w:p>
    <w:p>
      <w:r>
        <w:t>legumes to        understanding of the        2. How can     using cultural practices.      mulch materials, video    legume</w:t>
      </w:r>
    </w:p>
    <w:p>
      <w:r>
        <w:t>our health        importance of               we grow                                       clips on organic          crops.</w:t>
      </w:r>
    </w:p>
    <w:p>
      <w:r>
        <w:t>organically grown           legumes                                       farming                    Graded</w:t>
      </w:r>
    </w:p>
    <w:p>
      <w:r>
        <w:t>legume crops to human       using                                         practices, and assorted   oral</w:t>
      </w:r>
    </w:p>
    <w:p>
      <w:r>
        <w:t>health.                     cultural                                      legume seeds.             assessment.</w:t>
      </w:r>
    </w:p>
    <w:p>
      <w:r>
        <w:t>b. Name some diseases that      practices?                                    MTP AGRIC TG Grd.</w:t>
      </w:r>
    </w:p>
    <w:p>
      <w:r>
        <w:t>can be prevent by eating                                                  6 Pg. 131-135</w:t>
      </w:r>
    </w:p>
    <w:p>
      <w:r>
        <w:t>legumes</w:t>
      </w:r>
    </w:p>
    <w:p>
      <w:r>
        <w:t>c. Appreciate the                                                             MTP AGRIC</w:t>
      </w:r>
    </w:p>
    <w:p>
      <w:r>
        <w:t>importance of legume                                                      Learners Bk. Grd. 6</w:t>
      </w:r>
    </w:p>
    <w:p>
      <w:r>
        <w:t>crops                                                                     Pg.92</w:t>
      </w:r>
    </w:p>
    <w:p>
      <w:r>
        <w:t>3                Benefits of   By the end of the lesson, the   What is         In groups, learners          Organic manures,          Project</w:t>
      </w:r>
    </w:p>
    <w:p>
      <w:r>
        <w:t>organic       learner should be able to:      organic        brainstorm on importance       gardening tools and       journal on</w:t>
      </w:r>
    </w:p>
    <w:p>
      <w:r>
        <w:t>gardening    a. store acquired                gardening?     of growing legume crops        equipment, organic        growing of</w:t>
      </w:r>
    </w:p>
    <w:p>
      <w:r>
        <w:t>information on organic       2. How can     using cultural practices.      mulch materials, video    legume</w:t>
      </w:r>
    </w:p>
    <w:p>
      <w:r>
        <w:t>gardening of legumes for     we grow                                       clips on organic          crops.</w:t>
      </w:r>
    </w:p>
    <w:p>
      <w:r>
        <w:t>reference,                   legumes         Learners to assist           farming                    Graded</w:t>
      </w:r>
    </w:p>
    <w:p>
      <w:r>
        <w:t>b. share accessed                using          parents and guardians in       practices, and assorted   oral</w:t>
      </w:r>
    </w:p>
    <w:p>
      <w:r>
        <w:t>information on organic       cultural       the activities for growing     legume seeds.             assessment.</w:t>
      </w:r>
    </w:p>
    <w:p>
      <w:r>
        <w:t>gardening with other         practices?     legumes and maintaining        MTP AGRIC TG Grd.</w:t>
      </w:r>
    </w:p>
    <w:p>
      <w:r>
        <w:t>learners,                                   tools                          6 Pg. 131-135</w:t>
      </w:r>
    </w:p>
    <w:p>
      <w:r>
        <w:t>c. explain to the community</w:t>
      </w:r>
    </w:p>
    <w:p>
      <w:r>
        <w:t>the benefits of organic                                                    MTP AGRIC</w:t>
      </w:r>
    </w:p>
    <w:p>
      <w:r>
        <w:t>gardening                                                                  Learners Bk. Grd. 6</w:t>
      </w:r>
    </w:p>
    <w:p>
      <w:r>
        <w:t>Pg.93-94</w:t>
      </w:r>
    </w:p>
    <w:p>
      <w:r>
        <w:t>6 1   Innovative Meaning of By the end of the lesson, the What is               In groups, learners to share   video clips on            Project</w:t>
      </w:r>
    </w:p>
    <w:p>
      <w:r>
        <w:t>Ornamental ornamental learner should be able to:    Ornamental            their understanding of the     ornamental                journal on</w:t>
      </w:r>
    </w:p>
    <w:p>
      <w:r>
        <w:t>Gardening gardening  a. explain the meaning  of    cropping?             meaning of ornamental          gardening                 growing of</w:t>
      </w:r>
    </w:p>
    <w:p>
      <w:r>
        <w:t>ornamental gardening in       2. Why do we   gardening and its                                        legume</w:t>
      </w:r>
    </w:p>
    <w:p>
      <w:r>
        <w:t>practices, pictures</w:t>
      </w:r>
    </w:p>
    <w:p>
      <w:r>
        <w:t>innovative gardening          practice       importance.                                              crops.</w:t>
      </w:r>
    </w:p>
    <w:p>
      <w:r>
        <w:t>and</w:t>
      </w:r>
    </w:p>
    <w:p>
      <w:r>
        <w:t>practices                     ornamental                                                               Graded</w:t>
      </w:r>
    </w:p>
    <w:p>
      <w:r>
        <w:t>b. observe pictures of           cropping?                                     photos, illustrative      oral</w:t>
      </w:r>
    </w:p>
    <w:p>
      <w:r>
        <w:t>different ornamental                                                        designs on                assessment.</w:t>
      </w:r>
    </w:p>
    <w:p>
      <w:r>
        <w:t>gardening                                                                   ornamental</w:t>
      </w:r>
    </w:p>
    <w:p>
      <w:r>
        <w:t>c. appreciate the importance                                                   gardens, assorted</w:t>
      </w:r>
    </w:p>
    <w:p>
      <w:r>
        <w:t>of ornamental gardening                                                     planting materials</w:t>
      </w:r>
    </w:p>
    <w:p>
      <w:r>
        <w:t>MTP AGRIC TG Grd.</w:t>
      </w:r>
    </w:p>
    <w:p>
      <w:r>
        <w:t>6 Pg. 136-138</w:t>
      </w:r>
    </w:p>
    <w:p/>
    <w:p>
      <w:r>
        <w:t>MTP AGRIC</w:t>
      </w:r>
    </w:p>
    <w:p>
      <w:r>
        <w:t>Learners Bk. Grd. 6</w:t>
      </w:r>
    </w:p>
    <w:p>
      <w:r>
        <w:t>Pg.100</w:t>
      </w:r>
    </w:p>
    <w:p>
      <w:r>
        <w:t>2   Observing     By the end of the lesson, the   What is         Learners watch or           video clips on         Project</w:t>
      </w:r>
    </w:p>
    <w:p>
      <w:r>
        <w:t>ornamental    learner should be able to:      Ornamental     observe stimulus materials    ornamental             journal on</w:t>
      </w:r>
    </w:p>
    <w:p>
      <w:r>
        <w:t>cropping     a. store acquired                cropping?      such as video clips,          gardening              growing of</w:t>
      </w:r>
    </w:p>
    <w:p>
      <w:r>
        <w:t>patterns        information on innovative     2. Why do we   pictures, photograph, and                            legume</w:t>
      </w:r>
    </w:p>
    <w:p>
      <w:r>
        <w:t>practices, pictures</w:t>
      </w:r>
    </w:p>
    <w:p>
      <w:r>
        <w:t>ornamental gardening for      practice       illustrations on ornamental                          crops.</w:t>
      </w:r>
    </w:p>
    <w:p>
      <w:r>
        <w:t>and</w:t>
      </w:r>
    </w:p>
    <w:p>
      <w:r>
        <w:t>reference,                    ornamental     cropping designs showing                              Graded</w:t>
      </w:r>
    </w:p>
    <w:p>
      <w:r>
        <w:t>b. observe or watch a video      cropping?      various crops.                photos, illustrative   oral</w:t>
      </w:r>
    </w:p>
    <w:p>
      <w:r>
        <w:t>clip on ornamental                                                         designs on             assessment.</w:t>
      </w:r>
    </w:p>
    <w:p>
      <w:r>
        <w:t>cropping patters                                                           ornamental</w:t>
      </w:r>
    </w:p>
    <w:p>
      <w:r>
        <w:t>c. appreciate the importance                                                  gardens, assorted</w:t>
      </w:r>
    </w:p>
    <w:p>
      <w:r>
        <w:t>of ornamental gardening                                                    planting materials</w:t>
      </w:r>
    </w:p>
    <w:p>
      <w:r>
        <w:t>MTP AGRIC TG Grd.</w:t>
      </w:r>
    </w:p>
    <w:p>
      <w:r>
        <w:t>6 Pg. 139</w:t>
      </w:r>
    </w:p>
    <w:p/>
    <w:p>
      <w:r>
        <w:t>MTP AGRIC</w:t>
      </w:r>
    </w:p>
    <w:p>
      <w:r>
        <w:t>Learners Bk. Grd. 6</w:t>
      </w:r>
    </w:p>
    <w:p>
      <w:r>
        <w:t>Pg.101-102</w:t>
      </w:r>
    </w:p>
    <w:p>
      <w:r>
        <w:t>3   Observing    By the end of the lesson, the    What is         Learners watch or           video clips on         Project</w:t>
      </w:r>
    </w:p>
    <w:p>
      <w:r>
        <w:t>ornamental   learner should be able to:       Ornamental     observe stimulus materials    ornamental             journal on</w:t>
      </w:r>
    </w:p>
    <w:p>
      <w:r>
        <w:t>cropping     a. store acquired                cropping?      such as video clips,          gardening              growing of</w:t>
      </w:r>
    </w:p>
    <w:p>
      <w:r>
        <w:t>patterns        information on                2. Why do we   pictures, photograph, and                            legume</w:t>
      </w:r>
    </w:p>
    <w:p>
      <w:r>
        <w:t>practices, pictures</w:t>
      </w:r>
    </w:p>
    <w:p>
      <w:r>
        <w:t>innovative ornamental         practice       illustrations on ornamental                          crops.</w:t>
      </w:r>
    </w:p>
    <w:p>
      <w:r>
        <w:t>and</w:t>
      </w:r>
    </w:p>
    <w:p>
      <w:r>
        <w:t>gardening for reference,      ornamental     cropping designs showing                              Graded</w:t>
      </w:r>
    </w:p>
    <w:p>
      <w:r>
        <w:t>b. observe or watch a video      cropping?      various crops.                photos, illustrative   oral</w:t>
      </w:r>
    </w:p>
    <w:p>
      <w:r>
        <w:t>clip on ornamental                                                         designs on             assessment.</w:t>
      </w:r>
    </w:p>
    <w:p>
      <w:r>
        <w:t>cropping patters                                                           ornamental</w:t>
      </w:r>
    </w:p>
    <w:p>
      <w:r>
        <w:t>c. appreciate the                                                             gardens, assorted</w:t>
      </w:r>
    </w:p>
    <w:p>
      <w:r>
        <w:t>importance of                                                              planting materials</w:t>
      </w:r>
    </w:p>
    <w:p>
      <w:r>
        <w:t>ornamental gardening                                                       MTP AGRIC TG Grd.</w:t>
      </w:r>
    </w:p>
    <w:p>
      <w:r>
        <w:t>6 Pg. 139</w:t>
      </w:r>
    </w:p>
    <w:p/>
    <w:p>
      <w:r>
        <w:t>MTP AGRIC</w:t>
      </w:r>
    </w:p>
    <w:p>
      <w:r>
        <w:t>Learners Bk. Grd. 6</w:t>
      </w:r>
    </w:p>
    <w:p>
      <w:r>
        <w:t>Pg.101-102</w:t>
      </w:r>
    </w:p>
    <w:p>
      <w:r>
        <w:t>7 1   Exploring     By the end of the lesson, the   What is         In pairs, learners discuss   video clips on         Project</w:t>
      </w:r>
    </w:p>
    <w:p>
      <w:r>
        <w:t>innovative    learner should be able to:      Ornamental     appropriate crops for          ornamental             journal on</w:t>
      </w:r>
    </w:p>
    <w:p>
      <w:r>
        <w:t>ornamental   a. find information on           cropping?      ornamental gardening.          gardening              growing of</w:t>
      </w:r>
    </w:p>
    <w:p>
      <w:r>
        <w:t>gardens         innovative ornamental         2. Why do we    In groups, learners use      practices, pictures    legume</w:t>
      </w:r>
    </w:p>
    <w:p>
      <w:r>
        <w:t>gardening using digital       practice       digital devices to access                             crops.</w:t>
      </w:r>
    </w:p>
    <w:p>
      <w:r>
        <w:t>and</w:t>
      </w:r>
    </w:p>
    <w:p>
      <w:r>
        <w:t>resources,                    ornamental     information on ornamental                              Graded</w:t>
      </w:r>
    </w:p>
    <w:p>
      <w:r>
        <w:t>b. discuss appropriate crops     cropping?      gardening and store            photos, illustrative   oral</w:t>
      </w:r>
    </w:p>
    <w:p>
      <w:r>
        <w:t>for ornamental gardening                     acquired information           designs on             assessment.</w:t>
      </w:r>
    </w:p>
    <w:p>
      <w:r>
        <w:t>c. appreciate the importance                    appropriately for              ornamental</w:t>
      </w:r>
    </w:p>
    <w:p>
      <w:r>
        <w:t>of ornamental gardening                      reference.                     gardens, assorted</w:t>
      </w:r>
    </w:p>
    <w:p>
      <w:r>
        <w:t>planting materials</w:t>
      </w:r>
    </w:p>
    <w:p>
      <w:r>
        <w:t>MTP AGRIC TG Grd.</w:t>
      </w:r>
    </w:p>
    <w:p>
      <w:r>
        <w:t>6 Pg. 139</w:t>
      </w:r>
    </w:p>
    <w:p/>
    <w:p>
      <w:r>
        <w:t>MTP AGRIC</w:t>
      </w:r>
    </w:p>
    <w:p>
      <w:r>
        <w:t>Learners Bk. Grd. 6</w:t>
      </w:r>
    </w:p>
    <w:p>
      <w:r>
        <w:t>Pg.102-103</w:t>
      </w:r>
    </w:p>
    <w:p>
      <w:r>
        <w:t>2   Exploring    By the end of the lesson, the    What is         In pairs, learners discuss   video clips on         Project</w:t>
      </w:r>
    </w:p>
    <w:p>
      <w:r>
        <w:t>innovative   learner should be able to:       Ornamental     appropriate crops for          ornamental             journal on</w:t>
      </w:r>
    </w:p>
    <w:p>
      <w:r>
        <w:t>ornamental   a. find information on           cropping?      ornamental gardening.          gardening              growing of</w:t>
      </w:r>
    </w:p>
    <w:p>
      <w:r>
        <w:t>gardens         innovative ornamental         2. Why do we    In groups, learners use      practices, pictures</w:t>
      </w:r>
    </w:p>
    <w:p>
      <w:r>
        <w:t>legume</w:t>
      </w:r>
    </w:p>
    <w:p>
      <w:r>
        <w:t>gardening using digital       practice       digital devices to access                             crops.</w:t>
      </w:r>
    </w:p>
    <w:p>
      <w:r>
        <w:t>and</w:t>
      </w:r>
    </w:p>
    <w:p>
      <w:r>
        <w:t>resources,                    ornamental     information on ornamental                              Graded</w:t>
      </w:r>
    </w:p>
    <w:p>
      <w:r>
        <w:t>b. discuss appropriate crops     cropping?      gardening and store            photos, illustrative   oral</w:t>
      </w:r>
    </w:p>
    <w:p>
      <w:r>
        <w:t>for ornamental gardening                     acquired information           designs on             assessment.</w:t>
      </w:r>
    </w:p>
    <w:p>
      <w:r>
        <w:t>c. appreciate the                               appropriately for              ornamental</w:t>
      </w:r>
    </w:p>
    <w:p>
      <w:r>
        <w:t>importance of                                reference.                     gardens, assorted</w:t>
      </w:r>
    </w:p>
    <w:p>
      <w:r>
        <w:t>ornamental gardening                                                        planting materials</w:t>
      </w:r>
    </w:p>
    <w:p>
      <w:r>
        <w:t>MTP AGRIC TG Grd.</w:t>
      </w:r>
    </w:p>
    <w:p>
      <w:r>
        <w:t>6 Pg. 139</w:t>
      </w:r>
    </w:p>
    <w:p/>
    <w:p>
      <w:r>
        <w:t>MTP AGRIC</w:t>
      </w:r>
    </w:p>
    <w:p>
      <w:r>
        <w:t>Learners Bk. Grd. 6</w:t>
      </w:r>
    </w:p>
    <w:p>
      <w:r>
        <w:t>Pg.102-103</w:t>
      </w:r>
    </w:p>
    <w:p>
      <w:r>
        <w:t>3   Designing     By the end of the lesson, the   What is         Learners to design and       video clips on         Project</w:t>
      </w:r>
    </w:p>
    <w:p>
      <w:r>
        <w:t>an            learner should be able to:      Ornamental     draft drawings on              ornamental             journal on</w:t>
      </w:r>
    </w:p>
    <w:p>
      <w:r>
        <w:t>innovative   a. design ornamental             cropping?      ornamental cropping            gardening              growing of</w:t>
      </w:r>
    </w:p>
    <w:p>
      <w:r>
        <w:t>cropping         cropping pattern in the      2. Why do we   pattern or innovations they                           legume</w:t>
      </w:r>
    </w:p>
    <w:p>
      <w:r>
        <w:t>practices, pictures</w:t>
      </w:r>
    </w:p>
    <w:p>
      <w:r>
        <w:t>pattern          immediate environment,       practice       would like to implement in                            crops.</w:t>
      </w:r>
    </w:p>
    <w:p>
      <w:r>
        <w:t>grow an ornamental plant                                                   and</w:t>
      </w:r>
    </w:p>
    <w:p>
      <w:r>
        <w:t>the school.</w:t>
      </w:r>
    </w:p>
    <w:p>
      <w:r>
        <w:t>using soil medium in the      ornamental                                  photos, illustrative    Graded</w:t>
      </w:r>
    </w:p>
    <w:p>
      <w:r>
        <w:t>school,                       cropping?                                   designs on             oral</w:t>
      </w:r>
    </w:p>
    <w:p>
      <w:r>
        <w:t>b. identify different                                                        ornamental             assessment.</w:t>
      </w:r>
    </w:p>
    <w:p>
      <w:r>
        <w:t>cropping patterns                                                         gardens, assorted</w:t>
      </w:r>
    </w:p>
    <w:p>
      <w:r>
        <w:t>c. appreciate the importance</w:t>
      </w:r>
    </w:p>
    <w:p>
      <w:r>
        <w:t>of ornamental gardening                                                   planting materials</w:t>
      </w:r>
    </w:p>
    <w:p>
      <w:r>
        <w:t>MTP AGRIC TG Grd.</w:t>
      </w:r>
    </w:p>
    <w:p>
      <w:r>
        <w:t>6 Pg. 140-141</w:t>
      </w:r>
    </w:p>
    <w:p/>
    <w:p>
      <w:r>
        <w:t>MTP AGRIC</w:t>
      </w:r>
    </w:p>
    <w:p>
      <w:r>
        <w:t>Learners Bk. Grd. 6</w:t>
      </w:r>
    </w:p>
    <w:p>
      <w:r>
        <w:t>Pg.103</w:t>
      </w:r>
    </w:p>
    <w:p>
      <w:r>
        <w:t>8 1   Establishing By the end of the lesson, the    What is         Learners to grow           video clips on         Project</w:t>
      </w:r>
    </w:p>
    <w:p>
      <w:r>
        <w:t>ornamental     learner should be able to:     Ornamental     ornamental plants of their   ornamental             journal on</w:t>
      </w:r>
    </w:p>
    <w:p>
      <w:r>
        <w:t>plants in soil a. grow an ornamental          cropping?      choice using soil medium     gardening              growing of</w:t>
      </w:r>
    </w:p>
    <w:p>
      <w:r>
        <w:t>media             plant using soil medium     2. Why do we   in the school.                                      legume</w:t>
      </w:r>
    </w:p>
    <w:p>
      <w:r>
        <w:t>practices, pictures</w:t>
      </w:r>
    </w:p>
    <w:p>
      <w:r>
        <w:t>in the school,              practice                                                           crops.</w:t>
      </w:r>
    </w:p>
    <w:p>
      <w:r>
        <w:t>and</w:t>
      </w:r>
    </w:p>
    <w:p>
      <w:r>
        <w:t>b. differentiate between the   ornamental      Learners to collaborate                            Graded</w:t>
      </w:r>
    </w:p>
    <w:p>
      <w:r>
        <w:t>soilless and soil media     cropping?      with parents and guardians   photos, illustrative   oral</w:t>
      </w:r>
    </w:p>
    <w:p>
      <w:r>
        <w:t>for ornamental gardening                   to introduce and practice    designs on             assessment.</w:t>
      </w:r>
    </w:p>
    <w:p>
      <w:r>
        <w:t>c. appreciate the                             ornamental gardening at      ornamental</w:t>
      </w:r>
    </w:p>
    <w:p>
      <w:r>
        <w:t>importance of                              home in both soil and        gardens, assorted</w:t>
      </w:r>
    </w:p>
    <w:p>
      <w:r>
        <w:t>ornamental gardening                       soilless media.              planting materials</w:t>
      </w:r>
    </w:p>
    <w:p>
      <w:r>
        <w:t>MTP AGRIC TG Grd.</w:t>
      </w:r>
    </w:p>
    <w:p>
      <w:r>
        <w:t>6 Pg. 141-142</w:t>
      </w:r>
    </w:p>
    <w:p/>
    <w:p>
      <w:r>
        <w:t>MTP AGRIC</w:t>
      </w:r>
    </w:p>
    <w:p>
      <w:r>
        <w:t>Learners Bk. Grd. 6</w:t>
      </w:r>
    </w:p>
    <w:p>
      <w:r>
        <w:t>Pg.104-105</w:t>
      </w:r>
    </w:p>
    <w:p>
      <w:r>
        <w:t>2   Establishing By the end of the lesson, the    What is         Learners to grow           video clips on         Project</w:t>
      </w:r>
    </w:p>
    <w:p>
      <w:r>
        <w:t>ornamental   learner should be able to:       Ornamental     ornamental plants of their   ornamental             journal on</w:t>
      </w:r>
    </w:p>
    <w:p>
      <w:r>
        <w:t>plants in    a. grow an ornamental            cropping?      choice using soilless        gardening              growing of</w:t>
      </w:r>
    </w:p>
    <w:p>
      <w:r>
        <w:t>soilless        plant using soilless          2. Why do we   medium (planting in                                 legume</w:t>
      </w:r>
    </w:p>
    <w:p>
      <w:r>
        <w:t>practices, pictures</w:t>
      </w:r>
    </w:p>
    <w:p>
      <w:r>
        <w:t>media           medium in the school,         practice       container with pebbles or                           crops.</w:t>
      </w:r>
    </w:p>
    <w:p>
      <w:r>
        <w:t>and</w:t>
      </w:r>
    </w:p>
    <w:p>
      <w:r>
        <w:t>b. differentiate between the     ornamental     coco peat or peat moss                               Graded</w:t>
      </w:r>
    </w:p>
    <w:p>
      <w:r>
        <w:t>soilless and soil media       cropping?      among other support          photos, illustrative   oral</w:t>
      </w:r>
    </w:p>
    <w:p>
      <w:r>
        <w:t>for ornamental gardening                     medium                       designs on             assessment.</w:t>
      </w:r>
    </w:p>
    <w:p>
      <w:r>
        <w:t>c. appreciate the                                                            ornamental</w:t>
      </w:r>
    </w:p>
    <w:p>
      <w:r>
        <w:t>importance of                                 Learners to collaborate    gardens, assorted</w:t>
      </w:r>
    </w:p>
    <w:p>
      <w:r>
        <w:t>ornamental gardening                         with parents and guardians   planting materials</w:t>
      </w:r>
    </w:p>
    <w:p>
      <w:r>
        <w:t>to introduce and practice     MTP AGRIC TG Grd.</w:t>
      </w:r>
    </w:p>
    <w:p>
      <w:r>
        <w:t>ornamental gardening at       6 Pg. 143</w:t>
      </w:r>
    </w:p>
    <w:p>
      <w:r>
        <w:t>home in both soil and</w:t>
      </w:r>
    </w:p>
    <w:p>
      <w:r>
        <w:t>soilless media.               MTP AGRIC</w:t>
      </w:r>
    </w:p>
    <w:p>
      <w:r>
        <w:t>Learners Bk. Grd. 6</w:t>
      </w:r>
    </w:p>
    <w:p>
      <w:r>
        <w:t>Pg.106</w:t>
      </w:r>
    </w:p>
    <w:p>
      <w:r>
        <w:t>3   Preparing a   By the end of the lesson, the   What is         Individual learners to      video clips on         Project</w:t>
      </w:r>
    </w:p>
    <w:p>
      <w:r>
        <w:t>compost tea   learner should be able to:      Ornamental     share information accessed    ornamental             journal on</w:t>
      </w:r>
    </w:p>
    <w:p>
      <w:r>
        <w:t>a. identify ways of             cropping?      through online sharing,       gardening practices,   growing of</w:t>
      </w:r>
    </w:p>
    <w:p>
      <w:r>
        <w:t>preparing compost            2. Why do we   live presentation and                                legume</w:t>
      </w:r>
    </w:p>
    <w:p>
      <w:r>
        <w:t>pictures and</w:t>
      </w:r>
    </w:p>
    <w:p>
      <w:r>
        <w:t>b. prepare a compost tea        practice       printed materials. Learners                          crops.</w:t>
      </w:r>
    </w:p>
    <w:p>
      <w:r>
        <w:t>photos, illustrative</w:t>
      </w:r>
    </w:p>
    <w:p>
      <w:r>
        <w:t>c. appreciate the               ornamental     to engage their parents and                           Graded</w:t>
      </w:r>
    </w:p>
    <w:p>
      <w:r>
        <w:t>importance of                cropping?      guardians on accessing        designs on             oral</w:t>
      </w:r>
    </w:p>
    <w:p>
      <w:r>
        <w:t>ornamental gardening                        and sharing information on    ornamental             assessment.</w:t>
      </w:r>
    </w:p>
    <w:p>
      <w:r>
        <w:t>ornamental gardening          gardens, assorted</w:t>
      </w:r>
    </w:p>
    <w:p>
      <w:r>
        <w:t>using digital devices.        planting materials</w:t>
      </w:r>
    </w:p>
    <w:p>
      <w:r>
        <w:t>learners to prepare           MTP AGRIC TG Grd.</w:t>
      </w:r>
    </w:p>
    <w:p>
      <w:r>
        <w:t>compost tea                   6 Pg. 143</w:t>
      </w:r>
    </w:p>
    <w:p/>
    <w:p>
      <w:r>
        <w:t>MTP AGRIC</w:t>
      </w:r>
    </w:p>
    <w:p>
      <w:r>
        <w:t>Learners Bk. Grd. 6</w:t>
      </w:r>
    </w:p>
    <w:p>
      <w:r>
        <w:t>Pg.107-109</w:t>
      </w:r>
    </w:p>
    <w:p>
      <w:r>
        <w:t>9 1   Importance    By the end of the lesson, the   What is         Individual learners to      video clips on         Project</w:t>
      </w:r>
    </w:p>
    <w:p>
      <w:r>
        <w:t>of            learner should be able to:      Ornamental     share information accessed    ornamental             journal on</w:t>
      </w:r>
    </w:p>
    <w:p>
      <w:r>
        <w:t>innovative    a. Value the role of            cropping?      through online sharing,       gardening              growing of</w:t>
      </w:r>
    </w:p>
    <w:p>
      <w:r>
        <w:t>ornamental       ornamental cropping as       2. Why do we   live presentation and                                legume</w:t>
      </w:r>
    </w:p>
    <w:p>
      <w:r>
        <w:t>practices, pictures</w:t>
      </w:r>
    </w:p>
    <w:p>
      <w:r>
        <w:t>cropping         an innovative gardening      practice       printed materials. Learners                          crops.</w:t>
      </w:r>
    </w:p>
    <w:p>
      <w:r>
        <w:t>practice.                    ornamental                                   and photos,             Graded</w:t>
      </w:r>
    </w:p>
    <w:p>
      <w:r>
        <w:t>to engage their parents and</w:t>
      </w:r>
    </w:p>
    <w:p>
      <w:r>
        <w:t>b. Identify different           cropping?      guardians on accessing        illustrative designs   oral</w:t>
      </w:r>
    </w:p>
    <w:p>
      <w:r>
        <w:t>ornamental cropping                         and sharing information on    on ornamental          assessment.</w:t>
      </w:r>
    </w:p>
    <w:p>
      <w:r>
        <w:t>types                                       ornamental gardening          gardens, assorted</w:t>
      </w:r>
    </w:p>
    <w:p>
      <w:r>
        <w:t>c. share accessed                              using digital devices.        planting materials</w:t>
      </w:r>
    </w:p>
    <w:p>
      <w:r>
        <w:t>information on                              Learners to discuss the       MTP AGRIC TG Grd.</w:t>
      </w:r>
    </w:p>
    <w:p>
      <w:r>
        <w:t>innovative ornamental                       importance of ornamental      6 Pg. 144-145</w:t>
      </w:r>
    </w:p>
    <w:p>
      <w:r>
        <w:t>gardening with other                        cropping</w:t>
      </w:r>
    </w:p>
    <w:p>
      <w:r>
        <w:t>learners,                                                                 MTP AGRIC</w:t>
      </w:r>
    </w:p>
    <w:p>
      <w:r>
        <w:t>Learners Bk. Grd. 6</w:t>
      </w:r>
    </w:p>
    <w:p>
      <w:r>
        <w:t>Pg.109-111</w:t>
      </w:r>
    </w:p>
    <w:p>
      <w:r>
        <w:t>2   Moisture    By the end of the Sub        What are       Learners brainstorm and      Gardening tools and     Oral</w:t>
      </w:r>
    </w:p>
    <w:p>
      <w:r>
        <w:t>bed         Strand the learner should    Moisture beds? share their understanding    equipment, planting    assessment.</w:t>
      </w:r>
    </w:p>
    <w:p>
      <w:r>
        <w:t>gardening   be able to;                  2. How can we  of moisture bed and how it   materials such as       Graded</w:t>
      </w:r>
    </w:p>
    <w:p>
      <w:r>
        <w:t>a. explain the use of        use moisture   is used to grow crops.       arrowroots, video      observation</w:t>
      </w:r>
    </w:p>
    <w:p>
      <w:r>
        <w:t>moisture beds for water   beds to grow    Learners to watch video    clips on preparation   on</w:t>
      </w:r>
    </w:p>
    <w:p>
      <w:r>
        <w:t>conservation,             crops?         clips or other relevant      of moisture beds,      learner</w:t>
      </w:r>
    </w:p>
    <w:p>
      <w:r>
        <w:t>b. Observe pictures or       3. Why do we   stimulus material on         photographs on crops   project</w:t>
      </w:r>
    </w:p>
    <w:p>
      <w:r>
        <w:t>watch video clip of       prepare        preparation of a moisture    grown on moisture      activities</w:t>
      </w:r>
    </w:p>
    <w:p>
      <w:r>
        <w:t>different moisture        moisture beds? bed.                         beds,                  and</w:t>
      </w:r>
    </w:p>
    <w:p>
      <w:r>
        <w:t>gardens                                   In groups, learners        MTP AGRIC TG Grd.      participation</w:t>
      </w:r>
    </w:p>
    <w:p>
      <w:r>
        <w:t>c. Develop curiosity in                     prepare a moisture bed for   6 Pg. 147              levels</w:t>
      </w:r>
    </w:p>
    <w:p>
      <w:r>
        <w:t>making moisture gardens                  growing a crop of their</w:t>
      </w:r>
    </w:p>
    <w:p>
      <w:r>
        <w:t>choice.                      MTP AGRIC</w:t>
      </w:r>
    </w:p>
    <w:p>
      <w:r>
        <w:t> Learners to collaborate    Learners Bk. Grd. 6</w:t>
      </w:r>
    </w:p>
    <w:p>
      <w:r>
        <w:t>with parents and guardians   Pg.112</w:t>
      </w:r>
    </w:p>
    <w:p>
      <w:r>
        <w:t>to establish moisture beds</w:t>
      </w:r>
    </w:p>
    <w:p>
      <w:r>
        <w:t>for</w:t>
      </w:r>
    </w:p>
    <w:p>
      <w:r>
        <w:t>3   How to      By the end of the Sub        What are       Learners brainstorm and      Gardening tools and     Oral</w:t>
      </w:r>
    </w:p>
    <w:p>
      <w:r>
        <w:t>prepare a   Strand the learner should    Moisture beds? share their understanding    equipment, planting    assessment.</w:t>
      </w:r>
    </w:p>
    <w:p>
      <w:r>
        <w:t>sunken      be able to;                  2. How can we of moisture bed and how it    materials such as       Graded</w:t>
      </w:r>
    </w:p>
    <w:p>
      <w:r>
        <w:t>moisture    a. prepare a sunken          use moisture   is used to grow crops.       arrowroots, video      observation</w:t>
      </w:r>
    </w:p>
    <w:p>
      <w:r>
        <w:t>bed             moisture bed for         beds to grow    Learners to watch video    clips on preparation   on</w:t>
      </w:r>
    </w:p>
    <w:p>
      <w:r>
        <w:t>growing a selected crop, crops?         clips or other relevant      of moisture beds,      learner</w:t>
      </w:r>
    </w:p>
    <w:p>
      <w:r>
        <w:t>b. identify crops grown on   3. Why do we   stimulus material on         photographs on crops   project</w:t>
      </w:r>
    </w:p>
    <w:p>
      <w:r>
        <w:t>moisture beds            prepare        preparation of a moisture    grown on moisture      activities</w:t>
      </w:r>
    </w:p>
    <w:p>
      <w:r>
        <w:t>c. Develop curiosity in      moisture beds? bed.                         beds,                  and</w:t>
      </w:r>
    </w:p>
    <w:p>
      <w:r>
        <w:t>making moisture gardens                  In groups, learners        MTP AGRIC TG Grd.      participation</w:t>
      </w:r>
    </w:p>
    <w:p>
      <w:r>
        <w:t>prepare a moisture bed for   6 Pg. 148-149          levels</w:t>
      </w:r>
    </w:p>
    <w:p>
      <w:r>
        <w:t>growing a crop of their</w:t>
      </w:r>
    </w:p>
    <w:p>
      <w:r>
        <w:t>choice.                      MTP AGRIC</w:t>
      </w:r>
    </w:p>
    <w:p>
      <w:r>
        <w:t> Learners to collaborate    Learners Bk. Grd. 6</w:t>
      </w:r>
    </w:p>
    <w:p>
      <w:r>
        <w:t>with parents and guardians   Pg.112-114</w:t>
      </w:r>
    </w:p>
    <w:p>
      <w:r>
        <w:t>to establish moisture beds</w:t>
      </w:r>
    </w:p>
    <w:p>
      <w:r>
        <w:t>for</w:t>
      </w:r>
    </w:p>
    <w:p>
      <w:r>
        <w:t>Raised      By the end of the Sub        What are       Learners brainstorm and      Gardening tools and     Oral</w:t>
      </w:r>
    </w:p>
    <w:p>
      <w:r>
        <w:t>moisture    Strand the learner should    Moisture beds? share their understanding    equipment, planting    assessment.</w:t>
      </w:r>
    </w:p>
    <w:p>
      <w:r>
        <w:t>beds        be able to;                  2. How can we of moisture bed and how it    materials such as       Graded</w:t>
      </w:r>
    </w:p>
    <w:p>
      <w:r>
        <w:t>a. prepare a raised moisture use moisture   is used to grow crops.       arrowroots, video      observation</w:t>
      </w:r>
    </w:p>
    <w:p>
      <w:r>
        <w:t>bed for growing a        beds to grow    Learners to watch video    clips on preparation   on</w:t>
      </w:r>
    </w:p>
    <w:p>
      <w:r>
        <w:t>selected crop,           crops?         clips or other relevant      of moisture beds,</w:t>
      </w:r>
    </w:p>
    <w:p>
      <w:r>
        <w:t>b. identify crops grown on 3. Why do we       stimulus material on         photographs on crops   learner</w:t>
      </w:r>
    </w:p>
    <w:p>
      <w:r>
        <w:t>moisture beds           prepare            preparation of a moisture    grown on moisture      project</w:t>
      </w:r>
    </w:p>
    <w:p>
      <w:r>
        <w:t>c. Develop curiosity in    moisture beds?     bed.                         beds,                  activities</w:t>
      </w:r>
    </w:p>
    <w:p>
      <w:r>
        <w:t>making moisture gardens                    In groups, learners          MTP AGRIC TG Grd.      and</w:t>
      </w:r>
    </w:p>
    <w:p>
      <w:r>
        <w:t>prepare a moisture bed for   6 Pg. 150-151          participation</w:t>
      </w:r>
    </w:p>
    <w:p>
      <w:r>
        <w:t>growing a crop of their                             levels</w:t>
      </w:r>
    </w:p>
    <w:p>
      <w:r>
        <w:t>choice.                      MTP AGRIC</w:t>
      </w:r>
    </w:p>
    <w:p>
      <w:r>
        <w:t>Learners to collaborate      Learners Bk. Grd. 6</w:t>
      </w:r>
    </w:p>
    <w:p>
      <w:r>
        <w:t>with parents and guardians   Pg.115-119</w:t>
      </w:r>
    </w:p>
    <w:p>
      <w:r>
        <w:t>to establish moisture beds</w:t>
      </w:r>
    </w:p>
    <w:p>
      <w:r>
        <w:t>for</w:t>
      </w:r>
    </w:p>
    <w:p>
      <w:r>
        <w:t>Preparing a By the end of the Sub         What are         Learners brainstorm and      Gardening tools and     Oral</w:t>
      </w:r>
    </w:p>
    <w:p>
      <w:r>
        <w:t>moisture    Strand the learner should     Moisture beds?   share their understanding    equipment, planting    assessment.</w:t>
      </w:r>
    </w:p>
    <w:p>
      <w:r>
        <w:t>bed         be able to;                   2. How can we    of moisture bed and how it   materials such as       Graded</w:t>
      </w:r>
    </w:p>
    <w:p>
      <w:r>
        <w:t>a. prepare a moisture bed    use moisture     is used to grow crops.       arrowroots, video      observation</w:t>
      </w:r>
    </w:p>
    <w:p>
      <w:r>
        <w:t>for growing a selected    beds to grow     Learners to watch video      clips on preparation   on</w:t>
      </w:r>
    </w:p>
    <w:p>
      <w:r>
        <w:t>crop,                     crops?           clips or other relevant      of moisture beds,      learner</w:t>
      </w:r>
    </w:p>
    <w:p>
      <w:r>
        <w:t>b. identify ways of caring   3. Why do we     stimulus material on         photographs on crops   project</w:t>
      </w:r>
    </w:p>
    <w:p>
      <w:r>
        <w:t>for different moisture    prepare          preparation of a moisture    grown on moisture      activities</w:t>
      </w:r>
    </w:p>
    <w:p>
      <w:r>
        <w:t>beds                      moisture beds?   bed.                         beds,                  and</w:t>
      </w:r>
    </w:p>
    <w:p>
      <w:r>
        <w:t>c. Develop curiosity in                       In groups, learners          MTP AGRIC TG Grd.      participation</w:t>
      </w:r>
    </w:p>
    <w:p>
      <w:r>
        <w:t>making moisture gardens                    prepare a moisture bed for   6 Pg. 150-155          levels</w:t>
      </w:r>
    </w:p>
    <w:p>
      <w:r>
        <w:t>growing a crop of their</w:t>
      </w:r>
    </w:p>
    <w:p>
      <w:r>
        <w:t>choice.                      MTP AGRIC</w:t>
      </w:r>
    </w:p>
    <w:p>
      <w:r>
        <w:t>Learners to collaborate      Learners Bk. Grd. 6</w:t>
      </w:r>
    </w:p>
    <w:p>
      <w:r>
        <w:t>with parents and guardians   Pg.119-121</w:t>
      </w:r>
    </w:p>
    <w:p>
      <w:r>
        <w:t>to establish moisture beds</w:t>
      </w:r>
    </w:p>
    <w:p>
      <w:r>
        <w:t>for</w:t>
      </w:r>
    </w:p>
    <w:p>
      <w:r>
        <w:t>Importance By the end of the Sub          What are         Learners brainstorm and      Gardening tools and     Oral</w:t>
      </w:r>
    </w:p>
    <w:p>
      <w:r>
        <w:t>of moisture Strand the learner should     Moisture beds?   share their understanding    equipment, planting    assessment.</w:t>
      </w:r>
    </w:p>
    <w:p>
      <w:r>
        <w:t>bed         be able to;                   2. How can we    of moisture bed and how it   materials such as       Graded</w:t>
      </w:r>
    </w:p>
    <w:p>
      <w:r>
        <w:t>a. Appreciate importance      use moisture     is used to grow crops.       arrowroots, video      observation</w:t>
      </w:r>
    </w:p>
    <w:p>
      <w:r>
        <w:t>cropping</w:t>
      </w:r>
    </w:p>
    <w:p>
      <w:r>
        <w:t>of moisture beds in       beds to grow      Learners to watch video    clips on preparation   on</w:t>
      </w:r>
    </w:p>
    <w:p>
      <w:r>
        <w:t>growing crops             crops?           clips or other relevant      of moisture beds,      learner</w:t>
      </w:r>
    </w:p>
    <w:p>
      <w:r>
        <w:t>b. establish a crop on a     3. Why do we     stimulus material on         photographs on crops   project</w:t>
      </w:r>
    </w:p>
    <w:p>
      <w:r>
        <w:t>moisture bed for water    prepare          preparation of a moisture    grown on moisture      activities</w:t>
      </w:r>
    </w:p>
    <w:p>
      <w:r>
        <w:t>conservation,             moisture beds?   bed.                         beds,                  and</w:t>
      </w:r>
    </w:p>
    <w:p>
      <w:r>
        <w:t>c. identify seeds suitable                     In groups, learners        MTP AGRIC TG Grd.      participation</w:t>
      </w:r>
    </w:p>
    <w:p>
      <w:r>
        <w:t>for different types of                     prepare a moisture bed for   6 Pg. 150-155          levels</w:t>
      </w:r>
    </w:p>
    <w:p>
      <w:r>
        <w:t>moisture beds</w:t>
      </w:r>
    </w:p>
    <w:p>
      <w:r>
        <w:t>growing a crop of their      MTP AGRIC</w:t>
      </w:r>
    </w:p>
    <w:p>
      <w:r>
        <w:t>choice.                      Learners Bk. Grd. 6</w:t>
      </w:r>
    </w:p>
    <w:p>
      <w:r>
        <w:t> Learners to collaborate    Pg.122-124</w:t>
      </w:r>
    </w:p>
    <w:p>
      <w:r>
        <w:t>with parents and guardians</w:t>
      </w:r>
    </w:p>
    <w:p>
      <w:r>
        <w:t>to establish moisture beds</w:t>
      </w:r>
    </w:p>
    <w:p>
      <w:r>
        <w:t>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