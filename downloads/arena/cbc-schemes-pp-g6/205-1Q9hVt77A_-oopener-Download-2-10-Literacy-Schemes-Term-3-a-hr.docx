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1Q9hVt77A_ oopener Download 2 10 Literacy Schemes Term 3 a hr</w:t>
      </w:r>
    </w:p>
    <w:p>
      <w:r>
        <w:t>GRADE 2 LITERACY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Grade                       Learning Area                Term                           Year</w:t>
      </w:r>
    </w:p>
    <w:p/>
    <w:p>
      <w:r>
        <w:t>2                           Literacy Activities          3</w:t>
      </w:r>
    </w:p>
    <w:p/>
    <w:p>
      <w:r>
        <w:t>Week Lesson   Strand/     Sub Strand/Sub   Specific Learning            Key         Learning Experience         Learning              Assessment           Remarks</w:t>
      </w:r>
    </w:p>
    <w:p>
      <w:r>
        <w:t>Theme       theme            Outcomes                     Inquiry                                 Resources</w:t>
      </w:r>
    </w:p>
    <w:p>
      <w:r>
        <w:t>Question(S)</w:t>
      </w:r>
    </w:p>
    <w:p>
      <w:r>
        <w:t>1    1        Listening   Effective     By the end of the sub-          What makes 1) Learners interact         Audio-recording       Question and</w:t>
      </w:r>
    </w:p>
    <w:p>
      <w:r>
        <w:t>Communication strand, the learner should      us happy?   with audio and              devices, learners     answer,</w:t>
      </w:r>
    </w:p>
    <w:p>
      <w:r>
        <w:t>be able to:                                 audio-visual teaching                             Observation of</w:t>
      </w:r>
    </w:p>
    <w:p>
      <w:r>
        <w:t>a) Use non-verbal cues                      aids to relate to the       KLB Visionary         non-verbal</w:t>
      </w:r>
    </w:p>
    <w:p>
      <w:r>
        <w:t>in oral communication to                    experiences and             English Activities    cues as the</w:t>
      </w:r>
    </w:p>
    <w:p>
      <w:r>
        <w:t>express feelings and                        feelings of others          Grade 2 pg. 108-      learners share</w:t>
      </w:r>
    </w:p>
    <w:p>
      <w:r>
        <w:t>experiences.                                2) Learners listen to                             experiences,</w:t>
      </w:r>
    </w:p>
    <w:p>
      <w:r>
        <w:t>109</w:t>
      </w:r>
    </w:p>
    <w:p>
      <w:r>
        <w:t>songs and poems                                   Role play (drills)</w:t>
      </w:r>
    </w:p>
    <w:p>
      <w:r>
        <w:t>related to feelings</w:t>
      </w:r>
    </w:p>
    <w:p>
      <w:r>
        <w:t>2        Listening   Effective     By the end of the sub-          What makes 1) Learners interact         Audio-recording       Question and</w:t>
      </w:r>
    </w:p>
    <w:p>
      <w:r>
        <w:t>Communication strand, the learner should      us happy?   with audio and              devices, learners     answer,</w:t>
      </w:r>
    </w:p>
    <w:p>
      <w:r>
        <w:t>be able to:                                 audio-visual teaching                             Observation of</w:t>
      </w:r>
    </w:p>
    <w:p>
      <w:r>
        <w:t>a) Use non-verbal cues                      aids to relate to the       KLB Visionary         non-verbal</w:t>
      </w:r>
    </w:p>
    <w:p>
      <w:r>
        <w:t>in oral communication to                    experiences and             English Activities    cues as the</w:t>
      </w:r>
    </w:p>
    <w:p>
      <w:r>
        <w:t>express feelings and                        feelings of others          Grade 2 pg. 108-      learners share</w:t>
      </w:r>
    </w:p>
    <w:p>
      <w:r>
        <w:t>experiences.                                2) Learners listen to</w:t>
      </w:r>
    </w:p>
    <w:p>
      <w:r>
        <w:t>110                   experiences,</w:t>
      </w:r>
    </w:p>
    <w:p>
      <w:r>
        <w:t>songs and poems                                   Role play (drills)</w:t>
      </w:r>
    </w:p>
    <w:p>
      <w:r>
        <w:t>related to feelings</w:t>
      </w:r>
    </w:p>
    <w:p>
      <w:r>
        <w:t>3        Speaking    Presentation     By the end of the sub-       What does a   1) Learners express       Audio visual aids,    Matching</w:t>
      </w:r>
    </w:p>
    <w:p>
      <w:r>
        <w:t>skills           strand, the learner should   good          personal feelings         role models,          pictures with</w:t>
      </w:r>
    </w:p>
    <w:p>
      <w:r>
        <w:t>be able to:                  presenter     orally using the learnt   pictures of various   events,</w:t>
      </w:r>
    </w:p>
    <w:p>
      <w:r>
        <w:t>a) Express self              do?           vocabulary                events                question/answer</w:t>
      </w:r>
    </w:p>
    <w:p>
      <w:r>
        <w:t>appropriately using                        2) Learners are</w:t>
      </w:r>
    </w:p>
    <w:p>
      <w:r>
        <w:t>acquired vocabulary</w:t>
      </w:r>
    </w:p>
    <w:p>
      <w:r>
        <w:t>encouraged to             KLB Visionary</w:t>
      </w:r>
    </w:p>
    <w:p>
      <w:r>
        <w:t>to communicate</w:t>
      </w:r>
    </w:p>
    <w:p>
      <w:r>
        <w:t>participate in            English Activities</w:t>
      </w:r>
    </w:p>
    <w:p>
      <w:r>
        <w:t>effectively</w:t>
      </w:r>
    </w:p>
    <w:p>
      <w:r>
        <w:t>speaking competitions     Grade 2 pg. 111-</w:t>
      </w:r>
    </w:p>
    <w:p>
      <w:r>
        <w:t>b) Relate various                                                    112</w:t>
      </w:r>
    </w:p>
    <w:p>
      <w:r>
        <w:t>community activities in</w:t>
      </w:r>
    </w:p>
    <w:p>
      <w:r>
        <w:t>order in which they</w:t>
      </w:r>
    </w:p>
    <w:p>
      <w:r>
        <w:t>occur</w:t>
      </w:r>
    </w:p>
    <w:p>
      <w:r>
        <w:t>4   Reading     Answering        By the end of the sub-       Why is it      1. Learners respond to    Readers,             Question/answer,</w:t>
      </w:r>
    </w:p>
    <w:p>
      <w:r>
        <w:t>comprehension    strand, the learner should   important to   comprehension             newspapers,          filling in blanks</w:t>
      </w:r>
    </w:p>
    <w:p>
      <w:r>
        <w:t>questions        be able to:                  understand     questions from texts      magazines,</w:t>
      </w:r>
    </w:p>
    <w:p>
      <w:r>
        <w:t>a) Locate specific details   the meaning    on varied themes          journals</w:t>
      </w:r>
    </w:p>
    <w:p>
      <w:r>
        <w:t>in response to questions     of what you    2. Learners relate</w:t>
      </w:r>
    </w:p>
    <w:p>
      <w:r>
        <w:t>from texts read              read?          personal experiences      KLB Visionary</w:t>
      </w:r>
    </w:p>
    <w:p>
      <w:r>
        <w:t>to a story read.          English Activities</w:t>
      </w:r>
    </w:p>
    <w:p>
      <w:r>
        <w:t>Grade 2 pg. 112-</w:t>
      </w:r>
    </w:p>
    <w:p>
      <w:r>
        <w:t>113</w:t>
      </w:r>
    </w:p>
    <w:p>
      <w:r>
        <w:t>5   Writing     Handwriting      By the end of the sub-       Why should     1. Learners write         Books, pencils,      teacher to</w:t>
      </w:r>
    </w:p>
    <w:p>
      <w:r>
        <w:t>strand, the learner should   I write        dictated sentences,       crayons, word        provide a written</w:t>
      </w:r>
    </w:p>
    <w:p>
      <w:r>
        <w:t>be able to:                  Well?          paying attention to the   puzzles, story       text modelling</w:t>
      </w:r>
    </w:p>
    <w:p>
      <w:r>
        <w:t>a) Use conventional                         spacing (between and      books                good</w:t>
      </w:r>
    </w:p>
    <w:p>
      <w:r>
        <w:t>spacing between words                       within words),                                 handwriting for</w:t>
      </w:r>
    </w:p>
    <w:p>
      <w:r>
        <w:t>b) Use basic punctuation                    punctuation and           KLB Visionary        the learners to</w:t>
      </w:r>
    </w:p>
    <w:p>
      <w:r>
        <w:t>appropriately.                              legibility.               English Activities   copy in their</w:t>
      </w:r>
    </w:p>
    <w:p>
      <w:r>
        <w:t>2. Learners use a         Grade 2 pg. 114-     book</w:t>
      </w:r>
    </w:p>
    <w:p>
      <w:r>
        <w:t>variety of handwriting    115</w:t>
      </w:r>
    </w:p>
    <w:p>
      <w:r>
        <w:t>activities to practice</w:t>
      </w:r>
    </w:p>
    <w:p>
      <w:r>
        <w:t>letter patterns, word</w:t>
      </w:r>
    </w:p>
    <w:p>
      <w:r>
        <w:t>patterns, and sentence</w:t>
      </w:r>
    </w:p>
    <w:p>
      <w:r>
        <w:t>patterns</w:t>
      </w:r>
    </w:p>
    <w:p>
      <w:r>
        <w:t>3. Learners observe</w:t>
      </w:r>
    </w:p>
    <w:p>
      <w:r>
        <w:t>and practice</w:t>
      </w:r>
    </w:p>
    <w:p>
      <w:r>
        <w:t>handwriting as</w:t>
      </w:r>
    </w:p>
    <w:p>
      <w:r>
        <w:t>is displayed</w:t>
      </w:r>
    </w:p>
    <w:p>
      <w:r>
        <w:t>2   1   Listening   Effective     By the end of the sub-          What makes     1) Learners interact      Audio-recording      Question and</w:t>
      </w:r>
    </w:p>
    <w:p>
      <w:r>
        <w:t>Communication strand, the learner should      us happy?      with audio and            devices, learners    answer,</w:t>
      </w:r>
    </w:p>
    <w:p>
      <w:r>
        <w:t>be able to:                                    audio-visual teaching                          Observation of</w:t>
      </w:r>
    </w:p>
    <w:p>
      <w:r>
        <w:t>a) Use non-verbal cues                         aids to relate to the     KLB Visionary        non-verbal</w:t>
      </w:r>
    </w:p>
    <w:p>
      <w:r>
        <w:t>in oral communication to                       experiences and           English Activities   cues as the</w:t>
      </w:r>
    </w:p>
    <w:p>
      <w:r>
        <w:t>express feelings and                           feelings of others        Grade 2 pg. 108      learners share</w:t>
      </w:r>
    </w:p>
    <w:p>
      <w:r>
        <w:t>experiences.                                   2) Learners listen to                          experiences,</w:t>
      </w:r>
    </w:p>
    <w:p>
      <w:r>
        <w:t>songs and poems                                Role play (drills)</w:t>
      </w:r>
    </w:p>
    <w:p>
      <w:r>
        <w:t>related to feelings</w:t>
      </w:r>
    </w:p>
    <w:p>
      <w:r>
        <w:t>2   Listening   Effective     By the end of the sub-          What makes     1) Learners interact      Audio-recording       Question and</w:t>
      </w:r>
    </w:p>
    <w:p>
      <w:r>
        <w:t>Communication strand, the learner should      us happy?      with audio and            devices, learners     answer,</w:t>
      </w:r>
    </w:p>
    <w:p>
      <w:r>
        <w:t>be able to:                                    audio-visual teaching                           Observation of</w:t>
      </w:r>
    </w:p>
    <w:p>
      <w:r>
        <w:t>a) Use non-verbal cues                         aids to relate to the     KLB Visionary         non-verbal</w:t>
      </w:r>
    </w:p>
    <w:p>
      <w:r>
        <w:t>in oral communication to                       experiences and           English Activities    cues as the</w:t>
      </w:r>
    </w:p>
    <w:p>
      <w:r>
        <w:t>express feelings and                           feelings of others        Grade 2 pg. 110       learners share</w:t>
      </w:r>
    </w:p>
    <w:p>
      <w:r>
        <w:t>experiences.                                   2) Learners listen to                           experiences,</w:t>
      </w:r>
    </w:p>
    <w:p>
      <w:r>
        <w:t>songs and poems                                 Role play (drills)</w:t>
      </w:r>
    </w:p>
    <w:p>
      <w:r>
        <w:t>related to feelings</w:t>
      </w:r>
    </w:p>
    <w:p>
      <w:r>
        <w:t>3   Speaking    Presentation     By the end of the sub-       What does a    1) Learners express       Audio visual aids,    Matching</w:t>
      </w:r>
    </w:p>
    <w:p>
      <w:r>
        <w:t>skills           strand, the                  good           personal feelings         role models,          pictures with</w:t>
      </w:r>
    </w:p>
    <w:p>
      <w:r>
        <w:t>learner should be able to:   presenter      orally using the learnt   pictures of various   events,</w:t>
      </w:r>
    </w:p>
    <w:p>
      <w:r>
        <w:t>a) Express self              do?            vocabulary                events                question/answer</w:t>
      </w:r>
    </w:p>
    <w:p>
      <w:r>
        <w:t>appropriately using                         2) Learners are</w:t>
      </w:r>
    </w:p>
    <w:p>
      <w:r>
        <w:t>acquired vocabulary                         encouraged to             KLB Visionary</w:t>
      </w:r>
    </w:p>
    <w:p>
      <w:r>
        <w:t>to communicate                              participate in            English Activities</w:t>
      </w:r>
    </w:p>
    <w:p>
      <w:r>
        <w:t>effectively                                 speaking competitions     Grade 2 pg. 111</w:t>
      </w:r>
    </w:p>
    <w:p>
      <w:r>
        <w:t>b) Relate various</w:t>
      </w:r>
    </w:p>
    <w:p>
      <w:r>
        <w:t>community activities in</w:t>
      </w:r>
    </w:p>
    <w:p>
      <w:r>
        <w:t>order in which they</w:t>
      </w:r>
    </w:p>
    <w:p>
      <w:r>
        <w:t>occur</w:t>
      </w:r>
    </w:p>
    <w:p>
      <w:r>
        <w:t>4   Reading     Answering        By the end of the sub-       Why is it      1. Learners respond to    Readers,              Question/answer,</w:t>
      </w:r>
    </w:p>
    <w:p>
      <w:r>
        <w:t>comprehension    strand, the learner should   important to   comprehension             newspapers,           filling in blanks</w:t>
      </w:r>
    </w:p>
    <w:p>
      <w:r>
        <w:t>questions        be able to:                  understand     questions from texts      magazines,</w:t>
      </w:r>
    </w:p>
    <w:p>
      <w:r>
        <w:t>a) Locate specific details   the meaning    on varied themes          journals</w:t>
      </w:r>
    </w:p>
    <w:p>
      <w:r>
        <w:t>in response to questions     of what you    2. Learners relate</w:t>
      </w:r>
    </w:p>
    <w:p>
      <w:r>
        <w:t>from texts read              read?          personal experiences      KLB Visionary</w:t>
      </w:r>
    </w:p>
    <w:p>
      <w:r>
        <w:t>to a story read.          English Activities</w:t>
      </w:r>
    </w:p>
    <w:p>
      <w:r>
        <w:t>Grade 2 pg. 110-</w:t>
      </w:r>
    </w:p>
    <w:p>
      <w:r>
        <w:t>114</w:t>
      </w:r>
    </w:p>
    <w:p>
      <w:r>
        <w:t>5   Writing     Handwriting      By the end of the sub-       Why should     1. Learners write         Books, pencils,       teacher to</w:t>
      </w:r>
    </w:p>
    <w:p>
      <w:r>
        <w:t>strand, the learner should   I write        dictated sentences,       crayons, word         provide a written</w:t>
      </w:r>
    </w:p>
    <w:p>
      <w:r>
        <w:t>be able to:                  Well?          paying attention to the   puzzles, story        text modelling</w:t>
      </w:r>
    </w:p>
    <w:p>
      <w:r>
        <w:t>a) Use conventional                         spacing (between and      books                 good</w:t>
      </w:r>
    </w:p>
    <w:p>
      <w:r>
        <w:t>spacing between words                       within words),                                  handwriting for</w:t>
      </w:r>
    </w:p>
    <w:p>
      <w:r>
        <w:t>b) Use basic punctuation                 punctuation and           KLB Visionary         the learners to</w:t>
      </w:r>
    </w:p>
    <w:p>
      <w:r>
        <w:t>appropriately.                           legibility.               English Activities    copy in their</w:t>
      </w:r>
    </w:p>
    <w:p>
      <w:r>
        <w:t>2. Learners use a         Grade 2 pg.114-       book</w:t>
      </w:r>
    </w:p>
    <w:p>
      <w:r>
        <w:t>variety of handwriting    115</w:t>
      </w:r>
    </w:p>
    <w:p>
      <w:r>
        <w:t>activities to practice</w:t>
      </w:r>
    </w:p>
    <w:p>
      <w:r>
        <w:t>letter patterns, word</w:t>
      </w:r>
    </w:p>
    <w:p>
      <w:r>
        <w:t>patterns, and sentence</w:t>
      </w:r>
    </w:p>
    <w:p>
      <w:r>
        <w:t>patterns</w:t>
      </w:r>
    </w:p>
    <w:p>
      <w:r>
        <w:t>3. Learners observe</w:t>
      </w:r>
    </w:p>
    <w:p>
      <w:r>
        <w:t>and practice</w:t>
      </w:r>
    </w:p>
    <w:p>
      <w:r>
        <w:t>handwriting as</w:t>
      </w:r>
    </w:p>
    <w:p>
      <w:r>
        <w:t>is displayed</w:t>
      </w:r>
    </w:p>
    <w:p>
      <w:r>
        <w:t>3   1   Listening   Conversation   By the end of the sub-       Who do we   1. Learners role play     Audio tapes,          Question and</w:t>
      </w:r>
    </w:p>
    <w:p>
      <w:r>
        <w:t>strand, the learner should   talk to?    or dramatize a            videos on             answer, role</w:t>
      </w:r>
    </w:p>
    <w:p>
      <w:r>
        <w:t>be able to:                              conversation              conversations         play,</w:t>
      </w:r>
    </w:p>
    <w:p>
      <w:r>
        <w:t>a) listen attentively and                involving issues          related to theme,     dramatization</w:t>
      </w:r>
    </w:p>
    <w:p>
      <w:r>
        <w:t>actively participate in                  relating to the theme     Phones</w:t>
      </w:r>
    </w:p>
    <w:p>
      <w:r>
        <w:t>conversations in                         my home</w:t>
      </w:r>
    </w:p>
    <w:p>
      <w:r>
        <w:t>different contexts                       2. Learners participate   KLB Visionary</w:t>
      </w:r>
    </w:p>
    <w:p>
      <w:r>
        <w:t>in collaborative          English Activities</w:t>
      </w:r>
    </w:p>
    <w:p>
      <w:r>
        <w:t>conversation on           Grade 2 pg. 116-</w:t>
      </w:r>
    </w:p>
    <w:p>
      <w:r>
        <w:t>different themes          117</w:t>
      </w:r>
    </w:p>
    <w:p>
      <w:r>
        <w:t>(check on Fluency,</w:t>
      </w:r>
    </w:p>
    <w:p>
      <w:r>
        <w:t>accuracy with words</w:t>
      </w:r>
    </w:p>
    <w:p>
      <w:r>
        <w:t>and pronunciation,</w:t>
      </w:r>
    </w:p>
    <w:p>
      <w:r>
        <w:t>turn taking skills, in</w:t>
      </w:r>
    </w:p>
    <w:p>
      <w:r>
        <w:t>pairs and small groups</w:t>
      </w:r>
    </w:p>
    <w:p>
      <w:r>
        <w:t>2   Speaking    Presentation   By the end of the sub-                   1) Learners identify      Audio visual aids,    matching</w:t>
      </w:r>
    </w:p>
    <w:p>
      <w:r>
        <w:t>skills         strand, the learner should               good and poor             role models,          pictures with</w:t>
      </w:r>
    </w:p>
    <w:p>
      <w:r>
        <w:t>be able to:                              presentation              pictures of various   events,</w:t>
      </w:r>
    </w:p>
    <w:p>
      <w:r>
        <w:t>a) Relate various                        skills(videos recording   events                question/answer</w:t>
      </w:r>
    </w:p>
    <w:p>
      <w:r>
        <w:t>community                                of presentations or</w:t>
      </w:r>
    </w:p>
    <w:p>
      <w:r>
        <w:t>activities in order in                   role playing by           KLB Visionary</w:t>
      </w:r>
    </w:p>
    <w:p>
      <w:r>
        <w:t>which they occur                         teacher)                  English Activities</w:t>
      </w:r>
    </w:p>
    <w:p>
      <w:r>
        <w:t>b) Use appropriate tonal                 2) Learners present       Grade 2 pg.118</w:t>
      </w:r>
    </w:p>
    <w:p>
      <w:r>
        <w:t>variation, articulation                  poems and sing songs</w:t>
      </w:r>
    </w:p>
    <w:p>
      <w:r>
        <w:t>and stress to express                       on various themes.</w:t>
      </w:r>
    </w:p>
    <w:p>
      <w:r>
        <w:t>self-confidently.</w:t>
      </w:r>
    </w:p>
    <w:p>
      <w:r>
        <w:t>3   Reading     Answering       By the end of the sub-       Why is it      1. Learners use          Readers,             Question/answer,</w:t>
      </w:r>
    </w:p>
    <w:p>
      <w:r>
        <w:t>comprehension   strand, the learner should   important to   context clues to         newspapers,          filling in blanks</w:t>
      </w:r>
    </w:p>
    <w:p>
      <w:r>
        <w:t>questions       be able to:                  understand     determine word           magazines,</w:t>
      </w:r>
    </w:p>
    <w:p>
      <w:r>
        <w:t>a) Summarise texts read      the meaning    meanings                 journals</w:t>
      </w:r>
    </w:p>
    <w:p>
      <w:r>
        <w:t>by identifying main          of what you    2. Learners are guided</w:t>
      </w:r>
    </w:p>
    <w:p>
      <w:r>
        <w:t>ideas.                       read?          to summarize texts       KLB Visionary</w:t>
      </w:r>
    </w:p>
    <w:p>
      <w:r>
        <w:t>c) Determine the                            by retelling or          English Activities</w:t>
      </w:r>
    </w:p>
    <w:p>
      <w:r>
        <w:t>meaning of unknown                          identifying the main     Grade 2 pg.118</w:t>
      </w:r>
    </w:p>
    <w:p>
      <w:r>
        <w:t>words in context                            ideas</w:t>
      </w:r>
    </w:p>
    <w:p>
      <w:r>
        <w:t>4   Writing     Creative        By the end of the sub-       How do we      1. Learners are guided   Newspaper            Learners write a</w:t>
      </w:r>
    </w:p>
    <w:p>
      <w:r>
        <w:t>writing         strand, the learner should   organize       on the writing process   cutting, story       story based on a</w:t>
      </w:r>
    </w:p>
    <w:p>
      <w:r>
        <w:t>be able to:                  ideas to       through picture          maps, print          given picture</w:t>
      </w:r>
    </w:p>
    <w:p>
      <w:r>
        <w:t>a) Apply knowledge of        make a         stories in scrapbooks/   materials, books,    story.</w:t>
      </w:r>
    </w:p>
    <w:p>
      <w:r>
        <w:t>creative writing process     story          journals (planning,      glue, scissors,</w:t>
      </w:r>
    </w:p>
    <w:p>
      <w:r>
        <w:t>to write own texts.          interesting?   drafting, edited,        sentence strips</w:t>
      </w:r>
    </w:p>
    <w:p>
      <w:r>
        <w:t>b) Exhibit artistic                         proofreading,</w:t>
      </w:r>
    </w:p>
    <w:p>
      <w:r>
        <w:t>expression through                          publishing)              KLB Visionary</w:t>
      </w:r>
    </w:p>
    <w:p>
      <w:r>
        <w:t>writing.</w:t>
      </w:r>
    </w:p>
    <w:p>
      <w:r>
        <w:t>2. Learners give         English Activities</w:t>
      </w:r>
    </w:p>
    <w:p>
      <w:r>
        <w:t>feedback on their        Grade 2 pg.119-</w:t>
      </w:r>
    </w:p>
    <w:p>
      <w:r>
        <w:t>classmate's writing      120</w:t>
      </w:r>
    </w:p>
    <w:p>
      <w:r>
        <w:t>5   Writing     Creative        By the end of the sub-       How do we      1. Learners are guided   Newspaper            Learners write a</w:t>
      </w:r>
    </w:p>
    <w:p>
      <w:r>
        <w:t>writing         strand, the learner should   organize       on the writing process   cutting, story       story based on a</w:t>
      </w:r>
    </w:p>
    <w:p>
      <w:r>
        <w:t>be able to:                  ideas to       through picture          maps, print          given picture</w:t>
      </w:r>
    </w:p>
    <w:p>
      <w:r>
        <w:t>a) Apply knowledge of        make a         stories in scrapbooks/   materials, books,    story.</w:t>
      </w:r>
    </w:p>
    <w:p>
      <w:r>
        <w:t>creative writing process     story          journals (planning,      glue, scissors,</w:t>
      </w:r>
    </w:p>
    <w:p>
      <w:r>
        <w:t>to write own texts.          interesting?   drafting, edited,        sentence strips</w:t>
      </w:r>
    </w:p>
    <w:p>
      <w:r>
        <w:t>b) Exhibit artistic                         proofreading,</w:t>
      </w:r>
    </w:p>
    <w:p>
      <w:r>
        <w:t>expression through                          publishing)              KLB Visionary</w:t>
      </w:r>
    </w:p>
    <w:p>
      <w:r>
        <w:t>writing.                                    2. Learners give         English Activities</w:t>
      </w:r>
    </w:p>
    <w:p>
      <w:r>
        <w:t>feedback on their        Grade 2 pg.121-</w:t>
      </w:r>
    </w:p>
    <w:p>
      <w:r>
        <w:t>classmate's writing      122</w:t>
      </w:r>
    </w:p>
    <w:p>
      <w:r>
        <w:t>4   1   Listening   Conversation    By the end of the sub-       Who do we      1. Learners role play    Audio tapes,         Question and</w:t>
      </w:r>
    </w:p>
    <w:p>
      <w:r>
        <w:t>strand, the learner should   talk to?       or dramatize a           videos on            answer, role</w:t>
      </w:r>
    </w:p>
    <w:p>
      <w:r>
        <w:t>be able to:                                 conversation              conversations         play,</w:t>
      </w:r>
    </w:p>
    <w:p>
      <w:r>
        <w:t>a) listen attentively and                   involving issues          related to theme,     dramatisation</w:t>
      </w:r>
    </w:p>
    <w:p>
      <w:r>
        <w:t>actively participate in                     relating to the theme     Phones</w:t>
      </w:r>
    </w:p>
    <w:p>
      <w:r>
        <w:t>conversations in                            my home</w:t>
      </w:r>
    </w:p>
    <w:p>
      <w:r>
        <w:t>different contexts                          2. Learners participate   KLB Visionary</w:t>
      </w:r>
    </w:p>
    <w:p>
      <w:r>
        <w:t>in collaborative          English Activities</w:t>
      </w:r>
    </w:p>
    <w:p>
      <w:r>
        <w:t>conversation on           Grade 2 pg.116-</w:t>
      </w:r>
    </w:p>
    <w:p>
      <w:r>
        <w:t>different themes</w:t>
      </w:r>
    </w:p>
    <w:p>
      <w:r>
        <w:t>117</w:t>
      </w:r>
    </w:p>
    <w:p>
      <w:r>
        <w:t>(check on Fluency,</w:t>
      </w:r>
    </w:p>
    <w:p>
      <w:r>
        <w:t>accuracy with words</w:t>
      </w:r>
    </w:p>
    <w:p>
      <w:r>
        <w:t>and pronunciation,</w:t>
      </w:r>
    </w:p>
    <w:p>
      <w:r>
        <w:t>turn taking skills, in</w:t>
      </w:r>
    </w:p>
    <w:p>
      <w:r>
        <w:t>pairs and small groups</w:t>
      </w:r>
    </w:p>
    <w:p>
      <w:r>
        <w:t>2   Speaking   Presentation    By the end of the sub-       What does a    1) Learners identify      Audio visual aids,    matching</w:t>
      </w:r>
    </w:p>
    <w:p>
      <w:r>
        <w:t>skills          strand, the learner should   good           good and poor             role models,          pictures with</w:t>
      </w:r>
    </w:p>
    <w:p>
      <w:r>
        <w:t>be able to:                  presenter      presentation              pictures of various   events,</w:t>
      </w:r>
    </w:p>
    <w:p>
      <w:r>
        <w:t>a) Relate various            do?            skills(videos recording   events                question/answer</w:t>
      </w:r>
    </w:p>
    <w:p>
      <w:r>
        <w:t>community                                   of presentations or</w:t>
      </w:r>
    </w:p>
    <w:p>
      <w:r>
        <w:t>activities in order in                      role playing by           KLB Visionary</w:t>
      </w:r>
    </w:p>
    <w:p>
      <w:r>
        <w:t>which they occur                            teacher)                  English Activities</w:t>
      </w:r>
    </w:p>
    <w:p>
      <w:r>
        <w:t>b) Use appropriate tonal                    2) Learners present       Grade 2 pg.118</w:t>
      </w:r>
    </w:p>
    <w:p>
      <w:r>
        <w:t>variation, articulation                     poems and sing songs</w:t>
      </w:r>
    </w:p>
    <w:p>
      <w:r>
        <w:t>and stress to express                       on various themes.</w:t>
      </w:r>
    </w:p>
    <w:p>
      <w:r>
        <w:t>self-confidently.</w:t>
      </w:r>
    </w:p>
    <w:p>
      <w:r>
        <w:t>3   Reading    Answering       By the end of the sub-       Why is it      1. Learners use           Readers,              Question/answer,</w:t>
      </w:r>
    </w:p>
    <w:p>
      <w:r>
        <w:t>comprehension   strand, the learner should   important to   context clues to          newspapers,           filling in blanks</w:t>
      </w:r>
    </w:p>
    <w:p>
      <w:r>
        <w:t>questions       be able to:                  understand     determine word            magazines,</w:t>
      </w:r>
    </w:p>
    <w:p>
      <w:r>
        <w:t>a) Summarise texts read      the meaning    meanings                  journals</w:t>
      </w:r>
    </w:p>
    <w:p>
      <w:r>
        <w:t>by identifying main          of what you    2. Learners are guided</w:t>
      </w:r>
    </w:p>
    <w:p>
      <w:r>
        <w:t>ideas.                       read?          to summarize texts        KLB Visionary</w:t>
      </w:r>
    </w:p>
    <w:p>
      <w:r>
        <w:t>c) Determine the                            by retelling or           English Activities</w:t>
      </w:r>
    </w:p>
    <w:p>
      <w:r>
        <w:t>meaning of unknown                          identifying the main</w:t>
      </w:r>
    </w:p>
    <w:p>
      <w:r>
        <w:t>words in context                                                      Grade 2 pg. 118</w:t>
      </w:r>
    </w:p>
    <w:p>
      <w:r>
        <w:t>ideas</w:t>
      </w:r>
    </w:p>
    <w:p>
      <w:r>
        <w:t>4   Writing    Creative        By the end of the sub-       How do we      1. Learners are guided    Newspaper             Learners write a</w:t>
      </w:r>
    </w:p>
    <w:p>
      <w:r>
        <w:t>writing         strand, the learner should   organize       on the writing process    cutting, story        story based on a</w:t>
      </w:r>
    </w:p>
    <w:p>
      <w:r>
        <w:t>be able to:                  ideas to       through picture           maps, print           given picture</w:t>
      </w:r>
    </w:p>
    <w:p>
      <w:r>
        <w:t>a) Apply knowledge of        make a         stories in scrapbooks/    materials, books,    story.</w:t>
      </w:r>
    </w:p>
    <w:p>
      <w:r>
        <w:t>creative writing process     story          journals (planning,       glue, scissors,</w:t>
      </w:r>
    </w:p>
    <w:p>
      <w:r>
        <w:t>to write own texts.          interesting?   drafting, edited,         sentence strips</w:t>
      </w:r>
    </w:p>
    <w:p>
      <w:r>
        <w:t>b) Exhibit artistic                         proofreading,</w:t>
      </w:r>
    </w:p>
    <w:p>
      <w:r>
        <w:t>expression through                          publishing)               KLB Visionary</w:t>
      </w:r>
    </w:p>
    <w:p>
      <w:r>
        <w:t>writing.</w:t>
      </w:r>
    </w:p>
    <w:p>
      <w:r>
        <w:t>2. Learners give          English Activities</w:t>
      </w:r>
    </w:p>
    <w:p>
      <w:r>
        <w:t>feedback on their         Grade 2 pg.119-</w:t>
      </w:r>
    </w:p>
    <w:p>
      <w:r>
        <w:t>classmate's writing       120</w:t>
      </w:r>
    </w:p>
    <w:p>
      <w:r>
        <w:t>5   Writing     Creative       By the end of the sub-       How do we      1. Learners are guided    Newspaper            Learners write a</w:t>
      </w:r>
    </w:p>
    <w:p>
      <w:r>
        <w:t>writing        strand, the learner should   organize       on the writing process    cutting, story       story based on a</w:t>
      </w:r>
    </w:p>
    <w:p>
      <w:r>
        <w:t>be able to:                  ideas to       through picture           maps, print          given picture</w:t>
      </w:r>
    </w:p>
    <w:p>
      <w:r>
        <w:t>a) Apply knowledge of        make a         stories in scrapbooks/    materials, books,    story.</w:t>
      </w:r>
    </w:p>
    <w:p>
      <w:r>
        <w:t>creative writing process     story          journals (planning,       glue, scissors,</w:t>
      </w:r>
    </w:p>
    <w:p>
      <w:r>
        <w:t>to write own texts.          interesting?   drafting, edited,         sentence strips</w:t>
      </w:r>
    </w:p>
    <w:p>
      <w:r>
        <w:t>b) Exhibit artistic                         proofreading,</w:t>
      </w:r>
    </w:p>
    <w:p>
      <w:r>
        <w:t>expression through                          publishing)               KLB Visionary</w:t>
      </w:r>
    </w:p>
    <w:p>
      <w:r>
        <w:t>writing.                                    2. Learners give          English Activities</w:t>
      </w:r>
    </w:p>
    <w:p>
      <w:r>
        <w:t>feedback on their         Grade 2 pg.121</w:t>
      </w:r>
    </w:p>
    <w:p>
      <w:r>
        <w:t>classmate's writing</w:t>
      </w:r>
    </w:p>
    <w:p>
      <w:r>
        <w:t>5   1   Listening   Conversation   By the end of the sub-       Who do we      Learners role play or     Audio tapes,         Question and</w:t>
      </w:r>
    </w:p>
    <w:p>
      <w:r>
        <w:t>strand, the learner should   talk to?       dramatize a               videos on            answer, role</w:t>
      </w:r>
    </w:p>
    <w:p>
      <w:r>
        <w:t>be able to:                                 conversation              conversations        play,</w:t>
      </w:r>
    </w:p>
    <w:p>
      <w:r>
        <w:t>a) Listen attentively and                   involving issues          related to theme,    dramatisation</w:t>
      </w:r>
    </w:p>
    <w:p>
      <w:r>
        <w:t>actively participate in                     relating to the theme     Phones</w:t>
      </w:r>
    </w:p>
    <w:p>
      <w:r>
        <w:t>conversations in                            my home.</w:t>
      </w:r>
    </w:p>
    <w:p>
      <w:r>
        <w:t>different contexts.                         2. Learners participate   KLB Visionary</w:t>
      </w:r>
    </w:p>
    <w:p>
      <w:r>
        <w:t>b) Appreciate taking</w:t>
      </w:r>
    </w:p>
    <w:p>
      <w:r>
        <w:t>in collaborative          English Activities</w:t>
      </w:r>
    </w:p>
    <w:p>
      <w:r>
        <w:t>turns while engaged in                                                Grade 2 pg.122</w:t>
      </w:r>
    </w:p>
    <w:p>
      <w:r>
        <w:t>collaborative                               conversation on</w:t>
      </w:r>
    </w:p>
    <w:p>
      <w:r>
        <w:t>conversations.                              different</w:t>
      </w:r>
    </w:p>
    <w:p>
      <w:r>
        <w:t>themes(check on</w:t>
      </w:r>
    </w:p>
    <w:p>
      <w:r>
        <w:t>Fluency, accuracy</w:t>
      </w:r>
    </w:p>
    <w:p>
      <w:r>
        <w:t>with words and</w:t>
      </w:r>
    </w:p>
    <w:p>
      <w:r>
        <w:t>pronunciation, turn</w:t>
      </w:r>
    </w:p>
    <w:p>
      <w:r>
        <w:t>taking skills, in</w:t>
      </w:r>
    </w:p>
    <w:p>
      <w:r>
        <w:t>pairs and small</w:t>
      </w:r>
    </w:p>
    <w:p>
      <w:r>
        <w:t>groups.</w:t>
      </w:r>
    </w:p>
    <w:p>
      <w:r>
        <w:t>2   Speaking   Presentation    By the end of the sub-       What does a    1. Learners are          audio visual aids,    Matching</w:t>
      </w:r>
    </w:p>
    <w:p>
      <w:r>
        <w:t>skills          strand, the learner should   good           encouraged to            role models,          pictures with</w:t>
      </w:r>
    </w:p>
    <w:p>
      <w:r>
        <w:t>be able to:                  presenter      participate in           pictures of various   events,</w:t>
      </w:r>
    </w:p>
    <w:p>
      <w:r>
        <w:t>a) Use appropriate tonal     do?            speaking competitions    events                question/answer</w:t>
      </w:r>
    </w:p>
    <w:p>
      <w:r>
        <w:t>variation, articulation                     2. Learners practice</w:t>
      </w:r>
    </w:p>
    <w:p>
      <w:r>
        <w:t>and stress to express self</w:t>
      </w:r>
    </w:p>
    <w:p>
      <w:r>
        <w:t>making connections       KLB Visionary</w:t>
      </w:r>
    </w:p>
    <w:p>
      <w:r>
        <w:t>confidently</w:t>
      </w:r>
    </w:p>
    <w:p>
      <w:r>
        <w:t>using transition words   English Activities</w:t>
      </w:r>
    </w:p>
    <w:p>
      <w:r>
        <w:t>b) Recall ideas on the                                               Grade 2 pg.123-</w:t>
      </w:r>
    </w:p>
    <w:p>
      <w:r>
        <w:t>themes in a logical                         (relating to months,</w:t>
      </w:r>
    </w:p>
    <w:p>
      <w:r>
        <w:t>special days e.g         124</w:t>
      </w:r>
    </w:p>
    <w:p>
      <w:r>
        <w:t>manner.</w:t>
      </w:r>
    </w:p>
    <w:p>
      <w:r>
        <w:t>birthdays, cultural</w:t>
      </w:r>
    </w:p>
    <w:p>
      <w:r>
        <w:t>events, planting</w:t>
      </w:r>
    </w:p>
    <w:p>
      <w:r>
        <w:t>seasons, religious</w:t>
      </w:r>
    </w:p>
    <w:p>
      <w:r>
        <w:t>festivals)</w:t>
      </w:r>
    </w:p>
    <w:p>
      <w:r>
        <w:t>3. Learners identify</w:t>
      </w:r>
    </w:p>
    <w:p>
      <w:r>
        <w:t>good and poor</w:t>
      </w:r>
    </w:p>
    <w:p>
      <w:r>
        <w:t>presentation skills</w:t>
      </w:r>
    </w:p>
    <w:p>
      <w:r>
        <w:t>(videos recording of</w:t>
      </w:r>
    </w:p>
    <w:p>
      <w:r>
        <w:t>presentations or role</w:t>
      </w:r>
    </w:p>
    <w:p>
      <w:r>
        <w:t>playing by teacher)</w:t>
      </w:r>
    </w:p>
    <w:p>
      <w:r>
        <w:t>3   Reading    Answering       By the end of the sub-       Why is it      1. Learners use          Readers,              Question/answer,</w:t>
      </w:r>
    </w:p>
    <w:p>
      <w:r>
        <w:t>comprehension   strand, the learner should   important to   context clues to         newspapers,           filling in blanks</w:t>
      </w:r>
    </w:p>
    <w:p>
      <w:r>
        <w:t>questions       be able to:                  understand     determine word           magazines,</w:t>
      </w:r>
    </w:p>
    <w:p>
      <w:r>
        <w:t>a) Summarize texts read      the meaning    meanings                 journals</w:t>
      </w:r>
    </w:p>
    <w:p>
      <w:r>
        <w:t>by identifying main          of what you    2. Learners are guided</w:t>
      </w:r>
    </w:p>
    <w:p>
      <w:r>
        <w:t>ideas                        read?</w:t>
      </w:r>
    </w:p>
    <w:p>
      <w:r>
        <w:t>to summarize texts       KLB Visionary</w:t>
      </w:r>
    </w:p>
    <w:p>
      <w:r>
        <w:t>c) Determine the</w:t>
      </w:r>
    </w:p>
    <w:p>
      <w:r>
        <w:t>by retelling or          English Activities</w:t>
      </w:r>
    </w:p>
    <w:p>
      <w:r>
        <w:t>meaning of unknown                                                   Grade 2 pg.125-</w:t>
      </w:r>
    </w:p>
    <w:p>
      <w:r>
        <w:t>words in context.                           identifying the main</w:t>
      </w:r>
    </w:p>
    <w:p>
      <w:r>
        <w:t>ideas.                   126</w:t>
      </w:r>
    </w:p>
    <w:p>
      <w:r>
        <w:t>4   Writing    Creative        By the end of the sub-       How do we      1. Learners practice     Newspaper             Learners write a</w:t>
      </w:r>
    </w:p>
    <w:p>
      <w:r>
        <w:t>writing         strand, the learner should   organize       sequencing               cutting, story        story based on a</w:t>
      </w:r>
    </w:p>
    <w:p>
      <w:r>
        <w:t>be able to:                  ideas to       sentences to form        maps, print           given picture</w:t>
      </w:r>
    </w:p>
    <w:p>
      <w:r>
        <w:t>a) Write clearly with a      make a         creative texts in        materials, books,     story</w:t>
      </w:r>
    </w:p>
    <w:p>
      <w:r>
        <w:t>variety in sentence          story          pairs and groups         glue, scissors,</w:t>
      </w:r>
    </w:p>
    <w:p>
      <w:r>
        <w:t>structure, length, and       interesting?   2. Learners are          sentence strips</w:t>
      </w:r>
    </w:p>
    <w:p>
      <w:r>
        <w:t>pattern                                     provided with pictures</w:t>
      </w:r>
    </w:p>
    <w:p>
      <w:r>
        <w:t>c) Use appropriate                          as a trigger to creative   KLB Visionary</w:t>
      </w:r>
    </w:p>
    <w:p>
      <w:r>
        <w:t>connecting words to                         writing                    English Activities</w:t>
      </w:r>
    </w:p>
    <w:p>
      <w:r>
        <w:t>sequence sentences                          3. Learners                Grade 2 pg.127</w:t>
      </w:r>
    </w:p>
    <w:p>
      <w:r>
        <w:t>d) Exhibit artistic                         imagination could be</w:t>
      </w:r>
    </w:p>
    <w:p>
      <w:r>
        <w:t>expression through                          stimulated through</w:t>
      </w:r>
    </w:p>
    <w:p>
      <w:r>
        <w:t>writing.                                    games e.g.</w:t>
      </w:r>
    </w:p>
    <w:p>
      <w:r>
        <w:t>5   Writing     Creative       By the end of the sub-       How do we      1. Learners practice       Newspaper            Learners write a</w:t>
      </w:r>
    </w:p>
    <w:p>
      <w:r>
        <w:t>writing        strand, the learner should   organize       sequencing                 cutting, story       story based on a</w:t>
      </w:r>
    </w:p>
    <w:p>
      <w:r>
        <w:t>be able to:                  ideas to       sentences to form          maps, print          given picture</w:t>
      </w:r>
    </w:p>
    <w:p>
      <w:r>
        <w:t>a) Write clearly with a      make a         creative texts in          materials, books,    story</w:t>
      </w:r>
    </w:p>
    <w:p>
      <w:r>
        <w:t>variety in sentence          story          pairs and groups           glue, scissors,</w:t>
      </w:r>
    </w:p>
    <w:p>
      <w:r>
        <w:t>structure, length, and       interesting?   2. Learners are            sentence strips</w:t>
      </w:r>
    </w:p>
    <w:p>
      <w:r>
        <w:t>pattern                                     provided with pictures</w:t>
      </w:r>
    </w:p>
    <w:p>
      <w:r>
        <w:t>c) Use appropriate                          as a trigger to creative   KLB Visionary</w:t>
      </w:r>
    </w:p>
    <w:p>
      <w:r>
        <w:t>connecting words to                         writing</w:t>
      </w:r>
    </w:p>
    <w:p>
      <w:r>
        <w:t>sequence sentences                                                     English Activities</w:t>
      </w:r>
    </w:p>
    <w:p>
      <w:r>
        <w:t>d) Exhibit artistic                         3. Learners                Grade 2 pg.128</w:t>
      </w:r>
    </w:p>
    <w:p>
      <w:r>
        <w:t>expression through                          imagination could be</w:t>
      </w:r>
    </w:p>
    <w:p>
      <w:r>
        <w:t>writing.                                    stimulated through</w:t>
      </w:r>
    </w:p>
    <w:p>
      <w:r>
        <w:t>games e.g.</w:t>
      </w:r>
    </w:p>
    <w:p>
      <w:r>
        <w:t>6   1   Listening   Conversation   By the end of the sub-       Who do we      Learners role play or      Audio tapes,         Question and</w:t>
      </w:r>
    </w:p>
    <w:p>
      <w:r>
        <w:t>strand, the learner should   talk to?       dramatize a                videos on            answer, role</w:t>
      </w:r>
    </w:p>
    <w:p>
      <w:r>
        <w:t>be able to:                                 conversation               conversations        play,</w:t>
      </w:r>
    </w:p>
    <w:p>
      <w:r>
        <w:t>a) Listen attentively and                   involving issues           related to theme,    dramatisation</w:t>
      </w:r>
    </w:p>
    <w:p>
      <w:r>
        <w:t>actively participate in                     relating to the theme      Phones</w:t>
      </w:r>
    </w:p>
    <w:p>
      <w:r>
        <w:t>conversations in                            my home.</w:t>
      </w:r>
    </w:p>
    <w:p>
      <w:r>
        <w:t>different contexts.                         2. Learners participate    KLB Visionary</w:t>
      </w:r>
    </w:p>
    <w:p>
      <w:r>
        <w:t>b) Appreciate taking                                                   English Activities</w:t>
      </w:r>
    </w:p>
    <w:p>
      <w:r>
        <w:t>in collaborative</w:t>
      </w:r>
    </w:p>
    <w:p>
      <w:r>
        <w:t>turns while engaged in</w:t>
      </w:r>
    </w:p>
    <w:p>
      <w:r>
        <w:t>conversation on            Grade 2 pg.122</w:t>
      </w:r>
    </w:p>
    <w:p>
      <w:r>
        <w:t>collaborative</w:t>
      </w:r>
    </w:p>
    <w:p>
      <w:r>
        <w:t>conversations.                              different</w:t>
      </w:r>
    </w:p>
    <w:p>
      <w:r>
        <w:t>themes(check on</w:t>
      </w:r>
    </w:p>
    <w:p>
      <w:r>
        <w:t>Fluency, accuracy</w:t>
      </w:r>
    </w:p>
    <w:p>
      <w:r>
        <w:t>with words and</w:t>
      </w:r>
    </w:p>
    <w:p>
      <w:r>
        <w:t>pronunciation, turn</w:t>
      </w:r>
    </w:p>
    <w:p>
      <w:r>
        <w:t>taking skills, in</w:t>
      </w:r>
    </w:p>
    <w:p>
      <w:r>
        <w:t>pairs and small</w:t>
      </w:r>
    </w:p>
    <w:p>
      <w:r>
        <w:t>groups.</w:t>
      </w:r>
    </w:p>
    <w:p>
      <w:r>
        <w:t>2   Speaking   Presentation    By the end of the sub-       What does a    1. Learners are          audio visual aids,    Matching</w:t>
      </w:r>
    </w:p>
    <w:p>
      <w:r>
        <w:t>skills          strand, the learner should   good           encouraged to            role models,          pictures with</w:t>
      </w:r>
    </w:p>
    <w:p>
      <w:r>
        <w:t>be able to:                  presenter      participate in           pictures of various   events,</w:t>
      </w:r>
    </w:p>
    <w:p>
      <w:r>
        <w:t>a) Use appropriate tonal     do?            speaking competitions    events                question/answer</w:t>
      </w:r>
    </w:p>
    <w:p>
      <w:r>
        <w:t>variation, articulation                     2. Learners practice</w:t>
      </w:r>
    </w:p>
    <w:p>
      <w:r>
        <w:t>and stress to express self</w:t>
      </w:r>
    </w:p>
    <w:p>
      <w:r>
        <w:t>making connections       KLB Visionary</w:t>
      </w:r>
    </w:p>
    <w:p>
      <w:r>
        <w:t>confidently</w:t>
      </w:r>
    </w:p>
    <w:p>
      <w:r>
        <w:t>using transition words   English Activities</w:t>
      </w:r>
    </w:p>
    <w:p>
      <w:r>
        <w:t>b) Recall ideas on the</w:t>
      </w:r>
    </w:p>
    <w:p>
      <w:r>
        <w:t>(relating to months,     Grade 2 pg.123-</w:t>
      </w:r>
    </w:p>
    <w:p>
      <w:r>
        <w:t>themes in a logical                                                  124</w:t>
      </w:r>
    </w:p>
    <w:p>
      <w:r>
        <w:t>manner.                                     special days e.g</w:t>
      </w:r>
    </w:p>
    <w:p>
      <w:r>
        <w:t>birthdays, cultural</w:t>
      </w:r>
    </w:p>
    <w:p>
      <w:r>
        <w:t>events, planting</w:t>
      </w:r>
    </w:p>
    <w:p>
      <w:r>
        <w:t>seasons, religious</w:t>
      </w:r>
    </w:p>
    <w:p>
      <w:r>
        <w:t>festivals)</w:t>
      </w:r>
    </w:p>
    <w:p>
      <w:r>
        <w:t>3. Learners identify</w:t>
      </w:r>
    </w:p>
    <w:p>
      <w:r>
        <w:t>good and poor</w:t>
      </w:r>
    </w:p>
    <w:p>
      <w:r>
        <w:t>presentation skills</w:t>
      </w:r>
    </w:p>
    <w:p>
      <w:r>
        <w:t>(videos recording of</w:t>
      </w:r>
    </w:p>
    <w:p>
      <w:r>
        <w:t>presentations or role</w:t>
      </w:r>
    </w:p>
    <w:p>
      <w:r>
        <w:t>playing by teacher)</w:t>
      </w:r>
    </w:p>
    <w:p>
      <w:r>
        <w:t>3   Reading    Answering       By the end of the sub-       Why is it      1. Learners use          Readers,              Question/answer,</w:t>
      </w:r>
    </w:p>
    <w:p>
      <w:r>
        <w:t>comprehension   strand, the learner should   important to   context clues to         newspapers,           filling in blanks</w:t>
      </w:r>
    </w:p>
    <w:p>
      <w:r>
        <w:t>questions       be able to:                  understand     determine word           magazines,</w:t>
      </w:r>
    </w:p>
    <w:p>
      <w:r>
        <w:t>a) Summarize texts read      the meaning    meanings                 journals</w:t>
      </w:r>
    </w:p>
    <w:p>
      <w:r>
        <w:t>by identifying main          of what you    2. Learners are guided</w:t>
      </w:r>
    </w:p>
    <w:p>
      <w:r>
        <w:t>ideas                        read?                                   KLB Visionary</w:t>
      </w:r>
    </w:p>
    <w:p>
      <w:r>
        <w:t>c) Determine the                            to summarize texts</w:t>
      </w:r>
    </w:p>
    <w:p>
      <w:r>
        <w:t>by retelling or          English Activities</w:t>
      </w:r>
    </w:p>
    <w:p>
      <w:r>
        <w:t>meaning of unknown</w:t>
      </w:r>
    </w:p>
    <w:p>
      <w:r>
        <w:t>words in context.                           identifying the main     Grade 2 pg.125</w:t>
      </w:r>
    </w:p>
    <w:p>
      <w:r>
        <w:t>ideas.</w:t>
      </w:r>
    </w:p>
    <w:p>
      <w:r>
        <w:t>4   Writing    Creative        By the end of the sub-       How do we      1. Learners practice     Newspaper             Learners write a</w:t>
      </w:r>
    </w:p>
    <w:p>
      <w:r>
        <w:t>writing         strand, the learner should   organize       sequencing               cutting, story        story based on a</w:t>
      </w:r>
    </w:p>
    <w:p>
      <w:r>
        <w:t>be able to:                  ideas to       sentences to form        maps, print           given picture</w:t>
      </w:r>
    </w:p>
    <w:p>
      <w:r>
        <w:t>a) Write clearly with a      make a         creative texts in        materials, books,     story</w:t>
      </w:r>
    </w:p>
    <w:p>
      <w:r>
        <w:t>variety in sentence          story          pairs and groups         glue, scissors,</w:t>
      </w:r>
    </w:p>
    <w:p>
      <w:r>
        <w:t>structure, length, and       interesting?   2. Learners are            sentence strips</w:t>
      </w:r>
    </w:p>
    <w:p>
      <w:r>
        <w:t>pattern                                     provided with pictures</w:t>
      </w:r>
    </w:p>
    <w:p>
      <w:r>
        <w:t>c) Use appropriate                          as a trigger to creative   KLB Visionary</w:t>
      </w:r>
    </w:p>
    <w:p>
      <w:r>
        <w:t>connecting words to                         writing                    English Activities</w:t>
      </w:r>
    </w:p>
    <w:p>
      <w:r>
        <w:t>sequence sentences                          3. Learners                Grade 2 pg.127</w:t>
      </w:r>
    </w:p>
    <w:p>
      <w:r>
        <w:t>d) Exhibit artistic</w:t>
      </w:r>
    </w:p>
    <w:p>
      <w:r>
        <w:t>imagination could be</w:t>
      </w:r>
    </w:p>
    <w:p>
      <w:r>
        <w:t>expression through</w:t>
      </w:r>
    </w:p>
    <w:p>
      <w:r>
        <w:t>writing.                                    stimulated through</w:t>
      </w:r>
    </w:p>
    <w:p>
      <w:r>
        <w:t>games e.g.</w:t>
      </w:r>
    </w:p>
    <w:p>
      <w:r>
        <w:t>5   Writing     Creative       By the end of the sub-       How do we      1. Learners practice       Newspaper            Learners write a</w:t>
      </w:r>
    </w:p>
    <w:p>
      <w:r>
        <w:t>writing        strand, the learner should   organize       sequencing                 cutting, story       story based on a</w:t>
      </w:r>
    </w:p>
    <w:p>
      <w:r>
        <w:t>be able to:                  ideas to       sentences to form          maps, print          given picture</w:t>
      </w:r>
    </w:p>
    <w:p>
      <w:r>
        <w:t>a) Write clearly with a      make a         creative texts in          materials, books,    story</w:t>
      </w:r>
    </w:p>
    <w:p>
      <w:r>
        <w:t>variety in sentence          story          pairs and groups           glue, scissors,</w:t>
      </w:r>
    </w:p>
    <w:p>
      <w:r>
        <w:t>structure, length, and       interesting?   2. Learners are            sentence strips</w:t>
      </w:r>
    </w:p>
    <w:p>
      <w:r>
        <w:t>pattern                                     provided with pictures</w:t>
      </w:r>
    </w:p>
    <w:p>
      <w:r>
        <w:t>c) Use appropriate                          as a trigger to creative   KLB Visionary</w:t>
      </w:r>
    </w:p>
    <w:p>
      <w:r>
        <w:t>connecting words to                         Writing.                   English Activities</w:t>
      </w:r>
    </w:p>
    <w:p>
      <w:r>
        <w:t>sequence sentences                          3. Learners                Grade 2 pg.128</w:t>
      </w:r>
    </w:p>
    <w:p>
      <w:r>
        <w:t>d) Exhibit artistic</w:t>
      </w:r>
    </w:p>
    <w:p>
      <w:r>
        <w:t>expression through                          imagination could be</w:t>
      </w:r>
    </w:p>
    <w:p>
      <w:r>
        <w:t>writing.                                    stimulated through</w:t>
      </w:r>
    </w:p>
    <w:p>
      <w:r>
        <w:t>games e.g.</w:t>
      </w:r>
    </w:p>
    <w:p>
      <w:r>
        <w:t>7   1   Listening   Conversation   By the end of the sub-       What do we     Learners participate in    Audio tapes,         Question and</w:t>
      </w:r>
    </w:p>
    <w:p>
      <w:r>
        <w:t>strand, the learner should   talk about?    collaborative              videos on            answer, role</w:t>
      </w:r>
    </w:p>
    <w:p>
      <w:r>
        <w:t>be able to:                                 conversation on            conversations        play,</w:t>
      </w:r>
    </w:p>
    <w:p>
      <w:r>
        <w:t>a) Listen attentively and                   different                  related to theme,    dramatization.</w:t>
      </w:r>
    </w:p>
    <w:p>
      <w:r>
        <w:t>actively participate in                     themes(check               Phones</w:t>
      </w:r>
    </w:p>
    <w:p>
      <w:r>
        <w:t>conversations in                            on Fluency, accuracy</w:t>
      </w:r>
    </w:p>
    <w:p>
      <w:r>
        <w:t>different contexts.                         with words and             KLB Visionary</w:t>
      </w:r>
    </w:p>
    <w:p>
      <w:r>
        <w:t>b) Appreciate taking                        pronunciation, turn        English Activities</w:t>
      </w:r>
    </w:p>
    <w:p>
      <w:r>
        <w:t>turns while engaged in                      taking skills, in</w:t>
      </w:r>
    </w:p>
    <w:p>
      <w:r>
        <w:t>collaborative                                                          Grade 2 pg.129-</w:t>
      </w:r>
    </w:p>
    <w:p>
      <w:r>
        <w:t>pairs and small groups     130</w:t>
      </w:r>
    </w:p>
    <w:p>
      <w:r>
        <w:t>conversations.</w:t>
      </w:r>
    </w:p>
    <w:p>
      <w:r>
        <w:t>2. Learners associate</w:t>
      </w:r>
    </w:p>
    <w:p>
      <w:r>
        <w:t>the keywords</w:t>
      </w:r>
    </w:p>
    <w:p>
      <w:r>
        <w:t>displayed with those</w:t>
      </w:r>
    </w:p>
    <w:p>
      <w:r>
        <w:t>in the conversation</w:t>
      </w:r>
    </w:p>
    <w:p>
      <w:r>
        <w:t>listened to.</w:t>
      </w:r>
    </w:p>
    <w:p>
      <w:r>
        <w:t>2   Speaking   Presentation    By the end of the sub-       What does a    1. Learners express        Audio visual aids,    Matching</w:t>
      </w:r>
    </w:p>
    <w:p>
      <w:r>
        <w:t>skills          strand, the learner should   good           personal feelings          role models,          pictures with</w:t>
      </w:r>
    </w:p>
    <w:p>
      <w:r>
        <w:t>be able to:                  presenter      orally using the learnt    pictures of various   events,</w:t>
      </w:r>
    </w:p>
    <w:p>
      <w:r>
        <w:t>a) Express self              do?            vocabulary                 events                question/answer</w:t>
      </w:r>
    </w:p>
    <w:p>
      <w:r>
        <w:t>appropriately using                         2. Learners are</w:t>
      </w:r>
    </w:p>
    <w:p>
      <w:r>
        <w:t>acquired vocabulary</w:t>
      </w:r>
    </w:p>
    <w:p>
      <w:r>
        <w:t>encouraged to              KLB Visionary</w:t>
      </w:r>
    </w:p>
    <w:p>
      <w:r>
        <w:t>to communicate</w:t>
      </w:r>
    </w:p>
    <w:p>
      <w:r>
        <w:t>participate in             English Activities</w:t>
      </w:r>
    </w:p>
    <w:p>
      <w:r>
        <w:t>effectively                                                            Grade 2 pg. 131-</w:t>
      </w:r>
    </w:p>
    <w:p>
      <w:r>
        <w:t>b) Relate various                           speaking</w:t>
      </w:r>
    </w:p>
    <w:p>
      <w:r>
        <w:t>competitions.              132</w:t>
      </w:r>
    </w:p>
    <w:p>
      <w:r>
        <w:t>community activities in</w:t>
      </w:r>
    </w:p>
    <w:p>
      <w:r>
        <w:t>order in which they                         3. Learners present</w:t>
      </w:r>
    </w:p>
    <w:p>
      <w:r>
        <w:t>occur.                                      poems and sing songs</w:t>
      </w:r>
    </w:p>
    <w:p>
      <w:r>
        <w:t>on various themes.</w:t>
      </w:r>
    </w:p>
    <w:p/>
    <w:p>
      <w:r>
        <w:t>3   Reading    Answering       By the end of the sub-       Why is it      1. Learners respond to     Question/answer,      Readers,</w:t>
      </w:r>
    </w:p>
    <w:p>
      <w:r>
        <w:t>comprehension   strand, the learner should   important to   comprehension              filling in blanks     newspapers,</w:t>
      </w:r>
    </w:p>
    <w:p>
      <w:r>
        <w:t>questions       be able to:                  understand     questions from texts                             magazines,</w:t>
      </w:r>
    </w:p>
    <w:p>
      <w:r>
        <w:t>a) Locate specific details   the meaning    on varied themes           KLB Visionary         journals</w:t>
      </w:r>
    </w:p>
    <w:p>
      <w:r>
        <w:t>in response to questions     of what you    2. Learners relate         English Activities</w:t>
      </w:r>
    </w:p>
    <w:p>
      <w:r>
        <w:t>from texts read.             read?          personal experiences       Grade 2 pg.133-</w:t>
      </w:r>
    </w:p>
    <w:p>
      <w:r>
        <w:t>b) Summarize texts read                     to a story read</w:t>
      </w:r>
    </w:p>
    <w:p>
      <w:r>
        <w:t>134</w:t>
      </w:r>
    </w:p>
    <w:p>
      <w:r>
        <w:t>by identifying main                         3. Learners use</w:t>
      </w:r>
    </w:p>
    <w:p>
      <w:r>
        <w:t>ideas.                                      context clues to</w:t>
      </w:r>
    </w:p>
    <w:p>
      <w:r>
        <w:t>c) Determine the                            determine word</w:t>
      </w:r>
    </w:p>
    <w:p>
      <w:r>
        <w:t>meaning of unknown                          meanings</w:t>
      </w:r>
    </w:p>
    <w:p>
      <w:r>
        <w:t>words in context.                           4. Learners are guided</w:t>
      </w:r>
    </w:p>
    <w:p>
      <w:r>
        <w:t>to summarise texts by</w:t>
      </w:r>
    </w:p>
    <w:p>
      <w:r>
        <w:t>retelling or identifying</w:t>
      </w:r>
    </w:p>
    <w:p>
      <w:r>
        <w:t>the main ideas.</w:t>
      </w:r>
    </w:p>
    <w:p>
      <w:r>
        <w:t>4   Writing    Creative        By the end of the sub-       How do we      a) Learners practice       Newspaper             Learners write a</w:t>
      </w:r>
    </w:p>
    <w:p>
      <w:r>
        <w:t>writing         strand, the learner should   organize       sequencing                 cutting, story        story based on a</w:t>
      </w:r>
    </w:p>
    <w:p>
      <w:r>
        <w:t>be able to:                  ideas to       sentences to form          maps, print           given picture</w:t>
      </w:r>
    </w:p>
    <w:p>
      <w:r>
        <w:t>a) Write clearly with a      make a         creative texts in          materials, books,     story</w:t>
      </w:r>
    </w:p>
    <w:p>
      <w:r>
        <w:t>variety in sentence          story          pairs and groups           glue, scissors,</w:t>
      </w:r>
    </w:p>
    <w:p>
      <w:r>
        <w:t>structure, length, and       interesting?                              sentence strips</w:t>
      </w:r>
    </w:p>
    <w:p>
      <w:r>
        <w:t>pattern.                                    b) Learners are</w:t>
      </w:r>
    </w:p>
    <w:p>
      <w:r>
        <w:t>provided with</w:t>
      </w:r>
    </w:p>
    <w:p>
      <w:r>
        <w:t>b) Use appropriate                          pictures as a trigger to   KLB Visionary</w:t>
      </w:r>
    </w:p>
    <w:p>
      <w:r>
        <w:t>connecting                                  creative writing           English Activities</w:t>
      </w:r>
    </w:p>
    <w:p>
      <w:r>
        <w:t>words to sequence                           c) Learners                Grade 2 pg.135-</w:t>
      </w:r>
    </w:p>
    <w:p>
      <w:r>
        <w:t>sentences</w:t>
      </w:r>
    </w:p>
    <w:p>
      <w:r>
        <w:t>imagination could be       136</w:t>
      </w:r>
    </w:p>
    <w:p>
      <w:r>
        <w:t>c) Exhibit artistic</w:t>
      </w:r>
    </w:p>
    <w:p>
      <w:r>
        <w:t>expression                                  stimulated through</w:t>
      </w:r>
    </w:p>
    <w:p>
      <w:r>
        <w:t>through writing choice                      games e.g. story train</w:t>
      </w:r>
    </w:p>
    <w:p>
      <w:r>
        <w:t>activities                                  as a basis for writing,</w:t>
      </w:r>
    </w:p>
    <w:p>
      <w:r>
        <w:t>picture spark</w:t>
      </w:r>
    </w:p>
    <w:p/>
    <w:p>
      <w:r>
        <w:t>5   Writing     Creative       By the end of the sub-       How do we      a) Learners practice       Newspaper            Learners write a</w:t>
      </w:r>
    </w:p>
    <w:p>
      <w:r>
        <w:t>writing        strand, the learner should   organize       sequencing                 cutting, story       story based on a</w:t>
      </w:r>
    </w:p>
    <w:p>
      <w:r>
        <w:t>be able to:                  ideas to       sentences to form          maps, print          given picture</w:t>
      </w:r>
    </w:p>
    <w:p>
      <w:r>
        <w:t>a) Write clearly with a      make a         creative texts in          materials, books,    story</w:t>
      </w:r>
    </w:p>
    <w:p>
      <w:r>
        <w:t>variety in sentence          story          pairs and groups           glue, scissors,</w:t>
      </w:r>
    </w:p>
    <w:p>
      <w:r>
        <w:t>structure, length, and       interesting?                              sentence strips</w:t>
      </w:r>
    </w:p>
    <w:p>
      <w:r>
        <w:t>pattern.                                    b) Learners are</w:t>
      </w:r>
    </w:p>
    <w:p>
      <w:r>
        <w:t>b) Use appropriate                          provided with</w:t>
      </w:r>
    </w:p>
    <w:p>
      <w:r>
        <w:t>pictures as a trigger to   KLB Visionary</w:t>
      </w:r>
    </w:p>
    <w:p>
      <w:r>
        <w:t>connecting</w:t>
      </w:r>
    </w:p>
    <w:p>
      <w:r>
        <w:t>words to sequence                           creative writing           English Activities</w:t>
      </w:r>
    </w:p>
    <w:p>
      <w:r>
        <w:t>sentences                                   c) Learners                Grade 2 pg.137</w:t>
      </w:r>
    </w:p>
    <w:p>
      <w:r>
        <w:t>c) Exhibit artistic                         imagination could be</w:t>
      </w:r>
    </w:p>
    <w:p>
      <w:r>
        <w:t>expression                                  stimulated through</w:t>
      </w:r>
    </w:p>
    <w:p>
      <w:r>
        <w:t>through writing choice                      games e.g. story train</w:t>
      </w:r>
    </w:p>
    <w:p>
      <w:r>
        <w:t>activities</w:t>
      </w:r>
    </w:p>
    <w:p>
      <w:r>
        <w:t>as a basis for writing,</w:t>
      </w:r>
    </w:p>
    <w:p>
      <w:r>
        <w:t>picture spark</w:t>
      </w:r>
    </w:p>
    <w:p/>
    <w:p>
      <w:r>
        <w:t>8   1   Listening   Conversation   By the end of the sub-       What do we     Learners participate in    Audio tapes,         Question and</w:t>
      </w:r>
    </w:p>
    <w:p>
      <w:r>
        <w:t>strand, the learner should   talk about?    collaborative              videos on            answer, role</w:t>
      </w:r>
    </w:p>
    <w:p>
      <w:r>
        <w:t>be able to:                                 conversation on            conversations        play,</w:t>
      </w:r>
    </w:p>
    <w:p>
      <w:r>
        <w:t>a) Listen attentively and                   different                  related to theme,    dramatization.</w:t>
      </w:r>
    </w:p>
    <w:p>
      <w:r>
        <w:t>actively participate in                     themes(check               Phones</w:t>
      </w:r>
    </w:p>
    <w:p>
      <w:r>
        <w:t>conversations in                            on Fluency, accuracy</w:t>
      </w:r>
    </w:p>
    <w:p>
      <w:r>
        <w:t>different contexts.                         with words and             KLB Visionary</w:t>
      </w:r>
    </w:p>
    <w:p>
      <w:r>
        <w:t>b) Appreciate taking                        pronunciation, turn        English Activities</w:t>
      </w:r>
    </w:p>
    <w:p>
      <w:r>
        <w:t>turns while engaged in                      taking skills, in          Grade 2 pg.129-</w:t>
      </w:r>
    </w:p>
    <w:p>
      <w:r>
        <w:t>collaborative                               pairs and small groups     130</w:t>
      </w:r>
    </w:p>
    <w:p>
      <w:r>
        <w:t>conversations.                              2. Learners associate</w:t>
      </w:r>
    </w:p>
    <w:p>
      <w:r>
        <w:t>the keywords</w:t>
      </w:r>
    </w:p>
    <w:p>
      <w:r>
        <w:t>displayed with those</w:t>
      </w:r>
    </w:p>
    <w:p>
      <w:r>
        <w:t>in the conversation</w:t>
      </w:r>
    </w:p>
    <w:p>
      <w:r>
        <w:t>listened to.</w:t>
      </w:r>
    </w:p>
    <w:p>
      <w:r>
        <w:t>2   Speaking   Presentation    By the end of the sub-       What does a    1. Learners express        Audio visual aids,    Matching</w:t>
      </w:r>
    </w:p>
    <w:p>
      <w:r>
        <w:t>skills          strand, the learner should   good           personal feelings          role models,          pictures with</w:t>
      </w:r>
    </w:p>
    <w:p>
      <w:r>
        <w:t>be able to:                  presenter      orally using the learnt    pictures of various   events,</w:t>
      </w:r>
    </w:p>
    <w:p>
      <w:r>
        <w:t>a) Express self              do?            vocabulary                 events                question/answer</w:t>
      </w:r>
    </w:p>
    <w:p>
      <w:r>
        <w:t>appropriately using                         2. Learners are</w:t>
      </w:r>
    </w:p>
    <w:p>
      <w:r>
        <w:t>acquired vocabulary</w:t>
      </w:r>
    </w:p>
    <w:p>
      <w:r>
        <w:t>encouraged to              KLB Visionary</w:t>
      </w:r>
    </w:p>
    <w:p>
      <w:r>
        <w:t>to communicate</w:t>
      </w:r>
    </w:p>
    <w:p>
      <w:r>
        <w:t>participate in             English Activities</w:t>
      </w:r>
    </w:p>
    <w:p>
      <w:r>
        <w:t>effectively</w:t>
      </w:r>
    </w:p>
    <w:p>
      <w:r>
        <w:t>speaking                   Grade 2 pg.131-</w:t>
      </w:r>
    </w:p>
    <w:p>
      <w:r>
        <w:t>b) Relate various                                                      132</w:t>
      </w:r>
    </w:p>
    <w:p>
      <w:r>
        <w:t>competitions.</w:t>
      </w:r>
    </w:p>
    <w:p>
      <w:r>
        <w:t>community activities in</w:t>
      </w:r>
    </w:p>
    <w:p>
      <w:r>
        <w:t>order in which they                         3. Learners present</w:t>
      </w:r>
    </w:p>
    <w:p>
      <w:r>
        <w:t>occur.                                      poems and sing songs</w:t>
      </w:r>
    </w:p>
    <w:p>
      <w:r>
        <w:t>on various themes.</w:t>
      </w:r>
    </w:p>
    <w:p/>
    <w:p>
      <w:r>
        <w:t>3   Reading    Answering       By the end of the sub-       Why is it      1. Learners respond to     Question/answer,      Readers,</w:t>
      </w:r>
    </w:p>
    <w:p>
      <w:r>
        <w:t>comprehension   strand, the learner should   important to   comprehension              filling in blanks     newspapers,</w:t>
      </w:r>
    </w:p>
    <w:p>
      <w:r>
        <w:t>questions       be able to:                  understand     questions from texts                             magazines,</w:t>
      </w:r>
    </w:p>
    <w:p>
      <w:r>
        <w:t>a) Locate specific details   the meaning    on varied themes           KLB Visionary         journals</w:t>
      </w:r>
    </w:p>
    <w:p>
      <w:r>
        <w:t>in response to questions     of what you    2. Learners relate         English Activities</w:t>
      </w:r>
    </w:p>
    <w:p>
      <w:r>
        <w:t>from texts read.             read?          personal experiences       Grade 2 pg.133</w:t>
      </w:r>
    </w:p>
    <w:p>
      <w:r>
        <w:t>b) Summarise texts read                     to a story read</w:t>
      </w:r>
    </w:p>
    <w:p>
      <w:r>
        <w:t>by identifying main                         3. Learners use</w:t>
      </w:r>
    </w:p>
    <w:p>
      <w:r>
        <w:t>ideas.                                      context clues to</w:t>
      </w:r>
    </w:p>
    <w:p>
      <w:r>
        <w:t>c) Determine the                            determine word</w:t>
      </w:r>
    </w:p>
    <w:p>
      <w:r>
        <w:t>meaning of unknown                          meanings</w:t>
      </w:r>
    </w:p>
    <w:p>
      <w:r>
        <w:t>words in context.                           4. Learners are guided</w:t>
      </w:r>
    </w:p>
    <w:p>
      <w:r>
        <w:t>to summarise texts by</w:t>
      </w:r>
    </w:p>
    <w:p>
      <w:r>
        <w:t>retelling or identifying</w:t>
      </w:r>
    </w:p>
    <w:p>
      <w:r>
        <w:t>the main ideas.</w:t>
      </w:r>
    </w:p>
    <w:p>
      <w:r>
        <w:t>4   Writing    Creative        By the end of the sub-       How do we      a) Learners practice       Newspaper             Learners write a</w:t>
      </w:r>
    </w:p>
    <w:p>
      <w:r>
        <w:t>writing         strand, the learner should   organize       sequencing                 cutting, story        story based on a</w:t>
      </w:r>
    </w:p>
    <w:p>
      <w:r>
        <w:t>be able to:                  ideas to       sentences to form          maps, print          given picture</w:t>
      </w:r>
    </w:p>
    <w:p>
      <w:r>
        <w:t>a) Write clearly with a      make a         creative texts in          materials, books,    story</w:t>
      </w:r>
    </w:p>
    <w:p>
      <w:r>
        <w:t>variety in sentence          story          pairs and groups           glue, scissors,</w:t>
      </w:r>
    </w:p>
    <w:p>
      <w:r>
        <w:t>structure, length, and       interesting?   b) Learners are            sentence strips</w:t>
      </w:r>
    </w:p>
    <w:p>
      <w:r>
        <w:t>pattern.</w:t>
      </w:r>
    </w:p>
    <w:p>
      <w:r>
        <w:t>provided with</w:t>
      </w:r>
    </w:p>
    <w:p>
      <w:r>
        <w:t>b) Use appropriate                                                     KLB Visionary</w:t>
      </w:r>
    </w:p>
    <w:p>
      <w:r>
        <w:t>pictures as a trigger to</w:t>
      </w:r>
    </w:p>
    <w:p>
      <w:r>
        <w:t>connecting</w:t>
      </w:r>
    </w:p>
    <w:p>
      <w:r>
        <w:t>creative writing           English Activities</w:t>
      </w:r>
    </w:p>
    <w:p>
      <w:r>
        <w:t>words to sequence                                                      Grade 2 pg.135-</w:t>
      </w:r>
    </w:p>
    <w:p>
      <w:r>
        <w:t>sentences                                   c) Learners</w:t>
      </w:r>
    </w:p>
    <w:p>
      <w:r>
        <w:t>136</w:t>
      </w:r>
    </w:p>
    <w:p>
      <w:r>
        <w:t>c) Exhibit artistic                         imagination could be</w:t>
      </w:r>
    </w:p>
    <w:p>
      <w:r>
        <w:t>expression                                  stimulated through</w:t>
      </w:r>
    </w:p>
    <w:p>
      <w:r>
        <w:t>through writing choice                      games e.g. story train</w:t>
      </w:r>
    </w:p>
    <w:p>
      <w:r>
        <w:t>activities                                  as a basis for writing,</w:t>
      </w:r>
    </w:p>
    <w:p>
      <w:r>
        <w:t>picture spark</w:t>
      </w:r>
    </w:p>
    <w:p/>
    <w:p>
      <w:r>
        <w:t>5   Writing   Creative   By the end of the sub-       How do we      a) Learners practice       Newspaper            Learners write a</w:t>
      </w:r>
    </w:p>
    <w:p>
      <w:r>
        <w:t>writing    strand, the learner should   organize       sequencing                 cutting, story       story based on a</w:t>
      </w:r>
    </w:p>
    <w:p>
      <w:r>
        <w:t>be able to:                  ideas to       sentences to form          maps, print          given picture</w:t>
      </w:r>
    </w:p>
    <w:p>
      <w:r>
        <w:t>a) Write clearly with a      make a         creative texts in          materials, books,    story</w:t>
      </w:r>
    </w:p>
    <w:p>
      <w:r>
        <w:t>variety in sentence          story          pairs and groups           glue, scissors,</w:t>
      </w:r>
    </w:p>
    <w:p>
      <w:r>
        <w:t>structure, length, and       interesting?                              sentence strips</w:t>
      </w:r>
    </w:p>
    <w:p>
      <w:r>
        <w:t>b) Learners are</w:t>
      </w:r>
    </w:p>
    <w:p>
      <w:r>
        <w:t>pattern.</w:t>
      </w:r>
    </w:p>
    <w:p>
      <w:r>
        <w:t>b) Use appropriate                          provided with</w:t>
      </w:r>
    </w:p>
    <w:p>
      <w:r>
        <w:t>pictures as a trigger to   KLB Visionary</w:t>
      </w:r>
    </w:p>
    <w:p>
      <w:r>
        <w:t>connecting</w:t>
      </w:r>
    </w:p>
    <w:p>
      <w:r>
        <w:t>creative writing           English Activities</w:t>
      </w:r>
    </w:p>
    <w:p>
      <w:r>
        <w:t>words to sequence</w:t>
      </w:r>
    </w:p>
    <w:p>
      <w:r>
        <w:t>sentences                                   c) Learners                Grade 2 pg.137</w:t>
      </w:r>
    </w:p>
    <w:p>
      <w:r>
        <w:t>c) Exhibit artistic                         imagination could be</w:t>
      </w:r>
    </w:p>
    <w:p>
      <w:r>
        <w:t>expression                                  stimulated through</w:t>
      </w:r>
    </w:p>
    <w:p>
      <w:r>
        <w:t>through writing choice                      games e.g. story train</w:t>
      </w:r>
    </w:p>
    <w:p>
      <w:r>
        <w:t>activities                                  as a basis for writing,</w:t>
      </w:r>
    </w:p>
    <w:p>
      <w:r>
        <w:t>picture spark</w:t>
      </w:r>
    </w:p>
    <w:p/>
    <w:p>
      <w:r>
        <w:t>9                                               ASSESMENT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