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145uLgtN4h s 5 Hygiene and Nutrition Schemes Term 1 a href ht</w:t>
      </w:r>
    </w:p>
    <w:p>
      <w:r>
        <w:t>HYGIENE AND NUTRITION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HYGINE AND NUTRITION SCHEME OF WORK GRADE 1 TERM ONE</w:t>
      </w:r>
    </w:p>
    <w:p>
      <w:r>
        <w:t>W   LSN   STRAND      S-STRAND         KEY           SPECIFIC LEARNING              LEARNING                    RESOURCES       ASSESSME      REFLECTION</w:t>
      </w:r>
    </w:p>
    <w:p>
      <w:r>
        <w:t>K                                      INQUIRY       OUTCOME                        EXPERIENCES                 &amp;               NT</w:t>
      </w:r>
    </w:p>
    <w:p>
      <w:r>
        <w:t>QUESTIO                                                                  REFERENCE</w:t>
      </w:r>
    </w:p>
    <w:p>
      <w:r>
        <w:t>1                                                              OPENING AND PREPARATIONS</w:t>
      </w:r>
    </w:p>
    <w:p>
      <w:r>
        <w:t>2   1     Health      Healthy          Which are     By the end of the lesson the   Identifying health habits   Water           Observation</w:t>
      </w:r>
    </w:p>
    <w:p>
      <w:r>
        <w:t>practices   habits hand-     some of the   learner should be able to:     that prevent illnesses</w:t>
      </w:r>
    </w:p>
    <w:p>
      <w:r>
        <w:t>washing,         good health   a) identify health habits      using various multi-media   Towel           Oral</w:t>
      </w:r>
    </w:p>
    <w:p>
      <w:r>
        <w:t>using the        habits?       that prevent illnesses,        elements.                                   questioning</w:t>
      </w:r>
    </w:p>
    <w:p>
      <w:r>
        <w:t>b) Appreciate the              Demonstrations Oral</w:t>
      </w:r>
    </w:p>
    <w:p>
      <w:r>
        <w:t>toilet/latrine                                                                            Toilet papers</w:t>
      </w:r>
    </w:p>
    <w:p>
      <w:r>
        <w:t>importance of practising       explanations Listing</w:t>
      </w:r>
    </w:p>
    <w:p>
      <w:r>
        <w:t>health habits to promote       steps/procedure Asking</w:t>
      </w:r>
    </w:p>
    <w:p>
      <w:r>
        <w:t>wellbeing of self and          and attempting oral</w:t>
      </w:r>
    </w:p>
    <w:p>
      <w:r>
        <w:t>others.                        questions</w:t>
      </w:r>
    </w:p>
    <w:p>
      <w:r>
        <w:t>Taking notes</w:t>
      </w:r>
    </w:p>
    <w:p>
      <w:r>
        <w:t>2     Health      Healthy          Which are     By the end of the lesson the   Identifying health habits   Water           Observation</w:t>
      </w:r>
    </w:p>
    <w:p>
      <w:r>
        <w:t>practices   habitsdrinkin    some of the   learner should be able to:     that prevent illnesses</w:t>
      </w:r>
    </w:p>
    <w:p>
      <w:r>
        <w:t>g safe water,    good health   a) identify health habits      using various multi-media   Pictures        Oral</w:t>
      </w:r>
    </w:p>
    <w:p>
      <w:r>
        <w:t>not using too    habits?       that prevent illnesses         elements                                    questioning</w:t>
      </w:r>
    </w:p>
    <w:p>
      <w:r>
        <w:t>much salt or                   b) Appreciate the              Oral discussions with       Salt</w:t>
      </w:r>
    </w:p>
    <w:p>
      <w:r>
        <w:t>sugar, eating                  importance of practising       pupils</w:t>
      </w:r>
    </w:p>
    <w:p>
      <w:r>
        <w:t>healthy food                   health habits to promote       Role playing                Sugar</w:t>
      </w:r>
    </w:p>
    <w:p>
      <w:r>
        <w:t>wellbeing of self and          Asking and answering oral</w:t>
      </w:r>
    </w:p>
    <w:p>
      <w:r>
        <w:t>others.                        questions</w:t>
      </w:r>
    </w:p>
    <w:p>
      <w:r>
        <w:t>3   1     Health      Healthy habits   Why do we     By the end of the lesson the   Review of previous lesson   Pictures        Observation</w:t>
      </w:r>
    </w:p>
    <w:p>
      <w:r>
        <w:t>practices   adequate         practice      learner should be able to:     Identifying health habits</w:t>
      </w:r>
    </w:p>
    <w:p>
      <w:r>
        <w:t>sleep and        health        a) identify health habits                                  Video clips</w:t>
      </w:r>
    </w:p>
    <w:p>
      <w:r>
        <w:t>habits?</w:t>
      </w:r>
    </w:p>
    <w:p>
      <w:r>
        <w:t>that prevent illnesses                      Oral</w:t>
      </w:r>
    </w:p>
    <w:p>
      <w:r>
        <w:t>rest, physical                 that prevent illnesses         using various multi-media                   questioning</w:t>
      </w:r>
    </w:p>
    <w:p>
      <w:r>
        <w:t>activities and                 b) Appreciate the              elements</w:t>
      </w:r>
    </w:p>
    <w:p>
      <w:r>
        <w:t>exercise,                      importance of practising       Oral discussions and</w:t>
      </w:r>
    </w:p>
    <w:p>
      <w:r>
        <w:t>bathing daily                  health habits to promote       explanation</w:t>
      </w:r>
    </w:p>
    <w:p>
      <w:r>
        <w:t>wellbeing of self and          Asking and answering</w:t>
      </w:r>
    </w:p>
    <w:p>
      <w:r>
        <w:t>others                           questions orally.</w:t>
      </w:r>
    </w:p>
    <w:p>
      <w:r>
        <w:t>2   Health      Healthy       Why do we   By the end of the lesson the     Learners state the          Video clips   Observation</w:t>
      </w:r>
    </w:p>
    <w:p>
      <w:r>
        <w:t>practices   habits        practice    learner should be able to: a)    importance of practicing</w:t>
      </w:r>
    </w:p>
    <w:p>
      <w:r>
        <w:t>health      state the importance of          health habits.              Pictures      Oral</w:t>
      </w:r>
    </w:p>
    <w:p>
      <w:r>
        <w:t>habits?     practicing health habits to      Learners observe</w:t>
      </w:r>
    </w:p>
    <w:p>
      <w:r>
        <w:t>promote wellbeing of self and</w:t>
      </w:r>
    </w:p>
    <w:p>
      <w:r>
        <w:t>questioning</w:t>
      </w:r>
    </w:p>
    <w:p>
      <w:r>
        <w:t>demonstrations of healthy</w:t>
      </w:r>
    </w:p>
    <w:p>
      <w:r>
        <w:t>others,                          habits</w:t>
      </w:r>
    </w:p>
    <w:p>
      <w:r>
        <w:t>b) Appreciate the importance</w:t>
      </w:r>
    </w:p>
    <w:p>
      <w:r>
        <w:t>Oral explanation</w:t>
      </w:r>
    </w:p>
    <w:p>
      <w:r>
        <w:t>of practising health habits to</w:t>
      </w:r>
    </w:p>
    <w:p>
      <w:r>
        <w:t>promote wellbeing of self andTaking notes</w:t>
      </w:r>
    </w:p>
    <w:p>
      <w:r>
        <w:t>others.                      Asking questions and</w:t>
      </w:r>
    </w:p>
    <w:p>
      <w:r>
        <w:t>answering.</w:t>
      </w:r>
    </w:p>
    <w:p>
      <w:r>
        <w:t>4   1   Health      Healthy       Why do we   By the end of the lesson the Oral review of previous         Hand towel    Observation</w:t>
      </w:r>
    </w:p>
    <w:p>
      <w:r>
        <w:t>practices   habits        practice    learner should be able to:   lesson.</w:t>
      </w:r>
    </w:p>
    <w:p>
      <w:r>
        <w:t>health      a) practise health habits    Demonstrations and role         Nail cutter   Oral</w:t>
      </w:r>
    </w:p>
    <w:p>
      <w:r>
        <w:t>habits?     that promote wellbeing,      play of healthy habits.                       questioning</w:t>
      </w:r>
    </w:p>
    <w:p>
      <w:r>
        <w:t>b) Appreciate the                Learners practice health</w:t>
      </w:r>
    </w:p>
    <w:p>
      <w:r>
        <w:t>importance of practising         habits and keep a simple</w:t>
      </w:r>
    </w:p>
    <w:p>
      <w:r>
        <w:t>health habits to promote         journal on health habits</w:t>
      </w:r>
    </w:p>
    <w:p>
      <w:r>
        <w:t>wellbeing of self and            they have observed.</w:t>
      </w:r>
    </w:p>
    <w:p>
      <w:r>
        <w:t>others.                          Asking and attempting</w:t>
      </w:r>
    </w:p>
    <w:p>
      <w:r>
        <w:t>oral questions.</w:t>
      </w:r>
    </w:p>
    <w:p>
      <w:r>
        <w:t>2   Health      Care of the   How do      By the end of the lesson the Asking and answering            Toothbrush    Observation</w:t>
      </w:r>
    </w:p>
    <w:p>
      <w:r>
        <w:t>practices   teeth         you care    learner should be able to:   oral questions.</w:t>
      </w:r>
    </w:p>
    <w:p>
      <w:r>
        <w:t>for a gum   a) identify milk teeth as    Identifying milk teeth          Toothpaste    Oral</w:t>
      </w:r>
    </w:p>
    <w:p>
      <w:r>
        <w:t>where the   temporary in childhood,      using different media.                        questioning</w:t>
      </w:r>
    </w:p>
    <w:p>
      <w:r>
        <w:t>tooth has   b) Appreciate shedding of    Oral explanation on             Pictures</w:t>
      </w:r>
    </w:p>
    <w:p>
      <w:r>
        <w:t>been        teeth as a natural process.</w:t>
      </w:r>
    </w:p>
    <w:p>
      <w:r>
        <w:t>milk teeth</w:t>
      </w:r>
    </w:p>
    <w:p>
      <w:r>
        <w:t>removed?</w:t>
      </w:r>
    </w:p>
    <w:p>
      <w:r>
        <w:t>Taking notes.                   Video clip</w:t>
      </w:r>
    </w:p>
    <w:p>
      <w:r>
        <w:t>5   1   Health      Care of the   How do      By the end of the lesson the Review of work covered          Toothbrush    Observation</w:t>
      </w:r>
    </w:p>
    <w:p>
      <w:r>
        <w:t>practices   teeth         you care    learner should be able to:   in previous lesson</w:t>
      </w:r>
    </w:p>
    <w:p>
      <w:r>
        <w:t>for a gum   a) mention hygienic          orally.                         Toothpaste    Oral</w:t>
      </w:r>
    </w:p>
    <w:p>
      <w:r>
        <w:t>where the   practices to observe during Listing hygienic                               questioning</w:t>
      </w:r>
    </w:p>
    <w:p>
      <w:r>
        <w:t>tooth has   shedding of milk teeth,</w:t>
      </w:r>
    </w:p>
    <w:p>
      <w:r>
        <w:t>practices to observe            Pictures</w:t>
      </w:r>
    </w:p>
    <w:p>
      <w:r>
        <w:t>b) Appreciate shedding of</w:t>
      </w:r>
    </w:p>
    <w:p>
      <w:r>
        <w:t>been         teeth as a natural process   when shedding teeth.</w:t>
      </w:r>
    </w:p>
    <w:p>
      <w:r>
        <w:t>removed?                                  Taking notes.             Video clip</w:t>
      </w:r>
    </w:p>
    <w:p>
      <w:r>
        <w:t>2     Health      Care of the   How do      By the end of the lesson the Asking and answering       Toothbrush     Observation</w:t>
      </w:r>
    </w:p>
    <w:p>
      <w:r>
        <w:t>practices   teeth         you care    learner should be able to:    oral questions.</w:t>
      </w:r>
    </w:p>
    <w:p>
      <w:r>
        <w:t>for a gum   a) observe hygienic           Role playing hygienic     Toothpaste     Oral</w:t>
      </w:r>
    </w:p>
    <w:p>
      <w:r>
        <w:t>where the   practices during shedding     practices when shedding                  questioning</w:t>
      </w:r>
    </w:p>
    <w:p>
      <w:r>
        <w:t>tooth has   of milk teeth,</w:t>
      </w:r>
    </w:p>
    <w:p>
      <w:r>
        <w:t>teeth.                    Pictures</w:t>
      </w:r>
    </w:p>
    <w:p>
      <w:r>
        <w:t>been        b) Appreciate shedding of</w:t>
      </w:r>
    </w:p>
    <w:p>
      <w:r>
        <w:t>Oral explanation.</w:t>
      </w:r>
    </w:p>
    <w:p>
      <w:r>
        <w:t>teeth as a natural process.</w:t>
      </w:r>
    </w:p>
    <w:p>
      <w:r>
        <w:t>removed?                                  Taking notes.             Video clip</w:t>
      </w:r>
    </w:p>
    <w:p>
      <w:r>
        <w:t>6   1     Health      Use of        1. What     By the end of the lesson the Displaying and             Pictures       Observation</w:t>
      </w:r>
    </w:p>
    <w:p>
      <w:r>
        <w:t>practices   medicine      precautions learner should be able to:    observing medicines.</w:t>
      </w:r>
    </w:p>
    <w:p>
      <w:r>
        <w:t>are needed  a) mention common forms       Oral discussion and       Medicines of   Oral</w:t>
      </w:r>
    </w:p>
    <w:p>
      <w:r>
        <w:t>when        of medicine used in our       explanation.              different      questioning</w:t>
      </w:r>
    </w:p>
    <w:p>
      <w:r>
        <w:t>handling    homes,                        Stating forms of          forms</w:t>
      </w:r>
    </w:p>
    <w:p>
      <w:r>
        <w:t>medicine at b) Appreciate cleanliness</w:t>
      </w:r>
    </w:p>
    <w:p>
      <w:r>
        <w:t>medicine used at home.</w:t>
      </w:r>
    </w:p>
    <w:p>
      <w:r>
        <w:t>home        when taking medicine at</w:t>
      </w:r>
    </w:p>
    <w:p>
      <w:r>
        <w:t>home and school.              Naming   examples of</w:t>
      </w:r>
    </w:p>
    <w:p>
      <w:r>
        <w:t>medicines</w:t>
      </w:r>
    </w:p>
    <w:p>
      <w:r>
        <w:t>Taking notes.</w:t>
      </w:r>
    </w:p>
    <w:p>
      <w:r>
        <w:t>Asking and answering</w:t>
      </w:r>
    </w:p>
    <w:p>
      <w:r>
        <w:t>oral questions.</w:t>
      </w:r>
    </w:p>
    <w:p>
      <w:r>
        <w:t>2     Health      Use of        1. Why      By the end of the lesson the Oral review of previous    Pictures       Observation</w:t>
      </w:r>
    </w:p>
    <w:p>
      <w:r>
        <w:t>practices   medicine      should we   learner should be able to: a) lesson.</w:t>
      </w:r>
    </w:p>
    <w:p>
      <w:r>
        <w:t>practice    state precautions when        Stating precautions       Medicines of   Oral</w:t>
      </w:r>
    </w:p>
    <w:p>
      <w:r>
        <w:t>cleanliness handling medicine found in observed when handling       different      questioning</w:t>
      </w:r>
    </w:p>
    <w:p>
      <w:r>
        <w:t>when        the home,                     medicines found at        forms</w:t>
      </w:r>
    </w:p>
    <w:p>
      <w:r>
        <w:t>taking      b) Appreciate cleanliness</w:t>
      </w:r>
    </w:p>
    <w:p>
      <w:r>
        <w:t>home.</w:t>
      </w:r>
    </w:p>
    <w:p>
      <w:r>
        <w:t>medicine?   when taking medicine at</w:t>
      </w:r>
    </w:p>
    <w:p>
      <w:r>
        <w:t>home and school.              Oral discussion and</w:t>
      </w:r>
    </w:p>
    <w:p>
      <w:r>
        <w:t>explanation.</w:t>
      </w:r>
    </w:p>
    <w:p>
      <w:r>
        <w:t>Oral questioning and</w:t>
      </w:r>
    </w:p>
    <w:p>
      <w:r>
        <w:t>answering.</w:t>
      </w:r>
    </w:p>
    <w:p>
      <w:r>
        <w:t>7   1-2                                      MID-TERM EXAM AND REVISION</w:t>
      </w:r>
    </w:p>
    <w:p>
      <w:r>
        <w:t>8   1     Personal    Materials     1. Why do   By the end of the lesson the Observing charts and       Towel          Observation</w:t>
      </w:r>
    </w:p>
    <w:p>
      <w:r>
        <w:t>hygiene    used to      we clean      learner should be able to: displayed materials.     basin</w:t>
      </w:r>
    </w:p>
    <w:p>
      <w:r>
        <w:t>(Care of   clean body   our bodies?   a) Name materials used to  Identifying materials    Water Soap     Oral</w:t>
      </w:r>
    </w:p>
    <w:p>
      <w:r>
        <w:t>body       parts.       2. What       clean different parts of the</w:t>
      </w:r>
    </w:p>
    <w:p>
      <w:r>
        <w:t>displayed.               Handkerchief   questioning</w:t>
      </w:r>
    </w:p>
    <w:p>
      <w:r>
        <w:t>parts)                  materials     body.                      Naming body parts.       Nail cuter</w:t>
      </w:r>
    </w:p>
    <w:p>
      <w:r>
        <w:t>do we use     b) Draw materials used to</w:t>
      </w:r>
    </w:p>
    <w:p>
      <w:r>
        <w:t>Discussing materials     Ear buds</w:t>
      </w:r>
    </w:p>
    <w:p>
      <w:r>
        <w:t>to clean      clean different parts of the</w:t>
      </w:r>
    </w:p>
    <w:p>
      <w:r>
        <w:t>used to clean specific   Comb</w:t>
      </w:r>
    </w:p>
    <w:p>
      <w:r>
        <w:t>our bodies?   body.</w:t>
      </w:r>
    </w:p>
    <w:p>
      <w:r>
        <w:t>c) Learners will appreciate</w:t>
      </w:r>
    </w:p>
    <w:p>
      <w:r>
        <w:t>body parts.</w:t>
      </w:r>
    </w:p>
    <w:p>
      <w:r>
        <w:t>the importance of a clean  Drawing materials.</w:t>
      </w:r>
    </w:p>
    <w:p>
      <w:r>
        <w:t>body for personal hygiene. Asking and attempting</w:t>
      </w:r>
    </w:p>
    <w:p>
      <w:r>
        <w:t>oral questions.</w:t>
      </w:r>
    </w:p>
    <w:p>
      <w:r>
        <w:t>2   Personal   Materials    1. Why do   By the end of the lesson the Observing charts and     Towel          Observation</w:t>
      </w:r>
    </w:p>
    <w:p>
      <w:r>
        <w:t>hygiene    used to      we clean    learner should be able to:   displayed materials.     basin</w:t>
      </w:r>
    </w:p>
    <w:p>
      <w:r>
        <w:t>(Care of   clean body   our bodies? a) Name materials used to    Identifying materials    Water          Oral</w:t>
      </w:r>
    </w:p>
    <w:p>
      <w:r>
        <w:t>body       parts.       2. What     clean different parts of the displayed.               Soap           questioning</w:t>
      </w:r>
    </w:p>
    <w:p>
      <w:r>
        <w:t>parts)                  materials   body.</w:t>
      </w:r>
    </w:p>
    <w:p>
      <w:r>
        <w:t>Naming body parts.       Handkerchief</w:t>
      </w:r>
    </w:p>
    <w:p>
      <w:r>
        <w:t>do we use   b) Draw materials used to</w:t>
      </w:r>
    </w:p>
    <w:p>
      <w:r>
        <w:t>clean different parts of the</w:t>
      </w:r>
    </w:p>
    <w:p>
      <w:r>
        <w:t>Discussing materials     Nail cuter</w:t>
      </w:r>
    </w:p>
    <w:p>
      <w:r>
        <w:t>to clean                                 used to clean specific   Ear buds</w:t>
      </w:r>
    </w:p>
    <w:p>
      <w:r>
        <w:t>our bodies? body.</w:t>
      </w:r>
    </w:p>
    <w:p>
      <w:r>
        <w:t>c) Learners will appreciate body parts.               Comb</w:t>
      </w:r>
    </w:p>
    <w:p>
      <w:r>
        <w:t>the importance of a clean    Drawing materials.</w:t>
      </w:r>
    </w:p>
    <w:p>
      <w:r>
        <w:t>body for personal hygiene. Asking and attempting</w:t>
      </w:r>
    </w:p>
    <w:p>
      <w:r>
        <w:t>oral questions.</w:t>
      </w:r>
    </w:p>
    <w:p>
      <w:r>
        <w:t>9   1   Personal   Materials    1. Why do   By the end of the lesson the Reviewing previous       Towel          Observation</w:t>
      </w:r>
    </w:p>
    <w:p>
      <w:r>
        <w:t>hygiene    used to      we clean    learner should be able to:   lesson’s work.           basin          Oral</w:t>
      </w:r>
    </w:p>
    <w:p>
      <w:r>
        <w:t>(Care of   clean body   our bodies? a) Name materials used to    Observing charts         Water          questioning</w:t>
      </w:r>
    </w:p>
    <w:p>
      <w:r>
        <w:t>body       parts.       2. What     clean different parts of the Identifying materials    Soap</w:t>
      </w:r>
    </w:p>
    <w:p>
      <w:r>
        <w:t>parts)                  materials   body.                                                 Handkerchief</w:t>
      </w:r>
    </w:p>
    <w:p>
      <w:r>
        <w:t>Naming body parts.</w:t>
      </w:r>
    </w:p>
    <w:p>
      <w:r>
        <w:t>do we use   b) Learners will appreciate</w:t>
      </w:r>
    </w:p>
    <w:p>
      <w:r>
        <w:t>Discussing materials     Nail cuter</w:t>
      </w:r>
    </w:p>
    <w:p>
      <w:r>
        <w:t>to clean    the importance of a clean</w:t>
      </w:r>
    </w:p>
    <w:p>
      <w:r>
        <w:t>used to clean specific   Ear buds</w:t>
      </w:r>
    </w:p>
    <w:p>
      <w:r>
        <w:t>our bodies? body for personal hygiene.   body parts.              Comb</w:t>
      </w:r>
    </w:p>
    <w:p>
      <w:r>
        <w:t>Drawing materials.</w:t>
      </w:r>
    </w:p>
    <w:p>
      <w:r>
        <w:t>Asking and attempting</w:t>
      </w:r>
    </w:p>
    <w:p>
      <w:r>
        <w:t>oral questions.</w:t>
      </w:r>
    </w:p>
    <w:p>
      <w:r>
        <w:t>2   Personal   Cleaning       1. Why do   By the end of the lesson the Touching and              Water, soap,    Observation</w:t>
      </w:r>
    </w:p>
    <w:p>
      <w:r>
        <w:t>hygiene    parts of the   we clean    learner should be able to:   identifying hair.         comb, hair      Oral</w:t>
      </w:r>
    </w:p>
    <w:p>
      <w:r>
        <w:t>(Care of   body           the hair?   a) name materials used to    Naming materials used     brush.          questioning</w:t>
      </w:r>
    </w:p>
    <w:p>
      <w:r>
        <w:t>body       (the hair)     2. What     clean the hair               to clean hair.</w:t>
      </w:r>
    </w:p>
    <w:p>
      <w:r>
        <w:t>parts)                    materials   b) mention the procedures</w:t>
      </w:r>
    </w:p>
    <w:p>
      <w:r>
        <w:t>Discussing procedures.</w:t>
      </w:r>
    </w:p>
    <w:p>
      <w:r>
        <w:t>do we use   used to clean the hair</w:t>
      </w:r>
    </w:p>
    <w:p>
      <w:r>
        <w:t>Demonstrations.</w:t>
      </w:r>
    </w:p>
    <w:p>
      <w:r>
        <w:t>to clean    c) use appropriate materials</w:t>
      </w:r>
    </w:p>
    <w:p>
      <w:r>
        <w:t>to clean the hair,           Explanation and</w:t>
      </w:r>
    </w:p>
    <w:p>
      <w:r>
        <w:t>the hair?                                discussions.</w:t>
      </w:r>
    </w:p>
    <w:p>
      <w:r>
        <w:t>Asking and attempting</w:t>
      </w:r>
    </w:p>
    <w:p>
      <w:r>
        <w:t>questions orally.</w:t>
      </w:r>
    </w:p>
    <w:p>
      <w:r>
        <w:t>10   1   Personal   Cleaning       1. Why do   By the end of the lesson the Identifying face and      Water, soap,    Observation</w:t>
      </w:r>
    </w:p>
    <w:p>
      <w:r>
        <w:t>hygiene    parts of the   we clean    learner should be able to:   neck.                     towel,          Oral</w:t>
      </w:r>
    </w:p>
    <w:p>
      <w:r>
        <w:t>(Care of   body           the face?   a) Name materials used to    Naming materials used     handkerchief.   questioning</w:t>
      </w:r>
    </w:p>
    <w:p>
      <w:r>
        <w:t>body       (face and      2. What     clean the face and neck.     to clean face and neck.</w:t>
      </w:r>
    </w:p>
    <w:p>
      <w:r>
        <w:t>parts)                    materials   b) Mention the procedures</w:t>
      </w:r>
    </w:p>
    <w:p>
      <w:r>
        <w:t>neck)                                                   Discussing procedures.</w:t>
      </w:r>
    </w:p>
    <w:p>
      <w:r>
        <w:t>do we use   used to clean the face and</w:t>
      </w:r>
    </w:p>
    <w:p>
      <w:r>
        <w:t>Demonstrations.</w:t>
      </w:r>
    </w:p>
    <w:p>
      <w:r>
        <w:t>to clean    neck.</w:t>
      </w:r>
    </w:p>
    <w:p>
      <w:r>
        <w:t>c) Use appropriate           Explanation and</w:t>
      </w:r>
    </w:p>
    <w:p>
      <w:r>
        <w:t>the face?                                discussions.</w:t>
      </w:r>
    </w:p>
    <w:p>
      <w:r>
        <w:t>materials to clean the face</w:t>
      </w:r>
    </w:p>
    <w:p>
      <w:r>
        <w:t>and neck.                    Asking and attempting</w:t>
      </w:r>
    </w:p>
    <w:p>
      <w:r>
        <w:t>questions orally.</w:t>
      </w:r>
    </w:p>
    <w:p>
      <w:r>
        <w:t>2   Personal   Cleaning       1. Why do   By the end of the lesson the Identifying the leg.      Water, soap,    Observation</w:t>
      </w:r>
    </w:p>
    <w:p>
      <w:r>
        <w:t>hygiene    parts of the   we clean    learner should be able to:   Naming materials used     towel, nail     Oral</w:t>
      </w:r>
    </w:p>
    <w:p>
      <w:r>
        <w:t>(Care of   body           our legs?   a) Name materials used to    to clean the leg.         cutter.         questioning</w:t>
      </w:r>
    </w:p>
    <w:p>
      <w:r>
        <w:t>body       (the leg and   2. What     clean the leg and foot.      Discussing procedures.</w:t>
      </w:r>
    </w:p>
    <w:p>
      <w:r>
        <w:t>parts)     foot)          materials   b) Mention the procedures    Demonstrations.</w:t>
      </w:r>
    </w:p>
    <w:p>
      <w:r>
        <w:t>do we use   used to clean the leg and    Explanation and</w:t>
      </w:r>
    </w:p>
    <w:p>
      <w:r>
        <w:t>to clean    foot.                        discussions.</w:t>
      </w:r>
    </w:p>
    <w:p>
      <w:r>
        <w:t>our legs?   c) Use appropriate</w:t>
      </w:r>
    </w:p>
    <w:p>
      <w:r>
        <w:t>Asking and attempting</w:t>
      </w:r>
    </w:p>
    <w:p>
      <w:r>
        <w:t>materials to clean the leg</w:t>
      </w:r>
    </w:p>
    <w:p>
      <w:r>
        <w:t>questions orally.</w:t>
      </w:r>
    </w:p>
    <w:p>
      <w:r>
        <w:t>and foot.</w:t>
      </w:r>
    </w:p>
    <w:p>
      <w:r>
        <w:t>11   1   Personal   Cleaning       1. Why do   By the end of the lesson the Identifying the nose.     Handkerchief    Observation</w:t>
      </w:r>
    </w:p>
    <w:p>
      <w:r>
        <w:t>hygiene    parts of the   we clean    learner should be able to:   Naming materials used     ,               Oral</w:t>
      </w:r>
    </w:p>
    <w:p>
      <w:r>
        <w:t>(Care of                  the nose?   a) Name materials used to</w:t>
      </w:r>
    </w:p>
    <w:p>
      <w:r>
        <w:t>body       body           2. What        clean the nose.                to clean the nose.        Video clip.    questioning</w:t>
      </w:r>
    </w:p>
    <w:p>
      <w:r>
        <w:t>parts)     (the nose)     materials      b) Mention the procedures      Discussing procedures.</w:t>
      </w:r>
    </w:p>
    <w:p>
      <w:r>
        <w:t>do we use      used to clean the nose.        Demonstrations.</w:t>
      </w:r>
    </w:p>
    <w:p>
      <w:r>
        <w:t>to clean       c) Use appropriate             Explanation and</w:t>
      </w:r>
    </w:p>
    <w:p>
      <w:r>
        <w:t>the nose?      materials to clean the nose.   discussions.</w:t>
      </w:r>
    </w:p>
    <w:p>
      <w:r>
        <w:t>Asking and attempting</w:t>
      </w:r>
    </w:p>
    <w:p>
      <w:r>
        <w:t>questions orally.</w:t>
      </w:r>
    </w:p>
    <w:p>
      <w:r>
        <w:t>2   Personal   Cleaning       1. Why do      By the end of the lesson the   Identifying teeth         Pictures,      Observation</w:t>
      </w:r>
    </w:p>
    <w:p>
      <w:r>
        <w:t>hygiene    parts of the   we clean       learner should be able to:     Naming materials used     video clip,    Oral</w:t>
      </w:r>
    </w:p>
    <w:p>
      <w:r>
        <w:t>(Care of   body           our teeth?     a) name materials used to      to clean teeth.           water,         questioning</w:t>
      </w:r>
    </w:p>
    <w:p>
      <w:r>
        <w:t>body       (the teeth)    2. What        clean the teeth                Discussing procedures.    toothbrush,</w:t>
      </w:r>
    </w:p>
    <w:p>
      <w:r>
        <w:t>parts)                    materials      b) mention the procedures                                tooth paste.</w:t>
      </w:r>
    </w:p>
    <w:p>
      <w:r>
        <w:t>Demonstrations.</w:t>
      </w:r>
    </w:p>
    <w:p>
      <w:r>
        <w:t>do we use      used to clean the teeth</w:t>
      </w:r>
    </w:p>
    <w:p>
      <w:r>
        <w:t>Explaining and</w:t>
      </w:r>
    </w:p>
    <w:p>
      <w:r>
        <w:t>to clean       c) use appropriate materials</w:t>
      </w:r>
    </w:p>
    <w:p>
      <w:r>
        <w:t>to clean the teeth,            discussing cautions to</w:t>
      </w:r>
    </w:p>
    <w:p>
      <w:r>
        <w:t>our teeth?                                    observe.</w:t>
      </w:r>
    </w:p>
    <w:p>
      <w:r>
        <w:t>Asking and attempting</w:t>
      </w:r>
    </w:p>
    <w:p>
      <w:r>
        <w:t>questions orally.</w:t>
      </w:r>
    </w:p>
    <w:p>
      <w:r>
        <w:t>12   1   Personal   Cleaning       1. Why do      By the end of the lesson the   Oral review.              Towel          Observation</w:t>
      </w:r>
    </w:p>
    <w:p>
      <w:r>
        <w:t>hygiene    the whole      we clean       learner should be able to:     Naming materials used     basin          Oral</w:t>
      </w:r>
    </w:p>
    <w:p>
      <w:r>
        <w:t>(Care of   body           our bodies?    a) Clean body parts without    to clean the body.        Water          questioning</w:t>
      </w:r>
    </w:p>
    <w:p>
      <w:r>
        <w:t>body                      2. What        wasting cleaning materials,    Discussing procedures.    Soap</w:t>
      </w:r>
    </w:p>
    <w:p>
      <w:r>
        <w:t>parts)                    materials      b) Appreciate the              Demonstrations.           Handkerchief</w:t>
      </w:r>
    </w:p>
    <w:p>
      <w:r>
        <w:t>do we use      importance of a clean body</w:t>
      </w:r>
    </w:p>
    <w:p>
      <w:r>
        <w:t>Explaining cautions to    Nail cuter</w:t>
      </w:r>
    </w:p>
    <w:p>
      <w:r>
        <w:t>to clean our   for personal hygiene.</w:t>
      </w:r>
    </w:p>
    <w:p>
      <w:r>
        <w:t>bodies?                                       observe.                  Ear buds</w:t>
      </w:r>
    </w:p>
    <w:p>
      <w:r>
        <w:t>Asking and attempting     Comb</w:t>
      </w:r>
    </w:p>
    <w:p>
      <w:r>
        <w:t>questions orally.</w:t>
      </w:r>
    </w:p>
    <w:p>
      <w:r>
        <w:t>2   Personal   Using          1. How can     By the end of the lesson the   Oral review.              Water,         Observation</w:t>
      </w:r>
    </w:p>
    <w:p>
      <w:r>
        <w:t>hygiene    cleaning       we use         learner should be able to:     Naming materials. Oral    Soap,          Oral</w:t>
      </w:r>
    </w:p>
    <w:p>
      <w:r>
        <w:t>(Care of   materials      cleaning       a) Clean body parts without    discussions and           Ear buds,      questioning</w:t>
      </w:r>
    </w:p>
    <w:p>
      <w:r>
        <w:t>body       sparingly to   materials      wasting cleaning materials,    explanations.             Toothpaste,</w:t>
      </w:r>
    </w:p>
    <w:p>
      <w:r>
        <w:t>parts)                    without        b) Appreciate the</w:t>
      </w:r>
    </w:p>
    <w:p>
      <w:r>
        <w:t>avoid                                                        Demonstrations and role</w:t>
      </w:r>
    </w:p>
    <w:p>
      <w:r>
        <w:t>waste?         importance of a clean body</w:t>
      </w:r>
    </w:p>
    <w:p>
      <w:r>
        <w:t>wastage                                                      playing.</w:t>
      </w:r>
    </w:p>
    <w:p>
      <w:r>
        <w:t>for personal hygiene.</w:t>
      </w:r>
    </w:p>
    <w:p>
      <w:r>
        <w:t>Asking and answering</w:t>
      </w:r>
    </w:p>
    <w:p>
      <w:r>
        <w:t>oral questions.</w:t>
      </w:r>
    </w:p>
    <w:p>
      <w:r>
        <w:t>13</w:t>
      </w:r>
    </w:p>
    <w:p>
      <w:r>
        <w:t>&amp;    END OF TERM ONE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