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1AfUyGjgTM n Download 1 pdf a href https drive google com uc </w:t>
      </w:r>
    </w:p>
    <w:p>
      <w:r>
        <w:t>MUSIC SCHEME OF WORK GRADE 3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GRADE                     LEARNING AREAS                   TERM                  YEAR</w:t>
      </w:r>
    </w:p>
    <w:p/>
    <w:p>
      <w:r>
        <w:t>3                          MUSIC</w:t>
      </w:r>
    </w:p>
    <w:p/>
    <w:p>
      <w:r>
        <w:t>Week Lsn   Strand       Sub      Specific Learning          Key Inquiry   Learning                Learning         Assessment     Remarks</w:t>
      </w:r>
    </w:p>
    <w:p>
      <w:r>
        <w:t>Strand   Outcome                    Question      Experiences             Resources</w:t>
      </w:r>
    </w:p>
    <w:p>
      <w:r>
        <w:t>1    1     Performing   Songs    By the end of the of the   Name some of  Learners practice       Costumes and     Signed</w:t>
      </w:r>
    </w:p>
    <w:p>
      <w:r>
        <w:t>sub strand the learner     the materials signed singing          props            questions,</w:t>
      </w:r>
    </w:p>
    <w:p>
      <w:r>
        <w:t>should be able to:         or objects    games with              • Audio-visual   portfolio,</w:t>
      </w:r>
    </w:p>
    <w:p>
      <w:r>
        <w:t>observe safety during      used during   coordinated body        excerpts of      observation,</w:t>
      </w:r>
    </w:p>
    <w:p>
      <w:r>
        <w:t>performance of signed      play          movements.              relevant music   check lists,</w:t>
      </w:r>
    </w:p>
    <w:p>
      <w:r>
        <w:t>singing games                            • Practice and                           adjudication</w:t>
      </w:r>
    </w:p>
    <w:p>
      <w:r>
        <w:t>performance could                        using</w:t>
      </w:r>
    </w:p>
    <w:p>
      <w:r>
        <w:t>be done in pairs and                     performance</w:t>
      </w:r>
    </w:p>
    <w:p>
      <w:r>
        <w:t>in groups to                             rubric</w:t>
      </w:r>
    </w:p>
    <w:p>
      <w:r>
        <w:t>encourage team</w:t>
      </w:r>
    </w:p>
    <w:p>
      <w:r>
        <w:t>work and</w:t>
      </w:r>
    </w:p>
    <w:p>
      <w:r>
        <w:t>responsibility.</w:t>
      </w:r>
    </w:p>
    <w:p>
      <w:r>
        <w:t>2    1     Performing   Songs    By the end of the of the   Name some of Learners are guided      Costumes and     Signed</w:t>
      </w:r>
    </w:p>
    <w:p>
      <w:r>
        <w:t>sub strand the learner     the materials to observe safety       props            questions,</w:t>
      </w:r>
    </w:p>
    <w:p>
      <w:r>
        <w:t>should be able to:         or objects    while performing        • Audio-visual   portfolio,</w:t>
      </w:r>
    </w:p>
    <w:p>
      <w:r>
        <w:t>practice game etiquette    used during   signed singing          excerpts of      observation,</w:t>
      </w:r>
    </w:p>
    <w:p>
      <w:r>
        <w:t>and share available        play          games.                  relevant music   check lists,</w:t>
      </w:r>
    </w:p>
    <w:p>
      <w:r>
        <w:t>resources equitably                      • Individually and in                    adjudication</w:t>
      </w:r>
    </w:p>
    <w:p>
      <w:r>
        <w:t>during the performance                   groups, learners                         using</w:t>
      </w:r>
    </w:p>
    <w:p>
      <w:r>
        <w:t>of signed singing                        observe game                             performance</w:t>
      </w:r>
    </w:p>
    <w:p>
      <w:r>
        <w:t>games                                    etiquette                                    rubric</w:t>
      </w:r>
    </w:p>
    <w:p>
      <w:r>
        <w:t>and share available</w:t>
      </w:r>
    </w:p>
    <w:p>
      <w:r>
        <w:t>resources equitably</w:t>
      </w:r>
    </w:p>
    <w:p>
      <w:r>
        <w:t>while performing</w:t>
      </w:r>
    </w:p>
    <w:p>
      <w:r>
        <w:t>signed singing</w:t>
      </w:r>
    </w:p>
    <w:p>
      <w:r>
        <w:t>games</w:t>
      </w:r>
    </w:p>
    <w:p>
      <w:r>
        <w:t>3   1   Musical       Musical     By the end of the of the   Which part of Individually and in     Audio-visual          Signed</w:t>
      </w:r>
    </w:p>
    <w:p>
      <w:r>
        <w:t>Instruments   Instruments sub-strand the learner     the body do    groups learners        excerpts of Music     questions,</w:t>
      </w:r>
    </w:p>
    <w:p>
      <w:r>
        <w:t>should be able to:         you use when imitate playing of       featuring             portfolio,</w:t>
      </w:r>
    </w:p>
    <w:p>
      <w:r>
        <w:t>name different types of    playing string different string       instruments           observation,</w:t>
      </w:r>
    </w:p>
    <w:p>
      <w:r>
        <w:t>improvised string          instruments?   instruments.           • Audio-visual        check lists,</w:t>
      </w:r>
    </w:p>
    <w:p>
      <w:r>
        <w:t>instruments                Would you      • Learners are         equipment             adjudication</w:t>
      </w:r>
    </w:p>
    <w:p>
      <w:r>
        <w:t>prefer to play guided to apply the    • Musical             using</w:t>
      </w:r>
    </w:p>
    <w:p>
      <w:r>
        <w:t>the instrument skills of playing      instruments           performance</w:t>
      </w:r>
    </w:p>
    <w:p>
      <w:r>
        <w:t>alone or with different string        • Charts/pictures     rubric.</w:t>
      </w:r>
    </w:p>
    <w:p>
      <w:r>
        <w:t>friends?       instruments that is:   • Locally available</w:t>
      </w:r>
    </w:p>
    <w:p>
      <w:r>
        <w:t>holding,               materials for</w:t>
      </w:r>
    </w:p>
    <w:p>
      <w:r>
        <w:t>plucking/striking,     improvising</w:t>
      </w:r>
    </w:p>
    <w:p>
      <w:r>
        <w:t>bowing and             instruments</w:t>
      </w:r>
    </w:p>
    <w:p>
      <w:r>
        <w:t>strumming</w:t>
      </w:r>
    </w:p>
    <w:p>
      <w:r>
        <w:t>Individually and in</w:t>
      </w:r>
    </w:p>
    <w:p>
      <w:r>
        <w:t>groups learners</w:t>
      </w:r>
    </w:p>
    <w:p>
      <w:r>
        <w:t>imitate playing of</w:t>
      </w:r>
    </w:p>
    <w:p>
      <w:r>
        <w:t>different string</w:t>
      </w:r>
    </w:p>
    <w:p>
      <w:r>
        <w:t>instruments.</w:t>
      </w:r>
    </w:p>
    <w:p>
      <w:r>
        <w:t>• Learners are</w:t>
      </w:r>
    </w:p>
    <w:p>
      <w:r>
        <w:t>guided to apply the</w:t>
      </w:r>
    </w:p>
    <w:p>
      <w:r>
        <w:t>skills of playing</w:t>
      </w:r>
    </w:p>
    <w:p>
      <w:r>
        <w:t>different string</w:t>
      </w:r>
    </w:p>
    <w:p>
      <w:r>
        <w:t>instruments that is:</w:t>
      </w:r>
    </w:p>
    <w:p>
      <w:r>
        <w:t>holding,</w:t>
      </w:r>
    </w:p>
    <w:p>
      <w:r>
        <w:t>plucking/striking,</w:t>
      </w:r>
    </w:p>
    <w:p>
      <w:r>
        <w:t>bowing and</w:t>
      </w:r>
    </w:p>
    <w:p>
      <w:r>
        <w:t>strumming</w:t>
      </w:r>
    </w:p>
    <w:p>
      <w:r>
        <w:t>4   1   Musical       Musical     By the end of the of the Which part of In groups and           Audio-visual          Signed</w:t>
      </w:r>
    </w:p>
    <w:p>
      <w:r>
        <w:t>Instruments   Instruments sub strand the learner    the body do    individually learners excerpts of Music     questions,</w:t>
      </w:r>
    </w:p>
    <w:p>
      <w:r>
        <w:t>should be able to:        you use when are guided to           featuring             portfolio,</w:t>
      </w:r>
    </w:p>
    <w:p>
      <w:r>
        <w:t>visually identify string playing string improvise different    instruments           observation,</w:t>
      </w:r>
    </w:p>
    <w:p>
      <w:r>
        <w:t>instruments the skills of instruments?   string instruments    • Audio-visual        check lists,</w:t>
      </w:r>
    </w:p>
    <w:p>
      <w:r>
        <w:t>playing string            Would you      (mouth bows,          equipment             adjudication</w:t>
      </w:r>
    </w:p>
    <w:p>
      <w:r>
        <w:t>instruments               prefer to play ground bows and       • Musical             using</w:t>
      </w:r>
    </w:p>
    <w:p>
      <w:r>
        <w:t>the instrument fiddles) while        instruments           performance</w:t>
      </w:r>
    </w:p>
    <w:p>
      <w:r>
        <w:t>alone or with observing safety       • Charts/pictures     rubric.</w:t>
      </w:r>
    </w:p>
    <w:p>
      <w:r>
        <w:t>friends?                             • Locally available</w:t>
      </w:r>
    </w:p>
    <w:p>
      <w:r>
        <w:t>materials for</w:t>
      </w:r>
    </w:p>
    <w:p>
      <w:r>
        <w:t>improvising</w:t>
      </w:r>
    </w:p>
    <w:p>
      <w:r>
        <w:t>instruments</w:t>
      </w:r>
    </w:p>
    <w:p>
      <w:r>
        <w:t>5   1   Musical       Musical     By the end of the of the   Which part of Learners accompany Audio-visual             Signed</w:t>
      </w:r>
    </w:p>
    <w:p>
      <w:r>
        <w:t>Instruments   Instruments sub strand the learner     the body do    familiar songs using excerpts of Music     questions,</w:t>
      </w:r>
    </w:p>
    <w:p>
      <w:r>
        <w:t>should be able to: use     you use when improvised string      featuring             portfolio,</w:t>
      </w:r>
    </w:p>
    <w:p>
      <w:r>
        <w:t>locally available          playing string instruments such as instruments            observation,</w:t>
      </w:r>
    </w:p>
    <w:p>
      <w:r>
        <w:t>materials to make          instruments?   mouth bows, ground • Audio-visual          check lists,</w:t>
      </w:r>
    </w:p>
    <w:p>
      <w:r>
        <w:t>string instruments         Would you      bows and fiddles     equipment             adjudication</w:t>
      </w:r>
    </w:p>
    <w:p>
      <w:r>
        <w:t>prefer to play matching their       • Musical             using</w:t>
      </w:r>
    </w:p>
    <w:p>
      <w:r>
        <w:t>the instrument strokes to the tempo instruments           performance</w:t>
      </w:r>
    </w:p>
    <w:p>
      <w:r>
        <w:t>alone or with of the song.          • Charts/pictures     rubric.</w:t>
      </w:r>
    </w:p>
    <w:p>
      <w:r>
        <w:t>friends?                            • Locally available</w:t>
      </w:r>
    </w:p>
    <w:p>
      <w:r>
        <w:t>materials for</w:t>
      </w:r>
    </w:p>
    <w:p>
      <w:r>
        <w:t>improvising</w:t>
      </w:r>
    </w:p>
    <w:p>
      <w:r>
        <w:t>instruments</w:t>
      </w:r>
    </w:p>
    <w:p>
      <w:r>
        <w:t>6   1   Musical       Musical     By the end of the of the   Which part of Learners have fun     Audio-visual          Signed</w:t>
      </w:r>
    </w:p>
    <w:p>
      <w:r>
        <w:t>Instruments   Instruments sub strand the learner     the body do    playing improvised excerpts of Music       questions,</w:t>
      </w:r>
    </w:p>
    <w:p>
      <w:r>
        <w:t>should be able to:         you use when percussion, wind       featuring             portfolio,</w:t>
      </w:r>
    </w:p>
    <w:p>
      <w:r>
        <w:t>use improvised string      playing string and string           instruments           observation,</w:t>
      </w:r>
    </w:p>
    <w:p>
      <w:r>
        <w:t>instruments to             instruments?   instruments in an    • Audio-visual        check lists,</w:t>
      </w:r>
    </w:p>
    <w:p>
      <w:r>
        <w:t>accompany songs            Would you      ensemble (Green      equipment             adjudication</w:t>
      </w:r>
    </w:p>
    <w:p>
      <w:r>
        <w:t>prefer to play band) each trying        • Musical             using</w:t>
      </w:r>
    </w:p>
    <w:p>
      <w:r>
        <w:t>the instrument out different string     instruments           performance</w:t>
      </w:r>
    </w:p>
    <w:p>
      <w:r>
        <w:t>alone or with instruments               • Charts/pictures     rubric.</w:t>
      </w:r>
    </w:p>
    <w:p>
      <w:r>
        <w:t>friends?                                • Locally available</w:t>
      </w:r>
    </w:p>
    <w:p>
      <w:r>
        <w:t>materials for</w:t>
      </w:r>
    </w:p>
    <w:p>
      <w:r>
        <w:t>improvising</w:t>
      </w:r>
    </w:p>
    <w:p>
      <w:r>
        <w:t>instruments</w:t>
      </w:r>
    </w:p>
    <w:p>
      <w:r>
        <w:t>7   1   Musical               By the end of the of the   Which part of    Learners have fun      Audio-visual          Signed</w:t>
      </w:r>
    </w:p>
    <w:p>
      <w:r>
        <w:t>Instruments           sub strand the learner     the body do      playing improvised     excerpts of Music     questions,</w:t>
      </w:r>
    </w:p>
    <w:p>
      <w:r>
        <w:t>should be able to:         you use when     percussion, wind       featuring             portfolio,</w:t>
      </w:r>
    </w:p>
    <w:p>
      <w:r>
        <w:t>use improvised             playing string   and string             instruments           observation,</w:t>
      </w:r>
    </w:p>
    <w:p>
      <w:r>
        <w:t>percussion, wind and       instruments?     instruments in an      • Audio-visual        check lists,</w:t>
      </w:r>
    </w:p>
    <w:p>
      <w:r>
        <w:t>string instruments in an   Would you        ensemble (Green        equipment             adjudication</w:t>
      </w:r>
    </w:p>
    <w:p>
      <w:r>
        <w:t>ensemble                   prefer to play   band) each trying      • Musical             using</w:t>
      </w:r>
    </w:p>
    <w:p>
      <w:r>
        <w:t>the instrument   out different string   instruments           performance</w:t>
      </w:r>
    </w:p>
    <w:p>
      <w:r>
        <w:t>alone or with    instruments            • Charts/pictures     rubric.</w:t>
      </w:r>
    </w:p>
    <w:p>
      <w:r>
        <w:t>friends?                                • Locally available</w:t>
      </w:r>
    </w:p>
    <w:p>
      <w:r>
        <w:t>materials for</w:t>
      </w:r>
    </w:p>
    <w:p>
      <w:r>
        <w:t>improvising</w:t>
      </w:r>
    </w:p>
    <w:p>
      <w:r>
        <w:t>instruments</w:t>
      </w:r>
    </w:p>
    <w:p>
      <w:r>
        <w:t>8   1                 Dance   By the end of the of the   What             Learners are           Audio-visual          Signed</w:t>
      </w:r>
    </w:p>
    <w:p>
      <w:r>
        <w:t>sub-strand the learner     everyday         exposed to various     excerpts of dance     questions,</w:t>
      </w:r>
    </w:p>
    <w:p>
      <w:r>
        <w:t>should be able to:         body             relevant live          2. Musical            portfolio,</w:t>
      </w:r>
    </w:p>
    <w:p>
      <w:r>
        <w:t>use body movements         movements        performances and       instruments           observation,</w:t>
      </w:r>
    </w:p>
    <w:p>
      <w:r>
        <w:t>that are part of daily     do you do        recordings of          3. Costumes and       check</w:t>
      </w:r>
    </w:p>
    <w:p>
      <w:r>
        <w:t>experience in a variety    throughout       dances for             decor                 lists,</w:t>
      </w:r>
    </w:p>
    <w:p>
      <w:r>
        <w:t>of ways in dance           the day          experience and         4. Resource           adjudication</w:t>
      </w:r>
    </w:p>
    <w:p>
      <w:r>
        <w:t>use dance to express                        appreciation           persons               using</w:t>
      </w:r>
    </w:p>
    <w:p>
      <w:r>
        <w:t>ideas feelings, and                                                5. Locally            performance</w:t>
      </w:r>
    </w:p>
    <w:p>
      <w:r>
        <w:t>emotions                                                           available             rubric</w:t>
      </w:r>
    </w:p>
    <w:p>
      <w:r>
        <w:t>materials for</w:t>
      </w:r>
    </w:p>
    <w:p>
      <w:r>
        <w:t>improvising</w:t>
      </w:r>
    </w:p>
    <w:p>
      <w:r>
        <w:t>instruments</w:t>
      </w:r>
    </w:p>
    <w:p>
      <w:r>
        <w:t>9       1   Dance   By the end of the of the   Which parts   Learners are guided    Audio-visual        Signed</w:t>
      </w:r>
    </w:p>
    <w:p>
      <w:r>
        <w:t>sub strand the learner     of the        on the use of          excerpts of dance   questions,</w:t>
      </w:r>
    </w:p>
    <w:p>
      <w:r>
        <w:t>should be able to:         body are      different body zones   2. Musical          portfolio,</w:t>
      </w:r>
    </w:p>
    <w:p>
      <w:r>
        <w:t>move body zones and        commonly      and body parts to      instruments         observation,</w:t>
      </w:r>
    </w:p>
    <w:p>
      <w:r>
        <w:t>body parts                 used when     express ideas          3. Costumes and     check</w:t>
      </w:r>
    </w:p>
    <w:p>
      <w:r>
        <w:t>appropriately in           dancing       feelings, and          decor               lists,</w:t>
      </w:r>
    </w:p>
    <w:p>
      <w:r>
        <w:t>response to music                        emotions in            4. Resource         adjudication</w:t>
      </w:r>
    </w:p>
    <w:p>
      <w:r>
        <w:t>apply locomotor and                      dance                  persons             using</w:t>
      </w:r>
    </w:p>
    <w:p>
      <w:r>
        <w:t>nonlocomotor                                                    5. Locally          performance</w:t>
      </w:r>
    </w:p>
    <w:p>
      <w:r>
        <w:t>movements to create                                             available           rubric</w:t>
      </w:r>
    </w:p>
    <w:p>
      <w:r>
        <w:t>own dance                                                       materials for</w:t>
      </w:r>
    </w:p>
    <w:p>
      <w:r>
        <w:t>improvising</w:t>
      </w:r>
    </w:p>
    <w:p>
      <w:r>
        <w:t>instruments</w:t>
      </w:r>
    </w:p>
    <w:p>
      <w:r>
        <w:t>10-11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