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1DjzBtAmje oopener Download 2 7 Kiswahili Schemes Term 3 a hr</w:t>
      </w:r>
    </w:p>
    <w:p>
      <w:r>
        <w:t>GREDI 3 RATIBA YA KAZI YA KISWAHILI MUHULA WA TATU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RATIBA YA KUFUNDISHIA KISWAHILI GREDI YA TATU MUHULA WA TATU</w:t>
      </w:r>
    </w:p>
    <w:p/>
    <w:p>
      <w:r>
        <w:t>SHULE                    GREDI                           SOMO                    MUHULA                        MWAKA</w:t>
      </w:r>
    </w:p>
    <w:p/>
    <w:p>
      <w:r>
        <w:t>3                      KISWAHILI                             3</w:t>
      </w:r>
    </w:p>
    <w:p/>
    <w:p>
      <w:r>
        <w:t>WIKI   KIPINDI     MADA      MADA            MATOKEO MAALUM                 MASWALI          MAPENDEKEZO              KAZI YA      NYEZO          MAO</w:t>
      </w:r>
    </w:p>
    <w:p>
      <w:r>
        <w:t>NDOGO           YANAYOTOKEA.                   DADISI.          YA SHUGLI ZA             ZIADA                       NI</w:t>
      </w:r>
    </w:p>
    <w:p>
      <w:r>
        <w:t>UFUNZAJI.</w:t>
      </w:r>
    </w:p>
    <w:p>
      <w:r>
        <w:t>1      1           Ndege     Msamiati.       Kufikia mwisho wa mada,        Ni ndege wepi    Mwanafunzi atazame       Mwalimu      Mwanafunzi</w:t>
      </w:r>
    </w:p>
    <w:p>
      <w:r>
        <w:t>nimpend                   mwanafunzi aweze:              wanaofugwa?      picha na kuwatambua      kusikiza     Tarakilishi</w:t>
      </w:r>
    </w:p>
    <w:p>
      <w:r>
        <w:t>aye.                              kutaja majina ya                        ndege tofauti tofauti.   wanafunzi</w:t>
      </w:r>
    </w:p>
    <w:p>
      <w:r>
        <w:t>ndege mbalimbali                                                 wakitaja     Kiswahili</w:t>
      </w:r>
    </w:p>
    <w:p>
      <w:r>
        <w:t>ili kuimarisha stadi                    Mwanafunzi atunge        baadhi ya    Dadisi Gradi</w:t>
      </w:r>
    </w:p>
    <w:p>
      <w:r>
        <w:t>ya kuzungumza                           sentensi sahihi kwa      ndege        ya tatu uk,</w:t>
      </w:r>
    </w:p>
    <w:p>
      <w:r>
        <w:t>kutambua msamiati                       kutumia msamiati         wanaofungw   113</w:t>
      </w:r>
    </w:p>
    <w:p>
      <w:r>
        <w:t>unaotumiwa katika                       kuhusu ndege.            a.</w:t>
      </w:r>
    </w:p>
    <w:p>
      <w:r>
        <w:t>kutunza ndege ili</w:t>
      </w:r>
    </w:p>
    <w:p>
      <w:r>
        <w:t>kuimarisha                              Mwanafunzi atoe</w:t>
      </w:r>
    </w:p>
    <w:p>
      <w:r>
        <w:t>mawasiliano                             maana ya msamiati</w:t>
      </w:r>
    </w:p>
    <w:p>
      <w:r>
        <w:t>kutumia majina ya                       unaotumiwa katika</w:t>
      </w:r>
    </w:p>
    <w:p>
      <w:r>
        <w:t>ndege katika                            kutunza ndege.</w:t>
      </w:r>
    </w:p>
    <w:p>
      <w:r>
        <w:t>sentensi sahihi ili</w:t>
      </w:r>
    </w:p>
    <w:p>
      <w:r>
        <w:t>kuwezesha</w:t>
      </w:r>
    </w:p>
    <w:p>
      <w:r>
        <w:t>mazungumzo</w:t>
      </w:r>
    </w:p>
    <w:p>
      <w:r>
        <w:t>2           Ndege     Msamiati.       Kufikia mwisho wa mada,        Ni ndege         Mwanafunzi achore        Mwalimu      Mwanafunzi</w:t>
      </w:r>
    </w:p>
    <w:p>
      <w:r>
        <w:t>nimpend                  mwanafunzi aweze:              wepi            baadhi ya ndege.       kusikiza        Tarakilishi</w:t>
      </w:r>
    </w:p>
    <w:p>
      <w:r>
        <w:t>aye.                           kutumia msamiati         wanaofugwa      Mwanafunzi aweza       msamiati wa</w:t>
      </w:r>
    </w:p>
    <w:p>
      <w:r>
        <w:t>wa kutunza ndege                         kutazama video ya      wanafunzi       Kiswahili</w:t>
      </w:r>
    </w:p>
    <w:p>
      <w:r>
        <w:t>katika sentensi ili                      utunzaji wa ndege.     katika          Dadisi Gradi</w:t>
      </w:r>
    </w:p>
    <w:p>
      <w:r>
        <w:t>kuwezesha                                                       sentensi.       ya tatu uk,</w:t>
      </w:r>
    </w:p>
    <w:p>
      <w:r>
        <w:t>mazungumzo                               Mwanafunzi atazame                     114</w:t>
      </w:r>
    </w:p>
    <w:p>
      <w:r>
        <w:t>kusoma maneno na                         michoro na picha za</w:t>
      </w:r>
    </w:p>
    <w:p>
      <w:r>
        <w:t>sentensi kuhusu                          ndege wa nyumbani</w:t>
      </w:r>
    </w:p>
    <w:p>
      <w:r>
        <w:t>ndege ampendaye                          wakitunzwa.</w:t>
      </w:r>
    </w:p>
    <w:p>
      <w:r>
        <w:t>ili kujenga usomaji</w:t>
      </w:r>
    </w:p>
    <w:p>
      <w:r>
        <w:t>bora</w:t>
      </w:r>
    </w:p>
    <w:p>
      <w:r>
        <w:t>3   Ndege      Msamiati.     Kufikia mwisho wa mada,        Unamtunzaje     Mwanafunzi asome       Mwalimu         Mwanafunzi</w:t>
      </w:r>
    </w:p>
    <w:p>
      <w:r>
        <w:t>nimpend                  mwanafunzi aweze:              ndege           maneno na sentensi     aangalie        Tarakilishi</w:t>
      </w:r>
    </w:p>
    <w:p>
      <w:r>
        <w:t>aye.                             kuandika maneno        umpendaye?      katika kadi na chati   maneno na</w:t>
      </w:r>
    </w:p>
    <w:p>
      <w:r>
        <w:t>na sentensi kuhusu                     kuhusu ndege.          sentensi        Kiswahili</w:t>
      </w:r>
    </w:p>
    <w:p>
      <w:r>
        <w:t>ndege ampendaye                                               ambayo          Dadisi Gradi</w:t>
      </w:r>
    </w:p>
    <w:p>
      <w:r>
        <w:t>ili kujenga uandishi                   Mwanafunzi aandike     wanafunzi       ya tatu uk,</w:t>
      </w:r>
    </w:p>
    <w:p>
      <w:r>
        <w:t>bora                                   majina na sentensi     wanaandika      114</w:t>
      </w:r>
    </w:p>
    <w:p>
      <w:r>
        <w:t>Kuthamini utunzaji                      kuhusu ndege.          ili kujenga</w:t>
      </w:r>
    </w:p>
    <w:p>
      <w:r>
        <w:t>WA ndege                                                      uandishi</w:t>
      </w:r>
    </w:p>
    <w:p>
      <w:r>
        <w:t>ampendaye.                                                    bora.</w:t>
      </w:r>
    </w:p>
    <w:p>
      <w:r>
        <w:t>2   1   Kusikili   Masimulizi.   Kufikia mwisho wa mada,        Ni ndege gani   Mwanafunzi ataje       Mwalimu         Mwanafunzi</w:t>
      </w:r>
    </w:p>
    <w:p>
      <w:r>
        <w:t>za na                    mwanafunzi aweze:              umpendaye?      aina za ndege          awasikilize     Tarakilishi</w:t>
      </w:r>
    </w:p>
    <w:p>
      <w:r>
        <w:t>Kuzung                          kutaja aina za                          anaowajua.             wanafunzi</w:t>
      </w:r>
    </w:p>
    <w:p>
      <w:r>
        <w:t>umza:                            ndege wa nyumbani      Kwa nini                               wanapotaja      Kiswahili</w:t>
      </w:r>
    </w:p>
    <w:p>
      <w:r>
        <w:t>anaowajua ili          unampenda       Mwanafunzi atambue     aina za ndege   Dadisi Gradi</w:t>
      </w:r>
    </w:p>
    <w:p>
      <w:r>
        <w:t>kujenga stadi ya       ndege huyo?     ndege ampendaye.       wanaojua.       ya tatu uk,</w:t>
      </w:r>
    </w:p>
    <w:p>
      <w:r>
        <w:t>kuzungumza                                                                    108-109</w:t>
      </w:r>
    </w:p>
    <w:p>
      <w:r>
        <w:t>kumtambua ndege                        Mwanafunzi asimulie</w:t>
      </w:r>
    </w:p>
    <w:p>
      <w:r>
        <w:t>ampendaye ili                          kuhusu ndege</w:t>
      </w:r>
    </w:p>
    <w:p>
      <w:r>
        <w:t>kujenga stadi ya                       ampendaye katika</w:t>
      </w:r>
    </w:p>
    <w:p>
      <w:r>
        <w:t>kuzungumza                             darasa zima, wakiwa</w:t>
      </w:r>
    </w:p>
    <w:p>
      <w:r>
        <w:t>kusimulia kuhusu                       wawili wawili na</w:t>
      </w:r>
    </w:p>
    <w:p>
      <w:r>
        <w:t>ndege ampendaye                        katika vikundi.</w:t>
      </w:r>
    </w:p>
    <w:p>
      <w:r>
        <w:t>ili kujenga stadi ya                   Mwanafunzi atazame</w:t>
      </w:r>
    </w:p>
    <w:p>
      <w:r>
        <w:t>kuzungumza                             picha za ndege</w:t>
      </w:r>
    </w:p>
    <w:p>
      <w:r>
        <w:t>mbalimbali wa</w:t>
      </w:r>
    </w:p>
    <w:p>
      <w:r>
        <w:t>nyumbani ili</w:t>
      </w:r>
    </w:p>
    <w:p>
      <w:r>
        <w:t>awatambue.</w:t>
      </w:r>
    </w:p>
    <w:p>
      <w:r>
        <w:t>2   Kusikili   Masimulizi.   Kufikia mwisho wa mada,       Unamtunzaje     Mwanafunzi aweza      Mwalimu       Mwanafunzi</w:t>
      </w:r>
    </w:p>
    <w:p>
      <w:r>
        <w:t>za na                    mwanafunzi aweze:             ndege           kutazama video na     asikilize     Tarakilishi</w:t>
      </w:r>
    </w:p>
    <w:p>
      <w:r>
        <w:t>Kuzung                           kusimulia kuhusu      umpendaye?      picha zinazoashiria   wanafunzi</w:t>
      </w:r>
    </w:p>
    <w:p>
      <w:r>
        <w:t>umza:                            jinsi ndege                           utunzaji wa ndege     wanapoeleze   Kiswahili</w:t>
      </w:r>
    </w:p>
    <w:p>
      <w:r>
        <w:t>ampendaye                             mbalimbali.           a             Dadisi Gradi</w:t>
      </w:r>
    </w:p>
    <w:p>
      <w:r>
        <w:t>anavyotunzwa ili                                            wanachokion   ya tatu uk,</w:t>
      </w:r>
    </w:p>
    <w:p>
      <w:r>
        <w:t>kujenga stadi ya                      Mwanafunzi asimulie   a katika      116-117</w:t>
      </w:r>
    </w:p>
    <w:p>
      <w:r>
        <w:t>kuzungumza                            jinsi ya kutunza      vitabu zao.</w:t>
      </w:r>
    </w:p>
    <w:p>
      <w:r>
        <w:t>kusikiliza kwa                        ndege kupitia kwa</w:t>
      </w:r>
    </w:p>
    <w:p>
      <w:r>
        <w:t>makini masimulizi                     mgeni mwalikwa.</w:t>
      </w:r>
    </w:p>
    <w:p>
      <w:r>
        <w:t>kuhusu utunzaji wa</w:t>
      </w:r>
    </w:p>
    <w:p>
      <w:r>
        <w:t>ndege wa nyumbani                     Mwanafunzi ashiriki</w:t>
      </w:r>
    </w:p>
    <w:p>
      <w:r>
        <w:t>ili kujenga usikivu                   katika mjadala</w:t>
      </w:r>
    </w:p>
    <w:p>
      <w:r>
        <w:t>kuthamini ndege                       kuhusu jinsi ndege</w:t>
      </w:r>
    </w:p>
    <w:p>
      <w:r>
        <w:t>wa nyumbani.                          ampendaye</w:t>
      </w:r>
    </w:p>
    <w:p>
      <w:r>
        <w:t>anavyotunzwa.</w:t>
      </w:r>
    </w:p>
    <w:p>
      <w:r>
        <w:t>3   Kusoma     Hadithi.      Kufikia mwisho wa mada,       Ni nini         Mwanafunzi ajadili    Mwalimu       Mwanafunzi</w:t>
      </w:r>
    </w:p>
    <w:p>
      <w:r>
        <w:t>:                        mwanafunzi aweze:             unachokiona     picha                 asikilize     Tarakilishi</w:t>
      </w:r>
    </w:p>
    <w:p>
      <w:r>
        <w:t>kutambua msamiati     katika picha?   zilizojumuishwa       wanafunzi</w:t>
      </w:r>
    </w:p>
    <w:p>
      <w:r>
        <w:t>uliotumiwa katika                     kwenye hadithi.       wakieleza     Kiswahili</w:t>
      </w:r>
    </w:p>
    <w:p>
      <w:r>
        <w:t>hadithi aliyosoma      Unafikiri ni                         nini          Dadisi Gradi</w:t>
      </w:r>
    </w:p>
    <w:p>
      <w:r>
        <w:t>au kusomewa ili       nini            Mwanafunzi atabiri    wanachokion   ya tatu uk,</w:t>
      </w:r>
    </w:p>
    <w:p>
      <w:r>
        <w:t>kuimarisha            kitakachotoke   kitakachotokea        a katika      117-118</w:t>
      </w:r>
    </w:p>
    <w:p>
      <w:r>
        <w:t>ufahamu               a katika        kwenye hadithi.       picha.</w:t>
      </w:r>
    </w:p>
    <w:p>
      <w:r>
        <w:t>kusoma hadithi        hadithi?</w:t>
      </w:r>
    </w:p>
    <w:p>
      <w:r>
        <w:t>zinazohusu ndege                      Mwanafunzi</w:t>
      </w:r>
    </w:p>
    <w:p>
      <w:r>
        <w:t>wa nyumbani ili                       athibitishe utabiri</w:t>
      </w:r>
    </w:p>
    <w:p>
      <w:r>
        <w:t>kujenga usomaji                       wake baada ya</w:t>
      </w:r>
    </w:p>
    <w:p>
      <w:r>
        <w:t>bora                                  kusoma hadithi.</w:t>
      </w:r>
    </w:p>
    <w:p/>
    <w:p>
      <w:r>
        <w:t>Wanafunzi washiriki</w:t>
      </w:r>
    </w:p>
    <w:p>
      <w:r>
        <w:t>katika kusoma</w:t>
      </w:r>
    </w:p>
    <w:p>
      <w:r>
        <w:t>darasani, wakiwa</w:t>
      </w:r>
    </w:p>
    <w:p>
      <w:r>
        <w:t>wawili na baadaye</w:t>
      </w:r>
    </w:p>
    <w:p>
      <w:r>
        <w:t>asome peke yake.</w:t>
      </w:r>
    </w:p>
    <w:p/>
    <w:p>
      <w:r>
        <w:t>Mwanafunzi aweza</w:t>
      </w:r>
    </w:p>
    <w:p>
      <w:r>
        <w:t>kusikiliza hadithi ya</w:t>
      </w:r>
    </w:p>
    <w:p>
      <w:r>
        <w:t>mwalimu au hadithi</w:t>
      </w:r>
    </w:p>
    <w:p>
      <w:r>
        <w:t>iliyorekodiwa.</w:t>
      </w:r>
    </w:p>
    <w:p>
      <w:r>
        <w:t>3   1   Kusoma    Hadithi.        Kufikia mwisho wa mada,      Unakumbuka      Wanafunzi waweza        Mwalimu       Mwanafunzi</w:t>
      </w:r>
    </w:p>
    <w:p>
      <w:r>
        <w:t>:                         mwanafunzi aweze:            nini kutokana   kusomeana hadithi       awasikilize   Tarakilishi</w:t>
      </w:r>
    </w:p>
    <w:p>
      <w:r>
        <w:t>kusikiliza hadithi   na hadithi      wakiwa wawili           wanafunzi</w:t>
      </w:r>
    </w:p>
    <w:p>
      <w:r>
        <w:t>zinazohusu ndege     uliyosoma?      wawili au katika        wakisoma      Kiswahili</w:t>
      </w:r>
    </w:p>
    <w:p>
      <w:r>
        <w:t>wa nyumbani                          vikundi.                wakitumia     Dadisi Gradi</w:t>
      </w:r>
    </w:p>
    <w:p>
      <w:r>
        <w:t>zikisomwa ili        Ni kwa nini                             vifaa vya     ya tatu uk,</w:t>
      </w:r>
    </w:p>
    <w:p>
      <w:r>
        <w:t>kujenga usikivu      unampenda       Wanafunzi waweza        teknolojia.   118-119</w:t>
      </w:r>
    </w:p>
    <w:p>
      <w:r>
        <w:t>kufahamu hadithi     ndege wako?     kusoma hadithi kwa</w:t>
      </w:r>
    </w:p>
    <w:p>
      <w:r>
        <w:t>aliyoisoma na                        kutumia vifaa vya</w:t>
      </w:r>
    </w:p>
    <w:p>
      <w:r>
        <w:t>aliyosomewa                          kiteknolojia k.v.</w:t>
      </w:r>
    </w:p>
    <w:p>
      <w:r>
        <w:t>kuhusu ndege                         tarakilishi na</w:t>
      </w:r>
    </w:p>
    <w:p>
      <w:r>
        <w:t>wanaofugwa ili                       projekta.</w:t>
      </w:r>
    </w:p>
    <w:p>
      <w:r>
        <w:t>kupata ujumbe</w:t>
      </w:r>
    </w:p>
    <w:p>
      <w:r>
        <w:t>Kuchangamkia                         Mwanafunzi atunge</w:t>
      </w:r>
    </w:p>
    <w:p>
      <w:r>
        <w:t>kusoma hadithi ili                   sentensi akitumia</w:t>
      </w:r>
    </w:p>
    <w:p>
      <w:r>
        <w:t>kuendeleza ari ya                    msamiati uliotumiwa</w:t>
      </w:r>
    </w:p>
    <w:p>
      <w:r>
        <w:t>kusoma zaidi.                        katika hadithi.</w:t>
      </w:r>
    </w:p>
    <w:p>
      <w:r>
        <w:t>Mwanafunzi anakili</w:t>
      </w:r>
    </w:p>
    <w:p>
      <w:r>
        <w:t>majina na sentensi</w:t>
      </w:r>
    </w:p>
    <w:p>
      <w:r>
        <w:t>zinazojumuisha</w:t>
      </w:r>
    </w:p>
    <w:p>
      <w:r>
        <w:t>majina ndege wa</w:t>
      </w:r>
    </w:p>
    <w:p>
      <w:r>
        <w:t>nyumbani.</w:t>
      </w:r>
    </w:p>
    <w:p/>
    <w:p>
      <w:r>
        <w:t>Mwanafunzi aweza</w:t>
      </w:r>
    </w:p>
    <w:p>
      <w:r>
        <w:t>kusoma hadithi kwa</w:t>
      </w:r>
    </w:p>
    <w:p>
      <w:r>
        <w:t>kutumia jitabu mbele</w:t>
      </w:r>
    </w:p>
    <w:p>
      <w:r>
        <w:t>ya darasa.</w:t>
      </w:r>
    </w:p>
    <w:p>
      <w:r>
        <w:t>2   Kuandik   Kusikiliza na   Kufikia mwisho wa mada,      Je ni mambo     Mwanafunzi apewe        Mwalimu       Mwanafunzi</w:t>
      </w:r>
    </w:p>
    <w:p>
      <w:r>
        <w:t>a.        kuzungumza.     mwanafunzi aweze:            yapi            hadithi yenye           asikilize     Tarakilishi</w:t>
      </w:r>
    </w:p>
    <w:p>
      <w:r>
        <w:t>Kuandika kisa         yanayofaa        mapengo ajaze kwa        wanafunzi</w:t>
      </w:r>
    </w:p>
    <w:p>
      <w:r>
        <w:t>kifupi kwa hati       kuzingatiwa      maneno mwafaka.          wakisoma        Kiswahili</w:t>
      </w:r>
    </w:p>
    <w:p>
      <w:r>
        <w:t>nadhifu kulingana     unapoandika                               darasani.       Dadisi Gradi</w:t>
      </w:r>
    </w:p>
    <w:p>
      <w:r>
        <w:t>na mada ili kujenga   kisa?                                                     ya tatu uk,</w:t>
      </w:r>
    </w:p>
    <w:p>
      <w:r>
        <w:t>stadi ya uandishi.                                                              121</w:t>
      </w:r>
    </w:p>
    <w:p>
      <w:r>
        <w:t>3   Kuandik   Kusikiliza na           Kufurahia uandishi    Je ni mambo      Mwanafunzi aeleze        Mwalimu         Mwanafunzi</w:t>
      </w:r>
    </w:p>
    <w:p>
      <w:r>
        <w:t>a         kuzungumza.             wa visa tofauti ili   yapi             yaliyo muhimu katika     kusikiliza      Tarakilishi</w:t>
      </w:r>
    </w:p>
    <w:p>
      <w:r>
        <w:t>kuimarisha            yanayofaa        uandishi kama vile       wanafunzi</w:t>
      </w:r>
    </w:p>
    <w:p>
      <w:r>
        <w:t>mawasiliano           kuzingatiwa      mwandiko nadhifu,        wakitaja        Kiswahili</w:t>
      </w:r>
    </w:p>
    <w:p>
      <w:r>
        <w:t>andishi.              unapoandika      maudhui, mtiririko       baadhi ya       Dadisi Gradi</w:t>
      </w:r>
    </w:p>
    <w:p>
      <w:r>
        <w:t>kisa?            n.k.                     mambo           ya tatu uk,</w:t>
      </w:r>
    </w:p>
    <w:p>
      <w:r>
        <w:t>wanayozingat    122</w:t>
      </w:r>
    </w:p>
    <w:p>
      <w:r>
        <w:t>ia</w:t>
      </w:r>
    </w:p>
    <w:p>
      <w:r>
        <w:t>wanapoandik</w:t>
      </w:r>
    </w:p>
    <w:p>
      <w:r>
        <w:t>a kisa.</w:t>
      </w:r>
    </w:p>
    <w:p>
      <w:r>
        <w:t>4   1   Kuandik   Kusikiliza na   Kufikia mwisho wa mada,       Je, unaweza      Mwanafunzi asome         Mwalimu         Mwanafunzi</w:t>
      </w:r>
    </w:p>
    <w:p>
      <w:r>
        <w:t>a         kuzungumza.     mwanafunzi aweze:             kuandika kisa    kielelezo cha kisa       kusikiliza      Tarakilishi</w:t>
      </w:r>
    </w:p>
    <w:p>
      <w:r>
        <w:t>Kufurahia uandishi    gani             kilichoandikwa.          wanafunzi</w:t>
      </w:r>
    </w:p>
    <w:p>
      <w:r>
        <w:t>wa visa tofauti ili   kinachohusian                             wakitaja kisa   Kiswahili</w:t>
      </w:r>
    </w:p>
    <w:p>
      <w:r>
        <w:t>kuimarisha            a na ndege        Wanafunzi waweza        walicho         Dadisi Gradi</w:t>
      </w:r>
    </w:p>
    <w:p>
      <w:r>
        <w:t>mawasiliano                            kuandika kisa kifupi     husudia.        ya tatu uk,</w:t>
      </w:r>
    </w:p>
    <w:p>
      <w:r>
        <w:t>andishi.                               wakiwa wawili                            121</w:t>
      </w:r>
    </w:p>
    <w:p>
      <w:r>
        <w:t>wawili.</w:t>
      </w:r>
    </w:p>
    <w:p>
      <w:r>
        <w:t>2   Sarufi.   Matumizi ya     Kufikia mwisho wa mada,       Je, ni maneno    Mwanafunzi asome         Mwalimu         Mwanafunzi</w:t>
      </w:r>
    </w:p>
    <w:p>
      <w:r>
        <w:t>juu ya na       mwanafunzi aweze:             yapi             sentensi                 asikie          Tarakilishi</w:t>
      </w:r>
    </w:p>
    <w:p>
      <w:r>
        <w:t>chini ya.               kutambua matumizi     unayoweza        zinazodhihirisha         matumizi ya</w:t>
      </w:r>
    </w:p>
    <w:p>
      <w:r>
        <w:t>ya juu ya na chini    kutumia          matumizi ya juu ya na    silabi kutoka   Kiswahili</w:t>
      </w:r>
    </w:p>
    <w:p>
      <w:r>
        <w:t>ya ili kuimarisha     kurejelea kitu   chini ya.                kwa             Dadisi Gradi</w:t>
      </w:r>
    </w:p>
    <w:p>
      <w:r>
        <w:t>mawasiliano           kutegemea                                 wanafunzi.      ya tatu uk,</w:t>
      </w:r>
    </w:p>
    <w:p>
      <w:r>
        <w:t>kutumia juu ya na     mahali kilipo?   Wanafunzi watunge                        122</w:t>
      </w:r>
    </w:p>
    <w:p>
      <w:r>
        <w:t>chini ya katika                        sentensi zinazorejelea</w:t>
      </w:r>
    </w:p>
    <w:p>
      <w:r>
        <w:t>sentensi kwa                           vitu halisi darasani</w:t>
      </w:r>
    </w:p>
    <w:p>
      <w:r>
        <w:t>usahihi ili                            k.m. kitabu kipo juu</w:t>
      </w:r>
    </w:p>
    <w:p>
      <w:r>
        <w:t>kuimarisha                             ya meza wakiwa</w:t>
      </w:r>
    </w:p>
    <w:p>
      <w:r>
        <w:t>mawasiliano                            katika vikundi.</w:t>
      </w:r>
    </w:p>
    <w:p>
      <w:r>
        <w:t>kusoma sentensi</w:t>
      </w:r>
    </w:p>
    <w:p>
      <w:r>
        <w:t>zinazodhihirisha                       Mwanafunzi ashiriki</w:t>
      </w:r>
    </w:p>
    <w:p>
      <w:r>
        <w:t>matumizi ya juu ya                     katika kuigiza vitendo</w:t>
      </w:r>
    </w:p>
    <w:p>
      <w:r>
        <w:t>na chini ya ili                        vinavyoonyesha juu</w:t>
      </w:r>
    </w:p>
    <w:p>
      <w:r>
        <w:t>kuimarisha usomaji                     ya na chini ya.</w:t>
      </w:r>
    </w:p>
    <w:p>
      <w:r>
        <w:t>bora</w:t>
      </w:r>
    </w:p>
    <w:p>
      <w:r>
        <w:t>3   Sarufi.   Matumizi ya   Kufikia mwisho wa mada,       Je, ni maneno    Mwanafunzi aweza          Mwalimu        Mwanafunzi</w:t>
      </w:r>
    </w:p>
    <w:p>
      <w:r>
        <w:t>juu ya na     mwanafunzi aweze:             yapi             kukamilisha sentensi      asome          Tarakilishi</w:t>
      </w:r>
    </w:p>
    <w:p>
      <w:r>
        <w:t>chini ya.             Kuandika sentensi     unayoweza        zinazodhihirisha          sentensi za</w:t>
      </w:r>
    </w:p>
    <w:p>
      <w:r>
        <w:t>zinazodhihirisha      kutumia          matumizi ya juu ya na     wanafunzi      Kiswahili</w:t>
      </w:r>
    </w:p>
    <w:p>
      <w:r>
        <w:t>matumizi ya juu ya    kurejelea kitu   chini ya kwa              wanapoziandi   Dadisi Gradi</w:t>
      </w:r>
    </w:p>
    <w:p>
      <w:r>
        <w:t>na chini ya ili       kutegemea        kurejelea michoro         ka.            ya tatu uk,</w:t>
      </w:r>
    </w:p>
    <w:p>
      <w:r>
        <w:t>kuimarisha uandishi   mahali kilipo?   tofauti tofauti akiwa                    123</w:t>
      </w:r>
    </w:p>
    <w:p>
      <w:r>
        <w:t>bora                                   peke yake au katika</w:t>
      </w:r>
    </w:p>
    <w:p>
      <w:r>
        <w:t>Kuchangamkia                           kikundi.</w:t>
      </w:r>
    </w:p>
    <w:p>
      <w:r>
        <w:t>matumizi ya juu ya</w:t>
      </w:r>
    </w:p>
    <w:p>
      <w:r>
        <w:t>na chini ya katika                     Mwanafunzi aweza</w:t>
      </w:r>
    </w:p>
    <w:p>
      <w:r>
        <w:t>mawasiliano.                           kutumia tarakilishi</w:t>
      </w:r>
    </w:p>
    <w:p>
      <w:r>
        <w:t>kufanyia mazoezi ya</w:t>
      </w:r>
    </w:p>
    <w:p>
      <w:r>
        <w:t>matumizi ya juu ya na</w:t>
      </w:r>
    </w:p>
    <w:p>
      <w:r>
        <w:t>chini ya.</w:t>
      </w:r>
    </w:p>
    <w:p>
      <w:r>
        <w:t>5   1   Sokoni.   Msamiati.     Kufikia mwisho wa mada,       Ni maneno        Mwanafunzi asome          Mwalimu        Mwanafunzi</w:t>
      </w:r>
    </w:p>
    <w:p>
      <w:r>
        <w:t>mwanafunzi aweze:             yapi au          maneno kuhusu soko        asikilize      Tarakilishi</w:t>
      </w:r>
    </w:p>
    <w:p>
      <w:r>
        <w:t>Kutambua msamiati     msamiati upi     kwenye kadi na chati.     msamiati</w:t>
      </w:r>
    </w:p>
    <w:p>
      <w:r>
        <w:t>unaohusiana na        unaotumika        Mwanafunzi               unaopatikana   Kiswahili</w:t>
      </w:r>
    </w:p>
    <w:p>
      <w:r>
        <w:t>shughuli za sokoni    sokoni?          afafanue maana ya         sokioni        Dadisi Gradi</w:t>
      </w:r>
    </w:p>
    <w:p>
      <w:r>
        <w:t>ili kuimarisha                         msamiati wa sokoni        kuyoka kwa     ya tatu uk,</w:t>
      </w:r>
    </w:p>
    <w:p>
      <w:r>
        <w:t>mawasiliano.                           k.v mkokoteni,            wanafunzi.     126-127</w:t>
      </w:r>
    </w:p>
    <w:p>
      <w:r>
        <w:t>Kusoma msamiati                        vibanda, ratili,</w:t>
      </w:r>
    </w:p>
    <w:p>
      <w:r>
        <w:t>wa sokoni ili                          bidhaa, risiti, dalali,</w:t>
      </w:r>
    </w:p>
    <w:p>
      <w:r>
        <w:t>kujenga usomaji                        mnunuzi, muuzaji na</w:t>
      </w:r>
    </w:p>
    <w:p>
      <w:r>
        <w:t>bora.                                  mchuuzi).</w:t>
      </w:r>
    </w:p>
    <w:p/>
    <w:p>
      <w:r>
        <w:t>Mwanafunzi achore</w:t>
      </w:r>
    </w:p>
    <w:p>
      <w:r>
        <w:t>vitu vipatikanavyo</w:t>
      </w:r>
    </w:p>
    <w:p>
      <w:r>
        <w:t>sokoni</w:t>
      </w:r>
    </w:p>
    <w:p>
      <w:r>
        <w:t>2   Sokoni.   Msamiati.     Kufikia mwisho wa mada,       Ni maneno        Mwanafunzi aweza          Mwalimu        Mwanafunzi</w:t>
      </w:r>
    </w:p>
    <w:p>
      <w:r>
        <w:t>mwanafunzi aweze:              yapi au         kutazama picha au         asikilize      Tarakilishi</w:t>
      </w:r>
    </w:p>
    <w:p>
      <w:r>
        <w:t>kufahamu maana ya        msamiati upi    video za vitu vya         maana ya</w:t>
      </w:r>
    </w:p>
    <w:p>
      <w:r>
        <w:t>msamiati                 unaotumika      sokoni                    msamiati       Kiswahili</w:t>
      </w:r>
    </w:p>
    <w:p>
      <w:r>
        <w:t>unaotumiwa sokoni        sokoni?         zikiambatanishwa na       kutoka kwa     Dadisi Gradi</w:t>
      </w:r>
    </w:p>
    <w:p>
      <w:r>
        <w:t>ili kuwezesha                            sauti na maneno.          wanafunzi.     ya tatu uk,</w:t>
      </w:r>
    </w:p>
    <w:p>
      <w:r>
        <w:t>mawasiliano                                                                       128</w:t>
      </w:r>
    </w:p>
    <w:p>
      <w:r>
        <w:t>kutunga sentensi                         Mwanafunzi</w:t>
      </w:r>
    </w:p>
    <w:p>
      <w:r>
        <w:t>akitumia msamiati                        aambatanishe majina</w:t>
      </w:r>
    </w:p>
    <w:p>
      <w:r>
        <w:t>wa sokoni ili                            na vitu vipatikanavyo</w:t>
      </w:r>
    </w:p>
    <w:p>
      <w:r>
        <w:t>kuimarisha                               sokoni.</w:t>
      </w:r>
    </w:p>
    <w:p>
      <w:r>
        <w:t>mawasiliano</w:t>
      </w:r>
    </w:p>
    <w:p>
      <w:r>
        <w:t>Mwanafunzi aweza</w:t>
      </w:r>
    </w:p>
    <w:p>
      <w:r>
        <w:t>kujaza nafasi katika</w:t>
      </w:r>
    </w:p>
    <w:p>
      <w:r>
        <w:t>sentensi kwa maneno</w:t>
      </w:r>
    </w:p>
    <w:p>
      <w:r>
        <w:t>yanayotumiwa</w:t>
      </w:r>
    </w:p>
    <w:p>
      <w:r>
        <w:t>sokoni.</w:t>
      </w:r>
    </w:p>
    <w:p>
      <w:r>
        <w:t>3   Sokoni.    Msamiati.     Kufikia mwisho wa mada,        Je, unaweza     Mwanafunzi anakili        Mwalimu        Mwanafunzi</w:t>
      </w:r>
    </w:p>
    <w:p>
      <w:r>
        <w:t>mwanafunzi aweze:              kuchora         msamiati kuhusu           atazame        Tarakilishi</w:t>
      </w:r>
    </w:p>
    <w:p>
      <w:r>
        <w:t>Kuandika maneno        bidhaa gani     shughuli za sokoni.       maneno na</w:t>
      </w:r>
    </w:p>
    <w:p>
      <w:r>
        <w:t>na sentensi           zinazopatikan                             sentensi za    Kiswahili</w:t>
      </w:r>
    </w:p>
    <w:p>
      <w:r>
        <w:t>akitumia msamiati     a sokoni?       Mwanafunzi atunge         wanafunzi      Dadisi Gradi</w:t>
      </w:r>
    </w:p>
    <w:p>
      <w:r>
        <w:t>wa sokoni ili                         sentensi akitumia         kuhusu         ya tatu uk,</w:t>
      </w:r>
    </w:p>
    <w:p>
      <w:r>
        <w:t>kuimarisha stadi ya                   msamiati kuhusu           msamiati       129</w:t>
      </w:r>
    </w:p>
    <w:p>
      <w:r>
        <w:t>Kuandika.                             shughuli za sokoni.       sokoni.</w:t>
      </w:r>
    </w:p>
    <w:p>
      <w:r>
        <w:t>Kuthamini shughuli</w:t>
      </w:r>
    </w:p>
    <w:p>
      <w:r>
        <w:t>za sokoni.</w:t>
      </w:r>
    </w:p>
    <w:p>
      <w:r>
        <w:t>6   1   Kusikili   Masimulizi.   Kufikia mwisho wa mada,        Ni watu wepi    Mwanafunzi ataje          Mwalimu        Mwanafunzi</w:t>
      </w:r>
    </w:p>
    <w:p>
      <w:r>
        <w:t>za na                    mwanafunzi aweze:              wanaopatikan    vitu vipatikanavyo        asikilize      Tarakilishi</w:t>
      </w:r>
    </w:p>
    <w:p>
      <w:r>
        <w:t>kuzungu                          Kutaja vitu            a sokoni?       sokoni k.v mkokoteni,     maoni ya</w:t>
      </w:r>
    </w:p>
    <w:p>
      <w:r>
        <w:t>mza:                             vinavyopatikana                        vibanda, ratili, bidhaa   wanafunzi      Kiswahili</w:t>
      </w:r>
    </w:p>
    <w:p>
      <w:r>
        <w:t>sokoni katika                          na risiti.                kuhusu vitu    Dadisi Gradi</w:t>
      </w:r>
    </w:p>
    <w:p>
      <w:r>
        <w:t>kuendeleza              Ni vitu gani                             vinavyopatik   ya tatu uk,</w:t>
      </w:r>
    </w:p>
    <w:p>
      <w:r>
        <w:t>mazungumzo.            vinavyopatika   Mwanafunzi ataje          ana sokoni.    130</w:t>
      </w:r>
    </w:p>
    <w:p>
      <w:r>
        <w:t>Kutaja watu            na sokoni?      watu wanaopatikana</w:t>
      </w:r>
    </w:p>
    <w:p>
      <w:r>
        <w:t>wanaopatikana                          sokoni kama vile</w:t>
      </w:r>
    </w:p>
    <w:p>
      <w:r>
        <w:t>sokoni katika                          dalali, mnunuzi,</w:t>
      </w:r>
    </w:p>
    <w:p>
      <w:r>
        <w:t>kuendeleza                               muuzaji na mchuuzi.</w:t>
      </w:r>
    </w:p>
    <w:p>
      <w:r>
        <w:t>mazungumzo.</w:t>
      </w:r>
    </w:p>
    <w:p>
      <w:r>
        <w:t>kusikiliza maelezo                       Mwanafunzi ashiriki</w:t>
      </w:r>
    </w:p>
    <w:p>
      <w:r>
        <w:t>kuhusu sokoni ili                        katika kuigiza</w:t>
      </w:r>
    </w:p>
    <w:p>
      <w:r>
        <w:t>kujenga usikivu                          michezo kuhusu</w:t>
      </w:r>
    </w:p>
    <w:p>
      <w:r>
        <w:t>shughuli</w:t>
      </w:r>
    </w:p>
    <w:p>
      <w:r>
        <w:t>zinazoendeshwa</w:t>
      </w:r>
    </w:p>
    <w:p>
      <w:r>
        <w:t>sokoni.</w:t>
      </w:r>
    </w:p>
    <w:p/>
    <w:p>
      <w:r>
        <w:t>Mwanafunzi ashiriki</w:t>
      </w:r>
    </w:p>
    <w:p>
      <w:r>
        <w:t>katika kujadili kuhusu</w:t>
      </w:r>
    </w:p>
    <w:p>
      <w:r>
        <w:t>shughuli za sokoni.</w:t>
      </w:r>
    </w:p>
    <w:p>
      <w:r>
        <w:t>2   Kusikili   Masimulizi.   Kufikia mwisho wa mada,       Soko lina         Mwanafunzi aweza         Mwalimu        Mwanafunzi</w:t>
      </w:r>
    </w:p>
    <w:p>
      <w:r>
        <w:t>za na                    mwanafunzi aweze:             umuhimu           kuimba nyimbo na         asikilize      Tarakilishi</w:t>
      </w:r>
    </w:p>
    <w:p>
      <w:r>
        <w:t>kuzungu                          Kueleza shughuli      gani?             kukariri mashairi        shughli</w:t>
      </w:r>
    </w:p>
    <w:p>
      <w:r>
        <w:t>mza:                             zinazoendeshwa                          kuhusu shughuli za       zinazoendesh   Kiswahili</w:t>
      </w:r>
    </w:p>
    <w:p>
      <w:r>
        <w:t>sokoni ili                              sokoni.                  wa sokoni      Dadisi Gradi</w:t>
      </w:r>
    </w:p>
    <w:p>
      <w:r>
        <w:t>kuimarisha stadi ya                     Mwanafunzi aweza         kutoka kwa     ya tatu uk,</w:t>
      </w:r>
    </w:p>
    <w:p>
      <w:r>
        <w:t>kuzungumza.                             kutazama video na        wanafunzi.     131</w:t>
      </w:r>
    </w:p>
    <w:p>
      <w:r>
        <w:t>Kueleza umuhimu                         picha kuhusu</w:t>
      </w:r>
    </w:p>
    <w:p>
      <w:r>
        <w:t>wa soko ili kujenga                     shughuli za sokoni.</w:t>
      </w:r>
    </w:p>
    <w:p>
      <w:r>
        <w:t>stadi ya</w:t>
      </w:r>
    </w:p>
    <w:p>
      <w:r>
        <w:t>kuzungumza.                             Mwanafunzi asimulie</w:t>
      </w:r>
    </w:p>
    <w:p>
      <w:r>
        <w:t>Kuthamini shughuli                      kisa chochote</w:t>
      </w:r>
    </w:p>
    <w:p>
      <w:r>
        <w:t>za sokoni kama njia                     alichoshuhudia</w:t>
      </w:r>
    </w:p>
    <w:p>
      <w:r>
        <w:t>moja ya kujipatia                       kuhusu sokoni pekee,</w:t>
      </w:r>
    </w:p>
    <w:p>
      <w:r>
        <w:t>riziki.                                 akiwa katika kikundi</w:t>
      </w:r>
    </w:p>
    <w:p>
      <w:r>
        <w:t>au wakiwa wawili.</w:t>
      </w:r>
    </w:p>
    <w:p>
      <w:r>
        <w:t>3   Kusoma     Hadithi.      Kufikia mwisho wa mada,       Ni watu wepi       Mwanafunzi ajadili      Mwalimu        Mwanafunzi</w:t>
      </w:r>
    </w:p>
    <w:p>
      <w:r>
        <w:t>:                        mwanafunzi aweze:             wametajwa         picha                    asikize        Tarakilishi</w:t>
      </w:r>
    </w:p>
    <w:p>
      <w:r>
        <w:t>kutambua              katika hadithi?   zilizojumuishwa          mjadala wa</w:t>
      </w:r>
    </w:p>
    <w:p>
      <w:r>
        <w:t>msamiati                                kwenye hadithi.          wam            Kiswahili</w:t>
      </w:r>
    </w:p>
    <w:p>
      <w:r>
        <w:t>uliotumiwa katika                                                Nafunzi        Dadisi Gradi</w:t>
      </w:r>
    </w:p>
    <w:p>
      <w:r>
        <w:t>hadithi ili                             Mwanafunzi atabiri       kuhusu         ya tatu uk,</w:t>
      </w:r>
    </w:p>
    <w:p>
      <w:r>
        <w:t>kuwezesha                               kitakachotokea           msamiati       133</w:t>
      </w:r>
    </w:p>
    <w:p>
      <w:r>
        <w:t>ufahamu                                 kwenye hadithi.          uliotumika.</w:t>
      </w:r>
    </w:p>
    <w:p>
      <w:r>
        <w:t>kusikiliza hadithi</w:t>
      </w:r>
    </w:p>
    <w:p>
      <w:r>
        <w:t>zikisomwa na                             Mwanafunzi</w:t>
      </w:r>
    </w:p>
    <w:p>
      <w:r>
        <w:t>mwalimu kuhusu                           athibitishe utabiri</w:t>
      </w:r>
    </w:p>
    <w:p>
      <w:r>
        <w:t>sokoni ili kujenga                       wake baada ya</w:t>
      </w:r>
    </w:p>
    <w:p>
      <w:r>
        <w:t>usikivu                                  kusoma hadithi.</w:t>
      </w:r>
    </w:p>
    <w:p/>
    <w:p>
      <w:r>
        <w:t>Mwanafunzi ashiriki</w:t>
      </w:r>
    </w:p>
    <w:p>
      <w:r>
        <w:t>kusoma darasani,</w:t>
      </w:r>
    </w:p>
    <w:p>
      <w:r>
        <w:t>wakiwa wawili na</w:t>
      </w:r>
    </w:p>
    <w:p>
      <w:r>
        <w:t>baadaye asome peke</w:t>
      </w:r>
    </w:p>
    <w:p>
      <w:r>
        <w:t>yake</w:t>
      </w:r>
    </w:p>
    <w:p>
      <w:r>
        <w:t>7   1   Kusoma   Hadithi.   Kufikia mwisho wa mada,       Ni watu wepi      Mwanafunzi afahamu       Mwalimu        Mwanafunzi</w:t>
      </w:r>
    </w:p>
    <w:p>
      <w:r>
        <w:t>:                   mwanafunzi aweze:             wametajwa         matumizi ya msamiati     awasikize      Tarakilishi</w:t>
      </w:r>
    </w:p>
    <w:p>
      <w:r>
        <w:t>kusoma hadithi        katika hadithi?   uliotumika kwenye        wanafunzi</w:t>
      </w:r>
    </w:p>
    <w:p>
      <w:r>
        <w:t>kuhusu sokoni ili                       hadithi.                 wakisoma       Kiswahili</w:t>
      </w:r>
    </w:p>
    <w:p>
      <w:r>
        <w:t>kuimarisha stadi ya                     Mwanafunzi asikilize     hadithi.       Dadisi Gradi</w:t>
      </w:r>
    </w:p>
    <w:p>
      <w:r>
        <w:t>kusoma                                  mwalimu akisoma                         ya tatu uk,</w:t>
      </w:r>
    </w:p>
    <w:p>
      <w:r>
        <w:t>Kufahamu hadithi                        hadithi.                                134</w:t>
      </w:r>
    </w:p>
    <w:p>
      <w:r>
        <w:t>aliyoisoma au</w:t>
      </w:r>
    </w:p>
    <w:p>
      <w:r>
        <w:t>kusomewa kuhusu                         Mwanafunzi aweza</w:t>
      </w:r>
    </w:p>
    <w:p>
      <w:r>
        <w:t>sokoni ili kupata                       kusikiliza hadithi</w:t>
      </w:r>
    </w:p>
    <w:p>
      <w:r>
        <w:t>ujumbe.                                 ikisomwa kupitia</w:t>
      </w:r>
    </w:p>
    <w:p>
      <w:r>
        <w:t>vifaa vya kiteknolojia</w:t>
      </w:r>
    </w:p>
    <w:p>
      <w:r>
        <w:t>huku mwanafunzi</w:t>
      </w:r>
    </w:p>
    <w:p>
      <w:r>
        <w:t>akikumbushwa</w:t>
      </w:r>
    </w:p>
    <w:p>
      <w:r>
        <w:t>kusikiliza kwa</w:t>
      </w:r>
    </w:p>
    <w:p>
      <w:r>
        <w:t>makini.</w:t>
      </w:r>
    </w:p>
    <w:p/>
    <w:p>
      <w:r>
        <w:t>Wanafunzi waweza</w:t>
      </w:r>
    </w:p>
    <w:p>
      <w:r>
        <w:t>kusomeana hadithi</w:t>
      </w:r>
    </w:p>
    <w:p>
      <w:r>
        <w:t>wakiwa wawili</w:t>
      </w:r>
    </w:p>
    <w:p>
      <w:r>
        <w:t>wawili au katika</w:t>
      </w:r>
    </w:p>
    <w:p>
      <w:r>
        <w:t>vikundi</w:t>
      </w:r>
    </w:p>
    <w:p>
      <w:r>
        <w:t>2   Kusoma   Hadithi.   Kufikia mwisho wa mada,        Ni vitu gani     Wanafunzi waweza         Mwalimu        Mwanafunzi</w:t>
      </w:r>
    </w:p>
    <w:p>
      <w:r>
        <w:t>:                   mwanafunzi aweze:             vimetajwa         kushirikishwa            asikie maoni   Tarakilishi</w:t>
      </w:r>
    </w:p>
    <w:p>
      <w:r>
        <w:t>Kuchangamkia           katika hadithi?   kupanga upya             ya wanafunzi</w:t>
      </w:r>
    </w:p>
    <w:p>
      <w:r>
        <w:t>kusoma hadithi ili                    sentensi               kuhusu         Kiswahili</w:t>
      </w:r>
    </w:p>
    <w:p>
      <w:r>
        <w:t>kujenga ari ya                        zilizoparaganywa       hadithi.       Dadisi Gradi</w:t>
      </w:r>
    </w:p>
    <w:p>
      <w:r>
        <w:t>kuendeleza                            zinazohusu sokoni                     ya tatu uk,</w:t>
      </w:r>
    </w:p>
    <w:p>
      <w:r>
        <w:t>ujifunzaji.                           katika vikundi.                       135</w:t>
      </w:r>
    </w:p>
    <w:p/>
    <w:p>
      <w:r>
        <w:t>Mwanafunzi aweza</w:t>
      </w:r>
    </w:p>
    <w:p>
      <w:r>
        <w:t>kusoma hadithi kwa</w:t>
      </w:r>
    </w:p>
    <w:p>
      <w:r>
        <w:t>kutumia jitabu mbele</w:t>
      </w:r>
    </w:p>
    <w:p>
      <w:r>
        <w:t>ya darasa</w:t>
      </w:r>
    </w:p>
    <w:p/>
    <w:p>
      <w:r>
        <w:t>Mwanafunzi atoe</w:t>
      </w:r>
    </w:p>
    <w:p>
      <w:r>
        <w:t>muhtasari wa hadithi</w:t>
      </w:r>
    </w:p>
    <w:p>
      <w:r>
        <w:t>aliyoisoma</w:t>
      </w:r>
    </w:p>
    <w:p/>
    <w:p>
      <w:r>
        <w:t>3   Kuandik   Kusikiliza.   Kufikia mwisho wa mada,       Je, ni mambo    Mwanafunzi apewe       Mwalimu        Mwanafunzi</w:t>
      </w:r>
    </w:p>
    <w:p>
      <w:r>
        <w:t>a.                      mwanafunzi aweze:             yapi unayofaa   hadithi yenye          atazame kazi   Tarakilishi</w:t>
      </w:r>
    </w:p>
    <w:p>
      <w:r>
        <w:t>Kuandika kisa         kuzingatia      mapengo ajaze kwa      ya wanafunzi</w:t>
      </w:r>
    </w:p>
    <w:p>
      <w:r>
        <w:t>kifupi kwa hati       unapoandika     maneno mwafaka.        wanapoandik    Kiswahili</w:t>
      </w:r>
    </w:p>
    <w:p>
      <w:r>
        <w:t>nadhifu kulingana     kisa?                                  a kwa hati     Dadisi Gradi</w:t>
      </w:r>
    </w:p>
    <w:p>
      <w:r>
        <w:t>na mada ili kujenga                   Mwanafunzi aeleze      nadhifu.       ya tatu uk,</w:t>
      </w:r>
    </w:p>
    <w:p>
      <w:r>
        <w:t>stadi ya uandishi.                    mambo yaliyo                          136</w:t>
      </w:r>
    </w:p>
    <w:p>
      <w:r>
        <w:t>muhimu katika</w:t>
      </w:r>
    </w:p>
    <w:p>
      <w:r>
        <w:t>uandishi k.v.</w:t>
      </w:r>
    </w:p>
    <w:p>
      <w:r>
        <w:t>mwandiko nadhifu,</w:t>
      </w:r>
    </w:p>
    <w:p>
      <w:r>
        <w:t>maudhui, mtiririko</w:t>
      </w:r>
    </w:p>
    <w:p>
      <w:r>
        <w:t>n.k.</w:t>
      </w:r>
    </w:p>
    <w:p/>
    <w:p>
      <w:r>
        <w:t>Mwanafunzi asome</w:t>
      </w:r>
    </w:p>
    <w:p>
      <w:r>
        <w:t>kielelezo cha kisa</w:t>
      </w:r>
    </w:p>
    <w:p>
      <w:r>
        <w:t>kilichoandikwa na</w:t>
      </w:r>
    </w:p>
    <w:p>
      <w:r>
        <w:t>mwalimu.</w:t>
      </w:r>
    </w:p>
    <w:p>
      <w:r>
        <w:t>8   1   Kuandik   Kusikiliza.   Kufikia mwisho wa mada,       Je, unaweza     Wanafunzi waweza       Mwalimu        Mwanafunzi</w:t>
      </w:r>
    </w:p>
    <w:p>
      <w:r>
        <w:t>a                       mwanafunzi aweze:             kuandika kisa   kuandika kisa kifupi   kusahihisha    Tarakilishi</w:t>
      </w:r>
    </w:p>
    <w:p>
      <w:r>
        <w:t>Kufurahia uandishi    kipi            wakiwa wawili          kazi ya</w:t>
      </w:r>
    </w:p>
    <w:p>
      <w:r>
        <w:t>wa visa tofauti ili   kinachohusian   wawili.                wanafunzi.     Kiswahili</w:t>
      </w:r>
    </w:p>
    <w:p>
      <w:r>
        <w:t>kuimarisha            a na mada ya                                          Dadisi Gradi</w:t>
      </w:r>
    </w:p>
    <w:p>
      <w:r>
        <w:t>mawasiliano           sokoni?        Mwanafunzi aandike                     ya tatu uk,</w:t>
      </w:r>
    </w:p>
    <w:p>
      <w:r>
        <w:t>andishi.                            kisa kifupi                             136</w:t>
      </w:r>
    </w:p>
    <w:p>
      <w:r>
        <w:t>kinachohusiana na</w:t>
      </w:r>
    </w:p>
    <w:p>
      <w:r>
        <w:t>mada. Kisa hiki</w:t>
      </w:r>
    </w:p>
    <w:p>
      <w:r>
        <w:t>kifuate hatua tano za</w:t>
      </w:r>
    </w:p>
    <w:p>
      <w:r>
        <w:t>uandishi: maandalizi,</w:t>
      </w:r>
    </w:p>
    <w:p>
      <w:r>
        <w:t>nakala ya kwanza,</w:t>
      </w:r>
    </w:p>
    <w:p>
      <w:r>
        <w:t>marejeleo, uhariri na</w:t>
      </w:r>
    </w:p>
    <w:p>
      <w:r>
        <w:t>uchapishaji.</w:t>
      </w:r>
    </w:p>
    <w:p>
      <w:r>
        <w:t>2   Sarufi:   Matumizi ya   Kufikia mwisho wa mada,       Je, ni nini   Mwanafunzi asome         Mwalimu        Mwanafunzi</w:t>
      </w:r>
    </w:p>
    <w:p>
      <w:r>
        <w:t>ndani ya na   mwanafunzi aweze:             kinyume cha   sentensi                 kusikiza       Tarakilishi</w:t>
      </w:r>
    </w:p>
    <w:p>
      <w:r>
        <w:t>nje ya.               kutambua matumizi     ndani ya?     zinazodhihirisha         matumizi ya</w:t>
      </w:r>
    </w:p>
    <w:p>
      <w:r>
        <w:t>ya ndani ya na nje                  matumizi ndani ya na     ndani nan je   Kiswahili</w:t>
      </w:r>
    </w:p>
    <w:p>
      <w:r>
        <w:t>ya ili kuimarisha                   nje ya.                  kutoka kwa     Dadisi Gradi</w:t>
      </w:r>
    </w:p>
    <w:p>
      <w:r>
        <w:t>mawasiliano                                                  wanafunzi.     ya tatu uk,</w:t>
      </w:r>
    </w:p>
    <w:p>
      <w:r>
        <w:t>kutumia ndani ya                     Mwanafunzi atunge                      137</w:t>
      </w:r>
    </w:p>
    <w:p>
      <w:r>
        <w:t>na nje ya katika                    sentensi zinazorejelea</w:t>
      </w:r>
    </w:p>
    <w:p>
      <w:r>
        <w:t>sentensi kwa                        vitu halisi darasani</w:t>
      </w:r>
    </w:p>
    <w:p>
      <w:r>
        <w:t>usahihi ili                         k.m. kitabu kimo</w:t>
      </w:r>
    </w:p>
    <w:p>
      <w:r>
        <w:t>kuimarisha                          ndani ya kabati;</w:t>
      </w:r>
    </w:p>
    <w:p>
      <w:r>
        <w:t>mawasiliano                         Mwanafunzi yupo nje</w:t>
      </w:r>
    </w:p>
    <w:p>
      <w:r>
        <w:t>kusoma sentensi                     ya darasa; katika</w:t>
      </w:r>
    </w:p>
    <w:p>
      <w:r>
        <w:t>zinazodhihirisha                    vikundi.</w:t>
      </w:r>
    </w:p>
    <w:p>
      <w:r>
        <w:t>matumizi ya ndani</w:t>
      </w:r>
    </w:p>
    <w:p>
      <w:r>
        <w:t>ya na nje ya ili                     Mwanafunzi ashiriki</w:t>
      </w:r>
    </w:p>
    <w:p>
      <w:r>
        <w:t>kuimarisha stadi ya                 katika kuigiza vitendo</w:t>
      </w:r>
    </w:p>
    <w:p>
      <w:r>
        <w:t>kusoma                              vinavyoonyesha</w:t>
      </w:r>
    </w:p>
    <w:p>
      <w:r>
        <w:t>ndani ya na nje ya.</w:t>
      </w:r>
    </w:p>
    <w:p>
      <w:r>
        <w:t>3   Sarufi:   Matumizi ya   Kufikia mwisho wa mada,       Je, ni nini   Mwanafunzi aweza         Mwalimu        Mwanafunzi</w:t>
      </w:r>
    </w:p>
    <w:p>
      <w:r>
        <w:t>ndani ya na   mwanafunzi aweze:             kinyume cha   kukamilisha sentensi     asikize        Tarakilishi</w:t>
      </w:r>
    </w:p>
    <w:p>
      <w:r>
        <w:t>nje ya.               kuandika sentensi     ndani ya?     zinazodhihirisha         majibu ya</w:t>
      </w:r>
    </w:p>
    <w:p>
      <w:r>
        <w:t>zinazodhihirisha                    matumizi ya ndani ya     kinyume        Kiswahili</w:t>
      </w:r>
    </w:p>
    <w:p>
      <w:r>
        <w:t>matumizi ya ndani                   na nje ya kwa            kutoka kwa     Dadisi Gradi</w:t>
      </w:r>
    </w:p>
    <w:p>
      <w:r>
        <w:t>ya na nje ya ili                    kurejelea michoro        wanafunzi.     ya tatu uk,</w:t>
      </w:r>
    </w:p>
    <w:p>
      <w:r>
        <w:t>kuimarisha stadi ya                 tofauti tofauti akiwa                   138</w:t>
      </w:r>
    </w:p>
    <w:p>
      <w:r>
        <w:t>kuandika                            peke yake au katika</w:t>
      </w:r>
    </w:p>
    <w:p>
      <w:r>
        <w:t>kuchangamkia          kikundi.</w:t>
      </w:r>
    </w:p>
    <w:p>
      <w:r>
        <w:t>matumizi ya ndani</w:t>
      </w:r>
    </w:p>
    <w:p>
      <w:r>
        <w:t>ya na nje ya katika   Mwanafunzi aweza</w:t>
      </w:r>
    </w:p>
    <w:p>
      <w:r>
        <w:t>maawasiliano          kufanya mazoezi ya</w:t>
      </w:r>
    </w:p>
    <w:p>
      <w:r>
        <w:t>kutumia ndani ya na</w:t>
      </w:r>
    </w:p>
    <w:p>
      <w:r>
        <w:t>nje ya kwa kutumia</w:t>
      </w:r>
    </w:p>
    <w:p>
      <w:r>
        <w:t>vifaa vya</w:t>
      </w:r>
    </w:p>
    <w:p>
      <w:r>
        <w:t>kiteknolojia.</w:t>
      </w:r>
    </w:p>
    <w:p>
      <w:r>
        <w:t>Tathmini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