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1UEGluraiQ oopener Download 2 6 Kiswahili Schemes Term 3 a hr</w:t>
      </w:r>
    </w:p>
    <w:p>
      <w:r>
        <w:t>GREDI 2 RATIBA YA KAZI YA KISWAHILI MUHULA WA TATU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KISWAHILI GREDI YA PILI MUHULA WA TATU</w:t>
      </w:r>
    </w:p>
    <w:p>
      <w:r>
        <w:t>WIKI KIPINDI MADA      MADA            MATOKEO            MASWALI DADISI         MAPENDEKEZO           KAZI YA       NYEZO         MAONI</w:t>
      </w:r>
    </w:p>
    <w:p>
      <w:r>
        <w:t>NDOGO           MAALUM                                    YA SHUGLI ZA          ZIADA</w:t>
      </w:r>
    </w:p>
    <w:p>
      <w:r>
        <w:t>YANAYOTOKEA                               UFUNZAJI</w:t>
      </w:r>
    </w:p>
    <w:p>
      <w:r>
        <w:t>1    1      Kuandika   Sauti na        kutambua sauti     Je, ni maneno kama     Mwanafunzi            Mwalimu       Tarakilishi</w:t>
      </w:r>
    </w:p>
    <w:p>
      <w:r>
        <w:t>majina ya       za herufi mbili    gani ambayo yana       atambue sauti         asikilize     Mwalimu</w:t>
      </w:r>
    </w:p>
    <w:p>
      <w:r>
        <w:t>Kiswahili sh,   katika             sauti /sh /na /th /?   /sh/na /th/ katika    wanafunzi     Mwanafunzi</w:t>
      </w:r>
    </w:p>
    <w:p>
      <w:r>
        <w:t>th              kuimarisha                                maneno                wakitaja</w:t>
      </w:r>
    </w:p>
    <w:p>
      <w:r>
        <w:t>matamshi bora                                                   maneno        Nyota ya</w:t>
      </w:r>
    </w:p>
    <w:p>
      <w:r>
        <w:t>Mwanafunzi           ambayo yana   Kiswahili</w:t>
      </w:r>
    </w:p>
    <w:p>
      <w:r>
        <w:t>kutamka sauti                            asikilize sauti       sauti sh.     uk147</w:t>
      </w:r>
    </w:p>
    <w:p>
      <w:r>
        <w:t>za Kiswahili za                           lengwa</w:t>
      </w:r>
    </w:p>
    <w:p>
      <w:r>
        <w:t>herufi mbili                              ikitamkwa na</w:t>
      </w:r>
    </w:p>
    <w:p>
      <w:r>
        <w:t>katika                                    mwalimu kisha</w:t>
      </w:r>
    </w:p>
    <w:p>
      <w:r>
        <w:t>kuimarisha                                atamke pamoja</w:t>
      </w:r>
    </w:p>
    <w:p>
      <w:r>
        <w:t>matamshi bora                             na mwalimu na</w:t>
      </w:r>
    </w:p>
    <w:p>
      <w:r>
        <w:t>mwishowe</w:t>
      </w:r>
    </w:p>
    <w:p>
      <w:r>
        <w:t>kusoma silabi za                          atamke akiwa</w:t>
      </w:r>
    </w:p>
    <w:p>
      <w:r>
        <w:t>sauti                                     peke yake, wawili</w:t>
      </w:r>
    </w:p>
    <w:p>
      <w:r>
        <w:t>zinazoundwa                               na kama darasa</w:t>
      </w:r>
    </w:p>
    <w:p>
      <w:r>
        <w:t>kutokana na                               nzima.</w:t>
      </w:r>
    </w:p>
    <w:p>
      <w:r>
        <w:t>sauti mbili ili</w:t>
      </w:r>
    </w:p>
    <w:p>
      <w:r>
        <w:t>kuimarisha                                Mwanafunzi</w:t>
      </w:r>
    </w:p>
    <w:p>
      <w:r>
        <w:t>usomaji                                   aweza kutumia</w:t>
      </w:r>
    </w:p>
    <w:p>
      <w:r>
        <w:t>vifaa vya</w:t>
      </w:r>
    </w:p>
    <w:p>
      <w:r>
        <w:t>kiteknolojia kama</w:t>
      </w:r>
    </w:p>
    <w:p>
      <w:r>
        <w:t>vile papaya,</w:t>
      </w:r>
    </w:p>
    <w:p>
      <w:r>
        <w:t>tarakilishi na</w:t>
      </w:r>
    </w:p>
    <w:p>
      <w:r>
        <w:t>projekta kusikiliza</w:t>
      </w:r>
    </w:p>
    <w:p>
      <w:r>
        <w:t>sauti lengwa</w:t>
      </w:r>
    </w:p>
    <w:p>
      <w:r>
        <w:t>ikitamkwa.</w:t>
      </w:r>
    </w:p>
    <w:p>
      <w:r>
        <w:t>2      Sarufi     Nafsi ya pili   Kufikia mwisho     Je, unatumia neno      Mwanafunzi            Mwalimu       Tarakilishi</w:t>
      </w:r>
    </w:p>
    <w:p>
      <w:r>
        <w:t>wakati          wa mada,           gani kumzungumzia      atumie nafsi ya       asikilize     Mwalimu</w:t>
      </w:r>
    </w:p>
    <w:p>
      <w:r>
        <w:t>uliopita        mwanafunzi         mwenzako aliye         pili wakati           wanafunzi     Mwanafunzi</w:t>
      </w:r>
    </w:p>
    <w:p>
      <w:r>
        <w:t>aweze:             karibu?                uliopita hali ya      wakitaja</w:t>
      </w:r>
    </w:p>
    <w:p>
      <w:r>
        <w:t>kutambua                                    umoja na wingi          maneno          Nyota ya</w:t>
      </w:r>
    </w:p>
    <w:p>
      <w:r>
        <w:t>maneno na                                   katika                  yaliyo katika   Kiswahili</w:t>
      </w:r>
    </w:p>
    <w:p>
      <w:r>
        <w:t>viambishi                                   mazungumzo.             nafsi ya pili   uk148</w:t>
      </w:r>
    </w:p>
    <w:p>
      <w:r>
        <w:t>vinavyowakilisha                            Mwanafunzi              wakati</w:t>
      </w:r>
    </w:p>
    <w:p>
      <w:r>
        <w:t>nafsi ya pili                               atumie nafsi ya         uliopita.</w:t>
      </w:r>
    </w:p>
    <w:p>
      <w:r>
        <w:t>wakati uliopita                             pili wakati</w:t>
      </w:r>
    </w:p>
    <w:p>
      <w:r>
        <w:t>ili kuimarisha                              uliopita hali ya</w:t>
      </w:r>
    </w:p>
    <w:p>
      <w:r>
        <w:t>mawasiliano                                 umoja na wingi</w:t>
      </w:r>
    </w:p>
    <w:p>
      <w:r>
        <w:t>katika sentensi.</w:t>
      </w:r>
    </w:p>
    <w:p>
      <w:r>
        <w:t>kusoma vifungu</w:t>
      </w:r>
    </w:p>
    <w:p>
      <w:r>
        <w:t>vya maneno                                  Mwanafunzi</w:t>
      </w:r>
    </w:p>
    <w:p>
      <w:r>
        <w:t>yanayoashiria                               aweza kujaza</w:t>
      </w:r>
    </w:p>
    <w:p>
      <w:r>
        <w:t>nafsi ya pili                               mapengo kwa</w:t>
      </w:r>
    </w:p>
    <w:p>
      <w:r>
        <w:t>wakati uliopita                             kutumia maneno</w:t>
      </w:r>
    </w:p>
    <w:p>
      <w:r>
        <w:t>ili kuimarisha                              na viambishi</w:t>
      </w:r>
    </w:p>
    <w:p>
      <w:r>
        <w:t>usomaji                                     vinavyowakilisha</w:t>
      </w:r>
    </w:p>
    <w:p>
      <w:r>
        <w:t>nafsi ya pili</w:t>
      </w:r>
    </w:p>
    <w:p>
      <w:r>
        <w:t>wakati uliopita</w:t>
      </w:r>
    </w:p>
    <w:p>
      <w:r>
        <w:t>kama vile, wewe,</w:t>
      </w:r>
    </w:p>
    <w:p>
      <w:r>
        <w:t>u, li, nyinyi na m</w:t>
      </w:r>
    </w:p>
    <w:p>
      <w:r>
        <w:t>hali ya umoja na</w:t>
      </w:r>
    </w:p>
    <w:p>
      <w:r>
        <w:t>wingi</w:t>
      </w:r>
    </w:p>
    <w:p>
      <w:r>
        <w:t>3   kusoma   Alfabeti ya   Kufikia mwisho     Je, lugha ya Kiswahili   Mwanafunzi              Mwalimu         Tarakilishi</w:t>
      </w:r>
    </w:p>
    <w:p>
      <w:r>
        <w:t>kiswahili     wa mada,           ina herufi ngapi?        asome alfabeti ya       asikilize       Mwalimu</w:t>
      </w:r>
    </w:p>
    <w:p>
      <w:r>
        <w:t>mwanafunzi                                  Kiswahili kwa           wanafunzi       Mwanafunzi</w:t>
      </w:r>
    </w:p>
    <w:p>
      <w:r>
        <w:t>aweze:             Je, ni herufi gani       mfuatano: a, b,         wakitaja</w:t>
      </w:r>
    </w:p>
    <w:p>
      <w:r>
        <w:t>kutambua           unazoweza kusoma?        ch, d, dh, e, f, g,     alfabeti za     Nyota ya</w:t>
      </w:r>
    </w:p>
    <w:p>
      <w:r>
        <w:t>alfabeti ya                                 gh, h, i, j, k, l, m,   Kiswahili.      Kiswahili</w:t>
      </w:r>
    </w:p>
    <w:p>
      <w:r>
        <w:t>Kiswahili ili                               n, ng’, ny, o, p, r,                    uk151</w:t>
      </w:r>
    </w:p>
    <w:p>
      <w:r>
        <w:t>kuimarisha                                  s, sh, t, th, u, v,</w:t>
      </w:r>
    </w:p>
    <w:p>
      <w:r>
        <w:t>usomaji                                     w, y, z.</w:t>
      </w:r>
    </w:p>
    <w:p/>
    <w:p>
      <w:r>
        <w:t>kusoma alfabeti                             Mwanafunzi</w:t>
      </w:r>
    </w:p>
    <w:p>
      <w:r>
        <w:t>ya Kiswahili kwa                            aweza kusoma</w:t>
      </w:r>
    </w:p>
    <w:p>
      <w:r>
        <w:t>mfuatano ufaao                         alfabeti kwenye</w:t>
      </w:r>
    </w:p>
    <w:p>
      <w:r>
        <w:t>katika                                 chati.</w:t>
      </w:r>
    </w:p>
    <w:p>
      <w:r>
        <w:t>kuimarisha</w:t>
      </w:r>
    </w:p>
    <w:p>
      <w:r>
        <w:t>matumizi ya                            Mwanafunzi</w:t>
      </w:r>
    </w:p>
    <w:p>
      <w:r>
        <w:t>kamusi baadaye                         aweza kuimba</w:t>
      </w:r>
    </w:p>
    <w:p>
      <w:r>
        <w:t>wimbo wa</w:t>
      </w:r>
    </w:p>
    <w:p>
      <w:r>
        <w:t>alfabeti.</w:t>
      </w:r>
    </w:p>
    <w:p>
      <w:r>
        <w:t>2   1   msamiati   Kusikiliza na   Kufikia mwisho     Je, ni vipi         Mwanafunzi atoe    Mwalimu        Tarakilishi</w:t>
      </w:r>
    </w:p>
    <w:p>
      <w:r>
        <w:t>kuzungumza      wa mada,           unavyoweza          maana ya           asikilize      Mwalimu</w:t>
      </w:r>
    </w:p>
    <w:p>
      <w:r>
        <w:t>mwanafunzi         kuelezea upepo?     msamiati           msamiati wa    Mwanafunzi</w:t>
      </w:r>
    </w:p>
    <w:p>
      <w:r>
        <w:t>aweze:                                 unaohusu hali ya   hali ya anga</w:t>
      </w:r>
    </w:p>
    <w:p>
      <w:r>
        <w:t>kutambua                               anga.              kutoka kwa     Nyota ya</w:t>
      </w:r>
    </w:p>
    <w:p>
      <w:r>
        <w:t>msamiati ambao                                            wanafunzi.     Kiswahili</w:t>
      </w:r>
    </w:p>
    <w:p>
      <w:r>
        <w:t>hutumiwa katika                        Mwanafunzi                        uk152-153</w:t>
      </w:r>
    </w:p>
    <w:p>
      <w:r>
        <w:t>hali ya anga ili                       atunge sentensi</w:t>
      </w:r>
    </w:p>
    <w:p>
      <w:r>
        <w:t>kuelezea hali ya                       sahihi akitumia</w:t>
      </w:r>
    </w:p>
    <w:p>
      <w:r>
        <w:t>anga ifaavyo                           msamiati</w:t>
      </w:r>
    </w:p>
    <w:p>
      <w:r>
        <w:t>unaohusu hali ya</w:t>
      </w:r>
    </w:p>
    <w:p>
      <w:r>
        <w:t>kutambua hali                          anga kama vile</w:t>
      </w:r>
    </w:p>
    <w:p>
      <w:r>
        <w:t>ya anga ya siku                        upepo, jua, mvua</w:t>
      </w:r>
    </w:p>
    <w:p>
      <w:r>
        <w:t>husika ili                             na mawingu.</w:t>
      </w:r>
    </w:p>
    <w:p>
      <w:r>
        <w:t>kuimarisha</w:t>
      </w:r>
    </w:p>
    <w:p>
      <w:r>
        <w:t>mawasiliano                            Mwanafunzi</w:t>
      </w:r>
    </w:p>
    <w:p>
      <w:r>
        <w:t>aweza kutazama</w:t>
      </w:r>
    </w:p>
    <w:p>
      <w:r>
        <w:t>video</w:t>
      </w:r>
    </w:p>
    <w:p>
      <w:r>
        <w:t>inayoonyesha</w:t>
      </w:r>
    </w:p>
    <w:p>
      <w:r>
        <w:t>hali mbalimbali</w:t>
      </w:r>
    </w:p>
    <w:p>
      <w:r>
        <w:t>za anga.</w:t>
      </w:r>
    </w:p>
    <w:p>
      <w:r>
        <w:t>2   sarufi     Matumizi ya     Kufikia mwisho     Je, unatumia neno   Mwanafunzi         Mwalimu        Tarakilishi</w:t>
      </w:r>
    </w:p>
    <w:p>
      <w:r>
        <w:t>nafsi ya pili   wa mada,           gani kumzungumzia   atumie nafsi ya    awape          Mwalimu</w:t>
      </w:r>
    </w:p>
    <w:p>
      <w:r>
        <w:t>wakati          mwanafunzi         mwenzako aliye      pili wakati        wanafunzi      Mwanafunzi</w:t>
      </w:r>
    </w:p>
    <w:p>
      <w:r>
        <w:t>uliopita.       aweze:             karibu?             uliopita hali ya   zoezi.</w:t>
      </w:r>
    </w:p>
    <w:p>
      <w:r>
        <w:t>umoja na wingi                    Nyota ya</w:t>
      </w:r>
    </w:p>
    <w:p>
      <w:r>
        <w:t>kutambua                               katika                            Kiswahili</w:t>
      </w:r>
    </w:p>
    <w:p>
      <w:r>
        <w:t>maneno na                                mazungumzo.                        uk155-156</w:t>
      </w:r>
    </w:p>
    <w:p>
      <w:r>
        <w:t>viambishi</w:t>
      </w:r>
    </w:p>
    <w:p>
      <w:r>
        <w:t>vinavyowakilisha                         Mwanafunzi</w:t>
      </w:r>
    </w:p>
    <w:p>
      <w:r>
        <w:t>nafsi ya pili                            atumie nafsi ya</w:t>
      </w:r>
    </w:p>
    <w:p>
      <w:r>
        <w:t>wakati uliopita                          pili wakati</w:t>
      </w:r>
    </w:p>
    <w:p>
      <w:r>
        <w:t>ili kuimarisha                           uliopita hali ya</w:t>
      </w:r>
    </w:p>
    <w:p>
      <w:r>
        <w:t>mawasiliano                              umoja na wingi</w:t>
      </w:r>
    </w:p>
    <w:p>
      <w:r>
        <w:t>katika sentensi.</w:t>
      </w:r>
    </w:p>
    <w:p>
      <w:r>
        <w:t>kusoma vifungu</w:t>
      </w:r>
    </w:p>
    <w:p>
      <w:r>
        <w:t>vya maneno                                Mwanafunzi</w:t>
      </w:r>
    </w:p>
    <w:p>
      <w:r>
        <w:t>yanayoashiria                            aweza kujaza</w:t>
      </w:r>
    </w:p>
    <w:p>
      <w:r>
        <w:t>nafsi ya pili                            mapengo kwa</w:t>
      </w:r>
    </w:p>
    <w:p>
      <w:r>
        <w:t>wakati uliopita                          kutumia maneno</w:t>
      </w:r>
    </w:p>
    <w:p>
      <w:r>
        <w:t>ili kuimarisha                           na viambishi</w:t>
      </w:r>
    </w:p>
    <w:p>
      <w:r>
        <w:t>usomaji                                  vinavyowakilisha</w:t>
      </w:r>
    </w:p>
    <w:p>
      <w:r>
        <w:t>nafsi ya pili</w:t>
      </w:r>
    </w:p>
    <w:p>
      <w:r>
        <w:t>wakati uliopita</w:t>
      </w:r>
    </w:p>
    <w:p>
      <w:r>
        <w:t>kama vile, wewe,</w:t>
      </w:r>
    </w:p>
    <w:p>
      <w:r>
        <w:t>u, li, nyinyi na m</w:t>
      </w:r>
    </w:p>
    <w:p>
      <w:r>
        <w:t>hali ya umoja na</w:t>
      </w:r>
    </w:p>
    <w:p>
      <w:r>
        <w:t>wingi.</w:t>
      </w:r>
    </w:p>
    <w:p>
      <w:r>
        <w:t>3   kusoma   Safari ya   Kufikia mwisho     Je, ni hadithi zipi   Mwanafunzi           Mwalimu       Tarakilishi</w:t>
      </w:r>
    </w:p>
    <w:p>
      <w:r>
        <w:t>jangwani    wa mada,           ambazo umewahi        ajadili picha        awasikilize   Mwalimu</w:t>
      </w:r>
    </w:p>
    <w:p>
      <w:r>
        <w:t>mwanafunzi         kusoma?               zilizojumuishwa      wanafunzi     Mwanafunzi</w:t>
      </w:r>
    </w:p>
    <w:p>
      <w:r>
        <w:t>aweze:                                   kwenye hadithi.      wakisoma.</w:t>
      </w:r>
    </w:p>
    <w:p>
      <w:r>
        <w:t>kutambua picha                                                              Nyota ya</w:t>
      </w:r>
    </w:p>
    <w:p>
      <w:r>
        <w:t>za kuonyesha                             Mwanafunzi                         Kiswahili</w:t>
      </w:r>
    </w:p>
    <w:p>
      <w:r>
        <w:t>hali ya anga ili                         atabiri                            uk157-158.</w:t>
      </w:r>
    </w:p>
    <w:p>
      <w:r>
        <w:t>kuimarisha                               kitakachotokea</w:t>
      </w:r>
    </w:p>
    <w:p>
      <w:r>
        <w:t>ufahamu                                  kwenye hadithi.</w:t>
      </w:r>
    </w:p>
    <w:p/>
    <w:p>
      <w:r>
        <w:t>kutambua                                 Mwanafunzi</w:t>
      </w:r>
    </w:p>
    <w:p>
      <w:r>
        <w:t>maneno                                   afahamu</w:t>
      </w:r>
    </w:p>
    <w:p>
      <w:r>
        <w:t>yanayohusiana                            matumizi ya</w:t>
      </w:r>
    </w:p>
    <w:p>
      <w:r>
        <w:t>na hali ya anga                           msamiati</w:t>
      </w:r>
    </w:p>
    <w:p>
      <w:r>
        <w:t>ili kuimarisha                            uliotumika</w:t>
      </w:r>
    </w:p>
    <w:p>
      <w:r>
        <w:t>usomaji                                   kwenye hadithi.</w:t>
      </w:r>
    </w:p>
    <w:p>
      <w:r>
        <w:t>3   1   Msamiati   Hali ya anga   Kufikia mwisho     Je, ni vipi            Mwanafunzi atoe    Mwalimu       Tarakilishi</w:t>
      </w:r>
    </w:p>
    <w:p>
      <w:r>
        <w:t>wa mada,           unavyoweza             maana ya           asikilize     Mwalimu</w:t>
      </w:r>
    </w:p>
    <w:p>
      <w:r>
        <w:t>mwanafunzi         kuelezea upepo?        msamiati           misamiati     Mwanafunzi</w:t>
      </w:r>
    </w:p>
    <w:p>
      <w:r>
        <w:t>aweze:                                    unaohusu hali ya   kuhusu hali</w:t>
      </w:r>
    </w:p>
    <w:p>
      <w:r>
        <w:t>kutambua                                  anga.              ya anga       Nyota ya</w:t>
      </w:r>
    </w:p>
    <w:p>
      <w:r>
        <w:t>msamiati ambao                                               kutoka kwa    Kiswahili</w:t>
      </w:r>
    </w:p>
    <w:p>
      <w:r>
        <w:t>hutumiwa katika                           Mwanafunzi         wanafiunzi.   uk159-160</w:t>
      </w:r>
    </w:p>
    <w:p>
      <w:r>
        <w:t>hali ya anga ili                          atunge sentensi</w:t>
      </w:r>
    </w:p>
    <w:p>
      <w:r>
        <w:t>kuelezea hali ya                          sahihi akitumia</w:t>
      </w:r>
    </w:p>
    <w:p>
      <w:r>
        <w:t>anga ifaavyo                              msamiati</w:t>
      </w:r>
    </w:p>
    <w:p>
      <w:r>
        <w:t>unaohusu hali ya</w:t>
      </w:r>
    </w:p>
    <w:p>
      <w:r>
        <w:t>kutambua hali                             anga kama vile</w:t>
      </w:r>
    </w:p>
    <w:p>
      <w:r>
        <w:t>ya anga ya siku                           upepo, jua, mvua</w:t>
      </w:r>
    </w:p>
    <w:p>
      <w:r>
        <w:t>husika ili                                na mawingu.</w:t>
      </w:r>
    </w:p>
    <w:p>
      <w:r>
        <w:t>kuimarisha</w:t>
      </w:r>
    </w:p>
    <w:p>
      <w:r>
        <w:t>mawasiliano                               Mwanafunzi</w:t>
      </w:r>
    </w:p>
    <w:p>
      <w:r>
        <w:t>aweza kutazama</w:t>
      </w:r>
    </w:p>
    <w:p>
      <w:r>
        <w:t>video</w:t>
      </w:r>
    </w:p>
    <w:p>
      <w:r>
        <w:t>inayoonyesha</w:t>
      </w:r>
    </w:p>
    <w:p>
      <w:r>
        <w:t>hali mbalimbali</w:t>
      </w:r>
    </w:p>
    <w:p>
      <w:r>
        <w:t>za anga.</w:t>
      </w:r>
    </w:p>
    <w:p>
      <w:r>
        <w:t>2   sarufi     Matumizi ya    kuandika           Unatumia neno gani     Mwanafunzi         Mwalimu       Tarakilishi</w:t>
      </w:r>
    </w:p>
    <w:p>
      <w:r>
        <w:t>hili na haya   sentensi           kuuliza swali kuhusu   aandike sentensi   awape         Mwalimu</w:t>
      </w:r>
    </w:p>
    <w:p>
      <w:r>
        <w:t>zinazojumuisha     mwenzako?              zinadhihirisha     wanafunzi     Mwanafunzi</w:t>
      </w:r>
    </w:p>
    <w:p>
      <w:r>
        <w:t>hili na haya                              matumizi ya hili   zoezi .</w:t>
      </w:r>
    </w:p>
    <w:p>
      <w:r>
        <w:t>katika                                    na haya                          Nyota ya</w:t>
      </w:r>
    </w:p>
    <w:p>
      <w:r>
        <w:t>kuimarisha                                                                 Kiswahili</w:t>
      </w:r>
    </w:p>
    <w:p>
      <w:r>
        <w:t>uandishi                                  Mwanafunzi                       uk161</w:t>
      </w:r>
    </w:p>
    <w:p>
      <w:r>
        <w:t>aweza kujaza</w:t>
      </w:r>
    </w:p>
    <w:p>
      <w:r>
        <w:t>Kuchangamkia                              mapengo kwa</w:t>
      </w:r>
    </w:p>
    <w:p>
      <w:r>
        <w:t>matumizi ya                               kutumia huyo na</w:t>
      </w:r>
    </w:p>
    <w:p>
      <w:r>
        <w:t>huyo na                                   hili</w:t>
      </w:r>
    </w:p>
    <w:p>
      <w:r>
        <w:t>hayakatika</w:t>
      </w:r>
    </w:p>
    <w:p>
      <w:r>
        <w:t>maawasiliano.                              Mwanafunzi</w:t>
      </w:r>
    </w:p>
    <w:p>
      <w:r>
        <w:t>aigize vitendo vya</w:t>
      </w:r>
    </w:p>
    <w:p>
      <w:r>
        <w:t>kuwaashiria watu</w:t>
      </w:r>
    </w:p>
    <w:p>
      <w:r>
        <w:t>mbalimbali kwa</w:t>
      </w:r>
    </w:p>
    <w:p>
      <w:r>
        <w:t>kutumia hili na</w:t>
      </w:r>
    </w:p>
    <w:p>
      <w:r>
        <w:t>haya</w:t>
      </w:r>
    </w:p>
    <w:p>
      <w:r>
        <w:t>3   shairi     Giza mchana    Kufikia mwisho     Unakumbuka nani         Mwanafunzi          Mwalimu      Tarakilishi</w:t>
      </w:r>
    </w:p>
    <w:p>
      <w:r>
        <w:t>wa mada,           katika hadithi hiyo?   ajadili picha        asikilize    Mwalimu</w:t>
      </w:r>
    </w:p>
    <w:p>
      <w:r>
        <w:t>mwanafunzi                                zilizojumuishwa      mwanafunzi   Mwanafunzi</w:t>
      </w:r>
    </w:p>
    <w:p>
      <w:r>
        <w:t>aweze:                                    kwenye shairi.       akisoma</w:t>
      </w:r>
    </w:p>
    <w:p>
      <w:r>
        <w:t>shairi.      Nyota ya</w:t>
      </w:r>
    </w:p>
    <w:p>
      <w:r>
        <w:t>kutambua picha                            Mwanafunzi                        Kiswahili</w:t>
      </w:r>
    </w:p>
    <w:p>
      <w:r>
        <w:t>za kuonyesha                              atabiri                           uk162-163</w:t>
      </w:r>
    </w:p>
    <w:p>
      <w:r>
        <w:t>hali ya anga ili                          kitakachotokea</w:t>
      </w:r>
    </w:p>
    <w:p>
      <w:r>
        <w:t>kuimarisha                                kwenye hadithi.</w:t>
      </w:r>
    </w:p>
    <w:p>
      <w:r>
        <w:t>ufahamu</w:t>
      </w:r>
    </w:p>
    <w:p>
      <w:r>
        <w:t>Mwanafunzi</w:t>
      </w:r>
    </w:p>
    <w:p>
      <w:r>
        <w:t>kutambua                                  afahamu</w:t>
      </w:r>
    </w:p>
    <w:p>
      <w:r>
        <w:t>maneno                                    matumizi ya</w:t>
      </w:r>
    </w:p>
    <w:p>
      <w:r>
        <w:t>yanayohusiana                             msamiati</w:t>
      </w:r>
    </w:p>
    <w:p>
      <w:r>
        <w:t>na hali ya anga                           uliotumika</w:t>
      </w:r>
    </w:p>
    <w:p>
      <w:r>
        <w:t>ili kuimarisha                            kwenye hadithi.</w:t>
      </w:r>
    </w:p>
    <w:p>
      <w:r>
        <w:t>usomaji</w:t>
      </w:r>
    </w:p>
    <w:p>
      <w:r>
        <w:t>4   1   Kuandika   Alphabeti ya   Kufikia mwisho     Alfabeti ni nini?      Mwanafunzi           Mwalimu      Tarakilishi</w:t>
      </w:r>
    </w:p>
    <w:p>
      <w:r>
        <w:t>kiswahili      wa mada,                                  aweza kusoma         atazame      Mwalimu</w:t>
      </w:r>
    </w:p>
    <w:p>
      <w:r>
        <w:t>mwanafunzi          Lugha ya Kiswahili    alfabeti kwenye      wanafunzi    Mwanafunzi</w:t>
      </w:r>
    </w:p>
    <w:p>
      <w:r>
        <w:t>aweze:             ina konsonanti         chati.               akiandika</w:t>
      </w:r>
    </w:p>
    <w:p>
      <w:r>
        <w:t>ngapi?                                      alfabeti.    Nyota ya</w:t>
      </w:r>
    </w:p>
    <w:p>
      <w:r>
        <w:t>kubainisha irabu                          Mwanafunzi                        Kiswahili</w:t>
      </w:r>
    </w:p>
    <w:p>
      <w:r>
        <w:t>za Kiswahili ili                          aweza kuimba                      uk164-165</w:t>
      </w:r>
    </w:p>
    <w:p>
      <w:r>
        <w:t>kuelewa jinsi                             wimbo wa</w:t>
      </w:r>
    </w:p>
    <w:p>
      <w:r>
        <w:t>silabi huundwa                            alfabeti.</w:t>
      </w:r>
    </w:p>
    <w:p>
      <w:r>
        <w:t>kubainisha                                 Mwanafunzi</w:t>
      </w:r>
    </w:p>
    <w:p>
      <w:r>
        <w:t>konsonanti za                               aweza kusikiliza</w:t>
      </w:r>
    </w:p>
    <w:p>
      <w:r>
        <w:t>Kiswahili ili                               alfabeti ya</w:t>
      </w:r>
    </w:p>
    <w:p>
      <w:r>
        <w:t>kuelewa jinsi                               Kiswahili</w:t>
      </w:r>
    </w:p>
    <w:p>
      <w:r>
        <w:t>silabi huundwa                              ikikaririwa</w:t>
      </w:r>
    </w:p>
    <w:p>
      <w:r>
        <w:t>kwenye vifaa vya</w:t>
      </w:r>
    </w:p>
    <w:p>
      <w:r>
        <w:t>kiteknolojia kama</w:t>
      </w:r>
    </w:p>
    <w:p>
      <w:r>
        <w:t>vile kinasasauti.</w:t>
      </w:r>
    </w:p>
    <w:p>
      <w:r>
        <w:t>2   masimulizi Kusikiliza na   kusimulia          Unaona nini katika       Mwanafunzi          Mwalimu         Tarakilishi</w:t>
      </w:r>
    </w:p>
    <w:p>
      <w:r>
        <w:t>kuzungumza      kuhusu hali        chati ya hali ya anga?   aweza kutazama      asikilize       Mwalimu</w:t>
      </w:r>
    </w:p>
    <w:p>
      <w:r>
        <w:t>mbalimbali za                               video inayohusu     masimulizi ya   Mwanafunzi</w:t>
      </w:r>
    </w:p>
    <w:p>
      <w:r>
        <w:t>anga ili                                    hali ya anga.       wanafunzi</w:t>
      </w:r>
    </w:p>
    <w:p>
      <w:r>
        <w:t>kuimarisha stadi                                                kuhusu hali     Nyota ya</w:t>
      </w:r>
    </w:p>
    <w:p>
      <w:r>
        <w:t>ya kuzungumza                               Wanafunzi           ya anga.        Kiswahili</w:t>
      </w:r>
    </w:p>
    <w:p>
      <w:r>
        <w:t>waweza kupewa                       uk166</w:t>
      </w:r>
    </w:p>
    <w:p>
      <w:r>
        <w:t>kusikiliza                                  nafasi kwenda</w:t>
      </w:r>
    </w:p>
    <w:p>
      <w:r>
        <w:t>masimulizi                                  nje ya darasa na</w:t>
      </w:r>
    </w:p>
    <w:p>
      <w:r>
        <w:t>kuhusu hali ya                              kujadiliana</w:t>
      </w:r>
    </w:p>
    <w:p>
      <w:r>
        <w:t>anga ili kujenga                            kuhusu hali ya</w:t>
      </w:r>
    </w:p>
    <w:p>
      <w:r>
        <w:t>umakinifu                                   anga wakati huo.</w:t>
      </w:r>
    </w:p>
    <w:p/>
    <w:p>
      <w:r>
        <w:t>Mwanafunzi</w:t>
      </w:r>
    </w:p>
    <w:p>
      <w:r>
        <w:t>ashiriki katika</w:t>
      </w:r>
    </w:p>
    <w:p>
      <w:r>
        <w:t>majadiliano</w:t>
      </w:r>
    </w:p>
    <w:p>
      <w:r>
        <w:t>kuhusu hali za</w:t>
      </w:r>
    </w:p>
    <w:p>
      <w:r>
        <w:t>anga.</w:t>
      </w:r>
    </w:p>
    <w:p>
      <w:r>
        <w:t>3   Kusoma      Siku ya mvua   Kufikia mwisho     Unakumbuka nani          Mwanafunzi          Mwalimu         Tarakilishi</w:t>
      </w:r>
    </w:p>
    <w:p>
      <w:r>
        <w:t>wa mada,           katika hadithi hiyo?     aweza kusikiliza    awasikilize     Mwalimu</w:t>
      </w:r>
    </w:p>
    <w:p>
      <w:r>
        <w:t>mwanafunzi                                  hadithi ikisomwa    wanafunzi       Mwanafunzi</w:t>
      </w:r>
    </w:p>
    <w:p>
      <w:r>
        <w:t>aweze:                                      kwa kutumia         wakisoma</w:t>
      </w:r>
    </w:p>
    <w:p>
      <w:r>
        <w:t>tarakilishi na      hadithi.        Nyota ya</w:t>
      </w:r>
    </w:p>
    <w:p>
      <w:r>
        <w:t>kusikiliza                                  projekta.                           Kiswahili</w:t>
      </w:r>
    </w:p>
    <w:p>
      <w:r>
        <w:t>hadithi za                                  Mwanafunzi                          uk167</w:t>
      </w:r>
    </w:p>
    <w:p>
      <w:r>
        <w:t>mwalimu                                     asome hadithi</w:t>
      </w:r>
    </w:p>
    <w:p>
      <w:r>
        <w:t>kuhusu hali ya                              kutoka kwa jitabu</w:t>
      </w:r>
    </w:p>
    <w:p>
      <w:r>
        <w:t>anga ili kujenga                            mbele ya darasa.</w:t>
      </w:r>
    </w:p>
    <w:p>
      <w:r>
        <w:t>stadi ya kusoma</w:t>
      </w:r>
    </w:p>
    <w:p>
      <w:r>
        <w:t>na kusikiliza                               Mwanafunzi</w:t>
      </w:r>
    </w:p>
    <w:p>
      <w:r>
        <w:t>aweza kusoma</w:t>
      </w:r>
    </w:p>
    <w:p>
      <w:r>
        <w:t>kufahamu                                    hadithi kutoka</w:t>
      </w:r>
    </w:p>
    <w:p>
      <w:r>
        <w:t>hadithi                                     kwa kitabu cha</w:t>
      </w:r>
    </w:p>
    <w:p>
      <w:r>
        <w:t>aliyoisoma                                  hadithi.</w:t>
      </w:r>
    </w:p>
    <w:p>
      <w:r>
        <w:t>kuhusu hali ya</w:t>
      </w:r>
    </w:p>
    <w:p>
      <w:r>
        <w:t>anga ili kupata</w:t>
      </w:r>
    </w:p>
    <w:p>
      <w:r>
        <w:t>ujumbe</w:t>
      </w:r>
    </w:p>
    <w:p>
      <w:r>
        <w:t>5   1   Lishe bora   Kusoma         Kufikia mwisho     Unapenda kula            Mwanafunzi          Mwalimu       Tarakilishi</w:t>
      </w:r>
    </w:p>
    <w:p>
      <w:r>
        <w:t>wa mada,           chakula gani?            ataje baadhi ya     asikilize     Mwalimu</w:t>
      </w:r>
    </w:p>
    <w:p>
      <w:r>
        <w:t>mwanafunzi                                  vyakula kwa         umuhimu wa    Mwanafunzi</w:t>
      </w:r>
    </w:p>
    <w:p>
      <w:r>
        <w:t>aweze:             Chakula unachokila       kuonyeshwa          lishe bora</w:t>
      </w:r>
    </w:p>
    <w:p>
      <w:r>
        <w:t>husaidiaje mwili         michoro na          kutoka kwa    Nyota ya</w:t>
      </w:r>
    </w:p>
    <w:p>
      <w:r>
        <w:t>kutambua                                    vyakula halisi.     wanafunzi.    Kiswahili</w:t>
      </w:r>
    </w:p>
    <w:p>
      <w:r>
        <w:t>vyakula                                                                       uk169-170</w:t>
      </w:r>
    </w:p>
    <w:p>
      <w:r>
        <w:t>vinavyofaa mwili                            Wanafunzi</w:t>
      </w:r>
    </w:p>
    <w:p>
      <w:r>
        <w:t>ili kuimarisha                              wajadiliane</w:t>
      </w:r>
    </w:p>
    <w:p>
      <w:r>
        <w:t>stadi ya                                    kuhusu umuhimu</w:t>
      </w:r>
    </w:p>
    <w:p>
      <w:r>
        <w:t>kuzungumza                                  wa vyakula</w:t>
      </w:r>
    </w:p>
    <w:p>
      <w:r>
        <w:t>mbalimbali k.m.</w:t>
      </w:r>
    </w:p>
    <w:p>
      <w:r>
        <w:t>kuzungumzia juu                             vinavyompa mtu</w:t>
      </w:r>
    </w:p>
    <w:p>
      <w:r>
        <w:t>ya chakula                                  nguvu,</w:t>
      </w:r>
    </w:p>
    <w:p>
      <w:r>
        <w:t>anachokipenda</w:t>
      </w:r>
    </w:p>
    <w:p>
      <w:r>
        <w:t>ili kuimarisha</w:t>
      </w:r>
    </w:p>
    <w:p>
      <w:r>
        <w:t>mazungumzo</w:t>
      </w:r>
    </w:p>
    <w:p>
      <w:r>
        <w:t>2   Sarufi       Matumizi ya    Kufikia mwisho     Ni nini wingi wa hiki?   Mwanafunzi          Mwalimu       Tarakilishi</w:t>
      </w:r>
    </w:p>
    <w:p>
      <w:r>
        <w:t>hiki na hivi   wa mada,                                    aweza kujaza        asikilize     Mwalimu</w:t>
      </w:r>
    </w:p>
    <w:p>
      <w:r>
        <w:t>mwanafunzi                                  mapengo kwenye      matumizi ya   Mwanafunzi</w:t>
      </w:r>
    </w:p>
    <w:p>
      <w:r>
        <w:t>aweze:                                      vifungu au          hiki</w:t>
      </w:r>
    </w:p>
    <w:p>
      <w:r>
        <w:t>sentensi                          Nyota ya</w:t>
      </w:r>
    </w:p>
    <w:p>
      <w:r>
        <w:t>kutambua                              zinazojumuisha                        Kiswahili</w:t>
      </w:r>
    </w:p>
    <w:p>
      <w:r>
        <w:t>matumizi ya hiki                      hiki na hivi                          uk170-171</w:t>
      </w:r>
    </w:p>
    <w:p>
      <w:r>
        <w:t>na hivi katika</w:t>
      </w:r>
    </w:p>
    <w:p>
      <w:r>
        <w:t>kuimarisha                            Mwanafunzi</w:t>
      </w:r>
    </w:p>
    <w:p>
      <w:r>
        <w:t>mawasiliano                           aonyeshe vitu</w:t>
      </w:r>
    </w:p>
    <w:p>
      <w:r>
        <w:t>mbalimbali kama</w:t>
      </w:r>
    </w:p>
    <w:p>
      <w:r>
        <w:t>vile vyakula ili</w:t>
      </w:r>
    </w:p>
    <w:p>
      <w:r>
        <w:t>kutumia hiki na                      kuvitungia</w:t>
      </w:r>
    </w:p>
    <w:p>
      <w:r>
        <w:t>hivi katika                           sentensi katika</w:t>
      </w:r>
    </w:p>
    <w:p>
      <w:r>
        <w:t>sentensi ili                          vikundi k.m.</w:t>
      </w:r>
    </w:p>
    <w:p>
      <w:r>
        <w:t>kuimarisha                            Chakula hiki –</w:t>
      </w:r>
    </w:p>
    <w:p>
      <w:r>
        <w:t>mawasiliano                           vyakula hivi.</w:t>
      </w:r>
    </w:p>
    <w:p/>
    <w:p>
      <w:r>
        <w:t>kusoma vifungu</w:t>
      </w:r>
    </w:p>
    <w:p>
      <w:r>
        <w:t>vinavyojumuisha</w:t>
      </w:r>
    </w:p>
    <w:p>
      <w:r>
        <w:t>hiki na hivi</w:t>
      </w:r>
    </w:p>
    <w:p>
      <w:r>
        <w:t>katika</w:t>
      </w:r>
    </w:p>
    <w:p>
      <w:r>
        <w:t>kuimarisha stadi</w:t>
      </w:r>
    </w:p>
    <w:p>
      <w:r>
        <w:t>ya kusoma</w:t>
      </w:r>
    </w:p>
    <w:p>
      <w:r>
        <w:t>3   Msamiati   Vitamin na   Kufikia mwisho   Chakula unachokila   Mwanafunzi           Mwalimu          Tarakilishi</w:t>
      </w:r>
    </w:p>
    <w:p>
      <w:r>
        <w:t>proteni      wa mada,         husaidiaje mwili?    ashiriki katika      awape            Mwalimu</w:t>
      </w:r>
    </w:p>
    <w:p>
      <w:r>
        <w:t>mwanafunzi                            mjadala kuhusu       wanafunzi        Mwanafunzi</w:t>
      </w:r>
    </w:p>
    <w:p>
      <w:r>
        <w:t>aweze:                                chakula              kazi ya ziada.</w:t>
      </w:r>
    </w:p>
    <w:p>
      <w:r>
        <w:t>kinachodhuru                          Nyota ya</w:t>
      </w:r>
    </w:p>
    <w:p>
      <w:r>
        <w:t>kutambua                             afya k.m. vibanzi,                    Kiswahili</w:t>
      </w:r>
    </w:p>
    <w:p>
      <w:r>
        <w:t>vyakula                               biskuti                               uk183</w:t>
      </w:r>
    </w:p>
    <w:p>
      <w:r>
        <w:t>vinavyofaa mwili</w:t>
      </w:r>
    </w:p>
    <w:p>
      <w:r>
        <w:t>ili kuimarisha                        Mwanafunzi</w:t>
      </w:r>
    </w:p>
    <w:p>
      <w:r>
        <w:t>stadi ya                              aweza kumsikiliza</w:t>
      </w:r>
    </w:p>
    <w:p>
      <w:r>
        <w:t>kuzungumza                            mgeni mwalikwa</w:t>
      </w:r>
    </w:p>
    <w:p>
      <w:r>
        <w:t>akisimulia kuhusu</w:t>
      </w:r>
    </w:p>
    <w:p>
      <w:r>
        <w:t>lishe bora na</w:t>
      </w:r>
    </w:p>
    <w:p>
      <w:r>
        <w:t>kuzungumzia juu                       madhara ya</w:t>
      </w:r>
    </w:p>
    <w:p>
      <w:r>
        <w:t>ya chakula                            vyakula</w:t>
      </w:r>
    </w:p>
    <w:p>
      <w:r>
        <w:t>anachokipenda                               vinavyodhuru</w:t>
      </w:r>
    </w:p>
    <w:p>
      <w:r>
        <w:t>ili kuimarisha                              afya</w:t>
      </w:r>
    </w:p>
    <w:p>
      <w:r>
        <w:t>mazungumzo</w:t>
      </w:r>
    </w:p>
    <w:p>
      <w:r>
        <w:t>6   1   kusoma     Mashidano      Kufikia mwisho     Ni hadithi ipi           Mwanafunzi          Mwalimu       Tarakilishi</w:t>
      </w:r>
    </w:p>
    <w:p>
      <w:r>
        <w:t>ya riadha      wa mada,           iliyokufurahisha         atabiri             awasikilize   Mwalimu</w:t>
      </w:r>
    </w:p>
    <w:p>
      <w:r>
        <w:t>mwanafunzi         zaidi?                   kitakachotokea      wanafunzi     Mwanafunzi</w:t>
      </w:r>
    </w:p>
    <w:p>
      <w:r>
        <w:t>aweze:                                      kwenye hadithi.     wkisoma.</w:t>
      </w:r>
    </w:p>
    <w:p>
      <w:r>
        <w:t>Nyota ya</w:t>
      </w:r>
    </w:p>
    <w:p>
      <w:r>
        <w:t>kusoma hadithi                              Mwanafunzi                        Kiswahili</w:t>
      </w:r>
    </w:p>
    <w:p>
      <w:r>
        <w:t>kwa mtiririko                               afahamu                           uk188-18</w:t>
      </w:r>
    </w:p>
    <w:p>
      <w:r>
        <w:t>ufao ili                                    matumizi ya</w:t>
      </w:r>
    </w:p>
    <w:p>
      <w:r>
        <w:t>kuimarisha stadi                            msamiati</w:t>
      </w:r>
    </w:p>
    <w:p>
      <w:r>
        <w:t>ya kusoma                                   uliotumika</w:t>
      </w:r>
    </w:p>
    <w:p>
      <w:r>
        <w:t>kwenye hadithi.</w:t>
      </w:r>
    </w:p>
    <w:p>
      <w:r>
        <w:t>kufahamu</w:t>
      </w:r>
    </w:p>
    <w:p>
      <w:r>
        <w:t>hadithi                                     Mwanafunzi</w:t>
      </w:r>
    </w:p>
    <w:p>
      <w:r>
        <w:t>aliyosoma na                                asikilize mwalimu</w:t>
      </w:r>
    </w:p>
    <w:p>
      <w:r>
        <w:t>kusomewa ili                                anaposoma</w:t>
      </w:r>
    </w:p>
    <w:p>
      <w:r>
        <w:t>kuelewa ujumbe                              hadithi, asome</w:t>
      </w:r>
    </w:p>
    <w:p>
      <w:r>
        <w:t>katika hadithi                              pamoja na</w:t>
      </w:r>
    </w:p>
    <w:p>
      <w:r>
        <w:t>mwalimu kisha</w:t>
      </w:r>
    </w:p>
    <w:p>
      <w:r>
        <w:t>kuchangamkia                                asome peke yake,</w:t>
      </w:r>
    </w:p>
    <w:p>
      <w:r>
        <w:t>kusoma hadithi                              wakiwa wawili</w:t>
      </w:r>
    </w:p>
    <w:p>
      <w:r>
        <w:t>ili kuendelea                               wawili au katika</w:t>
      </w:r>
    </w:p>
    <w:p>
      <w:r>
        <w:t>kujenga stadi ya                            vikundi.</w:t>
      </w:r>
    </w:p>
    <w:p>
      <w:r>
        <w:t>kusoma.</w:t>
      </w:r>
    </w:p>
    <w:p>
      <w:r>
        <w:t>2   Msamiati   Matumizi ya    Kufikia mwisho     Ni nini wingi wa hiki?   Mwanafunzi          Mwalimu       Tarakilishi</w:t>
      </w:r>
    </w:p>
    <w:p>
      <w:r>
        <w:t>hiki na hivi   wa mada,                                    aonyeshe vitu       awape         Mwalimu</w:t>
      </w:r>
    </w:p>
    <w:p>
      <w:r>
        <w:t>mwanafunzi                                  mbalimbali kama     wanafunzi     Mwanafunzi</w:t>
      </w:r>
    </w:p>
    <w:p>
      <w:r>
        <w:t>aweze:                                      vile vyakula ili    zoezi</w:t>
      </w:r>
    </w:p>
    <w:p>
      <w:r>
        <w:t>kuvitungia                        Nyota ya</w:t>
      </w:r>
    </w:p>
    <w:p>
      <w:r>
        <w:t>kutambua                                    sentensi katika                   Kiswahili</w:t>
      </w:r>
    </w:p>
    <w:p>
      <w:r>
        <w:t>matumizi ya hiki                            vikundi k.m.                      uk185</w:t>
      </w:r>
    </w:p>
    <w:p>
      <w:r>
        <w:t>na hivi katika                              chakula hiki –</w:t>
      </w:r>
    </w:p>
    <w:p>
      <w:r>
        <w:t>kuimarisha                              vyakula hivi.</w:t>
      </w:r>
    </w:p>
    <w:p>
      <w:r>
        <w:t>mawasiliano</w:t>
      </w:r>
    </w:p>
    <w:p>
      <w:r>
        <w:t>Mwanafunzi</w:t>
      </w:r>
    </w:p>
    <w:p>
      <w:r>
        <w:t>kutumia hiki na                        aweza kupewa</w:t>
      </w:r>
    </w:p>
    <w:p>
      <w:r>
        <w:t>hivi katika                             vifungu vyenye</w:t>
      </w:r>
    </w:p>
    <w:p>
      <w:r>
        <w:t>sentensi ili                            mapengo</w:t>
      </w:r>
    </w:p>
    <w:p>
      <w:r>
        <w:t>kuimarisha                              wakamilishe kwa</w:t>
      </w:r>
    </w:p>
    <w:p>
      <w:r>
        <w:t>mawasiliano                             kutumia hiki na</w:t>
      </w:r>
    </w:p>
    <w:p>
      <w:r>
        <w:t>hivi wakiwa</w:t>
      </w:r>
    </w:p>
    <w:p>
      <w:r>
        <w:t>kusoma vifungu                          wawili wawili</w:t>
      </w:r>
    </w:p>
    <w:p>
      <w:r>
        <w:t>vinavyojumuisha                         k.m. chakula</w:t>
      </w:r>
    </w:p>
    <w:p>
      <w:r>
        <w:t>hiki na hivi</w:t>
      </w:r>
    </w:p>
    <w:p>
      <w:r>
        <w:t>katika                                  (hiki), vyakula</w:t>
      </w:r>
    </w:p>
    <w:p>
      <w:r>
        <w:t>kuimarisha stadi                                     (hivi).</w:t>
      </w:r>
    </w:p>
    <w:p>
      <w:r>
        <w:t>ya kusoma</w:t>
      </w:r>
    </w:p>
    <w:p>
      <w:r>
        <w:t>3   Kusoma   Faida ya       Kufikia mwisho   Chakula unachokila     Mwanafunzi             Mwalimu         Tarakilishi</w:t>
      </w:r>
    </w:p>
    <w:p>
      <w:r>
        <w:t>chakula bora   wa mada,         husaidiaje mwili?      ashiriki katika        awape           Mwalimu</w:t>
      </w:r>
    </w:p>
    <w:p>
      <w:r>
        <w:t>mwanafunzi                              mjadala kuhusu         wanafunzi       Mwanafunzi</w:t>
      </w:r>
    </w:p>
    <w:p>
      <w:r>
        <w:t>aweze:                                  chakula                faida ya</w:t>
      </w:r>
    </w:p>
    <w:p>
      <w:r>
        <w:t>kinachodhuru           chakula bora.   Nyota ya</w:t>
      </w:r>
    </w:p>
    <w:p>
      <w:r>
        <w:t>kuzungumzia juu                         afya k.m. vibanzi,                     Kiswahili</w:t>
      </w:r>
    </w:p>
    <w:p>
      <w:r>
        <w:t>ya chakula                              biskuti                                uk186</w:t>
      </w:r>
    </w:p>
    <w:p>
      <w:r>
        <w:t>kinachodhuru</w:t>
      </w:r>
    </w:p>
    <w:p>
      <w:r>
        <w:t>afya ili kuelewa                        Mwanafunzi</w:t>
      </w:r>
    </w:p>
    <w:p>
      <w:r>
        <w:t>madhara ya                              aweza kumsikiliza</w:t>
      </w:r>
    </w:p>
    <w:p>
      <w:r>
        <w:t>vyakula hivyo                           mgeni mwalikwa</w:t>
      </w:r>
    </w:p>
    <w:p>
      <w:r>
        <w:t>akisimulia kuhusu</w:t>
      </w:r>
    </w:p>
    <w:p>
      <w:r>
        <w:t>kusikiliza                              lishe bora na</w:t>
      </w:r>
    </w:p>
    <w:p>
      <w:r>
        <w:t>masimulizi                              madhara ya</w:t>
      </w:r>
    </w:p>
    <w:p>
      <w:r>
        <w:t>kuhusu lishe                            vyakula</w:t>
      </w:r>
    </w:p>
    <w:p>
      <w:r>
        <w:t>bora ili kujenga                        vinavyodhuru</w:t>
      </w:r>
    </w:p>
    <w:p>
      <w:r>
        <w:t>stadi ya                                afya</w:t>
      </w:r>
    </w:p>
    <w:p>
      <w:r>
        <w:t>kusikiliza</w:t>
      </w:r>
    </w:p>
    <w:p>
      <w:r>
        <w:t>7   1   Sarufi   Matumizi ya    Kufikia mwisho     Unatumia neon gano   Mwanafunzi             Mwalimu         Tarakilishi</w:t>
      </w:r>
    </w:p>
    <w:p>
      <w:r>
        <w:t>hiki na hivi   wa mada,           kuomnyesheaukaribu aweza kujaza          awape          Mwalimu</w:t>
      </w:r>
    </w:p>
    <w:p>
      <w:r>
        <w:t>mwanafunzi         wa kitabu, kifutio, mapengo kwenye       wanafunzi      Mwanafunzi</w:t>
      </w:r>
    </w:p>
    <w:p>
      <w:r>
        <w:t>aweze:             kiatu na kijiti?    vifungu au           zoezi katika</w:t>
      </w:r>
    </w:p>
    <w:p>
      <w:r>
        <w:t>sentensi             vikundi.       Nyota ya</w:t>
      </w:r>
    </w:p>
    <w:p>
      <w:r>
        <w:t>kutambua                               zinazojumuisha                      Kiswahili</w:t>
      </w:r>
    </w:p>
    <w:p>
      <w:r>
        <w:t>matumizi ya hiki                       hiki na hivi                        uk190</w:t>
      </w:r>
    </w:p>
    <w:p>
      <w:r>
        <w:t>na hivi katika</w:t>
      </w:r>
    </w:p>
    <w:p>
      <w:r>
        <w:t>kuimarisha                            Mwanafunzi</w:t>
      </w:r>
    </w:p>
    <w:p>
      <w:r>
        <w:t>mawasiliano                           aonyeshe vitu</w:t>
      </w:r>
    </w:p>
    <w:p>
      <w:r>
        <w:t>mbalimbali kama</w:t>
      </w:r>
    </w:p>
    <w:p>
      <w:r>
        <w:t>kutumia hiki na                      vile vyakula ili</w:t>
      </w:r>
    </w:p>
    <w:p>
      <w:r>
        <w:t>hivi katika                           kuvitungia</w:t>
      </w:r>
    </w:p>
    <w:p>
      <w:r>
        <w:t>sentensi ili                          sentensi katika</w:t>
      </w:r>
    </w:p>
    <w:p>
      <w:r>
        <w:t>kuimarisha                            vikundi k.m.</w:t>
      </w:r>
    </w:p>
    <w:p>
      <w:r>
        <w:t>mawasiliano                           Chakula hiki –</w:t>
      </w:r>
    </w:p>
    <w:p>
      <w:r>
        <w:t>vyakula hivi.</w:t>
      </w:r>
    </w:p>
    <w:p>
      <w:r>
        <w:t>kusoma vifungu</w:t>
      </w:r>
    </w:p>
    <w:p>
      <w:r>
        <w:t>vinavyojumuisha</w:t>
      </w:r>
    </w:p>
    <w:p>
      <w:r>
        <w:t>hiki na hivi</w:t>
      </w:r>
    </w:p>
    <w:p>
      <w:r>
        <w:t>katika</w:t>
      </w:r>
    </w:p>
    <w:p>
      <w:r>
        <w:t>kuimarisha stadi</w:t>
      </w:r>
    </w:p>
    <w:p>
      <w:r>
        <w:t>ya kusoma</w:t>
      </w:r>
    </w:p>
    <w:p>
      <w:r>
        <w:t>2   msamiati   Vyakula      Kufikia mwisho   Ni chakula kipi        Mwanafunzi            Mwalimu        Tarakilishi</w:t>
      </w:r>
    </w:p>
    <w:p>
      <w:r>
        <w:t>vinavyodhuru wa mada,         kinachofaidi mwili     atazame kwenye        awaelezee      Mwalimu</w:t>
      </w:r>
    </w:p>
    <w:p>
      <w:r>
        <w:t>afya         mwanafunzi       zaidi?                 vyombo vya            wanafunzi      Mwanafunzi</w:t>
      </w:r>
    </w:p>
    <w:p>
      <w:r>
        <w:t>aweze:                                  kiteknolojia na       kuhusu</w:t>
      </w:r>
    </w:p>
    <w:p>
      <w:r>
        <w:t>Ni chakula kipi        kuvijadili picha za   chakula        Nyota ya</w:t>
      </w:r>
    </w:p>
    <w:p>
      <w:r>
        <w:t>kutumia          kinachodhuru afya?     vyakula               kinachodhuru   Kiswahili</w:t>
      </w:r>
    </w:p>
    <w:p>
      <w:r>
        <w:t>msamiati                                vinavyoashiria        afya.          uk190-191</w:t>
      </w:r>
    </w:p>
    <w:p>
      <w:r>
        <w:t>ulisomwa katika                         msamiati</w:t>
      </w:r>
    </w:p>
    <w:p>
      <w:r>
        <w:t>kutunga                                 unaorejelewa.</w:t>
      </w:r>
    </w:p>
    <w:p>
      <w:r>
        <w:t>sentensi ili</w:t>
      </w:r>
    </w:p>
    <w:p>
      <w:r>
        <w:t>kuimarisha                              Mwanafunzi</w:t>
      </w:r>
    </w:p>
    <w:p>
      <w:r>
        <w:t>mawasiliano                             asome majina</w:t>
      </w:r>
    </w:p>
    <w:p>
      <w:r>
        <w:t>mbalimbali ya</w:t>
      </w:r>
    </w:p>
    <w:p>
      <w:r>
        <w:t>kuthamini kula                            vyakula kwenye</w:t>
      </w:r>
    </w:p>
    <w:p>
      <w:r>
        <w:t>chakula                                   kadi za maneno.</w:t>
      </w:r>
    </w:p>
    <w:p>
      <w:r>
        <w:t>kinachofaidi</w:t>
      </w:r>
    </w:p>
    <w:p>
      <w:r>
        <w:t>mwili ili                                 Mwanafunzi</w:t>
      </w:r>
    </w:p>
    <w:p>
      <w:r>
        <w:t>kujikinga                                 anakili kwenye</w:t>
      </w:r>
    </w:p>
    <w:p>
      <w:r>
        <w:t>kutokana na                               daftari msamiati</w:t>
      </w:r>
    </w:p>
    <w:p>
      <w:r>
        <w:t>madhara ya                                unaofunzwa.</w:t>
      </w:r>
    </w:p>
    <w:p>
      <w:r>
        <w:t>ukosefu wa lishe</w:t>
      </w:r>
    </w:p>
    <w:p>
      <w:r>
        <w:t>bora</w:t>
      </w:r>
    </w:p>
    <w:p>
      <w:r>
        <w:t>3   kusoma     Paka wangu   Kufikia mwisho     Unakumbuka nini        Mwanafunzi            Mwalimu       Tarakilishi</w:t>
      </w:r>
    </w:p>
    <w:p>
      <w:r>
        <w:t>wa mada,           katika hadithi hiyo?   asikilize mwalimu     awaulize      Mwalimu</w:t>
      </w:r>
    </w:p>
    <w:p>
      <w:r>
        <w:t>mwanafunzi                                anaposoma             wanafunzi     Mwanafunzi</w:t>
      </w:r>
    </w:p>
    <w:p>
      <w:r>
        <w:t>aweze:                                    hadithi, asome        kuhusu</w:t>
      </w:r>
    </w:p>
    <w:p>
      <w:r>
        <w:t>pamoja na             mnyama        Nyota ya</w:t>
      </w:r>
    </w:p>
    <w:p>
      <w:r>
        <w:t>kufahamu                                  mwalimu kisha         wanaopenda.   Kiswahili</w:t>
      </w:r>
    </w:p>
    <w:p>
      <w:r>
        <w:t>hadithi                                   asome peke yake,                    uk193-194</w:t>
      </w:r>
    </w:p>
    <w:p>
      <w:r>
        <w:t>aliyosoma na                              wakiwa wawili</w:t>
      </w:r>
    </w:p>
    <w:p>
      <w:r>
        <w:t>kusomewa ili                              wawili au katika</w:t>
      </w:r>
    </w:p>
    <w:p>
      <w:r>
        <w:t>kuelewa ujumbe                            vikundi.</w:t>
      </w:r>
    </w:p>
    <w:p/>
    <w:p>
      <w:r>
        <w:t>Kupenda                                   Mwanafunzi</w:t>
      </w:r>
    </w:p>
    <w:p>
      <w:r>
        <w:t>kusoma hadithi                            aweza kusikiliza</w:t>
      </w:r>
    </w:p>
    <w:p>
      <w:r>
        <w:t>kuhusu                                    hadithi ikisomwa</w:t>
      </w:r>
    </w:p>
    <w:p>
      <w:r>
        <w:t>wanyama wa                                kupitia kinasa</w:t>
      </w:r>
    </w:p>
    <w:p>
      <w:r>
        <w:t>nyumbani ili                              sauti.</w:t>
      </w:r>
    </w:p>
    <w:p>
      <w:r>
        <w:t>kuendeleza</w:t>
      </w:r>
    </w:p>
    <w:p>
      <w:r>
        <w:t>usomaji.                                  Mwanafunzi</w:t>
      </w:r>
    </w:p>
    <w:p>
      <w:r>
        <w:t>athibitishe utabiri</w:t>
      </w:r>
    </w:p>
    <w:p>
      <w:r>
        <w:t>wake baada ya</w:t>
      </w:r>
    </w:p>
    <w:p>
      <w:r>
        <w:t>kusoma na</w:t>
      </w:r>
    </w:p>
    <w:p>
      <w:r>
        <w:t>kusomewa</w:t>
      </w:r>
    </w:p>
    <w:p>
      <w:r>
        <w:t>hadithi.</w:t>
      </w:r>
    </w:p>
    <w:p>
      <w:r>
        <w:t>8   1   msamiati   Wanyama wa   Kufikia mwisho     Kwa nini unampenda     Mwanafunzi            Mwalimu       Tarakilishi</w:t>
      </w:r>
    </w:p>
    <w:p>
      <w:r>
        <w:t>nyumbani   wa mada,          mnyama huyo?           achore baadhi ya    awapatie      Mwalimu</w:t>
      </w:r>
    </w:p>
    <w:p>
      <w:r>
        <w:t>mwanafunzi                               wanyama na          wanafunzi     Mwanafunzi</w:t>
      </w:r>
    </w:p>
    <w:p>
      <w:r>
        <w:t>aweze:                                   kuandika majina     kazi ya</w:t>
      </w:r>
    </w:p>
    <w:p>
      <w:r>
        <w:t>yao.                vikundi.      Nyota ya</w:t>
      </w:r>
    </w:p>
    <w:p>
      <w:r>
        <w:t>kutumia majina                                                             Kiswahili</w:t>
      </w:r>
    </w:p>
    <w:p>
      <w:r>
        <w:t>ya wanyama                               Mwanafunzi                        uk197-198</w:t>
      </w:r>
    </w:p>
    <w:p>
      <w:r>
        <w:t>katika sentensi                          aweza</w:t>
      </w:r>
    </w:p>
    <w:p>
      <w:r>
        <w:t>ili kuimarisha                           kuonyeshwa</w:t>
      </w:r>
    </w:p>
    <w:p>
      <w:r>
        <w:t>mawasiliano                              video ya</w:t>
      </w:r>
    </w:p>
    <w:p>
      <w:r>
        <w:t>utunzaji wa</w:t>
      </w:r>
    </w:p>
    <w:p>
      <w:r>
        <w:t>kutumia                                 wanyama.</w:t>
      </w:r>
    </w:p>
    <w:p>
      <w:r>
        <w:t>msamiati</w:t>
      </w:r>
    </w:p>
    <w:p>
      <w:r>
        <w:t>unaohusu                                 Mwanafunzi</w:t>
      </w:r>
    </w:p>
    <w:p>
      <w:r>
        <w:t>utunzaji                                 aweza kutazama</w:t>
      </w:r>
    </w:p>
    <w:p>
      <w:r>
        <w:t>wanyama katika                           michoro na picha</w:t>
      </w:r>
    </w:p>
    <w:p>
      <w:r>
        <w:t>sentensi ili                             za wanyama wa</w:t>
      </w:r>
    </w:p>
    <w:p>
      <w:r>
        <w:t>kujenga                                  nyumbani na</w:t>
      </w:r>
    </w:p>
    <w:p>
      <w:r>
        <w:t>mapenzi ya                               wanyama</w:t>
      </w:r>
    </w:p>
    <w:p>
      <w:r>
        <w:t>kuwatunza                                wakitunzwa.</w:t>
      </w:r>
    </w:p>
    <w:p>
      <w:r>
        <w:t>wanyama wa</w:t>
      </w:r>
    </w:p>
    <w:p>
      <w:r>
        <w:t>nyumbani</w:t>
      </w:r>
    </w:p>
    <w:p>
      <w:r>
        <w:t>2   Kusoma   Punda      Kufikia mwisho    Unakumbuka nini        Mwanafunzi          Mwalimu       Tarakilishi</w:t>
      </w:r>
    </w:p>
    <w:p>
      <w:r>
        <w:t>mweupe     wa mada,          katika hadithi hiyo?   aweza kutazama      awasikilize   Mwalimu</w:t>
      </w:r>
    </w:p>
    <w:p>
      <w:r>
        <w:t>mwanafunzi                               video ya mtu au     wanafunzi     Mwanafunzi</w:t>
      </w:r>
    </w:p>
    <w:p>
      <w:r>
        <w:t>aweze:                                   mtoto akisoma       wakisoma</w:t>
      </w:r>
    </w:p>
    <w:p>
      <w:r>
        <w:t>hadithi husika      ufahamu.      Nyota ya</w:t>
      </w:r>
    </w:p>
    <w:p>
      <w:r>
        <w:t>Kusoma hadithi                           kwa ufasaha                       Kiswahili</w:t>
      </w:r>
    </w:p>
    <w:p>
      <w:r>
        <w:t>kwa mtiririko                            kisha aige usomi                  uk206-210</w:t>
      </w:r>
    </w:p>
    <w:p>
      <w:r>
        <w:t>ufao ili                                 ule.</w:t>
      </w:r>
    </w:p>
    <w:p>
      <w:r>
        <w:t>kuimarisha</w:t>
      </w:r>
    </w:p>
    <w:p>
      <w:r>
        <w:t>usomaji                                  Mwanafunzi ajibu</w:t>
      </w:r>
    </w:p>
    <w:p>
      <w:r>
        <w:t>na kuuliza</w:t>
      </w:r>
    </w:p>
    <w:p>
      <w:r>
        <w:t>kufahamu                                 maswali kuhusu</w:t>
      </w:r>
    </w:p>
    <w:p>
      <w:r>
        <w:t>hadithi                                  hadithi aliyosoma</w:t>
      </w:r>
    </w:p>
    <w:p>
      <w:r>
        <w:t>aliyosoma na                             na kusomewa.</w:t>
      </w:r>
    </w:p>
    <w:p>
      <w:r>
        <w:t>kusomewa ili</w:t>
      </w:r>
    </w:p>
    <w:p>
      <w:r>
        <w:t>kuelewa ujumbe                           Mwanafunzi</w:t>
      </w:r>
    </w:p>
    <w:p>
      <w:r>
        <w:t>aweza kusimulia</w:t>
      </w:r>
    </w:p>
    <w:p>
      <w:r>
        <w:t>Kupenda                                  hadithi kutokana</w:t>
      </w:r>
    </w:p>
    <w:p>
      <w:r>
        <w:t>kusoma hadithi                           na picha</w:t>
      </w:r>
    </w:p>
    <w:p>
      <w:r>
        <w:t>kuhusu                                   alizopewa kuhusu</w:t>
      </w:r>
    </w:p>
    <w:p>
      <w:r>
        <w:t>wanyama wa                               wanyama wa</w:t>
      </w:r>
    </w:p>
    <w:p>
      <w:r>
        <w:t>nyumbani ili                             nyumbani</w:t>
      </w:r>
    </w:p>
    <w:p>
      <w:r>
        <w:t>kuendeleza</w:t>
      </w:r>
    </w:p>
    <w:p>
      <w:r>
        <w:t>usomaji.</w:t>
      </w:r>
    </w:p>
    <w:p>
      <w:r>
        <w:t>3   sarufi   Matumizi ya    Kufikia mwisho     Unatumia neno gani    Mwanafunzi           Mwalimu     Tarakilishi</w:t>
      </w:r>
    </w:p>
    <w:p>
      <w:r>
        <w:t>hili na haya   wa mada,           kuonyeshea tunda      asome vifungu        awape       Mwalimu</w:t>
      </w:r>
    </w:p>
    <w:p>
      <w:r>
        <w:t>mwanafunzi         lililo karibu nawe?   vyenye matumizi      wanafunzi   Mwanafunzi</w:t>
      </w:r>
    </w:p>
    <w:p>
      <w:r>
        <w:t>aweze:                                   ya hili na haya      zoezi la</w:t>
      </w:r>
    </w:p>
    <w:p>
      <w:r>
        <w:t>kama vile embe       kufanya.    Nyota ya</w:t>
      </w:r>
    </w:p>
    <w:p>
      <w:r>
        <w:t>kutambua           Unatumia neno gani    hili – maembe                    Kiswahili</w:t>
      </w:r>
    </w:p>
    <w:p>
      <w:r>
        <w:t>matumizi ya hili   kuonyeshea dawati     haya; dawati hili                uk219-222</w:t>
      </w:r>
    </w:p>
    <w:p>
      <w:r>
        <w:t>na haya ili        lako?                 – madawati haya;</w:t>
      </w:r>
    </w:p>
    <w:p>
      <w:r>
        <w:t>kuimarisha                               jani hili – majani</w:t>
      </w:r>
    </w:p>
    <w:p>
      <w:r>
        <w:t>mawasiliano                              haya.</w:t>
      </w:r>
    </w:p>
    <w:p/>
    <w:p>
      <w:r>
        <w:t>kutumia hili na                          Wanafunzi</w:t>
      </w:r>
    </w:p>
    <w:p>
      <w:r>
        <w:t>haya katika                              waweza kujaza</w:t>
      </w:r>
    </w:p>
    <w:p>
      <w:r>
        <w:t>sentensi sahihi                          mapengo kwa</w:t>
      </w:r>
    </w:p>
    <w:p>
      <w:r>
        <w:t>ili kuimarisha                           kutumia hili na</w:t>
      </w:r>
    </w:p>
    <w:p>
      <w:r>
        <w:t>mawasiliano                              haya.</w:t>
      </w:r>
    </w:p>
    <w:p/>
    <w:p>
      <w:r>
        <w:t>kusoma vifungu                           Mwanafunzi</w:t>
      </w:r>
    </w:p>
    <w:p>
      <w:r>
        <w:t>vinavyojumuisha                          aonyeshwe vitu</w:t>
      </w:r>
    </w:p>
    <w:p>
      <w:r>
        <w:t>matumizi ya hili                         mbalimbali kama</w:t>
      </w:r>
    </w:p>
    <w:p>
      <w:r>
        <w:t>na haya ili                              vile tunda kwa</w:t>
      </w:r>
    </w:p>
    <w:p>
      <w:r>
        <w:t>kujenga usomaji                          kurejelea hili na</w:t>
      </w:r>
    </w:p>
    <w:p>
      <w:r>
        <w:t>haya kwa mfano:</w:t>
      </w:r>
    </w:p>
    <w:p>
      <w:r>
        <w:t>kuandika                           tunda hili –</w:t>
      </w:r>
    </w:p>
    <w:p>
      <w:r>
        <w:t>vifungu                            matunda haya;</w:t>
      </w:r>
    </w:p>
    <w:p>
      <w:r>
        <w:t>embe hili –</w:t>
      </w:r>
    </w:p>
    <w:p>
      <w:r>
        <w:t>Msamiati Kusikiliza na   Kufikia mwisho    Umuhimu wa       Mwanafunzi         Mwanafunzi    Tarakilishi</w:t>
      </w:r>
    </w:p>
    <w:p>
      <w:r>
        <w:t>na         kuzungumza    wa mada,          wanyama n upi?   achore baadhi ya   asimulie      Mwalimu</w:t>
      </w:r>
    </w:p>
    <w:p>
      <w:r>
        <w:t>masimulizi               mwanafunzi                         wanyama na         kuhusu        Mwanafunzi</w:t>
      </w:r>
    </w:p>
    <w:p>
      <w:r>
        <w:t>aweze:                             kuandika majina    mnyama</w:t>
      </w:r>
    </w:p>
    <w:p>
      <w:r>
        <w:t>kutumia majina                     yao.               anayapenda.   Nyota ya</w:t>
      </w:r>
    </w:p>
    <w:p>
      <w:r>
        <w:t>ya wanyama                                                          Kiswahili</w:t>
      </w:r>
    </w:p>
    <w:p>
      <w:r>
        <w:t>katika sentensi                    Mwanafunzi                       uk215-221</w:t>
      </w:r>
    </w:p>
    <w:p>
      <w:r>
        <w:t>ili kuimarisha                     aweza</w:t>
      </w:r>
    </w:p>
    <w:p>
      <w:r>
        <w:t>mawasiliano                        kuonyeshwa</w:t>
      </w:r>
    </w:p>
    <w:p>
      <w:r>
        <w:t>video ya</w:t>
      </w:r>
    </w:p>
    <w:p>
      <w:r>
        <w:t>kutumia                            utunzaji wa</w:t>
      </w:r>
    </w:p>
    <w:p>
      <w:r>
        <w:t>msamiati                           wanyama.</w:t>
      </w:r>
    </w:p>
    <w:p>
      <w:r>
        <w:t>unaohusu</w:t>
      </w:r>
    </w:p>
    <w:p>
      <w:r>
        <w:t>utunzaji                           Mwanafunzi</w:t>
      </w:r>
    </w:p>
    <w:p>
      <w:r>
        <w:t>wanyama katika                     aweza kutazama</w:t>
      </w:r>
    </w:p>
    <w:p>
      <w:r>
        <w:t>sentensi ili                       michoro na picha</w:t>
      </w:r>
    </w:p>
    <w:p>
      <w:r>
        <w:t>kujenga                            za wanyama wa</w:t>
      </w:r>
    </w:p>
    <w:p>
      <w:r>
        <w:t>mapenzi ya                         nyumbani na</w:t>
      </w:r>
    </w:p>
    <w:p>
      <w:r>
        <w:t>kuwatunza                          wanyama</w:t>
      </w:r>
    </w:p>
    <w:p>
      <w:r>
        <w:t>wanyama wa                         wakitunzwa.</w:t>
      </w:r>
    </w:p>
    <w:p>
      <w:r>
        <w:t>nyumbani</w:t>
      </w:r>
    </w:p>
    <w:p/>
    <w:p>
      <w:r>
        <w:t>Kuthamini</w:t>
      </w:r>
    </w:p>
    <w:p>
      <w:r>
        <w:t>umuhimu wa</w:t>
      </w:r>
    </w:p>
    <w:p>
      <w:r>
        <w:t>kuwatunza</w:t>
      </w:r>
    </w:p>
    <w:p>
      <w:r>
        <w:t>wanyama wa</w:t>
      </w:r>
    </w:p>
    <w:p>
      <w:r>
        <w:t>nyumbani.</w:t>
      </w:r>
    </w:p>
    <w:p>
      <w:r>
        <w:t>9                            TATHMINI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