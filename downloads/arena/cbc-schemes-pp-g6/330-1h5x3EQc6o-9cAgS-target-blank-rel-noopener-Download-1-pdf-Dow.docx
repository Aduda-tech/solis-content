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1h5x3EQc6o 9cAgS target blank rel noopener Download 1 pdf Dow</w:t>
      </w:r>
    </w:p>
    <w:p>
      <w:r>
        <w:t>P.E.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PHYSICAL HEALTH EDUCATION SCHEME OF WORK GRADE 5 TERM ONE</w:t>
      </w:r>
    </w:p>
    <w:p>
      <w:r>
        <w:t>Wk   Ls   Strand/      Sub strand            Specific learning outcomes        Key inquiry            Learning experiences                 Learning        Assessment     Ref</w:t>
      </w:r>
    </w:p>
    <w:p>
      <w:r>
        <w:t>n   Theme                                                                 Questions                                                 Resources         methods        l</w:t>
      </w:r>
    </w:p>
    <w:p>
      <w:r>
        <w:t>1    1    GAMES      Athletic truck      By the end of the sub            Which are the safety   The learner is guided                  Field markers   a) Observation</w:t>
      </w:r>
    </w:p>
    <w:p>
      <w:r>
        <w:t>AND      Event: Medium        strands,the learner should be    considerations to      individually or in groups to:          Open field      checklists</w:t>
      </w:r>
    </w:p>
    <w:p>
      <w:r>
        <w:t>SPORTS    starts in sprints    able to:                         observe when           interact with technology to            Sports attire   b) Portfolio</w:t>
      </w:r>
    </w:p>
    <w:p>
      <w:r>
        <w:t>a. explain the body              runningthe 50m?        watch a video clip on the              Lime            c) Progress</w:t>
      </w:r>
    </w:p>
    <w:p>
      <w:r>
        <w:t>alignmentin Medium                                  Medium Sprint Start                    Videos          reports</w:t>
      </w:r>
    </w:p>
    <w:p>
      <w:r>
        <w:t>Sprint Start                                        demonstrate the body                   Resource</w:t>
      </w:r>
    </w:p>
    <w:p>
      <w:r>
        <w:t>b. use drills to practice                               alignment in medium sprint</w:t>
      </w:r>
    </w:p>
    <w:p>
      <w:r>
        <w:t>person</w:t>
      </w:r>
    </w:p>
    <w:p>
      <w:r>
        <w:t>theMedium Sprint                                    start by running 50m</w:t>
      </w:r>
    </w:p>
    <w:p>
      <w:r>
        <w:t>Start in races                                      and get feedback from the</w:t>
      </w:r>
    </w:p>
    <w:p>
      <w:r>
        <w:t>c. Appreciate the medium                                teacher</w:t>
      </w:r>
    </w:p>
    <w:p>
      <w:r>
        <w:t>sprint start in starting</w:t>
      </w:r>
    </w:p>
    <w:p>
      <w:r>
        <w:t>sprintraces in athletics.                           Practice the medium sprintstart</w:t>
      </w:r>
    </w:p>
    <w:p>
      <w:r>
        <w:t>and use the provided checklist</w:t>
      </w:r>
    </w:p>
    <w:p>
      <w:r>
        <w:t>to give each</w:t>
      </w:r>
    </w:p>
    <w:p>
      <w:r>
        <w:t>other feedback</w:t>
      </w:r>
    </w:p>
    <w:p/>
    <w:p>
      <w:r>
        <w:t>use drills to practice themedium</w:t>
      </w:r>
    </w:p>
    <w:p>
      <w:r>
        <w:t>sprint start</w:t>
      </w:r>
    </w:p>
    <w:p>
      <w:r>
        <w:t>2               Athletic truck      By the end of the sub            Which are the safety   The learner is guided                  Field markers   a) Observation</w:t>
      </w:r>
    </w:p>
    <w:p>
      <w:r>
        <w:t>Event: Medium        strands,the learner should be    considerations to      individually or in groups to:          Open field      checklists</w:t>
      </w:r>
    </w:p>
    <w:p>
      <w:r>
        <w:t>starts in sprints    able to:                         observe when           interact with technology to            Sports attire   b) Portfolio</w:t>
      </w:r>
    </w:p>
    <w:p>
      <w:r>
        <w:t>a. use drills to practice        runningthe 50m?        watch a video clip on the              Lime            c) Progress</w:t>
      </w:r>
    </w:p>
    <w:p>
      <w:r>
        <w:t>theMedium Sprint                                    Medium Sprint Start                    Videos          reports</w:t>
      </w:r>
    </w:p>
    <w:p>
      <w:r>
        <w:t>Start in races                                                ce the medium sprint         Resource</w:t>
      </w:r>
    </w:p>
    <w:p>
      <w:r>
        <w:t>b. play racing games using                              start and use the provided</w:t>
      </w:r>
    </w:p>
    <w:p>
      <w:r>
        <w:t>person</w:t>
      </w:r>
    </w:p>
    <w:p>
      <w:r>
        <w:t>theMedium Sprint Start                              checklist to give each</w:t>
      </w:r>
    </w:p>
    <w:p>
      <w:r>
        <w:t>and observe safety                                  other feedback</w:t>
      </w:r>
    </w:p>
    <w:p>
      <w:r>
        <w:t>c. Appreciate the medium                                        drills to practice the</w:t>
      </w:r>
    </w:p>
    <w:p>
      <w:r>
        <w:t>sprint start in starting                            medium sprint start</w:t>
      </w:r>
    </w:p>
    <w:p>
      <w:r>
        <w:t>sprintraces in athletics.                                    racing games using the</w:t>
      </w:r>
    </w:p>
    <w:p>
      <w:r>
        <w:t>medium sprint start and observe</w:t>
      </w:r>
    </w:p>
    <w:p>
      <w:r>
        <w:t>safety</w:t>
      </w:r>
    </w:p>
    <w:p>
      <w:r>
        <w:t>3              Elongated start in   By the end of the sub            How different is the   The learner is guided                  Field markers   a) Observation</w:t>
      </w:r>
    </w:p>
    <w:p>
      <w:r>
        <w:t>races          strands,the learner should be    Elongated start in     individually or in groups to: use      Open field      checklists</w:t>
      </w:r>
    </w:p>
    <w:p>
      <w:r>
        <w:t>able to:                         races from the         the digital devices to watcha          Sports attire   b) Portfolio</w:t>
      </w:r>
    </w:p>
    <w:p>
      <w:r>
        <w:t>a. practice the body             Medium Sprint          video clip on the Elongated start      Lime            c) Progress</w:t>
      </w:r>
    </w:p>
    <w:p>
      <w:r>
        <w:t>alignmentin Elongated        Start?                 in races                                                reports</w:t>
      </w:r>
    </w:p>
    <w:p>
      <w:r>
        <w:t>start in races for skill</w:t>
      </w:r>
    </w:p>
    <w:p>
      <w:r>
        <w:t>acquisition</w:t>
      </w:r>
    </w:p>
    <w:p>
      <w:r>
        <w:t>b. discuss the health benefits                                      onstrate the body               Videos</w:t>
      </w:r>
    </w:p>
    <w:p>
      <w:r>
        <w:t>gained through participating                             alignment in Elongated start in         Resource</w:t>
      </w:r>
    </w:p>
    <w:p>
      <w:r>
        <w:t>in running                                               races and get feedback from the          person</w:t>
      </w:r>
    </w:p>
    <w:p>
      <w:r>
        <w:t>c. enjoy starting races using                               teacher</w:t>
      </w:r>
    </w:p>
    <w:p>
      <w:r>
        <w:t>the Elongated start                                                             gated start</w:t>
      </w:r>
    </w:p>
    <w:p>
      <w:r>
        <w:t>and use provided checklist to</w:t>
      </w:r>
    </w:p>
    <w:p>
      <w:r>
        <w:t>give feedback to each other</w:t>
      </w:r>
    </w:p>
    <w:p>
      <w:r>
        <w:t>ills to practice the</w:t>
      </w:r>
    </w:p>
    <w:p>
      <w:r>
        <w:t>Elongated start in races</w:t>
      </w:r>
    </w:p>
    <w:p>
      <w:r>
        <w:t>4   Elongated start in   By the end of the sub strands,     How different is the                  the health benefits        Field markers   a) Observation</w:t>
      </w:r>
    </w:p>
    <w:p>
      <w:r>
        <w:t>races          the learner should be able to:     Elongated start in       gained by participating in              Open field      checklists</w:t>
      </w:r>
    </w:p>
    <w:p>
      <w:r>
        <w:t>a. discuss the health benefits     races from the           running                                 Sports attire   b) Portfolio</w:t>
      </w:r>
    </w:p>
    <w:p>
      <w:r>
        <w:t>gained through participating   Medium Sprint Start?              rve safety when                Lime            c) Progress</w:t>
      </w:r>
    </w:p>
    <w:p>
      <w:r>
        <w:t>in running                                              performing the Elongated start          Videos          reports</w:t>
      </w:r>
    </w:p>
    <w:p>
      <w:r>
        <w:t>b. use drills to practice the                               in races                                Resource</w:t>
      </w:r>
    </w:p>
    <w:p>
      <w:r>
        <w:t>Elongated start in races                                                                         person</w:t>
      </w:r>
    </w:p>
    <w:p>
      <w:r>
        <w:t>c. enjoy starting races using                               Elongated start in races for fun</w:t>
      </w:r>
    </w:p>
    <w:p>
      <w:r>
        <w:t>the Elongated start                                     and enjoyment</w:t>
      </w:r>
    </w:p>
    <w:p>
      <w:r>
        <w:t>d. Observe safety when</w:t>
      </w:r>
    </w:p>
    <w:p>
      <w:r>
        <w:t>performing Elongated start</w:t>
      </w:r>
    </w:p>
    <w:p>
      <w:r>
        <w:t>in races</w:t>
      </w:r>
    </w:p>
    <w:p>
      <w:r>
        <w:t>5     Run through        By the end of the sub strands,     Which other method       The learner is guided                   Field markers   a) Observation</w:t>
      </w:r>
    </w:p>
    <w:p>
      <w:r>
        <w:t>finish technique     the learner should be able to:     can be used to finish    individually or in groups to:           Open field      checklists</w:t>
      </w:r>
    </w:p>
    <w:p>
      <w:r>
        <w:t>a. explain the ‘Run through        a race?                              trate the ‘Run              Sports attire   b) Portfolio</w:t>
      </w:r>
    </w:p>
    <w:p>
      <w:r>
        <w:t>finish’ technique in race to                            through finish’ and get                 Lime            c) Progress</w:t>
      </w:r>
    </w:p>
    <w:p>
      <w:r>
        <w:t>enhance learning                                        feedback from the teacher               Videos          reports</w:t>
      </w:r>
    </w:p>
    <w:p>
      <w:r>
        <w:t>b. practice the ‘Run through                                          ce the ‘Run through           Resource</w:t>
      </w:r>
    </w:p>
    <w:p>
      <w:r>
        <w:t>finish’ technique for skill                             finish’ in races and give each           person</w:t>
      </w:r>
    </w:p>
    <w:p>
      <w:r>
        <w:t>acquisition                                             other feedback</w:t>
      </w:r>
    </w:p>
    <w:p>
      <w:r>
        <w:t>c. observe safety when                                                   s to practice the</w:t>
      </w:r>
    </w:p>
    <w:p>
      <w:r>
        <w:t>practicing the ‘Run through                             ‘Run through finish’ in races</w:t>
      </w:r>
    </w:p>
    <w:p>
      <w:r>
        <w:t>finish’ technique                                                racing games and use</w:t>
      </w:r>
    </w:p>
    <w:p>
      <w:r>
        <w:t>d. appreciate the ‘Run through                              the ‘Run through finish’ and</w:t>
      </w:r>
    </w:p>
    <w:p>
      <w:r>
        <w:t>finish’ technique in races                              observe safety</w:t>
      </w:r>
    </w:p>
    <w:p>
      <w:r>
        <w:t>for a good finish</w:t>
      </w:r>
    </w:p>
    <w:p>
      <w:r>
        <w:t>2   1    improvising the     By the end of the sub strands,     Why is it important to   The learner is guided                   Field markers   a) Observation</w:t>
      </w:r>
    </w:p>
    <w:p>
      <w:r>
        <w:t>relay Baton       the learner should be able to:     improvise play items?    individually or in groups to:           Open field      checklists</w:t>
      </w:r>
    </w:p>
    <w:p>
      <w:r>
        <w:t>a. identify and gather locally                                                                      Sports attire   b) Portfolio</w:t>
      </w:r>
    </w:p>
    <w:p>
      <w:r>
        <w:t>available materials for                                 technology to find out the shape        Lime            c) Progress</w:t>
      </w:r>
    </w:p>
    <w:p>
      <w:r>
        <w:t>improvising the relay Baton                             of a relay baton                        Videos          reports</w:t>
      </w:r>
    </w:p>
    <w:p>
      <w:r>
        <w:t>b. observe safety when                                                rs identify and gather</w:t>
      </w:r>
    </w:p>
    <w:p>
      <w:r>
        <w:t>       Resource</w:t>
      </w:r>
    </w:p>
    <w:p>
      <w:r>
        <w:t>improvising the relay Baton                             locally available materials that</w:t>
      </w:r>
    </w:p>
    <w:p>
      <w:r>
        <w:t>person</w:t>
      </w:r>
    </w:p>
    <w:p>
      <w:r>
        <w:t>to avoid injuries                                       can be used to</w:t>
      </w:r>
    </w:p>
    <w:p>
      <w:r>
        <w:t>improvise durable relay batons</w:t>
      </w:r>
    </w:p>
    <w:p>
      <w:r>
        <w:t>c. use improvised relay Baton                                        vely improvise age</w:t>
      </w:r>
    </w:p>
    <w:p>
      <w:r>
        <w:t>to play games for fun and                               appropriate relay Batons using</w:t>
      </w:r>
    </w:p>
    <w:p>
      <w:r>
        <w:t>enjoyment                                               correct measurements</w:t>
      </w:r>
    </w:p>
    <w:p>
      <w:r>
        <w:t>2   improvising the   By the end of the sub strands,     Why is it important to   The learner is guided                  Field markers   a) Observation</w:t>
      </w:r>
    </w:p>
    <w:p>
      <w:r>
        <w:t>relay Baton     the learner should be able to:     improvise play items?    individually or in groups to:          Open field      checklists</w:t>
      </w:r>
    </w:p>
    <w:p>
      <w:r>
        <w:t>a. creatively improvise age                                                                        Sports attire   b) Portfolio</w:t>
      </w:r>
    </w:p>
    <w:p>
      <w:r>
        <w:t>appropriate relay batons for                            technology to find out the shape       Lime            c) Progress</w:t>
      </w:r>
    </w:p>
    <w:p>
      <w:r>
        <w:t>use during relay races                                  of a relay baton                       Videos          reports</w:t>
      </w:r>
    </w:p>
    <w:p>
      <w:r>
        <w:t>b. observe safety when                                                rs identify and gather       Resource</w:t>
      </w:r>
    </w:p>
    <w:p>
      <w:r>
        <w:t>improvising the relay Baton                             locally available materials that</w:t>
      </w:r>
    </w:p>
    <w:p>
      <w:r>
        <w:t>person</w:t>
      </w:r>
    </w:p>
    <w:p>
      <w:r>
        <w:t>to avoid injuries                                       can be used to</w:t>
      </w:r>
    </w:p>
    <w:p>
      <w:r>
        <w:t>      Required</w:t>
      </w:r>
    </w:p>
    <w:p>
      <w:r>
        <w:t>c. use improvised relay Baton                               improvise durable relay batons</w:t>
      </w:r>
    </w:p>
    <w:p>
      <w:r>
        <w:t>resources</w:t>
      </w:r>
    </w:p>
    <w:p>
      <w:r>
        <w:t>to play games for fun and                                        vely improvise age</w:t>
      </w:r>
    </w:p>
    <w:p>
      <w:r>
        <w:t>enjoyment                                               appropriate relay Batons using</w:t>
      </w:r>
    </w:p>
    <w:p>
      <w:r>
        <w:t>correct measurements</w:t>
      </w:r>
    </w:p>
    <w:p>
      <w:r>
        <w:t>3   improvising the   By the end of the sub strands,     Why is it important to              he working area and         Field markers   a) Observation</w:t>
      </w:r>
    </w:p>
    <w:p>
      <w:r>
        <w:t>relay Baton     the learner should be able to:     improvise play items?    dispose of waste appropriately         Open field      checklists</w:t>
      </w:r>
    </w:p>
    <w:p>
      <w:r>
        <w:t>a. dispose waste after                                               games using                   Sports attire   b) Portfolio</w:t>
      </w:r>
    </w:p>
    <w:p>
      <w:r>
        <w:t>improvisation for                                       improvised batons and observe          Lime            c) Progress</w:t>
      </w:r>
    </w:p>
    <w:p>
      <w:r>
        <w:t>environmental care                                      safety                                 Videos          reports</w:t>
      </w:r>
    </w:p>
    <w:p>
      <w:r>
        <w:t>b. observe safety when                                                                             Resource</w:t>
      </w:r>
    </w:p>
    <w:p>
      <w:r>
        <w:t>improvising the relay Baton                                                                     person</w:t>
      </w:r>
    </w:p>
    <w:p>
      <w:r>
        <w:t>to avoid injuries</w:t>
      </w:r>
    </w:p>
    <w:p>
      <w:r>
        <w:t>   Required</w:t>
      </w:r>
    </w:p>
    <w:p>
      <w:r>
        <w:t>c. use improvised relay Baton</w:t>
      </w:r>
    </w:p>
    <w:p>
      <w:r>
        <w:t>resources</w:t>
      </w:r>
    </w:p>
    <w:p>
      <w:r>
        <w:t>to play games for fun and</w:t>
      </w:r>
    </w:p>
    <w:p>
      <w:r>
        <w:t>enjoyment</w:t>
      </w:r>
    </w:p>
    <w:p>
      <w:r>
        <w:t>4    Visual Baton     By the end of the sub strands,     How is relay baton       The learner is guided                  Field markers   a) Observation</w:t>
      </w:r>
    </w:p>
    <w:p>
      <w:r>
        <w:t>exchange        the learner should be able to:     change useful in daily   individually or in groups to:          Open field      checklists</w:t>
      </w:r>
    </w:p>
    <w:p>
      <w:r>
        <w:t>a. practice the visual baton       life                              act with technology to        Sports attire   b) Portfolio</w:t>
      </w:r>
    </w:p>
    <w:p>
      <w:r>
        <w:t>change technique in relays                              observe the visual baton change        Lime            c) Progress</w:t>
      </w:r>
    </w:p>
    <w:p>
      <w:r>
        <w:t>for skill acquisition                                   in relays                              Videos          reports</w:t>
      </w:r>
    </w:p>
    <w:p>
      <w:r>
        <w:t>b. use drill to practice the                                    Demonstrate the visual             Resource</w:t>
      </w:r>
    </w:p>
    <w:p>
      <w:r>
        <w:t>visual baton change in                                  baton exchange technique in             person</w:t>
      </w:r>
    </w:p>
    <w:p>
      <w:r>
        <w:t>relays                                                  relays and get feedback from</w:t>
      </w:r>
    </w:p>
    <w:p>
      <w:r>
        <w:t>   Required</w:t>
      </w:r>
    </w:p>
    <w:p>
      <w:r>
        <w:t>c. display joy when                                         the teacher</w:t>
      </w:r>
    </w:p>
    <w:p>
      <w:r>
        <w:t>resources</w:t>
      </w:r>
    </w:p>
    <w:p>
      <w:r>
        <w:t>appreciating in the relay                                       the provided checklist to</w:t>
      </w:r>
    </w:p>
    <w:p>
      <w:r>
        <w:t>races                                                   give each other feedback when</w:t>
      </w:r>
    </w:p>
    <w:p>
      <w:r>
        <w:t>practicing the visual baton</w:t>
      </w:r>
    </w:p>
    <w:p>
      <w:r>
        <w:t>exchange technique</w:t>
      </w:r>
    </w:p>
    <w:p>
      <w:r>
        <w:t>ls to develop the</w:t>
      </w:r>
    </w:p>
    <w:p>
      <w:r>
        <w:t>visual baton change technique</w:t>
      </w:r>
    </w:p>
    <w:p>
      <w:r>
        <w:t>in relays</w:t>
      </w:r>
    </w:p>
    <w:p>
      <w:r>
        <w:t>5    Visual Baton     By the end of the sub strands,     How is relay baton       The learner is guided                  Field markers   a) Observation</w:t>
      </w:r>
    </w:p>
    <w:p>
      <w:r>
        <w:t>exchange        the learner should be able to:     change useful in daily   individually or in groups to:          Open field      checklists</w:t>
      </w:r>
    </w:p>
    <w:p>
      <w:r>
        <w:t>life                                                            Sports attire   b) Portfolio</w:t>
      </w:r>
    </w:p>
    <w:p>
      <w:r>
        <w:t>a. practice the visual baton                                           act with technology to        Lime            c) Progress</w:t>
      </w:r>
    </w:p>
    <w:p>
      <w:r>
        <w:t>change technique in relays                                 observe the visual baton change        Videos          reports</w:t>
      </w:r>
    </w:p>
    <w:p>
      <w:r>
        <w:t>for skill acquisition                                      in relays                              Resource</w:t>
      </w:r>
    </w:p>
    <w:p>
      <w:r>
        <w:t>b. use drill to practice the                                      Demonstrate the visual              person</w:t>
      </w:r>
    </w:p>
    <w:p>
      <w:r>
        <w:t>visual baton change in                                     baton exchange technique in            Required</w:t>
      </w:r>
    </w:p>
    <w:p>
      <w:r>
        <w:t>relays                                                     relays and get feedback from            resources</w:t>
      </w:r>
    </w:p>
    <w:p>
      <w:r>
        <w:t>c. display joy when                                           the teacher</w:t>
      </w:r>
    </w:p>
    <w:p>
      <w:r>
        <w:t>appreciating in the relay                                                     ded checklist to</w:t>
      </w:r>
    </w:p>
    <w:p>
      <w:r>
        <w:t>races                                                      give each other feedback when</w:t>
      </w:r>
    </w:p>
    <w:p>
      <w:r>
        <w:t>practicing the visual baton</w:t>
      </w:r>
    </w:p>
    <w:p>
      <w:r>
        <w:t>exchange technique</w:t>
      </w:r>
    </w:p>
    <w:p>
      <w:r>
        <w:t>ls to develop the</w:t>
      </w:r>
    </w:p>
    <w:p>
      <w:r>
        <w:t>visual baton change technique</w:t>
      </w:r>
    </w:p>
    <w:p>
      <w:r>
        <w:t>in relays</w:t>
      </w:r>
    </w:p>
    <w:p>
      <w:r>
        <w:t>3   1   Visual Baton   By the end of the sub strands,      How is relay baton            Creatively come up with            Field markers   a) Observation</w:t>
      </w:r>
    </w:p>
    <w:p>
      <w:r>
        <w:t>exchange      the learner should be able to:      change useful in daily    own drills to practice the visual      Open field      checklists</w:t>
      </w:r>
    </w:p>
    <w:p>
      <w:r>
        <w:t>a. Creatively come up with          life                      baton change technique                 Sports attire   b) Portfolio</w:t>
      </w:r>
    </w:p>
    <w:p>
      <w:r>
        <w:t>drills to practice the visual                                   actice the visual baton          Lime            c) Progress</w:t>
      </w:r>
    </w:p>
    <w:p>
      <w:r>
        <w:t>baton change technique                                    change technique and use               Videos          reports</w:t>
      </w:r>
    </w:p>
    <w:p>
      <w:r>
        <w:t>b. play games that involve                                    provided checklist                     Resource</w:t>
      </w:r>
    </w:p>
    <w:p>
      <w:r>
        <w:t>visual baton change in                                    to give each other feedback             person</w:t>
      </w:r>
    </w:p>
    <w:p>
      <w:r>
        <w:t>relays and observe safety                                             ate in shuttle relays</w:t>
      </w:r>
    </w:p>
    <w:p>
      <w:r>
        <w:t>   Required</w:t>
      </w:r>
    </w:p>
    <w:p>
      <w:r>
        <w:t>c. display joy when                                           in small groups, and use visual</w:t>
      </w:r>
    </w:p>
    <w:p>
      <w:r>
        <w:t>resources</w:t>
      </w:r>
    </w:p>
    <w:p>
      <w:r>
        <w:t>appreciating in the relay                                 baton exchange while observing</w:t>
      </w:r>
    </w:p>
    <w:p>
      <w:r>
        <w:t>races                                                     safety</w:t>
      </w:r>
    </w:p>
    <w:p>
      <w:r>
        <w:t>2   Visual Baton   By the end of the sub strands,      How is relay baton                    ely come up with           Field markers   a) Observation</w:t>
      </w:r>
    </w:p>
    <w:p>
      <w:r>
        <w:t>exchange      the learner should be able to:      change useful in daily    own drills to practice the visual      Open field      checklists</w:t>
      </w:r>
    </w:p>
    <w:p>
      <w:r>
        <w:t>a. Creatively come up with          life                      baton change technique                 Sports attire   b) Portfolio</w:t>
      </w:r>
    </w:p>
    <w:p>
      <w:r>
        <w:t>drills to practice the visual                                   actice the visual baton          Lime            c) Progress</w:t>
      </w:r>
    </w:p>
    <w:p>
      <w:r>
        <w:t>baton change technique                                    change technique and use               Videos          reports</w:t>
      </w:r>
    </w:p>
    <w:p>
      <w:r>
        <w:t>b. play games that involve                                    provided checklist                     Resource</w:t>
      </w:r>
    </w:p>
    <w:p>
      <w:r>
        <w:t>visual baton change in                                    to give each other feedback             person</w:t>
      </w:r>
    </w:p>
    <w:p>
      <w:r>
        <w:t>relays and observe safety                                             ate in shuttle relays</w:t>
      </w:r>
    </w:p>
    <w:p>
      <w:r>
        <w:t>   Required</w:t>
      </w:r>
    </w:p>
    <w:p>
      <w:r>
        <w:t>c. display joy when                                           in small groups, and use visual</w:t>
      </w:r>
    </w:p>
    <w:p>
      <w:r>
        <w:t>resources</w:t>
      </w:r>
    </w:p>
    <w:p>
      <w:r>
        <w:t>appreciating in the relay                                 baton exchange while observing</w:t>
      </w:r>
    </w:p>
    <w:p>
      <w:r>
        <w:t>races                                                     safety</w:t>
      </w:r>
    </w:p>
    <w:p>
      <w:r>
        <w:t>3     Hurdles      By the end of the sub strands,      How can respect for       The learner is guided                  Field markers   a) Observation</w:t>
      </w:r>
    </w:p>
    <w:p>
      <w:r>
        <w:t>Approach,     the learner should be able to:      classmates be             individually or in groups to use       Open field      checklists</w:t>
      </w:r>
    </w:p>
    <w:p>
      <w:r>
        <w:t>a. practice the Approach, Take      demonstrated during       digital devices and other              Sports attire   b) Portfolio</w:t>
      </w:r>
    </w:p>
    <w:p>
      <w:r>
        <w:t>off, Flight and hurdle          hurdle events?            sources of information to:             Lime            c) Progress</w:t>
      </w:r>
    </w:p>
    <w:p>
      <w:r>
        <w:t>clearance for skill                                               out what hurdle events         Videos          reports</w:t>
      </w:r>
    </w:p>
    <w:p>
      <w:r>
        <w:t>acquisition                     How does                  are and the distances covered.         Resource</w:t>
      </w:r>
    </w:p>
    <w:p>
      <w:r>
        <w:t>b. discuss the safety               participation in hurdle           ch a video or videos on         person</w:t>
      </w:r>
    </w:p>
    <w:p>
      <w:r>
        <w:t>considerations to observe       events enhance            hurdle clearance                       Required</w:t>
      </w:r>
    </w:p>
    <w:p>
      <w:r>
        <w:t>resources</w:t>
      </w:r>
    </w:p>
    <w:p>
      <w:r>
        <w:t>when performing the hurdle     fitness for an                      ve the foot placement</w:t>
      </w:r>
    </w:p>
    <w:p>
      <w:r>
        <w:t>event                          individual?               over the hurdles when clearing</w:t>
      </w:r>
    </w:p>
    <w:p>
      <w:r>
        <w:t>c. enjoy participating in the                                          strate the Approach,</w:t>
      </w:r>
    </w:p>
    <w:p>
      <w:r>
        <w:t>hurdle races                                             Take off, Flight and Hurdle</w:t>
      </w:r>
    </w:p>
    <w:p>
      <w:r>
        <w:t>clearance and get feedback</w:t>
      </w:r>
    </w:p>
    <w:p>
      <w:r>
        <w:t>from the teacher</w:t>
      </w:r>
    </w:p>
    <w:p>
      <w:r>
        <w:t>proach, Take</w:t>
      </w:r>
    </w:p>
    <w:p>
      <w:r>
        <w:t>Off, Flight and Hurdle</w:t>
      </w:r>
    </w:p>
    <w:p>
      <w:r>
        <w:t>Clearance and give each other</w:t>
      </w:r>
    </w:p>
    <w:p>
      <w:r>
        <w:t>feedback</w:t>
      </w:r>
    </w:p>
    <w:p>
      <w:r>
        <w:t>ills to practice the</w:t>
      </w:r>
    </w:p>
    <w:p>
      <w:r>
        <w:t>Approach, Take Off and Flight</w:t>
      </w:r>
    </w:p>
    <w:p>
      <w:r>
        <w:t>and give each other feedback</w:t>
      </w:r>
    </w:p>
    <w:p>
      <w:r>
        <w:t>4      Take off,        By the end of the sub strands,    How can respect for       The learner is guided                  Field markers   a) Observation</w:t>
      </w:r>
    </w:p>
    <w:p>
      <w:r>
        <w:t>the learner should be able to:    classmates be             individually or in groups to use       Open field      checklists</w:t>
      </w:r>
    </w:p>
    <w:p>
      <w:r>
        <w:t>a. practice the Approach, Take    demonstrated during       digital devices and other              Sports attire   b) Portfolio</w:t>
      </w:r>
    </w:p>
    <w:p>
      <w:r>
        <w:t>off, Flight and hurdle        hurdle events?            sources of information to:             Lime            c) Progress</w:t>
      </w:r>
    </w:p>
    <w:p>
      <w:r>
        <w:t>clearance for skill                                        find out what hurdle events         Videos          reports</w:t>
      </w:r>
    </w:p>
    <w:p>
      <w:r>
        <w:t>acquisition                   How does                  are and the distances covered.         Resource</w:t>
      </w:r>
    </w:p>
    <w:p>
      <w:r>
        <w:t>b. discuss the safety             participation in hurdle           ch a video or videos on         person</w:t>
      </w:r>
    </w:p>
    <w:p>
      <w:r>
        <w:t>considerations to observe     events enhance            hurdle clearance</w:t>
      </w:r>
    </w:p>
    <w:p>
      <w:r>
        <w:t>   Required</w:t>
      </w:r>
    </w:p>
    <w:p>
      <w:r>
        <w:t>when performing the hurdle    fitness for an                      ve the foot placement</w:t>
      </w:r>
    </w:p>
    <w:p>
      <w:r>
        <w:t>individual?                                                       resources</w:t>
      </w:r>
    </w:p>
    <w:p>
      <w:r>
        <w:t>event                                                   over the hurdles when clearing</w:t>
      </w:r>
    </w:p>
    <w:p>
      <w:r>
        <w:t>c. enjoy participating in the                                          strate the Approach,</w:t>
      </w:r>
    </w:p>
    <w:p>
      <w:r>
        <w:t>hurdle races                                            Take off, Flight and Hurdle</w:t>
      </w:r>
    </w:p>
    <w:p>
      <w:r>
        <w:t>clearance and get feedback</w:t>
      </w:r>
    </w:p>
    <w:p>
      <w:r>
        <w:t>from the teacher</w:t>
      </w:r>
    </w:p>
    <w:p>
      <w:r>
        <w:t>proach, Take</w:t>
      </w:r>
    </w:p>
    <w:p>
      <w:r>
        <w:t>Off, Flight and Hurdle</w:t>
      </w:r>
    </w:p>
    <w:p>
      <w:r>
        <w:t>Clearance and give</w:t>
      </w:r>
    </w:p>
    <w:p>
      <w:r>
        <w:t>each other feedback</w:t>
      </w:r>
    </w:p>
    <w:p>
      <w:r>
        <w:t>ills to practice the</w:t>
      </w:r>
    </w:p>
    <w:p>
      <w:r>
        <w:t>Approach, Take Off and Flight</w:t>
      </w:r>
    </w:p>
    <w:p>
      <w:r>
        <w:t>and give each other feedback</w:t>
      </w:r>
    </w:p>
    <w:p>
      <w:r>
        <w:t>5   Flight and hurdle   By the end of the sub strands,    How can respect for       The learner is guided                  Field markers   a) Observation</w:t>
      </w:r>
    </w:p>
    <w:p>
      <w:r>
        <w:t>clearance       the learner should be able to:    classmates be             individually or in groups to use       Open field      checklists</w:t>
      </w:r>
    </w:p>
    <w:p>
      <w:r>
        <w:t>a. use drills and age             demonstrated during       digital devices and other              Sports attire   b) Portfolio</w:t>
      </w:r>
    </w:p>
    <w:p>
      <w:r>
        <w:t>appropriate hurdles to        hurdle events?            sources of information to:             Lime            c) Progress</w:t>
      </w:r>
    </w:p>
    <w:p>
      <w:r>
        <w:t>practice the Approach, Take                                     out what hurdle events         Videos          reports</w:t>
      </w:r>
    </w:p>
    <w:p>
      <w:r>
        <w:t>off, Flight and hurdle        How does                  are and the distances covered.         Resource</w:t>
      </w:r>
    </w:p>
    <w:p>
      <w:r>
        <w:t>clearance for competence in   participation in hurdle           ch a video or videos on         person</w:t>
      </w:r>
    </w:p>
    <w:p>
      <w:r>
        <w:t>hurdle events                 events enhance            hurdle clearance</w:t>
      </w:r>
    </w:p>
    <w:p>
      <w:r>
        <w:t>   Required</w:t>
      </w:r>
    </w:p>
    <w:p>
      <w:r>
        <w:t>b. creatively come up with        fitness for an                      ve the foot placement</w:t>
      </w:r>
    </w:p>
    <w:p>
      <w:r>
        <w:t>resources</w:t>
      </w:r>
    </w:p>
    <w:p>
      <w:r>
        <w:t>own drills to practice the    individual?               over the hurdles when clearing</w:t>
      </w:r>
    </w:p>
    <w:p>
      <w:r>
        <w:t>Approach, take off, Flight                                              strate the Approach,</w:t>
      </w:r>
    </w:p>
    <w:p>
      <w:r>
        <w:t>and hurdle clearance                                       Take off, Flight and Hurdle</w:t>
      </w:r>
    </w:p>
    <w:p>
      <w:r>
        <w:t>c. discuss the safety                                         clearance and get feedback</w:t>
      </w:r>
    </w:p>
    <w:p>
      <w:r>
        <w:t>considerations to observe                                  from the teacher</w:t>
      </w:r>
    </w:p>
    <w:p>
      <w:r>
        <w:t>when performing the hurdle                                                        proach, Take</w:t>
      </w:r>
    </w:p>
    <w:p>
      <w:r>
        <w:t>event                                                      Off, Flight and Hurdle</w:t>
      </w:r>
    </w:p>
    <w:p>
      <w:r>
        <w:t>Clearance and give</w:t>
      </w:r>
    </w:p>
    <w:p>
      <w:r>
        <w:t>each other feedback</w:t>
      </w:r>
    </w:p>
    <w:p>
      <w:r>
        <w:t>ills to practice the</w:t>
      </w:r>
    </w:p>
    <w:p>
      <w:r>
        <w:t>Approach, Take Off and Flight</w:t>
      </w:r>
    </w:p>
    <w:p>
      <w:r>
        <w:t>and give each other feedback</w:t>
      </w:r>
    </w:p>
    <w:p>
      <w:r>
        <w:t>4   1   Flight and hurdle   By the end of the sub strands,      How can respect for               atively come up with             Field markers   a) Observation</w:t>
      </w:r>
    </w:p>
    <w:p>
      <w:r>
        <w:t>clearance       the learner should be able to:      classmates be             drills to practice the Approach,         Open field      checklists</w:t>
      </w:r>
    </w:p>
    <w:p>
      <w:r>
        <w:t>a. use drills and age               demonstrated during       Take Off,                                Sports attire   b) Portfolio</w:t>
      </w:r>
    </w:p>
    <w:p>
      <w:r>
        <w:t>appropriate hurdles to          hurdle events?            Flight and Hurdle Clearance              Lime            c) Progress</w:t>
      </w:r>
    </w:p>
    <w:p>
      <w:r>
        <w:t>practice the Approach, Take                                          rovided checklist to          Videos          reports</w:t>
      </w:r>
    </w:p>
    <w:p>
      <w:r>
        <w:t>off, Flight and hurdle          How does                  give each other feedback when            Resource</w:t>
      </w:r>
    </w:p>
    <w:p>
      <w:r>
        <w:t>clearance for competence in     participation in hurdle   practicing the                            person</w:t>
      </w:r>
    </w:p>
    <w:p>
      <w:r>
        <w:t>hurdle events                   events enhance            Approach, Take Off, Flight and</w:t>
      </w:r>
    </w:p>
    <w:p>
      <w:r>
        <w:t>   Required</w:t>
      </w:r>
    </w:p>
    <w:p>
      <w:r>
        <w:t>b. creatively come up with          fitness for an            Hurdle Clearance</w:t>
      </w:r>
    </w:p>
    <w:p>
      <w:r>
        <w:t>individual?                                                         resources</w:t>
      </w:r>
    </w:p>
    <w:p>
      <w:r>
        <w:t>own drills to practice the                                               the approach, take</w:t>
      </w:r>
    </w:p>
    <w:p>
      <w:r>
        <w:t>Approach, take off, Flight                                off, flight and hurdle clearance</w:t>
      </w:r>
    </w:p>
    <w:p>
      <w:r>
        <w:t>and hurdle clearance                                      while focusing on:</w:t>
      </w:r>
    </w:p>
    <w:p>
      <w:r>
        <w:t>c. discuss the safety                                         coordination, reaction time and</w:t>
      </w:r>
    </w:p>
    <w:p>
      <w:r>
        <w:t>considerations to observe                                 speed</w:t>
      </w:r>
    </w:p>
    <w:p>
      <w:r>
        <w:t>when performing the hurdle</w:t>
      </w:r>
    </w:p>
    <w:p>
      <w:r>
        <w:t>event                                                     appropriate hurdles and observe</w:t>
      </w:r>
    </w:p>
    <w:p>
      <w:r>
        <w:t>safety</w:t>
      </w:r>
    </w:p>
    <w:p>
      <w:r>
        <w:t>2     Field Events:     By the end of the sub strands,      Which locally             The learner is guided                    Field markers   a) Observation</w:t>
      </w:r>
    </w:p>
    <w:p>
      <w:r>
        <w:t>Long jump        the learner should be able to:      available materials       individually or in groups to:            Open field      checklists</w:t>
      </w:r>
    </w:p>
    <w:p>
      <w:r>
        <w:t>a. familiarize with the facility    can be used to fill in,        se provided sketches,               Sports attire   b) Portfolio</w:t>
      </w:r>
    </w:p>
    <w:p>
      <w:r>
        <w:t>and the equipment for long      the long jump pit?        pictures or use the digital media        Lime            c) Progress</w:t>
      </w:r>
    </w:p>
    <w:p>
      <w:r>
        <w:t>jump                                                      to watch images of the long              Videos          reports</w:t>
      </w:r>
    </w:p>
    <w:p>
      <w:r>
        <w:t>b. identify the sections of the                               jump facility and observe the            Resource</w:t>
      </w:r>
    </w:p>
    <w:p>
      <w:r>
        <w:t>Long jump area to enhance                                 take-off board the runway and             person</w:t>
      </w:r>
    </w:p>
    <w:p>
      <w:r>
        <w:t>skill development                                         the jumping pit</w:t>
      </w:r>
    </w:p>
    <w:p>
      <w:r>
        <w:t>   Required</w:t>
      </w:r>
    </w:p>
    <w:p>
      <w:r>
        <w:t>c. discuss the most appropriate</w:t>
      </w:r>
    </w:p>
    <w:p>
      <w:r>
        <w:t>resources</w:t>
      </w:r>
    </w:p>
    <w:p>
      <w:r>
        <w:t>locally available material                                locally available material for</w:t>
      </w:r>
    </w:p>
    <w:p>
      <w:r>
        <w:t>for filling the long jump pit                             filling the long jump pit</w:t>
      </w:r>
    </w:p>
    <w:p>
      <w:r>
        <w:t>d. play games that involve                                          lay games that involve</w:t>
      </w:r>
    </w:p>
    <w:p>
      <w:r>
        <w:t>jumping for fun and                                       jumping for fun and observe</w:t>
      </w:r>
    </w:p>
    <w:p>
      <w:r>
        <w:t>observe safety                                            safety</w:t>
      </w:r>
    </w:p>
    <w:p>
      <w:r>
        <w:t>3      Long jump        By the end of the sub strands,      1. How can skills in      The learner is guided                    Field markers   a) Observation</w:t>
      </w:r>
    </w:p>
    <w:p>
      <w:r>
        <w:t>technique        the learner should be able to:      long jump be helpful      individually or in groups to:            Open field      checklists</w:t>
      </w:r>
    </w:p>
    <w:p>
      <w:r>
        <w:t>in daily life?                                                     Sports attire   b) Portfolio</w:t>
      </w:r>
    </w:p>
    <w:p>
      <w:r>
        <w:t>a. practice the approach run,      2. Why should an          use digital devices and             Lime            c) Progress</w:t>
      </w:r>
    </w:p>
    <w:p>
      <w:r>
        <w:t>take off, flight and landing    athlete take off       watch video clips of the long          Videos          reports</w:t>
      </w:r>
    </w:p>
    <w:p>
      <w:r>
        <w:t>in long jump                    from the take-off      jump event and observe the             Resource</w:t>
      </w:r>
    </w:p>
    <w:p>
      <w:r>
        <w:t>b. play games that enhance         board during long      approach run, take off, flight          person</w:t>
      </w:r>
    </w:p>
    <w:p>
      <w:r>
        <w:t>approach run, take off,         jump?                  and landing                            Required</w:t>
      </w:r>
    </w:p>
    <w:p>
      <w:r>
        <w:t>flight and landing in long                                demonstrate the approach             resources</w:t>
      </w:r>
    </w:p>
    <w:p>
      <w:r>
        <w:t>jump and observe safety                                run, take off, flight and landing</w:t>
      </w:r>
    </w:p>
    <w:p>
      <w:r>
        <w:t>c. appreciate Long jump as a                              and get feedback from the</w:t>
      </w:r>
    </w:p>
    <w:p>
      <w:r>
        <w:t>sport                                                  teacher</w:t>
      </w:r>
    </w:p>
    <w:p>
      <w:r>
        <w:t>ractice the approach run,</w:t>
      </w:r>
    </w:p>
    <w:p>
      <w:r>
        <w:t>take off, flight and landing give</w:t>
      </w:r>
    </w:p>
    <w:p>
      <w:r>
        <w:t>each other feedback</w:t>
      </w:r>
    </w:p>
    <w:p/>
    <w:p>
      <w:r>
        <w:t>4   Long jump   By the end of the sub strands,     1. How can skills in   The learner is guided                  Field markers   a) Observation</w:t>
      </w:r>
    </w:p>
    <w:p>
      <w:r>
        <w:t>technique   the learner should be able to:     long jump be helpful   individually or in groups to:          Open field      checklists</w:t>
      </w:r>
    </w:p>
    <w:p>
      <w:r>
        <w:t>a. practice the approach run,      in daily life?             use digital devices and            Sports attire   b) Portfolio</w:t>
      </w:r>
    </w:p>
    <w:p>
      <w:r>
        <w:t>take off, flight and landing   2. Why should an       watch video clips of the long          Lime            c) Progress</w:t>
      </w:r>
    </w:p>
    <w:p>
      <w:r>
        <w:t>in long jump                   athlete take off       jump event and observe the             Videos          reports</w:t>
      </w:r>
    </w:p>
    <w:p>
      <w:r>
        <w:t>b. play games that enhance         from the take-off      approach run, take off, flight         Resource</w:t>
      </w:r>
    </w:p>
    <w:p>
      <w:r>
        <w:t>approach run, take off,        board during long      and landing                             person</w:t>
      </w:r>
    </w:p>
    <w:p>
      <w:r>
        <w:t>flight and landing in long     jump?                      demonstrate the approach</w:t>
      </w:r>
    </w:p>
    <w:p>
      <w:r>
        <w:t>   Required</w:t>
      </w:r>
    </w:p>
    <w:p>
      <w:r>
        <w:t>jump and observe safety                               run, take off, flight and landing</w:t>
      </w:r>
    </w:p>
    <w:p>
      <w:r>
        <w:t>resources</w:t>
      </w:r>
    </w:p>
    <w:p>
      <w:r>
        <w:t>c. appreciate Long jump as a                              and get feedback from the</w:t>
      </w:r>
    </w:p>
    <w:p>
      <w:r>
        <w:t>sport                                                 teacher</w:t>
      </w:r>
    </w:p>
    <w:p>
      <w:r>
        <w:t>ractice the approach run,</w:t>
      </w:r>
    </w:p>
    <w:p>
      <w:r>
        <w:t>take off, flight and landing give</w:t>
      </w:r>
    </w:p>
    <w:p>
      <w:r>
        <w:t>each other feedback</w:t>
      </w:r>
    </w:p>
    <w:p>
      <w:r>
        <w:t>5   Long jump   By the end of the sub strands,     1. How can skills in   The learner is guided                  Field markers   a) Observation</w:t>
      </w:r>
    </w:p>
    <w:p>
      <w:r>
        <w:t>technique   the learner should be able to:     long jump be helpful   individually or in groups to:          Open field      checklists</w:t>
      </w:r>
    </w:p>
    <w:p>
      <w:r>
        <w:t>a. practice the approach run,      in daily life?             use digital devices and            Sports attire   b) Portfolio</w:t>
      </w:r>
    </w:p>
    <w:p>
      <w:r>
        <w:t>take off, flight and landing   2. Why should an       watch video clips of the long          Lime            c) Progress</w:t>
      </w:r>
    </w:p>
    <w:p>
      <w:r>
        <w:t>in long jump                   athlete take off       jump event and observe the             Videos          reports</w:t>
      </w:r>
    </w:p>
    <w:p>
      <w:r>
        <w:t>b. play games that enhance         from the take-off      approach run, take off, flight         Resource</w:t>
      </w:r>
    </w:p>
    <w:p>
      <w:r>
        <w:t>approach run, take off,        board during long      and landing                             person</w:t>
      </w:r>
    </w:p>
    <w:p>
      <w:r>
        <w:t>flight and landing in long     jump?                      demonstrate the approach</w:t>
      </w:r>
    </w:p>
    <w:p>
      <w:r>
        <w:t>   Required</w:t>
      </w:r>
    </w:p>
    <w:p>
      <w:r>
        <w:t>jump and observe safety                               run, take off, flight and landing</w:t>
      </w:r>
    </w:p>
    <w:p>
      <w:r>
        <w:t>resources</w:t>
      </w:r>
    </w:p>
    <w:p>
      <w:r>
        <w:t>c. appreciate Long jump as a                              and get feedback from the</w:t>
      </w:r>
    </w:p>
    <w:p>
      <w:r>
        <w:t>sport                                                 teacher</w:t>
      </w:r>
    </w:p>
    <w:p>
      <w:r>
        <w:t>ractice the approach run,</w:t>
      </w:r>
    </w:p>
    <w:p>
      <w:r>
        <w:t>take off, flight and landing give</w:t>
      </w:r>
    </w:p>
    <w:p>
      <w:r>
        <w:t>each other feedback</w:t>
      </w:r>
    </w:p>
    <w:p>
      <w:r>
        <w:t>5   1   Long jump   By the end of the sub strands,     1. How can skills in       establish the running rhyme        Field markers   a) Observation</w:t>
      </w:r>
    </w:p>
    <w:p>
      <w:r>
        <w:t>technique   the learner should be able to:     long jump be helpful   in long jump to establish the          Open field      checklists</w:t>
      </w:r>
    </w:p>
    <w:p>
      <w:r>
        <w:t>a. use drills to practice the      in daily life?         takeoff foot                           Sports attire   b) Portfolio</w:t>
      </w:r>
    </w:p>
    <w:p>
      <w:r>
        <w:t>approach run, take off,        2. Why should an                                              Lime</w:t>
      </w:r>
    </w:p>
    <w:p>
      <w:r>
        <w:t>flight and landing in long       athlete take off          use provided checklist to          Videos          c) Progress</w:t>
      </w:r>
    </w:p>
    <w:p>
      <w:r>
        <w:t>jump                             from the take-off      give each other feedback when         Resource        reports</w:t>
      </w:r>
    </w:p>
    <w:p>
      <w:r>
        <w:t>b. establish the running rhyme      board during long      practicing the approach run,           person</w:t>
      </w:r>
    </w:p>
    <w:p>
      <w:r>
        <w:t>in long jump for accurate        jump?                  take off, flight and landing          Required</w:t>
      </w:r>
    </w:p>
    <w:p>
      <w:r>
        <w:t>stepping on the take-off                                                                       resources</w:t>
      </w:r>
    </w:p>
    <w:p>
      <w:r>
        <w:t>board                                                   when taking part in the long</w:t>
      </w:r>
    </w:p>
    <w:p>
      <w:r>
        <w:t>c. appreciate Long jump as a                               jump event</w:t>
      </w:r>
    </w:p>
    <w:p>
      <w:r>
        <w:t>sport</w:t>
      </w:r>
    </w:p>
    <w:p>
      <w:r>
        <w:t>enjoyment and observe safety</w:t>
      </w:r>
    </w:p>
    <w:p>
      <w:r>
        <w:t>appropriate drills to</w:t>
      </w:r>
    </w:p>
    <w:p>
      <w:r>
        <w:t>practice the approach run, take</w:t>
      </w:r>
    </w:p>
    <w:p>
      <w:r>
        <w:t>off, flight and landing</w:t>
      </w:r>
    </w:p>
    <w:p>
      <w:r>
        <w:t>2     Long jump       By the end of the sub strands,      1. How can skills in       establish the running rhyme       Field markers   a) Observation</w:t>
      </w:r>
    </w:p>
    <w:p>
      <w:r>
        <w:t>technique       the learner should be able to:      long jump be helpful   in long jump to establish the         Open field      checklists</w:t>
      </w:r>
    </w:p>
    <w:p>
      <w:r>
        <w:t>a. use drills to practice the       in daily life?         takeoff foot                          Sports attire   b) Portfolio</w:t>
      </w:r>
    </w:p>
    <w:p>
      <w:r>
        <w:t>approach run, take off,         2. Why should an           use provided checklist to         Lime            c) Progress</w:t>
      </w:r>
    </w:p>
    <w:p>
      <w:r>
        <w:t>flight and landing in long      athlete take off       give each other feedback when         Videos          reports</w:t>
      </w:r>
    </w:p>
    <w:p>
      <w:r>
        <w:t>jump                            from the take-off      practicing the approach run,          Resource</w:t>
      </w:r>
    </w:p>
    <w:p>
      <w:r>
        <w:t>b. play games that enhance          board during long      take off, flight and landing           person</w:t>
      </w:r>
    </w:p>
    <w:p>
      <w:r>
        <w:t>approach run, take off,         jump?</w:t>
      </w:r>
    </w:p>
    <w:p>
      <w:r>
        <w:t>   Required</w:t>
      </w:r>
    </w:p>
    <w:p>
      <w:r>
        <w:t>flight and landing in long                             when taking part in the long</w:t>
      </w:r>
    </w:p>
    <w:p>
      <w:r>
        <w:t>jump event                             resources</w:t>
      </w:r>
    </w:p>
    <w:p>
      <w:r>
        <w:t>jump and observe safety</w:t>
      </w:r>
    </w:p>
    <w:p>
      <w:r>
        <w:t>c. appreciate Long jump as a</w:t>
      </w:r>
    </w:p>
    <w:p>
      <w:r>
        <w:t>sport                                                  enjoyment and observe safety</w:t>
      </w:r>
    </w:p>
    <w:p>
      <w:r>
        <w:t>ppropriate drills to</w:t>
      </w:r>
    </w:p>
    <w:p>
      <w:r>
        <w:t>practice the approach run, take</w:t>
      </w:r>
    </w:p>
    <w:p>
      <w:r>
        <w:t>off, flight and landing</w:t>
      </w:r>
    </w:p>
    <w:p>
      <w:r>
        <w:t>3   Standing Discus   By the end of the sub strands,      Which locally          The learner is guided                 Field markers   a) Observation</w:t>
      </w:r>
    </w:p>
    <w:p>
      <w:r>
        <w:t>the learner should be able to:      available materials    individually or in groups to:         Open field      checklists</w:t>
      </w:r>
    </w:p>
    <w:p>
      <w:r>
        <w:t>a. familiarize with the facility,   can be used to make                                          Sports attire   b) Portfolio</w:t>
      </w:r>
    </w:p>
    <w:p>
      <w:r>
        <w:t>equipment and the sector in     the discus?            video clips of the discuss            Lime            c) Progress</w:t>
      </w:r>
    </w:p>
    <w:p>
      <w:r>
        <w:t>discus                                                 facility, equipment and the           Videos          reports</w:t>
      </w:r>
    </w:p>
    <w:p>
      <w:r>
        <w:t>b. observe safety when                                     sector</w:t>
      </w:r>
    </w:p>
    <w:p>
      <w:r>
        <w:t>   Resource</w:t>
      </w:r>
    </w:p>
    <w:p>
      <w:r>
        <w:t>improvising the discus                                                                        person</w:t>
      </w:r>
    </w:p>
    <w:p>
      <w:r>
        <w:t>c. play games that involve                                 sources of information to find</w:t>
      </w:r>
    </w:p>
    <w:p>
      <w:r>
        <w:t>   Required</w:t>
      </w:r>
    </w:p>
    <w:p>
      <w:r>
        <w:t>throwing for fun and                                   out</w:t>
      </w:r>
    </w:p>
    <w:p>
      <w:r>
        <w:t>resources</w:t>
      </w:r>
    </w:p>
    <w:p>
      <w:r>
        <w:t>observe safety                                         o the shape of the discuss</w:t>
      </w:r>
    </w:p>
    <w:p>
      <w:r>
        <w:t>o the weight of the discus for</w:t>
      </w:r>
    </w:p>
    <w:p>
      <w:r>
        <w:t>their age</w:t>
      </w:r>
    </w:p>
    <w:p/>
    <w:p>
      <w:r>
        <w:t>locally available materials that</w:t>
      </w:r>
    </w:p>
    <w:p>
      <w:r>
        <w:t>can be used to improvise a</w:t>
      </w:r>
    </w:p>
    <w:p>
      <w:r>
        <w:t>durable discuss</w:t>
      </w:r>
    </w:p>
    <w:p/>
    <w:p>
      <w:r>
        <w:t>appropriate discus</w:t>
      </w:r>
    </w:p>
    <w:p>
      <w:r>
        <w:t>4   Standing Discus   By the end of the sub strands,      Which locally         The learner is guided                 Field markers   a) Observation</w:t>
      </w:r>
    </w:p>
    <w:p>
      <w:r>
        <w:t>the learner should be able to:      available materials   individually or in groups to:         Open field      checklists</w:t>
      </w:r>
    </w:p>
    <w:p>
      <w:r>
        <w:t>a. familiarize with the facility,   can be used to make                                         Sports attire   b) Portfolio</w:t>
      </w:r>
    </w:p>
    <w:p>
      <w:r>
        <w:t>equipment and the sector in     the discus?           video clips of the discuss            Lime            c) Progress</w:t>
      </w:r>
    </w:p>
    <w:p>
      <w:r>
        <w:t>discus                                                facility, equipment and the           Videos          reports</w:t>
      </w:r>
    </w:p>
    <w:p>
      <w:r>
        <w:t>b. observe safety when                                    sector</w:t>
      </w:r>
    </w:p>
    <w:p>
      <w:r>
        <w:t>   Resource</w:t>
      </w:r>
    </w:p>
    <w:p>
      <w:r>
        <w:t>improvising the discus                                                                       person</w:t>
      </w:r>
    </w:p>
    <w:p>
      <w:r>
        <w:t>c. play games that involve                                sources of information to find</w:t>
      </w:r>
    </w:p>
    <w:p>
      <w:r>
        <w:t>   Required</w:t>
      </w:r>
    </w:p>
    <w:p>
      <w:r>
        <w:t>throwing for fun and                                  out</w:t>
      </w:r>
    </w:p>
    <w:p>
      <w:r>
        <w:t>resources</w:t>
      </w:r>
    </w:p>
    <w:p>
      <w:r>
        <w:t>observe safety                                        o the shape of the discuss</w:t>
      </w:r>
    </w:p>
    <w:p>
      <w:r>
        <w:t>o the weight of the discus for</w:t>
      </w:r>
    </w:p>
    <w:p>
      <w:r>
        <w:t>their age</w:t>
      </w:r>
    </w:p>
    <w:p>
      <w:r>
        <w:t>and gather</w:t>
      </w:r>
    </w:p>
    <w:p>
      <w:r>
        <w:t>locally available materials that</w:t>
      </w:r>
    </w:p>
    <w:p>
      <w:r>
        <w:t>can be used to improvise a</w:t>
      </w:r>
    </w:p>
    <w:p>
      <w:r>
        <w:t>durable discuss</w:t>
      </w:r>
    </w:p>
    <w:p/>
    <w:p>
      <w:r>
        <w:t>appropriate discus</w:t>
      </w:r>
    </w:p>
    <w:p>
      <w:r>
        <w:t>5   Standing Discus   By the end of the sub strands,      Which locally         The learner is guided                 Field markers   a) Observation</w:t>
      </w:r>
    </w:p>
    <w:p>
      <w:r>
        <w:t>the learner should be able to:      available materials   individually or in groups to:         Open field      checklists</w:t>
      </w:r>
    </w:p>
    <w:p>
      <w:r>
        <w:t>a. identify and gather locally      can be used to make                                         Sports attire   b) Portfolio</w:t>
      </w:r>
    </w:p>
    <w:p>
      <w:r>
        <w:t>available materials for         the discus?           video clips of the discuss            Lime            c) Progress</w:t>
      </w:r>
    </w:p>
    <w:p>
      <w:r>
        <w:t>improvising the discus                                facility, equipment and the           Videos          reports</w:t>
      </w:r>
    </w:p>
    <w:p>
      <w:r>
        <w:t>b. observe safety when                                    sector                                Resource</w:t>
      </w:r>
    </w:p>
    <w:p>
      <w:r>
        <w:t>improvising the discus                                                                       person</w:t>
      </w:r>
    </w:p>
    <w:p>
      <w:r>
        <w:t>c. play games that involve                                sources of information to find</w:t>
      </w:r>
    </w:p>
    <w:p>
      <w:r>
        <w:t>   Required</w:t>
      </w:r>
    </w:p>
    <w:p>
      <w:r>
        <w:t>throwing for fun and                                  out</w:t>
      </w:r>
    </w:p>
    <w:p>
      <w:r>
        <w:t>resources</w:t>
      </w:r>
    </w:p>
    <w:p>
      <w:r>
        <w:t>observe safety                                        o the shape of the discuss</w:t>
      </w:r>
    </w:p>
    <w:p>
      <w:r>
        <w:t>o the weight of the discus for</w:t>
      </w:r>
    </w:p>
    <w:p>
      <w:r>
        <w:t>their age</w:t>
      </w:r>
    </w:p>
    <w:p/>
    <w:p>
      <w:r>
        <w:t>locally available materials that</w:t>
      </w:r>
    </w:p>
    <w:p>
      <w:r>
        <w:t>can be used to improvise a</w:t>
      </w:r>
    </w:p>
    <w:p>
      <w:r>
        <w:t>durable discuss</w:t>
      </w:r>
    </w:p>
    <w:p>
      <w:r>
        <w:t>creatively improvise an age</w:t>
      </w:r>
    </w:p>
    <w:p>
      <w:r>
        <w:t>appropriate discus</w:t>
      </w:r>
    </w:p>
    <w:p>
      <w:r>
        <w:t>6   1   Standing Discus   By the end of the sub strands,      Which locally         The learner is guided                 Field markers   a) Observation</w:t>
      </w:r>
    </w:p>
    <w:p>
      <w:r>
        <w:t>the learner should be able to:      available materials   individually or in groups to:         Open field      checklists</w:t>
      </w:r>
    </w:p>
    <w:p>
      <w:r>
        <w:t>a. identify and gather locally      can be used to make                                         Sports attire   b) Portfolio</w:t>
      </w:r>
    </w:p>
    <w:p>
      <w:r>
        <w:t>available materials for         the discus?           video clips of the discuss            Lime            c) Progress</w:t>
      </w:r>
    </w:p>
    <w:p>
      <w:r>
        <w:t>improvising the discus                                facility, equipment and the           Videos          reports</w:t>
      </w:r>
    </w:p>
    <w:p>
      <w:r>
        <w:t>b. observe safety when                                    sector                                Resource</w:t>
      </w:r>
    </w:p>
    <w:p>
      <w:r>
        <w:t>improvising the discus                                                                       person</w:t>
      </w:r>
    </w:p>
    <w:p>
      <w:r>
        <w:t>sources of information to find</w:t>
      </w:r>
    </w:p>
    <w:p>
      <w:r>
        <w:t>   Required</w:t>
      </w:r>
    </w:p>
    <w:p>
      <w:r>
        <w:t>out</w:t>
      </w:r>
    </w:p>
    <w:p>
      <w:r>
        <w:t>resources</w:t>
      </w:r>
    </w:p>
    <w:p>
      <w:r>
        <w:t>c. play games that involve                               o the shape of the discuss</w:t>
      </w:r>
    </w:p>
    <w:p>
      <w:r>
        <w:t>throwing for fun and                                  o the weight of the discus for</w:t>
      </w:r>
    </w:p>
    <w:p>
      <w:r>
        <w:t>observe safety                                        their age</w:t>
      </w:r>
    </w:p>
    <w:p/>
    <w:p>
      <w:r>
        <w:t>locally available materials that</w:t>
      </w:r>
    </w:p>
    <w:p>
      <w:r>
        <w:t>can be used to improvise a</w:t>
      </w:r>
    </w:p>
    <w:p>
      <w:r>
        <w:t>durable discuss</w:t>
      </w:r>
    </w:p>
    <w:p>
      <w:r>
        <w:t>2   Standing Discus    By the end of the sub strands,    Which locally                                                Field markers   a) Observation</w:t>
      </w:r>
    </w:p>
    <w:p>
      <w:r>
        <w:t>the learner should be able to:    available materials    dispose waste appropriately           Open field      checklists</w:t>
      </w:r>
    </w:p>
    <w:p>
      <w:r>
        <w:t>a. creatively improvise age       can be used to make                                          Sports attire   b) Portfolio</w:t>
      </w:r>
    </w:p>
    <w:p>
      <w:r>
        <w:t>appropriate discuss           the discus?            improvised discus and observe         Lime            c) Progress</w:t>
      </w:r>
    </w:p>
    <w:p>
      <w:r>
        <w:t>b. dispose waste appropriately                           safety                                Videos          reports</w:t>
      </w:r>
    </w:p>
    <w:p>
      <w:r>
        <w:t>after improvising for                                   Play games involving discuss</w:t>
      </w:r>
    </w:p>
    <w:p>
      <w:r>
        <w:t>      Resource</w:t>
      </w:r>
    </w:p>
    <w:p>
      <w:r>
        <w:t>environmental care                                   throwing area and equipment</w:t>
      </w:r>
    </w:p>
    <w:p>
      <w:r>
        <w:t>person</w:t>
      </w:r>
    </w:p>
    <w:p>
      <w:r>
        <w:t>c. observe safety when                                   for fun and enjoyment.</w:t>
      </w:r>
    </w:p>
    <w:p>
      <w:r>
        <w:t>      Required</w:t>
      </w:r>
    </w:p>
    <w:p>
      <w:r>
        <w:t>improvising the discus</w:t>
      </w:r>
    </w:p>
    <w:p>
      <w:r>
        <w:t>resources</w:t>
      </w:r>
    </w:p>
    <w:p>
      <w:r>
        <w:t>d. play games that involve                               appropriate discus</w:t>
      </w:r>
    </w:p>
    <w:p>
      <w:r>
        <w:t>throwing for fun and</w:t>
      </w:r>
    </w:p>
    <w:p>
      <w:r>
        <w:t>observe safety</w:t>
      </w:r>
    </w:p>
    <w:p>
      <w:r>
        <w:t>3   Standing Discus    By the end of the sub strands,    Which locally                                                Field markers   a) Observation</w:t>
      </w:r>
    </w:p>
    <w:p>
      <w:r>
        <w:t>the learner should be able to:    available materials    dispose waste appropriately           Open field      checklists</w:t>
      </w:r>
    </w:p>
    <w:p>
      <w:r>
        <w:t>a. creatively improvise age       can be used to make                                          Sports attire   b) Portfolio</w:t>
      </w:r>
    </w:p>
    <w:p>
      <w:r>
        <w:t>appropriate discuss           the discus?            improvised discus and observe         Lime            c) Progress</w:t>
      </w:r>
    </w:p>
    <w:p>
      <w:r>
        <w:t>b. dispose waste appropriately                           safety                                Videos          reports</w:t>
      </w:r>
    </w:p>
    <w:p>
      <w:r>
        <w:t>after improvising for                                   Play games involving discuss       Resource</w:t>
      </w:r>
    </w:p>
    <w:p>
      <w:r>
        <w:t>environmental care                                   throwing area and equipment</w:t>
      </w:r>
    </w:p>
    <w:p>
      <w:r>
        <w:t>person</w:t>
      </w:r>
    </w:p>
    <w:p>
      <w:r>
        <w:t>c. observe safety when                                   for fun and enjoyment.</w:t>
      </w:r>
    </w:p>
    <w:p>
      <w:r>
        <w:t>      Required</w:t>
      </w:r>
    </w:p>
    <w:p>
      <w:r>
        <w:t>improvising the discus</w:t>
      </w:r>
    </w:p>
    <w:p>
      <w:r>
        <w:t>appropriate discus                     resources</w:t>
      </w:r>
    </w:p>
    <w:p>
      <w:r>
        <w:t>d. play games that involve</w:t>
      </w:r>
    </w:p>
    <w:p>
      <w:r>
        <w:t>throwing for fun and</w:t>
      </w:r>
    </w:p>
    <w:p>
      <w:r>
        <w:t>observe safety</w:t>
      </w:r>
    </w:p>
    <w:p>
      <w:r>
        <w:t>4       Standing       By the end of the sub strands,    1. Which is the best   The learner is guided                 Field markers   a) Observation</w:t>
      </w:r>
    </w:p>
    <w:p>
      <w:r>
        <w:t>discus technique   the learner should be able to:    way to hold/grip the   individually or in groups to:         Open field      checklists</w:t>
      </w:r>
    </w:p>
    <w:p>
      <w:r>
        <w:t>a. practice the stance, grip,     discus when taking a                                         Sports attire   b) Portfolio</w:t>
      </w:r>
    </w:p>
    <w:p>
      <w:r>
        <w:t>swing, release and recovery   standing throw?        a                                     Lime            c) Progress</w:t>
      </w:r>
    </w:p>
    <w:p>
      <w:r>
        <w:t>in standing discuss           2. Which locally       video clip on the standing            Videos          reports</w:t>
      </w:r>
    </w:p>
    <w:p>
      <w:r>
        <w:t>b. apply rules when practicing    available materials    discuss and observe the</w:t>
      </w:r>
    </w:p>
    <w:p>
      <w:r>
        <w:t>   Resource</w:t>
      </w:r>
    </w:p>
    <w:p>
      <w:r>
        <w:t>the standing discus relates   can be used to make    o grip,</w:t>
      </w:r>
    </w:p>
    <w:p>
      <w:r>
        <w:t>person</w:t>
      </w:r>
    </w:p>
    <w:p>
      <w:r>
        <w:t>well with the team during     the discus?            o swing,</w:t>
      </w:r>
    </w:p>
    <w:p>
      <w:r>
        <w:t>   Required</w:t>
      </w:r>
    </w:p>
    <w:p>
      <w:r>
        <w:t>practice                                             o release and recovery</w:t>
      </w:r>
    </w:p>
    <w:p>
      <w:r>
        <w:t>resources</w:t>
      </w:r>
    </w:p>
    <w:p>
      <w:r>
        <w:t>c. Watch a video clip on</w:t>
      </w:r>
    </w:p>
    <w:p>
      <w:r>
        <w:t>standing discuss                                     swing, release and recovery and</w:t>
      </w:r>
    </w:p>
    <w:p>
      <w:r>
        <w:t>get feedback from the teacher</w:t>
      </w:r>
    </w:p>
    <w:p>
      <w:r>
        <w:t>5       Standing       By the end of the sub strands,    1. Which is the best                                         Field markers   a) Observation</w:t>
      </w:r>
    </w:p>
    <w:p>
      <w:r>
        <w:t>discus technique   the learner should be able to:    way to hold/grip the                                         Open field      checklists</w:t>
      </w:r>
    </w:p>
    <w:p>
      <w:r>
        <w:t>a. practice the stance, grip,      discus when taking a                                        Sports attire   b) Portfolio</w:t>
      </w:r>
    </w:p>
    <w:p>
      <w:r>
        <w:t>swing, release and recovery    standing throw?                                             Lime            c) Progress</w:t>
      </w:r>
    </w:p>
    <w:p>
      <w:r>
        <w:t>in standing discuss            2. Which locally                                            Videos          reports</w:t>
      </w:r>
    </w:p>
    <w:p>
      <w:r>
        <w:t>b. apply rules when practicing     available materials                                         Resource</w:t>
      </w:r>
    </w:p>
    <w:p>
      <w:r>
        <w:t>the standing discus relates    can be used to make                                          person</w:t>
      </w:r>
    </w:p>
    <w:p>
      <w:r>
        <w:t>well with the team during      the discus?                                                 Required</w:t>
      </w:r>
    </w:p>
    <w:p>
      <w:r>
        <w:t>practice                                                                                    resources</w:t>
      </w:r>
    </w:p>
    <w:p>
      <w:r>
        <w:t>c. Watch a video clip on</w:t>
      </w:r>
    </w:p>
    <w:p>
      <w:r>
        <w:t>standing discuss</w:t>
      </w:r>
    </w:p>
    <w:p>
      <w:r>
        <w:t>7   1       Standing       By the end of the sub strands,     1. Which is the best        actice the standing discus      Field markers   a) Observation</w:t>
      </w:r>
    </w:p>
    <w:p>
      <w:r>
        <w:t>discus technique   the learner should be able to:     way to hold/grip the   and give each other feedback         Open field      checklists</w:t>
      </w:r>
    </w:p>
    <w:p>
      <w:r>
        <w:t>a. use drills to practice the      discus when taking a                                        Sports attire   b) Portfolio</w:t>
      </w:r>
    </w:p>
    <w:p>
      <w:r>
        <w:t>stance, grip, swing, release   standing throw?        stance, grip, swing, release and     Lime            c) Progress</w:t>
      </w:r>
    </w:p>
    <w:p>
      <w:r>
        <w:t>and recovery in standing       2. Which locally       recovery                             Videos          reports</w:t>
      </w:r>
    </w:p>
    <w:p>
      <w:r>
        <w:t>discuss                        available materials       use bean bags to play             Resource</w:t>
      </w:r>
    </w:p>
    <w:p>
      <w:r>
        <w:t>b. play throwing games using       can be used to make    throwing games and use the</w:t>
      </w:r>
    </w:p>
    <w:p>
      <w:r>
        <w:t>person</w:t>
      </w:r>
    </w:p>
    <w:p>
      <w:r>
        <w:t>relay batons to practice the   the discus?            stance, grip, swing, release and</w:t>
      </w:r>
    </w:p>
    <w:p>
      <w:r>
        <w:t>   Required</w:t>
      </w:r>
    </w:p>
    <w:p>
      <w:r>
        <w:t>stance, grip, swing, release                          recovery and observe safety</w:t>
      </w:r>
    </w:p>
    <w:p>
      <w:r>
        <w:t>serve rules when                resources</w:t>
      </w:r>
    </w:p>
    <w:p>
      <w:r>
        <w:t>and recovery</w:t>
      </w:r>
    </w:p>
    <w:p>
      <w:r>
        <w:t>c. apply rules when practicing                            participating in standing discuss</w:t>
      </w:r>
    </w:p>
    <w:p>
      <w:r>
        <w:t>the standing discus relates</w:t>
      </w:r>
    </w:p>
    <w:p>
      <w:r>
        <w:t>well with the team during</w:t>
      </w:r>
    </w:p>
    <w:p>
      <w:r>
        <w:t>practice</w:t>
      </w:r>
    </w:p>
    <w:p>
      <w:r>
        <w:t>2       Standing       By the end of the sub strands,     1. Which is the best        actice the standing discus      Field markers   a) Observation</w:t>
      </w:r>
    </w:p>
    <w:p>
      <w:r>
        <w:t>discus technique   the learner should be able to:     way to hold/grip the   and give each other feedback         Open field      checklists</w:t>
      </w:r>
    </w:p>
    <w:p>
      <w:r>
        <w:t>a. use drills to practice the      discus when taking a                                        Sports attire   b) Portfolio</w:t>
      </w:r>
    </w:p>
    <w:p>
      <w:r>
        <w:t>stance, grip, swing, release   standing throw?        stance, grip, swing, release and     Lime            c) Progress</w:t>
      </w:r>
    </w:p>
    <w:p>
      <w:r>
        <w:t>and recovery in standing       2. Which locally       recovery                             Videos          reports</w:t>
      </w:r>
    </w:p>
    <w:p>
      <w:r>
        <w:t>discuss                        available materials       use bean bags to play             Resource</w:t>
      </w:r>
    </w:p>
    <w:p>
      <w:r>
        <w:t>b. play throwing games using       can be used to make    throwing games and use the</w:t>
      </w:r>
    </w:p>
    <w:p>
      <w:r>
        <w:t>person</w:t>
      </w:r>
    </w:p>
    <w:p>
      <w:r>
        <w:t>relay batons to practice the   the discus?            stance, grip, swing, release and</w:t>
      </w:r>
    </w:p>
    <w:p>
      <w:r>
        <w:t>   Required</w:t>
      </w:r>
    </w:p>
    <w:p>
      <w:r>
        <w:t>stance, grip, swing, release                          recovery and observe safety</w:t>
      </w:r>
    </w:p>
    <w:p>
      <w:r>
        <w:t>serve rules when                resources</w:t>
      </w:r>
    </w:p>
    <w:p>
      <w:r>
        <w:t>and recovery</w:t>
      </w:r>
    </w:p>
    <w:p>
      <w:r>
        <w:t>c. apply rules when practicing                            participating in standing discuss</w:t>
      </w:r>
    </w:p>
    <w:p>
      <w:r>
        <w:t>the standing discus relates</w:t>
      </w:r>
    </w:p>
    <w:p>
      <w:r>
        <w:t>well with the team during</w:t>
      </w:r>
    </w:p>
    <w:p>
      <w:r>
        <w:t>practice</w:t>
      </w:r>
    </w:p>
    <w:p>
      <w:r>
        <w:t>3     Straddle and     By the end of the sub strands,     What other             The learner is guided                Field markers   a) Observation</w:t>
      </w:r>
    </w:p>
    <w:p>
      <w:r>
        <w:t>Straddle cross:   the learner should be able to:     combinations can be    individually or in groups to:        Open field      checklists</w:t>
      </w:r>
    </w:p>
    <w:p>
      <w:r>
        <w:t>Rope work       a. explain the term straddle as    made in straddle?                ct with digital to         Sports attire   b) Portfolio</w:t>
      </w:r>
    </w:p>
    <w:p>
      <w:r>
        <w:t>used in skipping rope                                 observe the straddle                 Lime            c) Progress</w:t>
      </w:r>
    </w:p>
    <w:p>
      <w:r>
        <w:t>b. practice the straddle and                                      tice the straddle and        Videos          reports</w:t>
      </w:r>
    </w:p>
    <w:p>
      <w:r>
        <w:t>straddle cross for skill                              straddle cross and get feedback      Resource</w:t>
      </w:r>
    </w:p>
    <w:p>
      <w:r>
        <w:t>acquisition                                           from the teacher</w:t>
      </w:r>
    </w:p>
    <w:p>
      <w:r>
        <w:t>person</w:t>
      </w:r>
    </w:p>
    <w:p>
      <w:r>
        <w:t>c. observe safety when                                     stationery, backwards forwards       Required</w:t>
      </w:r>
    </w:p>
    <w:p>
      <w:r>
        <w:t>practicing the straddle to                              and with eyes closed                  resources</w:t>
      </w:r>
    </w:p>
    <w:p>
      <w:r>
        <w:t>avoid injuries                                              alternate jumping rope with</w:t>
      </w:r>
    </w:p>
    <w:p>
      <w:r>
        <w:t>d. play skipping games for fun                             feet together and straddle</w:t>
      </w:r>
    </w:p>
    <w:p>
      <w:r>
        <w:t>and enjoyment                                                 ay skipping games with</w:t>
      </w:r>
    </w:p>
    <w:p>
      <w:r>
        <w:t>friends for fun and enjoyment</w:t>
      </w:r>
    </w:p>
    <w:p>
      <w:r>
        <w:t>4    Straddle and     By the end of the sub strands,      What other             The learner is guided                Field markers   a) Observation</w:t>
      </w:r>
    </w:p>
    <w:p>
      <w:r>
        <w:t>Straddle cross:   the learner should be able to:      combinations can be    individually or in groups to:        Open field      checklists</w:t>
      </w:r>
    </w:p>
    <w:p>
      <w:r>
        <w:t>Rope work       a. explain the term straddle as     made in straddle?                 ct with digital to        Sports attire   b) Portfolio</w:t>
      </w:r>
    </w:p>
    <w:p>
      <w:r>
        <w:t>used in skipping rope                                  observe the straddle                 Lime            c) Progress</w:t>
      </w:r>
    </w:p>
    <w:p>
      <w:r>
        <w:t>b. practice the straddle and                                        tice the straddle and       Videos          reports</w:t>
      </w:r>
    </w:p>
    <w:p>
      <w:r>
        <w:t>straddle cross for skill                               straddle cross and get feedback      Resource</w:t>
      </w:r>
    </w:p>
    <w:p>
      <w:r>
        <w:t>acquisition                                            from the teacher                      person</w:t>
      </w:r>
    </w:p>
    <w:p>
      <w:r>
        <w:t>c. observe safety when</w:t>
      </w:r>
    </w:p>
    <w:p>
      <w:r>
        <w:t>   Required</w:t>
      </w:r>
    </w:p>
    <w:p>
      <w:r>
        <w:t>practicing the straddle to                             stationery, backwards forwards</w:t>
      </w:r>
    </w:p>
    <w:p>
      <w:r>
        <w:t>resources</w:t>
      </w:r>
    </w:p>
    <w:p>
      <w:r>
        <w:t>avoid injuries                                         and with eyes closed</w:t>
      </w:r>
    </w:p>
    <w:p>
      <w:r>
        <w:t>d. initiate skipping games                                       ternate jumping rope with</w:t>
      </w:r>
    </w:p>
    <w:p>
      <w:r>
        <w:t>when with friends                                      feet together and straddle</w:t>
      </w:r>
    </w:p>
    <w:p>
      <w:r>
        <w:t>ay skipping games with</w:t>
      </w:r>
    </w:p>
    <w:p>
      <w:r>
        <w:t>friends for fun and enjoyment</w:t>
      </w:r>
    </w:p>
    <w:p>
      <w:r>
        <w:t>5       Skier         By the end of the sub strands,      Which skipping         The learner is guided                Field markers   a) Observation</w:t>
      </w:r>
    </w:p>
    <w:p>
      <w:r>
        <w:t>the learner should be able to:      technique can be       individually or in groups to:        Open field      checklists</w:t>
      </w:r>
    </w:p>
    <w:p>
      <w:r>
        <w:t>a. explain the term skier as        combined with skier?             ct with digital to         Sports attire   b) Portfolio</w:t>
      </w:r>
    </w:p>
    <w:p>
      <w:r>
        <w:t>used in skipping rope                                  observe the skier                    Lime            c) Progress</w:t>
      </w:r>
    </w:p>
    <w:p>
      <w:r>
        <w:t>b. practice the skier for skill                                     ice the skier and get       Videos          reports</w:t>
      </w:r>
    </w:p>
    <w:p>
      <w:r>
        <w:t>acquisition                                            feedback from the teacher            Resource</w:t>
      </w:r>
    </w:p>
    <w:p>
      <w:r>
        <w:t>c. observe safety when                                               ce the skier while          person</w:t>
      </w:r>
    </w:p>
    <w:p>
      <w:r>
        <w:t>practicing the skier to avoid                          stationery, backwards forwards</w:t>
      </w:r>
    </w:p>
    <w:p>
      <w:r>
        <w:t>   Required</w:t>
      </w:r>
    </w:p>
    <w:p>
      <w:r>
        <w:t>injuries                                               and with eyes closed</w:t>
      </w:r>
    </w:p>
    <w:p>
      <w:r>
        <w:t>resources</w:t>
      </w:r>
    </w:p>
    <w:p>
      <w:r>
        <w:t>d. play skipping games for                                                          and</w:t>
      </w:r>
    </w:p>
    <w:p>
      <w:r>
        <w:t>enjoyment                                              enjoyment</w:t>
      </w:r>
    </w:p>
    <w:p>
      <w:r>
        <w:t>8   1       Skier         By the end of the sub strands,      Which skipping         The learner is guided                Field markers   a) Observation</w:t>
      </w:r>
    </w:p>
    <w:p>
      <w:r>
        <w:t>the learner should be able to:      technique can be       individually or in groups to:        Open field      checklists</w:t>
      </w:r>
    </w:p>
    <w:p>
      <w:r>
        <w:t>a. explain the term skier as        combined with skier?             ct with digital to         Sports attire   b) Portfolio</w:t>
      </w:r>
    </w:p>
    <w:p>
      <w:r>
        <w:t>used in skipping rope                                  observe the skier                    Lime            c) Progress</w:t>
      </w:r>
    </w:p>
    <w:p>
      <w:r>
        <w:t>b. practice the skier for skill                                     ice the skier and get       Videos          reports</w:t>
      </w:r>
    </w:p>
    <w:p>
      <w:r>
        <w:t>acquisition                                            feedback from the teacher            Resource</w:t>
      </w:r>
    </w:p>
    <w:p>
      <w:r>
        <w:t>c. observe safety when                                               ce the skier while          person</w:t>
      </w:r>
    </w:p>
    <w:p>
      <w:r>
        <w:t>practicing the skier to avoid                          stationery, backwards forwards</w:t>
      </w:r>
    </w:p>
    <w:p>
      <w:r>
        <w:t>   Required</w:t>
      </w:r>
    </w:p>
    <w:p>
      <w:r>
        <w:t>injuries                                               and with eyes closed</w:t>
      </w:r>
    </w:p>
    <w:p>
      <w:r>
        <w:t>resources</w:t>
      </w:r>
    </w:p>
    <w:p>
      <w:r>
        <w:t>d. play skipping games for</w:t>
      </w:r>
    </w:p>
    <w:p>
      <w:r>
        <w:t>enjoyment                                              enjoyment</w:t>
      </w:r>
    </w:p>
    <w:p>
      <w:r>
        <w:t>2     Heels tap       By the end of the sub strand the    How does skipping      The learner is guided                Field markers   a) Observation</w:t>
      </w:r>
    </w:p>
    <w:p>
      <w:r>
        <w:t>learner should be able to:          contribute to good     individually and in groups to:       Open field      checklists</w:t>
      </w:r>
    </w:p>
    <w:p>
      <w:r>
        <w:t>health?                                                     Sports attire   b) Portfolio</w:t>
      </w:r>
    </w:p>
    <w:p>
      <w:r>
        <w:t>a. explain the term Heel taps                                         ct with digital to           Lime            c) Progress</w:t>
      </w:r>
    </w:p>
    <w:p>
      <w:r>
        <w:t>as used in skipping rope                                  observe the Heel taps                 Videos          reports</w:t>
      </w:r>
    </w:p>
    <w:p>
      <w:r>
        <w:t>b. practice Heel taps for skill                                 practice the Heel taps and         Resource</w:t>
      </w:r>
    </w:p>
    <w:p>
      <w:r>
        <w:t>acquisition                                               get feedback from the teacher          person</w:t>
      </w:r>
    </w:p>
    <w:p>
      <w:r>
        <w:t>c. observe safety when                                                                             Required</w:t>
      </w:r>
    </w:p>
    <w:p>
      <w:r>
        <w:t>practicing the skier to avoid                             stationery, backwards forwards         resources</w:t>
      </w:r>
    </w:p>
    <w:p>
      <w:r>
        <w:t>injuries                                                  and with eyes closed</w:t>
      </w:r>
    </w:p>
    <w:p>
      <w:r>
        <w:t>d. play games for enjoyment</w:t>
      </w:r>
    </w:p>
    <w:p>
      <w:r>
        <w:t>enjoyment</w:t>
      </w:r>
    </w:p>
    <w:p>
      <w:r>
        <w:t>3     Heels tap      By the end of the sub strand the    How does skipping        The learner is guided                 Field markers   a) Observation</w:t>
      </w:r>
    </w:p>
    <w:p>
      <w:r>
        <w:t>learner should be able to:          contribute to good       individually and in groups to:        Open field      checklists</w:t>
      </w:r>
    </w:p>
    <w:p>
      <w:r>
        <w:t>a. explain the term Heel taps       health?                           ct with digital to           Sports attire   b) Portfolio</w:t>
      </w:r>
    </w:p>
    <w:p>
      <w:r>
        <w:t>as used in skipping rope                                 observe the Heel taps                 Lime            c) Progress</w:t>
      </w:r>
    </w:p>
    <w:p>
      <w:r>
        <w:t>b. practice Heel taps for skill                                 practice the Heel taps and         Videos          reports</w:t>
      </w:r>
    </w:p>
    <w:p>
      <w:r>
        <w:t>acquisition                                              get feedback from the teacher         Resource</w:t>
      </w:r>
    </w:p>
    <w:p>
      <w:r>
        <w:t>c. observe safety when                                                                              person</w:t>
      </w:r>
    </w:p>
    <w:p>
      <w:r>
        <w:t>practicing the skier to avoid                            stationery, backwards forwards</w:t>
      </w:r>
    </w:p>
    <w:p>
      <w:r>
        <w:t>and with eyes closed                  Required</w:t>
      </w:r>
    </w:p>
    <w:p>
      <w:r>
        <w:t>injuries</w:t>
      </w:r>
    </w:p>
    <w:p>
      <w:r>
        <w:t>resources</w:t>
      </w:r>
    </w:p>
    <w:p>
      <w:r>
        <w:t>d. play games for enjoyment</w:t>
      </w:r>
    </w:p>
    <w:p>
      <w:r>
        <w:t>enjoyment</w:t>
      </w:r>
    </w:p>
    <w:p>
      <w:r>
        <w:t>4   Soccer Passes:   By the end of the sub strands,      Which is the direction   The learner is guided                 Field markers   a) Observation</w:t>
      </w:r>
    </w:p>
    <w:p>
      <w:r>
        <w:t>Push         the learner should be able to:      of the supporting foot   individually or in groups to:         Open field      checklists</w:t>
      </w:r>
    </w:p>
    <w:p>
      <w:r>
        <w:t>pass         a. practice the push pass for       when taking the push               e digital media to          Sports attire   b) Portfolio</w:t>
      </w:r>
    </w:p>
    <w:p>
      <w:r>
        <w:t>skill acquisition               pass                     watch how a push pass is taken        Lime            c) Progress</w:t>
      </w:r>
    </w:p>
    <w:p>
      <w:r>
        <w:t>b. use drills to practice the                                     emonstrate a push pass and       Videos          reports</w:t>
      </w:r>
    </w:p>
    <w:p>
      <w:r>
        <w:t>push pass for skill masterly                             get feedback from the teacher         Resource</w:t>
      </w:r>
    </w:p>
    <w:p>
      <w:r>
        <w:t>c. appreciate the push pass as                                        ce the push pass and          person</w:t>
      </w:r>
    </w:p>
    <w:p>
      <w:r>
        <w:t>an essential skill when                                  give each other feedback</w:t>
      </w:r>
    </w:p>
    <w:p>
      <w:r>
        <w:t>      Required</w:t>
      </w:r>
    </w:p>
    <w:p>
      <w:r>
        <w:t>playing soccer</w:t>
      </w:r>
    </w:p>
    <w:p>
      <w:r>
        <w:t>resources</w:t>
      </w:r>
    </w:p>
    <w:p>
      <w:r>
        <w:t>push pass</w:t>
      </w:r>
    </w:p>
    <w:p/>
    <w:p>
      <w:r>
        <w:t>practice the push pass</w:t>
      </w:r>
    </w:p>
    <w:p>
      <w:r>
        <w:t>5   Soccer Passes:   By the end of the sub strands,      Which is the direction                    contribution of      Field markers   a) Observation</w:t>
      </w:r>
    </w:p>
    <w:p>
      <w:r>
        <w:t>Push         the learner should be able to:      of the supporting foot   the ‘spirit of sports value           Open field      checklists</w:t>
      </w:r>
    </w:p>
    <w:p>
      <w:r>
        <w:t>pass         a. use drills to practice the       when taking the push     ‘Teamwork for good                    Sports attire   b) Portfolio</w:t>
      </w:r>
    </w:p>
    <w:p>
      <w:r>
        <w:t>push pass for skill masterly    pass                     performance- use health or            Lime            c) Progress</w:t>
      </w:r>
    </w:p>
    <w:p>
      <w:r>
        <w:t>b. use the push pass in playing                              excellence                            Videos          reports</w:t>
      </w:r>
    </w:p>
    <w:p>
      <w:r>
        <w:t>games and observe safety                                             push pass in playing      Resource</w:t>
      </w:r>
    </w:p>
    <w:p>
      <w:r>
        <w:t>c. appreciate the push pass as                               games and observe safety               person</w:t>
      </w:r>
    </w:p>
    <w:p>
      <w:r>
        <w:t>an essential skill when                                                  the push pass as</w:t>
      </w:r>
    </w:p>
    <w:p>
      <w:r>
        <w:t>   Required</w:t>
      </w:r>
    </w:p>
    <w:p>
      <w:r>
        <w:t>playing soccer                                           an essential skill when playing</w:t>
      </w:r>
    </w:p>
    <w:p>
      <w:r>
        <w:t>resources</w:t>
      </w:r>
    </w:p>
    <w:p>
      <w:r>
        <w:t>soccer</w:t>
      </w:r>
    </w:p>
    <w:p/>
    <w:p>
      <w:r>
        <w:t>practice the push pass</w:t>
      </w:r>
    </w:p>
    <w:p>
      <w:r>
        <w:t>9   1   Wall pass     By the end of the sub strands,     1. How many players      The learner is guided                   Field markers   a) Observation</w:t>
      </w:r>
    </w:p>
    <w:p>
      <w:r>
        <w:t>the learner should be able to:     are involved in a wall   individually or in groups to:           Open field      checklists</w:t>
      </w:r>
    </w:p>
    <w:p>
      <w:r>
        <w:t>a. identify the position of the    pass?                                    taking of wall          Sports attire   b) Portfolio</w:t>
      </w:r>
    </w:p>
    <w:p>
      <w:r>
        <w:t>players when the wall pass     2. Why does the          pass in soccer and observe the          Lime            c) Progress</w:t>
      </w:r>
    </w:p>
    <w:p>
      <w:r>
        <w:t>is take                        referee award a wall     players position                        Videos          reports</w:t>
      </w:r>
    </w:p>
    <w:p>
      <w:r>
        <w:t>b. practice the wall pass for      pass?                            onstrate the wall pass          Resource</w:t>
      </w:r>
    </w:p>
    <w:p>
      <w:r>
        <w:t>skill acquisition                                       and get feedback from the                person</w:t>
      </w:r>
    </w:p>
    <w:p>
      <w:r>
        <w:t>c. play minor soccer games                                  teacher</w:t>
      </w:r>
    </w:p>
    <w:p>
      <w:r>
        <w:t>   Required</w:t>
      </w:r>
    </w:p>
    <w:p>
      <w:r>
        <w:t>and use the wall pass while                                               ractice the wall</w:t>
      </w:r>
    </w:p>
    <w:p>
      <w:r>
        <w:t>resources</w:t>
      </w:r>
    </w:p>
    <w:p>
      <w:r>
        <w:t>observing safety                                        pass</w:t>
      </w:r>
    </w:p>
    <w:p>
      <w:r>
        <w:t>d. appreciate wall pass as                                              the rules when</w:t>
      </w:r>
    </w:p>
    <w:p>
      <w:r>
        <w:t>necessary skill in soccer                               taking the wall pass</w:t>
      </w:r>
    </w:p>
    <w:p>
      <w:r>
        <w:t>minor soccer games</w:t>
      </w:r>
    </w:p>
    <w:p>
      <w:r>
        <w:t>and use the wall pass</w:t>
      </w:r>
    </w:p>
    <w:p>
      <w:r>
        <w:t>safety while playing</w:t>
      </w:r>
    </w:p>
    <w:p>
      <w:r>
        <w:t>the minor soccer game</w:t>
      </w:r>
    </w:p>
    <w:p>
      <w:r>
        <w:t>2   Wall pass     By the end of the sub strands,     1. How many players      The learner is guided                   Field markers   a) Observation</w:t>
      </w:r>
    </w:p>
    <w:p>
      <w:r>
        <w:t>the learner should be able to:     are involved in a wall   individually or in groups to:           Open field      checklists</w:t>
      </w:r>
    </w:p>
    <w:p>
      <w:r>
        <w:t>a. practice the wall pass for      pass?                                    taking of wall          Sports attire   b) Portfolio</w:t>
      </w:r>
    </w:p>
    <w:p>
      <w:r>
        <w:t>skill acquisition              2. Why does the          pass in soccer and observe the          Lime            c) Progress</w:t>
      </w:r>
    </w:p>
    <w:p>
      <w:r>
        <w:t>b. use drills to practice the      referee award a wall     players position                        Videos          reports</w:t>
      </w:r>
    </w:p>
    <w:p>
      <w:r>
        <w:t>wall pass for skill masterly   pass?                            onstrate the wall pass          Resource</w:t>
      </w:r>
    </w:p>
    <w:p>
      <w:r>
        <w:t>c. play minor soccer games                                  and get feedback from the                person</w:t>
      </w:r>
    </w:p>
    <w:p>
      <w:r>
        <w:t>and use the wall pass while                             teacher</w:t>
      </w:r>
    </w:p>
    <w:p>
      <w:r>
        <w:t>   Required</w:t>
      </w:r>
    </w:p>
    <w:p>
      <w:r>
        <w:t>observing safety</w:t>
      </w:r>
    </w:p>
    <w:p>
      <w:r>
        <w:t>resources</w:t>
      </w:r>
    </w:p>
    <w:p>
      <w:r>
        <w:t>d. appreciate wall pass as                                  pass</w:t>
      </w:r>
    </w:p>
    <w:p>
      <w:r>
        <w:t>necessary skill in soccer                                            the rules when</w:t>
      </w:r>
    </w:p>
    <w:p>
      <w:r>
        <w:t>taking the wall pass</w:t>
      </w:r>
    </w:p>
    <w:p>
      <w:r>
        <w:t>minor soccer games</w:t>
      </w:r>
    </w:p>
    <w:p>
      <w:r>
        <w:t>and use the wall pass</w:t>
      </w:r>
    </w:p>
    <w:p>
      <w:r>
        <w:t>safety while playing</w:t>
      </w:r>
    </w:p>
    <w:p>
      <w:r>
        <w:t>the minor soccer game</w:t>
      </w:r>
    </w:p>
    <w:p>
      <w:r>
        <w:t>3    Outside      By the end of the sub strands,     Which other parts of     The learner is guided                   Field markers   a) Observation</w:t>
      </w:r>
    </w:p>
    <w:p>
      <w:r>
        <w:t>of the foot   the learner should be able to:     the body can be used     individually or in groups to:           Open field      checklists</w:t>
      </w:r>
    </w:p>
    <w:p>
      <w:r>
        <w:t>pass       a. identify the part of the body   to pass the ball in                     ith technology to        Sports attire   b) Portfolio</w:t>
      </w:r>
    </w:p>
    <w:p>
      <w:r>
        <w:t>called Outside of the foot     soccer?                  identify the part of the body           Lime            c) Progress</w:t>
      </w:r>
    </w:p>
    <w:p>
      <w:r>
        <w:t>for body awareness                                      called Outside of the foot              Videos          reports</w:t>
      </w:r>
    </w:p>
    <w:p>
      <w:r>
        <w:t>b. practice passing the ball                                              ate passing the ball      Resource</w:t>
      </w:r>
    </w:p>
    <w:p>
      <w:r>
        <w:t>using the Outside of the                                using the Outside of the foot</w:t>
      </w:r>
    </w:p>
    <w:p>
      <w:r>
        <w:t>person</w:t>
      </w:r>
    </w:p>
    <w:p>
      <w:r>
        <w:t>foot to enhance learning                                and get feedback from the</w:t>
      </w:r>
    </w:p>
    <w:p>
      <w:r>
        <w:t>   Required</w:t>
      </w:r>
    </w:p>
    <w:p>
      <w:r>
        <w:t>c. play modified soccer games                               teacher</w:t>
      </w:r>
    </w:p>
    <w:p>
      <w:r>
        <w:t>resources</w:t>
      </w:r>
    </w:p>
    <w:p>
      <w:r>
        <w:t>for fun and enjoyment                                                    ‘spirit of sports</w:t>
      </w:r>
    </w:p>
    <w:p>
      <w:r>
        <w:t>while observing safety                                  value’ fair play in competitions</w:t>
      </w:r>
    </w:p>
    <w:p>
      <w:r>
        <w:t>d. Appreciate passing the ball                                           ified soccer games</w:t>
      </w:r>
    </w:p>
    <w:p>
      <w:r>
        <w:t>using the Outside of the                               for fun and enjoyment while</w:t>
      </w:r>
    </w:p>
    <w:p>
      <w:r>
        <w:t>foot in soccer                                         observing safety</w:t>
      </w:r>
    </w:p>
    <w:p>
      <w:r>
        <w:t>ate passing the ball</w:t>
      </w:r>
    </w:p>
    <w:p>
      <w:r>
        <w:t>using the Outside of the foot in</w:t>
      </w:r>
    </w:p>
    <w:p>
      <w:r>
        <w:t>soccer</w:t>
      </w:r>
    </w:p>
    <w:p>
      <w:r>
        <w:t>4      Outside       By the end of the sub strands,      Which other parts of   The learner is guided                 Field markers   a) Observation</w:t>
      </w:r>
    </w:p>
    <w:p>
      <w:r>
        <w:t>of the foot    the learner should be able to:      the body can be used   individually or in groups to:         Open field      checklists</w:t>
      </w:r>
    </w:p>
    <w:p>
      <w:r>
        <w:t>pass        a. practice passing the ball        to pass the ball in                  ate passing the ball    Sports attire   b) Portfolio</w:t>
      </w:r>
    </w:p>
    <w:p>
      <w:r>
        <w:t>using the Outside of the        soccer?                using the Outside of the foot         Lime            c) Progress</w:t>
      </w:r>
    </w:p>
    <w:p>
      <w:r>
        <w:t>foot to enhance learning                               and get feedback from the             Videos          reports</w:t>
      </w:r>
    </w:p>
    <w:p>
      <w:r>
        <w:t>b. use drills to practice passing                          teacher                               Resource</w:t>
      </w:r>
    </w:p>
    <w:p>
      <w:r>
        <w:t>the ball using the Outside of                                      s to practice passing</w:t>
      </w:r>
    </w:p>
    <w:p>
      <w:r>
        <w:t>person</w:t>
      </w:r>
    </w:p>
    <w:p>
      <w:r>
        <w:t>the foot for skill masterly                            the ball using the Outside of the</w:t>
      </w:r>
    </w:p>
    <w:p>
      <w:r>
        <w:t>   Required</w:t>
      </w:r>
    </w:p>
    <w:p>
      <w:r>
        <w:t>c. play modified soccer games                              foot for skill masterly</w:t>
      </w:r>
    </w:p>
    <w:p>
      <w:r>
        <w:t>resources</w:t>
      </w:r>
    </w:p>
    <w:p>
      <w:r>
        <w:t>for fun and enjoyment                                                   ‘spirit of sports</w:t>
      </w:r>
    </w:p>
    <w:p>
      <w:r>
        <w:t>while observing safety                                 value’ fair play in competitions</w:t>
      </w:r>
    </w:p>
    <w:p>
      <w:r>
        <w:t>d. Appreciate passing the ball                                           ified soccer games</w:t>
      </w:r>
    </w:p>
    <w:p>
      <w:r>
        <w:t>using the Outside of the                               for fun and enjoyment while</w:t>
      </w:r>
    </w:p>
    <w:p>
      <w:r>
        <w:t>foot in soccer                                         observing safety</w:t>
      </w:r>
    </w:p>
    <w:p>
      <w:r>
        <w:t>ate passing the ball</w:t>
      </w:r>
    </w:p>
    <w:p>
      <w:r>
        <w:t>using the Outside of the foot in</w:t>
      </w:r>
    </w:p>
    <w:p>
      <w:r>
        <w:t>soccer</w:t>
      </w:r>
    </w:p>
    <w:p>
      <w:r>
        <w:t>5   BATTING GAMES    By the end of the sub strands,      How can                The learner is guided                 Field markers   a) Observation</w:t>
      </w:r>
    </w:p>
    <w:p>
      <w:r>
        <w:t>– SOFTBALL     the learner should be able to:      softball be            individually or in groups to:         Open field      checklists</w:t>
      </w:r>
    </w:p>
    <w:p>
      <w:r>
        <w:t>Field,      a. familiarize with the field       polarized in                                                 Sports attire   b) Portfolio</w:t>
      </w:r>
    </w:p>
    <w:p>
      <w:r>
        <w:t>equipment and       and the equipment for           primary schools        sources of information to view        Lime            c) Progress</w:t>
      </w:r>
    </w:p>
    <w:p>
      <w:r>
        <w:t>choosing bat       different players in softball   in Kenya?              the softball field and the            Videos          reports</w:t>
      </w:r>
    </w:p>
    <w:p>
      <w:r>
        <w:t>b. demonstrate the procedure                               equipment for different players       Resource</w:t>
      </w:r>
    </w:p>
    <w:p>
      <w:r>
        <w:t>for choosing the correct bat                              demonstrate the procedure</w:t>
      </w:r>
    </w:p>
    <w:p>
      <w:r>
        <w:t>person</w:t>
      </w:r>
    </w:p>
    <w:p>
      <w:r>
        <w:t>for a player                                           for choosing the correct bat and</w:t>
      </w:r>
    </w:p>
    <w:p>
      <w:r>
        <w:t>   Required</w:t>
      </w:r>
    </w:p>
    <w:p>
      <w:r>
        <w:t>c. differentiate between the                               get feedback from the teacher</w:t>
      </w:r>
    </w:p>
    <w:p>
      <w:r>
        <w:t>resources</w:t>
      </w:r>
    </w:p>
    <w:p>
      <w:r>
        <w:t>catcher’s mitts and fielding</w:t>
      </w:r>
    </w:p>
    <w:p>
      <w:r>
        <w:t>gloves in softball                                     sources of information to</w:t>
      </w:r>
    </w:p>
    <w:p>
      <w:r>
        <w:t>differentiate between the</w:t>
      </w:r>
    </w:p>
    <w:p>
      <w:r>
        <w:t>catcher’s mitts and fielding</w:t>
      </w:r>
    </w:p>
    <w:p>
      <w:r>
        <w:t>gloves</w:t>
      </w:r>
    </w:p>
    <w:p>
      <w:r>
        <w:t>10   1   BATTING GAMES    By the end of the sub strands,      How can                The learner is guided                 Field markers   a) Observation</w:t>
      </w:r>
    </w:p>
    <w:p>
      <w:r>
        <w:t>– SOFTBALL     the learner should be able to:      softball be            individually or in groups to:         Open field      checklists</w:t>
      </w:r>
    </w:p>
    <w:p>
      <w:r>
        <w:t>Field,      a. familiarize with the field       polarized in                                                 Sports attire   b) Portfolio</w:t>
      </w:r>
    </w:p>
    <w:p>
      <w:r>
        <w:t>equipment and       and the equipment for           primary schools        sources of information to view        Lime            c) Progress</w:t>
      </w:r>
    </w:p>
    <w:p>
      <w:r>
        <w:t>choosing bat       different players in softball   in Kenya?              the softball field and the            Videos          reports</w:t>
      </w:r>
    </w:p>
    <w:p>
      <w:r>
        <w:t>b. demonstrate the procedure                               equipment for different players</w:t>
      </w:r>
    </w:p>
    <w:p>
      <w:r>
        <w:t>    Resource</w:t>
      </w:r>
    </w:p>
    <w:p>
      <w:r>
        <w:t>for choosing the correct bat                                                                  person</w:t>
      </w:r>
    </w:p>
    <w:p>
      <w:r>
        <w:t>for a player</w:t>
      </w:r>
    </w:p>
    <w:p>
      <w:r>
        <w:t>c. differentiate between the                                  demonstrate the procedure         Required</w:t>
      </w:r>
    </w:p>
    <w:p>
      <w:r>
        <w:t>catcher’s mitts and fielding                            for choosing the correct bat and      resources</w:t>
      </w:r>
    </w:p>
    <w:p>
      <w:r>
        <w:t>gloves in softball                                      get feedback from the teacher</w:t>
      </w:r>
    </w:p>
    <w:p/>
    <w:p>
      <w:r>
        <w:t>sources of information to</w:t>
      </w:r>
    </w:p>
    <w:p>
      <w:r>
        <w:t>differentiate between the</w:t>
      </w:r>
    </w:p>
    <w:p>
      <w:r>
        <w:t>catcher’s mitts and fielding</w:t>
      </w:r>
    </w:p>
    <w:p>
      <w:r>
        <w:t>gloves</w:t>
      </w:r>
    </w:p>
    <w:p>
      <w:r>
        <w:t>2    Responsibilities   By the end of the sub strands,     Which are the key       The learner is guided                Field markers   a) Observation</w:t>
      </w:r>
    </w:p>
    <w:p>
      <w:r>
        <w:t>and          the learner should be able to:     positions that make     individually or in groups to         Open field      checklists</w:t>
      </w:r>
    </w:p>
    <w:p>
      <w:r>
        <w:t>Qualities infielder a. list the responsibilities of    up the infield          interact with digital                Sports attire   b) Portfolio</w:t>
      </w:r>
    </w:p>
    <w:p>
      <w:r>
        <w:t>infield players for good       players?                media to find out the:               Lime            c) Progress</w:t>
      </w:r>
    </w:p>
    <w:p>
      <w:r>
        <w:t>defense                                                                                     Videos          reports</w:t>
      </w:r>
    </w:p>
    <w:p>
      <w:r>
        <w:t>b. outline the qualities of a                              players.                             Resource</w:t>
      </w:r>
    </w:p>
    <w:p>
      <w:r>
        <w:t>good infielder for excellent                                                                 person</w:t>
      </w:r>
    </w:p>
    <w:p>
      <w:r>
        <w:t>play</w:t>
      </w:r>
    </w:p>
    <w:p>
      <w:r>
        <w:t>   Required</w:t>
      </w:r>
    </w:p>
    <w:p>
      <w:r>
        <w:t>c. position the infield players                            Value</w:t>
      </w:r>
    </w:p>
    <w:p>
      <w:r>
        <w:t>‘Character and Education              resources</w:t>
      </w:r>
    </w:p>
    <w:p>
      <w:r>
        <w:t>in respective positions of</w:t>
      </w:r>
    </w:p>
    <w:p>
      <w:r>
        <w:t>play at the start of game                                              d observe</w:t>
      </w:r>
    </w:p>
    <w:p>
      <w:r>
        <w:t>d. play games for fun and                                  safety</w:t>
      </w:r>
    </w:p>
    <w:p>
      <w:r>
        <w:t>enjoyment and observe</w:t>
      </w:r>
    </w:p>
    <w:p>
      <w:r>
        <w:t>safety</w:t>
      </w:r>
    </w:p>
    <w:p>
      <w:r>
        <w:t>3    Responsibilities   By the end of the sub strands,     Which are the key       The learner is guided                Field markers   a) Observation</w:t>
      </w:r>
    </w:p>
    <w:p>
      <w:r>
        <w:t>and          the learner should be able to:     positions that make     individually or in groups to         Open field      checklists</w:t>
      </w:r>
    </w:p>
    <w:p>
      <w:r>
        <w:t>Qualities infielder a. list the responsibilities of    up the infield          interact with digital                Sports attire   b) Portfolio</w:t>
      </w:r>
    </w:p>
    <w:p>
      <w:r>
        <w:t>infield players for good       players?                media to find out the:               Lime            c) Progress</w:t>
      </w:r>
    </w:p>
    <w:p>
      <w:r>
        <w:t>defense                                                                                     Videos          reports</w:t>
      </w:r>
    </w:p>
    <w:p>
      <w:r>
        <w:t>b. outline the qualities of a                              players.                             Resource</w:t>
      </w:r>
    </w:p>
    <w:p>
      <w:r>
        <w:t>good infielder for excellent                                                      lder</w:t>
      </w:r>
    </w:p>
    <w:p>
      <w:r>
        <w:t>person</w:t>
      </w:r>
    </w:p>
    <w:p>
      <w:r>
        <w:t>play</w:t>
      </w:r>
    </w:p>
    <w:p>
      <w:r>
        <w:t>   Required</w:t>
      </w:r>
    </w:p>
    <w:p>
      <w:r>
        <w:t>c. position the infield players                            Value</w:t>
      </w:r>
    </w:p>
    <w:p>
      <w:r>
        <w:t>resources</w:t>
      </w:r>
    </w:p>
    <w:p>
      <w:r>
        <w:t>in respective positions of                             ‘Character and Education</w:t>
      </w:r>
    </w:p>
    <w:p>
      <w:r>
        <w:t>play at the start of game</w:t>
      </w:r>
    </w:p>
    <w:p>
      <w:r>
        <w:t>d. play games for fun and                                  safety</w:t>
      </w:r>
    </w:p>
    <w:p>
      <w:r>
        <w:t>enjoyment and observe</w:t>
      </w:r>
    </w:p>
    <w:p>
      <w:r>
        <w:t>safety</w:t>
      </w:r>
    </w:p>
    <w:p>
      <w:r>
        <w:t>4    Responsibilities By the end of the sub strands,       Which are the           The learner is guided                Field markers   a) Observation</w:t>
      </w:r>
    </w:p>
    <w:p>
      <w:r>
        <w:t>and          the learner should be able to:     key positions           individually or in groups to         Open field      checklists</w:t>
      </w:r>
    </w:p>
    <w:p>
      <w:r>
        <w:t>Qualities Outfield  a.  list the responsibilities of   that make up            interact with digital                Sports attire   b) Portfolio</w:t>
      </w:r>
    </w:p>
    <w:p>
      <w:r>
        <w:t>player             Outfield players for good      the Outfield players?   media to find out the:               Lime            c) Progress</w:t>
      </w:r>
    </w:p>
    <w:p>
      <w:r>
        <w:t>defense                                                                                     Videos          reports</w:t>
      </w:r>
    </w:p>
    <w:p>
      <w:r>
        <w:t>b. outline the qualities of a                              players.                             Resource</w:t>
      </w:r>
    </w:p>
    <w:p>
      <w:r>
        <w:t>good Outfield player for                                                                     person</w:t>
      </w:r>
    </w:p>
    <w:p>
      <w:r>
        <w:t>excellent play                                                                              Required</w:t>
      </w:r>
    </w:p>
    <w:p>
      <w:r>
        <w:t>Value</w:t>
      </w:r>
    </w:p>
    <w:p>
      <w:r>
        <w:t>resources</w:t>
      </w:r>
    </w:p>
    <w:p>
      <w:r>
        <w:t>c. position the Outfield                                    ‘Character and Education</w:t>
      </w:r>
    </w:p>
    <w:p>
      <w:r>
        <w:t>players in respective</w:t>
      </w:r>
    </w:p>
    <w:p>
      <w:r>
        <w:t>positions of play at the start                          safety</w:t>
      </w:r>
    </w:p>
    <w:p>
      <w:r>
        <w:t>of game</w:t>
      </w:r>
    </w:p>
    <w:p>
      <w:r>
        <w:t>d. observe rules when playing</w:t>
      </w:r>
    </w:p>
    <w:p>
      <w:r>
        <w:t>softball for safety and fair</w:t>
      </w:r>
    </w:p>
    <w:p>
      <w:r>
        <w:t>play</w:t>
      </w:r>
    </w:p>
    <w:p>
      <w:r>
        <w:t>e. play modified softball for</w:t>
      </w:r>
    </w:p>
    <w:p>
      <w:r>
        <w:t>fun</w:t>
      </w:r>
    </w:p>
    <w:p>
      <w:r>
        <w:t>5   Responsibilities     By the end of the sub strands,       Which are the          The learner is guided                 Field markers   a) Observation</w:t>
      </w:r>
    </w:p>
    <w:p>
      <w:r>
        <w:t>and           the learner should be able to:       key positions that     individually or in groups to          Open field      checklists</w:t>
      </w:r>
    </w:p>
    <w:p>
      <w:r>
        <w:t>Qualities Outfield   a. list the responsibilities of      make up the Outfield   interact with digital                 Sports attire   b) Portfolio</w:t>
      </w:r>
    </w:p>
    <w:p>
      <w:r>
        <w:t>player              Outfield players for good        players?               media to find out the:                Lime            c) Progress</w:t>
      </w:r>
    </w:p>
    <w:p>
      <w:r>
        <w:t>defense                                                                                       Videos          reports</w:t>
      </w:r>
    </w:p>
    <w:p>
      <w:r>
        <w:t>b. outline the qualities of a                               players.                              Resource</w:t>
      </w:r>
    </w:p>
    <w:p>
      <w:r>
        <w:t>good Outfield player for                                   qualities of a good Infielder</w:t>
      </w:r>
    </w:p>
    <w:p>
      <w:r>
        <w:t>person</w:t>
      </w:r>
    </w:p>
    <w:p>
      <w:r>
        <w:t>excellent play</w:t>
      </w:r>
    </w:p>
    <w:p>
      <w:r>
        <w:t>   Required</w:t>
      </w:r>
    </w:p>
    <w:p>
      <w:r>
        <w:t>c. position the Outfield                                    Value</w:t>
      </w:r>
    </w:p>
    <w:p>
      <w:r>
        <w:t>‘Character and Education               resources</w:t>
      </w:r>
    </w:p>
    <w:p>
      <w:r>
        <w:t>players in respective</w:t>
      </w:r>
    </w:p>
    <w:p>
      <w:r>
        <w:t>positions of play at the start</w:t>
      </w:r>
    </w:p>
    <w:p>
      <w:r>
        <w:t>of game                                                 safety</w:t>
      </w:r>
    </w:p>
    <w:p>
      <w:r>
        <w:t>d. observe rules when playing</w:t>
      </w:r>
    </w:p>
    <w:p>
      <w:r>
        <w:t>softball for safety and fair</w:t>
      </w:r>
    </w:p>
    <w:p>
      <w:r>
        <w:t>play</w:t>
      </w:r>
    </w:p>
    <w:p>
      <w:r>
        <w:t>e. play modified softball for</w:t>
      </w:r>
    </w:p>
    <w:p>
      <w:r>
        <w:t>fun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