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12j2Vzirzo an style color ff0000 PP1 TERM TWO SCHEMES OF WORK</w:t>
      </w:r>
    </w:p>
    <w:p>
      <w:r>
        <w:t>PP1                     ART AND CRAFT SCHEME OF WORK TERM TWO</w:t>
      </w:r>
    </w:p>
    <w:p>
      <w:r>
        <w:t>WE   LES   STRA   S-        SPECIFIC LEARNINIG        KEY         CORE            VALUES   LEARNING            LEARNING   ASSESSME     REFLECTIO</w:t>
      </w:r>
    </w:p>
    <w:p>
      <w:r>
        <w:t>EK   SO    ND     STRAND    OUTCOMES                  INQURY      COMPETENCE               EXPERIENCES         RESOURCE   N            N</w:t>
      </w:r>
    </w:p>
    <w:p>
      <w:r>
        <w:t>N                                                QUESTIO                                                  S</w:t>
      </w:r>
    </w:p>
    <w:p>
      <w:r>
        <w:t>NS</w:t>
      </w:r>
    </w:p>
    <w:p>
      <w:r>
        <w:t>2    1            Collage   By the end of the sub-    Where do    Communicati Sharing      Guide learners to   Charts     Observatio</w:t>
      </w:r>
    </w:p>
    <w:p>
      <w:r>
        <w:t>PICT             strand the leaner         we get      on and         Co-       collect materials   realia     oral</w:t>
      </w:r>
    </w:p>
    <w:p>
      <w:r>
        <w:t>URE              should be able to:        materials   collaboration operatio   from their                     questions</w:t>
      </w:r>
    </w:p>
    <w:p>
      <w:r>
        <w:t>MAKI             Identify materials used   for         Self-efficacy   n        immediate</w:t>
      </w:r>
    </w:p>
    <w:p>
      <w:r>
        <w:t>in creating collage       making                               environment</w:t>
      </w:r>
    </w:p>
    <w:p>
      <w:r>
        <w:t>NG</w:t>
      </w:r>
    </w:p>
    <w:p>
      <w:r>
        <w:t>pictures for fun          collage                              Guide learners</w:t>
      </w:r>
    </w:p>
    <w:p>
      <w:r>
        <w:t>TECH</w:t>
      </w:r>
    </w:p>
    <w:p>
      <w:r>
        <w:t>into groups for</w:t>
      </w:r>
    </w:p>
    <w:p>
      <w:r>
        <w:t>NIQU</w:t>
      </w:r>
    </w:p>
    <w:p>
      <w:r>
        <w:t>material sharing</w:t>
      </w:r>
    </w:p>
    <w:p>
      <w:r>
        <w:t>ES</w:t>
      </w:r>
    </w:p>
    <w:p>
      <w:r>
        <w:t>2            Collage   By the end of the sub-    Where do    Communicati Sharing      Guide learners to   Charts     Observatio</w:t>
      </w:r>
    </w:p>
    <w:p>
      <w:r>
        <w:t>strand the leaner         we get      on and         Co-       collect materials   realia     oral</w:t>
      </w:r>
    </w:p>
    <w:p>
      <w:r>
        <w:t>should be able to:        materials   collaboration operatio   from their                     questions</w:t>
      </w:r>
    </w:p>
    <w:p>
      <w:r>
        <w:t>name materials used in    for         Self-efficacy   n        immediate</w:t>
      </w:r>
    </w:p>
    <w:p>
      <w:r>
        <w:t>creating collage          making                               environment</w:t>
      </w:r>
    </w:p>
    <w:p>
      <w:r>
        <w:t>pictures for fun          collage                              Guide learners</w:t>
      </w:r>
    </w:p>
    <w:p>
      <w:r>
        <w:t>into groups for</w:t>
      </w:r>
    </w:p>
    <w:p>
      <w:r>
        <w:t>material sharing</w:t>
      </w:r>
    </w:p>
    <w:p/>
    <w:p>
      <w:r>
        <w:t>3    1            Collage   By the end of the sub-    Where do    Communicati Sharing      Guide learners to   Charts     Observatio</w:t>
      </w:r>
    </w:p>
    <w:p>
      <w:r>
        <w:t>strand the leaner         we get      on and         Co-       stick different     realia     oral</w:t>
      </w:r>
    </w:p>
    <w:p>
      <w:r>
        <w:t>should be able to:        materials   collaboration operatio   materials on the               questions</w:t>
      </w:r>
    </w:p>
    <w:p>
      <w:r>
        <w:t>Create a simple           for         Self-efficacy   n        paper using glue,</w:t>
      </w:r>
    </w:p>
    <w:p>
      <w:r>
        <w:t>collage picture using a   making                               wheat flour or</w:t>
      </w:r>
    </w:p>
    <w:p>
      <w:r>
        <w:t>variety locally           collage                              sap</w:t>
      </w:r>
    </w:p>
    <w:p>
      <w:r>
        <w:t>materials for</w:t>
      </w:r>
    </w:p>
    <w:p>
      <w:r>
        <w:t>enjoyment</w:t>
      </w:r>
    </w:p>
    <w:p/>
    <w:p>
      <w:r>
        <w:t>2            Collage   By the end of the sub-    Where do    Communicati Sharing      Guide learners to   Charts     Observatio</w:t>
      </w:r>
    </w:p>
    <w:p>
      <w:r>
        <w:t>strand the leaner         we get      on and      Co-          stick different     Realia     oral</w:t>
      </w:r>
    </w:p>
    <w:p>
      <w:r>
        <w:t>should be able to         materials   collaboration   operatio   materials on the              questions</w:t>
      </w:r>
    </w:p>
    <w:p>
      <w:r>
        <w:t>Create a simple           for         Self-efficacy   n          paper using glue,</w:t>
      </w:r>
    </w:p>
    <w:p>
      <w:r>
        <w:t>collage picture using a   making                                 wheat flour or</w:t>
      </w:r>
    </w:p>
    <w:p>
      <w:r>
        <w:t>variety locally           collage                                sap</w:t>
      </w:r>
    </w:p>
    <w:p>
      <w:r>
        <w:t>materials for</w:t>
      </w:r>
    </w:p>
    <w:p>
      <w:r>
        <w:t>enjoyment</w:t>
      </w:r>
    </w:p>
    <w:p/>
    <w:p>
      <w:r>
        <w:t>4   1-2          Collage    By the end of the sub-    Where do    Communicati Sharing        ensure learners      Charts   Observatio</w:t>
      </w:r>
    </w:p>
    <w:p>
      <w:r>
        <w:t>strand the leaner         we get      on and        Co-          observe safety       realia   oral</w:t>
      </w:r>
    </w:p>
    <w:p>
      <w:r>
        <w:t>should be able to         materials   collaboration operatio     when using                    questions</w:t>
      </w:r>
    </w:p>
    <w:p>
      <w:r>
        <w:t>Appreciate their own      for         Self-efficacy   n          collage materials</w:t>
      </w:r>
    </w:p>
    <w:p>
      <w:r>
        <w:t>and others work           making</w:t>
      </w:r>
    </w:p>
    <w:p>
      <w:r>
        <w:t>collage</w:t>
      </w:r>
    </w:p>
    <w:p/>
    <w:p>
      <w:r>
        <w:t>5   1     MOD    Modelin    By the end of the sub-    What do     Creativity      Sharing    Guide learners       Charts   Observatio</w:t>
      </w:r>
    </w:p>
    <w:p>
      <w:r>
        <w:t>ELLI   g using    strand the leaner         you like    and              Co-       identify materials   realia   oral</w:t>
      </w:r>
    </w:p>
    <w:p>
      <w:r>
        <w:t>NG     ball       should be able to         modeling    imagination     operatio   for modeling                  questions</w:t>
      </w:r>
    </w:p>
    <w:p>
      <w:r>
        <w:t>techniqu   Identify materials for                                n</w:t>
      </w:r>
    </w:p>
    <w:p>
      <w:r>
        <w:t>e          modeling objects for                  Communicatio</w:t>
      </w:r>
    </w:p>
    <w:p>
      <w:r>
        <w:t>familiarization                       n and</w:t>
      </w:r>
    </w:p>
    <w:p>
      <w:r>
        <w:t>collaboration</w:t>
      </w:r>
    </w:p>
    <w:p/>
    <w:p>
      <w:r>
        <w:t>2            Modelin    By the end of the sub-    What do     Creativity      Sharing    Guide learners       Charts   Observatio</w:t>
      </w:r>
    </w:p>
    <w:p>
      <w:r>
        <w:t>g using    strand the leaner         you like    and              Co-       identify materials   realia   oral</w:t>
      </w:r>
    </w:p>
    <w:p>
      <w:r>
        <w:t>ball       should be able to         modeling    imagination     operatio   for modeling                  questions</w:t>
      </w:r>
    </w:p>
    <w:p>
      <w:r>
        <w:t>techniqu   Model simple objects                                  n</w:t>
      </w:r>
    </w:p>
    <w:p>
      <w:r>
        <w:t>e          using ball technique                  Communicatio</w:t>
      </w:r>
    </w:p>
    <w:p>
      <w:r>
        <w:t>for fine motor                        n and</w:t>
      </w:r>
    </w:p>
    <w:p>
      <w:r>
        <w:t>development                           collaboration</w:t>
      </w:r>
    </w:p>
    <w:p/>
    <w:p>
      <w:r>
        <w:t>6   1            Modelin    By the end of the sub-    What do     Creativity      Sharing    Guide learners to    Charts   Observatio</w:t>
      </w:r>
    </w:p>
    <w:p>
      <w:r>
        <w:t>g using    strand the leaner         you like    and              Co-       use clay,            realia   oral</w:t>
      </w:r>
    </w:p>
    <w:p>
      <w:r>
        <w:t>ball       should be able to         modeling    imagination     operatio   plasticine/ paper             questions</w:t>
      </w:r>
    </w:p>
    <w:p>
      <w:r>
        <w:t>techniqu   Model freely for fun                                  n          machier, for</w:t>
      </w:r>
    </w:p>
    <w:p>
      <w:r>
        <w:t>e                                              Communicatio               modeling</w:t>
      </w:r>
    </w:p>
    <w:p>
      <w:r>
        <w:t>n and</w:t>
      </w:r>
    </w:p>
    <w:p>
      <w:r>
        <w:t>collaboration</w:t>
      </w:r>
    </w:p>
    <w:p/>
    <w:p>
      <w:r>
        <w:t>2   Modelin    By the end of the sub-   What do    Creativity      Sharing    Learners display,   Charts   Observatio</w:t>
      </w:r>
    </w:p>
    <w:p>
      <w:r>
        <w:t>g using    strand the leaner        you like   and              Co-       appreciate own      realia   oral</w:t>
      </w:r>
    </w:p>
    <w:p>
      <w:r>
        <w:t>ball       should be able to        modeling   imagination     operatio   and others work              questions</w:t>
      </w:r>
    </w:p>
    <w:p>
      <w:r>
        <w:t>techniqu   Display finished                                    n</w:t>
      </w:r>
    </w:p>
    <w:p>
      <w:r>
        <w:t>e          objects for                         Communicatio</w:t>
      </w:r>
    </w:p>
    <w:p>
      <w:r>
        <w:t>appreciating own and                n and</w:t>
      </w:r>
    </w:p>
    <w:p>
      <w:r>
        <w:t>others work                         collaboration</w:t>
      </w:r>
    </w:p>
    <w:p/>
    <w:p>
      <w:r>
        <w:t>7   1   Modelin    By the end of the sub-   How do     Communicati Sharing        Guide learners to   Charts   Observatio</w:t>
      </w:r>
    </w:p>
    <w:p>
      <w:r>
        <w:t>g using    strand the leaner        you        on and         Co-         use clay,           realia   oral</w:t>
      </w:r>
    </w:p>
    <w:p>
      <w:r>
        <w:t>slab       should be able to        model?     collaboration operatio     plasticine/ paper            questions</w:t>
      </w:r>
    </w:p>
    <w:p>
      <w:r>
        <w:t>techniqu   Model simple objects                Self-efficacy   n          machier, for</w:t>
      </w:r>
    </w:p>
    <w:p>
      <w:r>
        <w:t>e          using slab technique                                Respect    modeling</w:t>
      </w:r>
    </w:p>
    <w:p>
      <w:r>
        <w:t>for fine motor</w:t>
      </w:r>
    </w:p>
    <w:p>
      <w:r>
        <w:t>developmen</w:t>
      </w:r>
    </w:p>
    <w:p/>
    <w:p>
      <w:r>
        <w:t>2   Modelin    By the end of the sub-   How do     Communicati Sharing        Guide learners to   Charts   Observatio</w:t>
      </w:r>
    </w:p>
    <w:p>
      <w:r>
        <w:t>g using    strand the leaner        you        on and         Co-         use clay,           realia   oral</w:t>
      </w:r>
    </w:p>
    <w:p>
      <w:r>
        <w:t>slab       should be able to        model?     collaboration operatio     plasticine/ paper            questions</w:t>
      </w:r>
    </w:p>
    <w:p>
      <w:r>
        <w:t>techniqu   Model simple objects                Self-efficacy   n          machier, for</w:t>
      </w:r>
    </w:p>
    <w:p>
      <w:r>
        <w:t>e          using slab technique                                Respect    modeling</w:t>
      </w:r>
    </w:p>
    <w:p>
      <w:r>
        <w:t>for fine motor</w:t>
      </w:r>
    </w:p>
    <w:p>
      <w:r>
        <w:t>developmen</w:t>
      </w:r>
    </w:p>
    <w:p/>
    <w:p>
      <w:r>
        <w:t>8   1   Modelin    By the end of the sub-   How do     Communicati Sharing        Guide learners to   Charts   Observatio</w:t>
      </w:r>
    </w:p>
    <w:p>
      <w:r>
        <w:t>g using    strand the leaner        you        on and         Co-         use clay,           realia   oral</w:t>
      </w:r>
    </w:p>
    <w:p>
      <w:r>
        <w:t>slab       should be able to        model?     collaboration operatio     plasticine/ paper            questions</w:t>
      </w:r>
    </w:p>
    <w:p>
      <w:r>
        <w:t>techniqu   Model freely for fun                Self-efficacy   n          machier, for</w:t>
      </w:r>
    </w:p>
    <w:p>
      <w:r>
        <w:t>e                                                              Respect    modeling</w:t>
      </w:r>
    </w:p>
    <w:p>
      <w:r>
        <w:t>2            Modelin    By the end of the sub-   How do      Communicati Sharing       Learners display,   Charts   Observatio</w:t>
      </w:r>
    </w:p>
    <w:p>
      <w:r>
        <w:t>g using    strand the leaner        you         on and         Co-        appreciate own      realia   oral</w:t>
      </w:r>
    </w:p>
    <w:p>
      <w:r>
        <w:t>slab       should be able to        model?      collaboration operatio    and others work              questions</w:t>
      </w:r>
    </w:p>
    <w:p>
      <w:r>
        <w:t>techniqu   Display finished                     Self-efficacy   n</w:t>
      </w:r>
    </w:p>
    <w:p>
      <w:r>
        <w:t>e          objects for                                          Respect</w:t>
      </w:r>
    </w:p>
    <w:p>
      <w:r>
        <w:t>appreciation of own</w:t>
      </w:r>
    </w:p>
    <w:p>
      <w:r>
        <w:t>and others work</w:t>
      </w:r>
    </w:p>
    <w:p/>
    <w:p>
      <w:r>
        <w:t>9    1     PAPE   Weavin     By the end of the sub-   Which       Communicati Sharing       Guide learners to   Charts   Observatio</w:t>
      </w:r>
    </w:p>
    <w:p>
      <w:r>
        <w:t>R      g          strand the leaner        item do     on and         Co-        learners identify   realia   oral</w:t>
      </w:r>
    </w:p>
    <w:p>
      <w:r>
        <w:t>CRAF              should be able to        you enjoy   collaboration operatio    weaving                      questions</w:t>
      </w:r>
    </w:p>
    <w:p>
      <w:r>
        <w:t>T                 Identify materials for   weaving     Self-efficacy   n         materials.</w:t>
      </w:r>
    </w:p>
    <w:p>
      <w:r>
        <w:t>weaving for                                          Respect</w:t>
      </w:r>
    </w:p>
    <w:p>
      <w:r>
        <w:t>familiarization</w:t>
      </w:r>
    </w:p>
    <w:p/>
    <w:p>
      <w:r>
        <w:t>2            Weavin     By the end of the sub-   Which       Communicati Sharing       Guide learners to   Charts   Observatio</w:t>
      </w:r>
    </w:p>
    <w:p>
      <w:r>
        <w:t>g          strand the leaner        item do     on and         Co-        learners nane       realia   oral</w:t>
      </w:r>
    </w:p>
    <w:p>
      <w:r>
        <w:t>should be able to        you enjoy   collaboration operatio    weaving                      questions</w:t>
      </w:r>
    </w:p>
    <w:p>
      <w:r>
        <w:t>name materials for       weaving     Self-efficacy   n         materials.</w:t>
      </w:r>
    </w:p>
    <w:p>
      <w:r>
        <w:t>weaving for                                          Respect</w:t>
      </w:r>
    </w:p>
    <w:p>
      <w:r>
        <w:t>familiarization</w:t>
      </w:r>
    </w:p>
    <w:p/>
    <w:p>
      <w:r>
        <w:t>10   1-2          Weavin     By the end of the sub-   Which       Communicati Sharing       Learners work in    Charts   Observatio</w:t>
      </w:r>
    </w:p>
    <w:p>
      <w:r>
        <w:t>g          strand the leaner        item do     on and         Co-        pairs, small        realia   oral</w:t>
      </w:r>
    </w:p>
    <w:p>
      <w:r>
        <w:t>should be able to        you enjoy   collaboration operatio    groups as they               questions</w:t>
      </w:r>
    </w:p>
    <w:p>
      <w:r>
        <w:t>Weave using papers       weaving     Self-efficacy   n         practice weaving</w:t>
      </w:r>
    </w:p>
    <w:p>
      <w:r>
        <w:t>for fun                                              Respect</w:t>
      </w:r>
    </w:p>
    <w:p/>
    <w:p>
      <w:r>
        <w:t>11   1            Weavin     By the end of the sub-   Which       Communicati Sharing       Learners work in    Charts   Observatio</w:t>
      </w:r>
    </w:p>
    <w:p>
      <w:r>
        <w:t>g          strand the leaner        item do     on and      Co-           pairs, small        realia   oral</w:t>
      </w:r>
    </w:p>
    <w:p>
      <w:r>
        <w:t>should be able to        you enjoy   collaboration   operatio   groups as they              questions</w:t>
      </w:r>
    </w:p>
    <w:p>
      <w:r>
        <w:t>Weave using papers       weaving     Self-efficacy   n          practice weaving</w:t>
      </w:r>
    </w:p>
    <w:p>
      <w:r>
        <w:t>for fun                                              Respect</w:t>
      </w:r>
    </w:p>
    <w:p/>
    <w:p>
      <w:r>
        <w:t>2           Weavin   By the end of the sub-   Which       Communicati Sharing        Learners work in   Charts   Observatio</w:t>
      </w:r>
    </w:p>
    <w:p>
      <w:r>
        <w:t>g        strand the leaner        item do     on and         Co-         pairs, small       realia   oral</w:t>
      </w:r>
    </w:p>
    <w:p>
      <w:r>
        <w:t>should be able to        you enjoy   collaboration operatio     groups as they              questions</w:t>
      </w:r>
    </w:p>
    <w:p>
      <w:r>
        <w:t>weaving     Self-efficacy   n          practice weaving</w:t>
      </w:r>
    </w:p>
    <w:p>
      <w:r>
        <w:t>Appreciate own and</w:t>
      </w:r>
    </w:p>
    <w:p>
      <w:r>
        <w:t>others work                                          Respect</w:t>
      </w:r>
    </w:p>
    <w:p/>
    <w:p>
      <w:r>
        <w:t>12   1-2         Weavin   By the end of the sub-   Which       Communicati Sharing        Learners display   Charts   Observatio</w:t>
      </w:r>
    </w:p>
    <w:p>
      <w:r>
        <w:t>g        strand the leaner        item do     on and         Co-         their work and     realia   oral</w:t>
      </w:r>
    </w:p>
    <w:p>
      <w:r>
        <w:t>should be able to        you enjoy   collaboration operatio     gallery walk                questions</w:t>
      </w:r>
    </w:p>
    <w:p>
      <w:r>
        <w:t>display own and          weaving     Self-efficacy   n</w:t>
      </w:r>
    </w:p>
    <w:p>
      <w:r>
        <w:t>others work                                          Respect</w:t>
      </w:r>
    </w:p>
    <w:p/>
    <w:p>
      <w:r>
        <w:t>13         CAT   CAT      CAT                      CAT         CAT             CAT</w:t>
      </w:r>
    </w:p>
    <w:p>
      <w:r>
        <w:t>&amp;1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