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1DUIhnDedQ nload id 1P7PwgIhVgTbgve5 4MOkKVNthKwsM4lV target </w:t>
      </w:r>
    </w:p>
    <w:p>
      <w:r>
        <w:t>ENGLISH SCHEME OF WORK GRADE 5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ENGLISH SCHEME OF WORK GRADE 5 TERM ONE</w:t>
      </w:r>
    </w:p>
    <w:p>
      <w:r>
        <w:t>W   L Strand/    Sub strand                   Specific learning             Key inquiry               Learning                             • Learning        Assessment method        Ref</w:t>
      </w:r>
    </w:p>
    <w:p>
      <w:r>
        <w:t>k   s theme                                   outcomes                      questions                 experiences                          • resources                                l</w:t>
      </w:r>
    </w:p>
    <w:p>
      <w:r>
        <w:t>1   1 CHILD      Listening and              By the end of the sub           a) Why should we          Leaners are guided to:               • course book    a. Oral reading or</w:t>
      </w:r>
    </w:p>
    <w:p>
      <w:r>
        <w:t>RIGHTS     speaking:                  strand learners should be          say sound on          a. listen to an oral narrative in     • story books       dictation recitation</w:t>
      </w:r>
    </w:p>
    <w:p>
      <w:r>
        <w:t>AND        pronunciation and          able to:                           words, phrases           groups                                              b. Role play</w:t>
      </w:r>
    </w:p>
    <w:p>
      <w:r>
        <w:t>• poetry books</w:t>
      </w:r>
    </w:p>
    <w:p>
      <w:r>
        <w:t>RESPONSI   vocabulary                 a. listen for main ideas and       and sentences         b. Say word and phrases related to                     c. Debates</w:t>
      </w:r>
    </w:p>
    <w:p>
      <w:r>
        <w:t>BILITIES   listening                     specific details for            correctly?               the them accurately in pairs or    • pictures and   d. Oral interviews</w:t>
      </w:r>
    </w:p>
    <w:p>
      <w:r>
        <w:t>comprehension:                effective communication      b) how can we               small groups make audio            • photographs    e. Dialogue</w:t>
      </w:r>
    </w:p>
    <w:p>
      <w:r>
        <w:t>oral                       b. respond to information          improve our              recording of poem containing       • newspapers     f. Oral discussion</w:t>
      </w:r>
    </w:p>
    <w:p>
      <w:r>
        <w:t>narratives[about              from oral text                  pronunciation            the sound /ʌ/ and /ɑː /.           • magazines</w:t>
      </w:r>
    </w:p>
    <w:p>
      <w:r>
        <w:t>130 words)                 c. relate attentive listening   c) Why should we         c. Play audio recording and obtain    • junior</w:t>
      </w:r>
    </w:p>
    <w:p>
      <w:r>
        <w:t>to effective in                 listen attentively?      feedback.                            encyclopedia</w:t>
      </w:r>
    </w:p>
    <w:p>
      <w:r>
        <w:t>communication                                                                               • journals</w:t>
      </w:r>
    </w:p>
    <w:p>
      <w:r>
        <w:t>d. appreciate the</w:t>
      </w:r>
    </w:p>
    <w:p>
      <w:r>
        <w:t>• dictionaries</w:t>
      </w:r>
    </w:p>
    <w:p>
      <w:r>
        <w:t>importance of narratives</w:t>
      </w:r>
    </w:p>
    <w:p>
      <w:r>
        <w:t>• diorama</w:t>
      </w:r>
    </w:p>
    <w:p>
      <w:r>
        <w:t>• flash cards</w:t>
      </w:r>
    </w:p>
    <w:p>
      <w:r>
        <w:t>2            Sounds:                    By the end of the sub           1. Why should we          a. Identify words and phrases        • course book    a. Oral reading or</w:t>
      </w:r>
    </w:p>
    <w:p>
      <w:r>
        <w:t>/ʌ/ as in cup, but         strand the learner              say sounds on                containing the sound/ʌ/ and /ɑː   • story books       dictation recitation</w:t>
      </w:r>
    </w:p>
    <w:p>
      <w:r>
        <w:t>; /ɑː / as in fast, far,   should be able to:              words, phrases and           /.                                                 b. Role play</w:t>
      </w:r>
    </w:p>
    <w:p>
      <w:r>
        <w:t>• poetry books</w:t>
      </w:r>
    </w:p>
    <w:p>
      <w:r>
        <w:t>hard, car                  1. Recognize sounds,            sentences correctly?      b.From print or audio text                            c. Debates</w:t>
      </w:r>
    </w:p>
    <w:p>
      <w:r>
        <w:t>wordsand phrases            2. How can we                                                  • pictures and   d. Oral interviews</w:t>
      </w:r>
    </w:p>
    <w:p>
      <w:r>
        <w:t>c. Construct sentences using         • photographs</w:t>
      </w:r>
    </w:p>
    <w:p>
      <w:r>
        <w:t>correctly.                  improve our                                                                     e. Dialogue</w:t>
      </w:r>
    </w:p>
    <w:p>
      <w:r>
        <w:t>words and phrases in pairs</w:t>
      </w:r>
    </w:p>
    <w:p>
      <w:r>
        <w:t>2. Construct sentences          pronunciation?                                                 • newspapers     f. Oral discussion</w:t>
      </w:r>
    </w:p>
    <w:p>
      <w:r>
        <w:t>3. Why should we</w:t>
      </w:r>
    </w:p>
    <w:p>
      <w:r>
        <w:t>d.Write phrases and word</w:t>
      </w:r>
    </w:p>
    <w:p>
      <w:r>
        <w:t>orallyusing words</w:t>
      </w:r>
    </w:p>
    <w:p>
      <w:r>
        <w:t>containing the selected sound     • magazines</w:t>
      </w:r>
    </w:p>
    <w:p>
      <w:r>
        <w:t>related to thetheme.        listen attentively?                                            • junior</w:t>
      </w:r>
    </w:p>
    <w:p>
      <w:r>
        <w:t>and word</w:t>
      </w:r>
    </w:p>
    <w:p>
      <w:r>
        <w:t>3. Use words and phrases                                                                         encyclopedia</w:t>
      </w:r>
    </w:p>
    <w:p>
      <w:r>
        <w:t>related to the theme                                  e. Say tongue twister containing</w:t>
      </w:r>
    </w:p>
    <w:p>
      <w:r>
        <w:t>the selected sound.               • journals</w:t>
      </w:r>
    </w:p>
    <w:p>
      <w:r>
        <w:t>correctly.</w:t>
      </w:r>
    </w:p>
    <w:p>
      <w:r>
        <w:t>• dictionaries</w:t>
      </w:r>
    </w:p>
    <w:p>
      <w:r>
        <w:t>4. Develop curiosity in</w:t>
      </w:r>
    </w:p>
    <w:p>
      <w:r>
        <w:t>pronouncing sounds                                                                         • diorama</w:t>
      </w:r>
    </w:p>
    <w:p>
      <w:r>
        <w:t>effectively                                                                                • flash cards</w:t>
      </w:r>
    </w:p>
    <w:p>
      <w:r>
        <w:t>3            Reading:                   By the end of the sub           a. Why do you read        Leaners are guided to                • course book     a. Reading aloud</w:t>
      </w:r>
    </w:p>
    <w:p>
      <w:r>
        <w:t>Extensive reading-         strand,the learner should be       books?                 a. select appropriate print and no   • story books     b. Dictation</w:t>
      </w:r>
    </w:p>
    <w:p>
      <w:r>
        <w:t>use of reference           able to:                        b. Which types of            print reference                                     c. Oral interviews</w:t>
      </w:r>
    </w:p>
    <w:p>
      <w:r>
        <w:t>• poetry books</w:t>
      </w:r>
    </w:p>
    <w:p>
      <w:r>
        <w:t>materials                  a. select the relevant             books do you              materials(dictionaries, junior                      d. Questions and</w:t>
      </w:r>
    </w:p>
    <w:p>
      <w:r>
        <w:t>references materials on         enjoy reading?            encyclopedia and subject          • pictures and       answers</w:t>
      </w:r>
    </w:p>
    <w:p>
      <w:r>
        <w:t>the variety of subject                               specific encyclopedia               • photographs     e. Teachers made tests</w:t>
      </w:r>
    </w:p>
    <w:p>
      <w:r>
        <w:t>b. spell words correctly for                         b. read selected reference             • newspapers</w:t>
      </w:r>
    </w:p>
    <w:p>
      <w:r>
        <w:t>effective communication                              materials independently</w:t>
      </w:r>
    </w:p>
    <w:p>
      <w:r>
        <w:t>• magazines</w:t>
      </w:r>
    </w:p>
    <w:p>
      <w:r>
        <w:t>c. demonstrate in interest                           c. look for the information related</w:t>
      </w:r>
    </w:p>
    <w:p>
      <w:r>
        <w:t>• junior</w:t>
      </w:r>
    </w:p>
    <w:p>
      <w:r>
        <w:t>using references                                     to the them in reference</w:t>
      </w:r>
    </w:p>
    <w:p>
      <w:r>
        <w:t>encyclopedia</w:t>
      </w:r>
    </w:p>
    <w:p>
      <w:r>
        <w:t>materials for lifelong                               material</w:t>
      </w:r>
    </w:p>
    <w:p>
      <w:r>
        <w:t>learning                                          d. read and discuss what they have     • journals</w:t>
      </w:r>
    </w:p>
    <w:p>
      <w:r>
        <w:t>read in small groups                • dictionaries</w:t>
      </w:r>
    </w:p>
    <w:p>
      <w:r>
        <w:t>e. visit a library to find reference   • diorama</w:t>
      </w:r>
    </w:p>
    <w:p>
      <w:r>
        <w:t>materials for information           • flash cards</w:t>
      </w:r>
    </w:p>
    <w:p>
      <w:r>
        <w:t>related to the theme</w:t>
      </w:r>
    </w:p>
    <w:p>
      <w:r>
        <w:t>4   Reading:               By the end of the sub                              Leaners are guided to                  • course book      a. Reading aloud</w:t>
      </w:r>
    </w:p>
    <w:p>
      <w:r>
        <w:t>Extensive reading-     strand,                      a.    Why do you     a. select appropriate print and no      • story books      b. Dictation</w:t>
      </w:r>
    </w:p>
    <w:p>
      <w:r>
        <w:t>use of reference       the learner should be able         read books?         print reference                                       c. Oral interviews</w:t>
      </w:r>
    </w:p>
    <w:p>
      <w:r>
        <w:t>• poetry books</w:t>
      </w:r>
    </w:p>
    <w:p>
      <w:r>
        <w:t>materials              to:                          b.    Which types of      materials(dictionaries, junior                        d. Questions and</w:t>
      </w:r>
    </w:p>
    <w:p>
      <w:r>
        <w:t>books do you        encyclopedia and subject           • pictures and        answers</w:t>
      </w:r>
    </w:p>
    <w:p>
      <w:r>
        <w:t>a. Read a variety of</w:t>
      </w:r>
    </w:p>
    <w:p>
      <w:r>
        <w:t>enjoy reading?      specific encyclopedia              • photographs      e. Teachers made</w:t>
      </w:r>
    </w:p>
    <w:p>
      <w:r>
        <w:t>materials</w:t>
      </w:r>
    </w:p>
    <w:p>
      <w:r>
        <w:t>independently for                                b. read selected reference              • newspapers          tests</w:t>
      </w:r>
    </w:p>
    <w:p>
      <w:r>
        <w:t>information and                                       materials independently            • magazines</w:t>
      </w:r>
    </w:p>
    <w:p>
      <w:r>
        <w:t>pleasure.                                        c. look for the information             • junior</w:t>
      </w:r>
    </w:p>
    <w:p>
      <w:r>
        <w:t>related to the them in reference     encyclopedia</w:t>
      </w:r>
    </w:p>
    <w:p>
      <w:r>
        <w:t>b. Use reference</w:t>
      </w:r>
    </w:p>
    <w:p>
      <w:r>
        <w:t>material                           • journals</w:t>
      </w:r>
    </w:p>
    <w:p>
      <w:r>
        <w:t>materials</w:t>
      </w:r>
    </w:p>
    <w:p>
      <w:r>
        <w:t>d. read and discuss what they</w:t>
      </w:r>
    </w:p>
    <w:p>
      <w:r>
        <w:t>systematically to                                                                        • dictionaries</w:t>
      </w:r>
    </w:p>
    <w:p>
      <w:r>
        <w:t>have read in small groups</w:t>
      </w:r>
    </w:p>
    <w:p>
      <w:r>
        <w:t>find necessary                                                                           • diorama</w:t>
      </w:r>
    </w:p>
    <w:p>
      <w:r>
        <w:t>e. visit a library to find reference</w:t>
      </w:r>
    </w:p>
    <w:p>
      <w:r>
        <w:t>information.                                                                             • flash cards</w:t>
      </w:r>
    </w:p>
    <w:p>
      <w:r>
        <w:t>materials for information</w:t>
      </w:r>
    </w:p>
    <w:p>
      <w:r>
        <w:t>c. Demonstrate in interest                               related to the theme</w:t>
      </w:r>
    </w:p>
    <w:p>
      <w:r>
        <w:t>inusing reference</w:t>
      </w:r>
    </w:p>
    <w:p>
      <w:r>
        <w:t>materials for lifelong</w:t>
      </w:r>
    </w:p>
    <w:p>
      <w:r>
        <w:t>learning.</w:t>
      </w:r>
    </w:p>
    <w:p>
      <w:r>
        <w:t>2   1   Word Classes:        By the end of the sub        1. how do you             Learner is guided to :               • course book    a. Tasks such as</w:t>
      </w:r>
    </w:p>
    <w:p>
      <w:r>
        <w:t>Demonstrative        strand learners should be         identify objects     a. Identify demonstrative            • story books       multiple choice</w:t>
      </w:r>
    </w:p>
    <w:p>
      <w:r>
        <w:t>Determiners this,    able to:                          that are near or        determiners from the text in                       b. Discrimination</w:t>
      </w:r>
    </w:p>
    <w:p>
      <w:r>
        <w:t>• poetry books</w:t>
      </w:r>
    </w:p>
    <w:p>
      <w:r>
        <w:t>that, these, those   a. identify demonstrative         far                     pairs                                              c. Gap filling</w:t>
      </w:r>
    </w:p>
    <w:p>
      <w:r>
        <w:t>determiners correctly     2. which word do          b. Read sentences containing         • pictures and   d. Short answers</w:t>
      </w:r>
    </w:p>
    <w:p>
      <w:r>
        <w:t>b. use demonstrative              we use to show          demonstrative determiners in      • photographs    e. Dialogue completion,</w:t>
      </w:r>
    </w:p>
    <w:p>
      <w:r>
        <w:t>determiners correctly          that an object is       print or electronic materials     • newspapers        information gaps</w:t>
      </w:r>
    </w:p>
    <w:p>
      <w:r>
        <w:t>c. choose the correct             near or far          c. Construct sentence using          • magazines      f. Role play</w:t>
      </w:r>
    </w:p>
    <w:p>
      <w:r>
        <w:t>demonstrative                                          demonstrative determiners in      • junior         g. simulation</w:t>
      </w:r>
    </w:p>
    <w:p>
      <w:r>
        <w:t>determiners to use                                     small group                         encyclopedia</w:t>
      </w:r>
    </w:p>
    <w:p>
      <w:r>
        <w:t>during communication                                                                     • journals</w:t>
      </w:r>
    </w:p>
    <w:p>
      <w:r>
        <w:t>d. appreciate the</w:t>
      </w:r>
    </w:p>
    <w:p>
      <w:r>
        <w:t>• dictionaries</w:t>
      </w:r>
    </w:p>
    <w:p>
      <w:r>
        <w:t>importance of</w:t>
      </w:r>
    </w:p>
    <w:p>
      <w:r>
        <w:t>determiners                                                                              • diorama</w:t>
      </w:r>
    </w:p>
    <w:p>
      <w:r>
        <w:t>• flash cards</w:t>
      </w:r>
    </w:p>
    <w:p>
      <w:r>
        <w:t>2   Word Classes:        By the end of the sub       1. What do we learn       Learners are guided to:               • course book     a.   Tasks such as</w:t>
      </w:r>
    </w:p>
    <w:p>
      <w:r>
        <w:t>Demonstrative        strand leaners should be:      from the tittle        a. Make sentences containing          • story books          multiple choice</w:t>
      </w:r>
    </w:p>
    <w:p>
      <w:r>
        <w:t>Determiners this,    1. Identify characters,        story or poem             demonstrative determiners                            b. Discrimination</w:t>
      </w:r>
    </w:p>
    <w:p>
      <w:r>
        <w:t>• poetry books</w:t>
      </w:r>
    </w:p>
    <w:p>
      <w:r>
        <w:t>that, these, those       places and event in a   2. How do we                 from a substitution table                            c. Gap filling</w:t>
      </w:r>
    </w:p>
    <w:p>
      <w:r>
        <w:t>story for comprehension    predict event in a     b. Use demonstrative determiners      • pictures and    d. Short answers</w:t>
      </w:r>
    </w:p>
    <w:p>
      <w:r>
        <w:t>2. Predict event in a text         story or poem           to fill the gaps in sentences      • photographs     e. Dialogue</w:t>
      </w:r>
    </w:p>
    <w:p>
      <w:r>
        <w:t>for comprehension            3. How do we tell       c. Search for more examples of        • newspapers         completion,</w:t>
      </w:r>
    </w:p>
    <w:p>
      <w:r>
        <w:t>3. Respond correctly to            the meaning of          sentences containing                                    information gaps</w:t>
      </w:r>
    </w:p>
    <w:p>
      <w:r>
        <w:t>• magazines</w:t>
      </w:r>
    </w:p>
    <w:p>
      <w:r>
        <w:t>factual and inferential         unknown words in        demonstrative                                        f. Role play</w:t>
      </w:r>
    </w:p>
    <w:p>
      <w:r>
        <w:t>• junior</w:t>
      </w:r>
    </w:p>
    <w:p>
      <w:r>
        <w:t>questions for                   a story?                                                                     g. simulation</w:t>
      </w:r>
    </w:p>
    <w:p>
      <w:r>
        <w:t>encyclopedia</w:t>
      </w:r>
    </w:p>
    <w:p>
      <w:r>
        <w:t>comprehension</w:t>
      </w:r>
    </w:p>
    <w:p>
      <w:r>
        <w:t>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3 Writing   Functional Writing   By the end of the sub            1. Why do we fill      Learner are guided to:                • course book     a. Teachers made tests</w:t>
      </w:r>
    </w:p>
    <w:p>
      <w:r>
        <w:t>Filling Forms        strand learners should be           forms?              1. Search for sample forms from       • story books     b. Leaners journals</w:t>
      </w:r>
    </w:p>
    <w:p>
      <w:r>
        <w:t>able to:                         2. Why is it              the internet, individually                           c. Peer assessment</w:t>
      </w:r>
    </w:p>
    <w:p>
      <w:r>
        <w:t>• poetry books</w:t>
      </w:r>
    </w:p>
    <w:p>
      <w:r>
        <w:t>a. record specific details in       important to fill   2. Select the information to be                         d. Portfolio dictation</w:t>
      </w:r>
    </w:p>
    <w:p>
      <w:r>
        <w:t>specific in variety of          forms accurately       filled in the form in pairs        • pictures and</w:t>
      </w:r>
    </w:p>
    <w:p>
      <w:r>
        <w:t>forms                        3. What details do     3. Fill a form related to the theme   • photographs</w:t>
      </w:r>
    </w:p>
    <w:p>
      <w:r>
        <w:t>b. discuss the importance           we fill in forms?      using the following                • newspapers</w:t>
      </w:r>
    </w:p>
    <w:p>
      <w:r>
        <w:t>of forms                                               details&gt;personal information,      • magazines</w:t>
      </w:r>
    </w:p>
    <w:p>
      <w:r>
        <w:t>c. acknowledge                                             school information                 • junior</w:t>
      </w:r>
    </w:p>
    <w:p>
      <w:r>
        <w:t>importance of forms                                    parents/guardian details,             encyclopedia</w:t>
      </w:r>
    </w:p>
    <w:p>
      <w:r>
        <w:t>correctly,                                             religion/county information        • journals</w:t>
      </w:r>
    </w:p>
    <w:p>
      <w:r>
        <w:t>,favorite sport/hobby among</w:t>
      </w:r>
    </w:p>
    <w:p>
      <w:r>
        <w:t>• dictionaries</w:t>
      </w:r>
    </w:p>
    <w:p>
      <w:r>
        <w:t>others</w:t>
      </w:r>
    </w:p>
    <w:p>
      <w:r>
        <w:t>• diorama</w:t>
      </w:r>
    </w:p>
    <w:p>
      <w:r>
        <w:t>• flash cards</w:t>
      </w:r>
    </w:p>
    <w:p>
      <w:r>
        <w:t>4           Functional Writing   By the end of the sub            1. Why do we fill               Learner is guided to,        • course book         a.   Teachers</w:t>
      </w:r>
    </w:p>
    <w:p>
      <w:r>
        <w:t>Filling Forms        strand learners should be           forms?                  a.   Discuss the importance       • story books              made tests</w:t>
      </w:r>
    </w:p>
    <w:p>
      <w:r>
        <w:t>able to:                         2. Why is it                    of filling forms correctly                         b.   Leaners</w:t>
      </w:r>
    </w:p>
    <w:p>
      <w:r>
        <w:t>• poetry books</w:t>
      </w:r>
    </w:p>
    <w:p>
      <w:r>
        <w:t>a. record specific details          important to fill            in pairs                                                journals</w:t>
      </w:r>
    </w:p>
    <w:p>
      <w:r>
        <w:t>in specific in variety         forms accurately        b.   Download forms and fill      • pictures and        c.   Peer</w:t>
      </w:r>
    </w:p>
    <w:p>
      <w:r>
        <w:t>of forms                    3. What details do              them in pairs or small       • photographs              assessment</w:t>
      </w:r>
    </w:p>
    <w:p>
      <w:r>
        <w:t>b. discuss the importance           we fill in forms?            groups                       • newspapers          d.   Portfolio</w:t>
      </w:r>
    </w:p>
    <w:p>
      <w:r>
        <w:t>of forms                                               c.   Design a form to obtain      • magazines                dictation</w:t>
      </w:r>
    </w:p>
    <w:p>
      <w:r>
        <w:t>c. acknowledge                                                   information in groups        • junior</w:t>
      </w:r>
    </w:p>
    <w:p>
      <w:r>
        <w:t>importance of forms                                                                        encyclopedia</w:t>
      </w:r>
    </w:p>
    <w:p>
      <w:r>
        <w:t>correctly                                                                                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3   1 NATIONA   Sounds /b/ as        By the end of the sub           1. Why do we listen     Learners are guided to,               • course book     a. Oral reading or</w:t>
      </w:r>
    </w:p>
    <w:p>
      <w:r>
        <w:t>L         Labour /p/ as        strand, the learner should         carefully?           1. Identify words with these sound    • story books        dictation recitation</w:t>
      </w:r>
    </w:p>
    <w:p>
      <w:r>
        <w:t>CELEBRA   party, patriotic,    be able to:                     2. Why do we take          p/b/ from print materials such                       b. Role play</w:t>
      </w:r>
    </w:p>
    <w:p>
      <w:r>
        <w:t>• poetry books</w:t>
      </w:r>
    </w:p>
    <w:p>
      <w:r>
        <w:t>TION      history              a. Identify words, phrases         turns when              as magazines and newspaper                           c. Debates</w:t>
      </w:r>
    </w:p>
    <w:p>
      <w:r>
        <w:t>andsentences                                        2. Practice saying tongue twisters    • pictures and    d. Oral interviews</w:t>
      </w:r>
    </w:p>
    <w:p>
      <w:r>
        <w:t>walking?</w:t>
      </w:r>
    </w:p>
    <w:p>
      <w:r>
        <w:t>containing the target                                  with sound b/p/                    • photographs     e. Dialogue</w:t>
      </w:r>
    </w:p>
    <w:p>
      <w:r>
        <w:t>sounds.                                             3. Discuss in groups the              • newspapers      f. Oral discussion</w:t>
      </w:r>
    </w:p>
    <w:p>
      <w:r>
        <w:t>b. Construct sentences                                     vocabulary used in the text.       • magazines</w:t>
      </w:r>
    </w:p>
    <w:p>
      <w:r>
        <w:t>orallyusing words                                   4. Construct sentences using the      • junior</w:t>
      </w:r>
    </w:p>
    <w:p>
      <w:r>
        <w:t>related to thetheme.                                      vocabulary                         encyclopedia</w:t>
      </w:r>
    </w:p>
    <w:p>
      <w:r>
        <w:t>c. Appreciate the                                                                             • journals</w:t>
      </w:r>
    </w:p>
    <w:p>
      <w:r>
        <w:t>importanceof a dialogue                                                                    • dictionaries</w:t>
      </w:r>
    </w:p>
    <w:p>
      <w:r>
        <w:t>• diorama</w:t>
      </w:r>
    </w:p>
    <w:p>
      <w:r>
        <w:t>• flash cards</w:t>
      </w:r>
    </w:p>
    <w:p>
      <w:r>
        <w:t>2           Listening           By the end of the sub          1. Why should we         Learner is guided to;                  • course book    a. Oral reading or</w:t>
      </w:r>
    </w:p>
    <w:p>
      <w:r>
        <w:t>comprehension :     strand, the leaners should        listen carefully?     a. Respond correctly to question       • story books       dictation recitation</w:t>
      </w:r>
    </w:p>
    <w:p>
      <w:r>
        <w:t>dialogue (130       be able to.                    2. Why do we take           based dialogue.                                      b. Role play</w:t>
      </w:r>
    </w:p>
    <w:p>
      <w:r>
        <w:t>• poetry books</w:t>
      </w:r>
    </w:p>
    <w:p>
      <w:r>
        <w:t>words)             a. Listen for the main idea        turns when            b. Write the main point from the                        c. Debates</w:t>
      </w:r>
    </w:p>
    <w:p>
      <w:r>
        <w:t>and specific details for        talking?                 listening text                      • pictures and   d. Oral interviews</w:t>
      </w:r>
    </w:p>
    <w:p>
      <w:r>
        <w:t>effective communication                               c. Role play the event in the          • photographs    e. Dialogue</w:t>
      </w:r>
    </w:p>
    <w:p>
      <w:r>
        <w:t>b. Respond to information                                   dialogue                            • newspapers     f. Oral discussion</w:t>
      </w:r>
    </w:p>
    <w:p>
      <w:r>
        <w:t>from the oral text                                    d. Interpret gestures,eye contacts     • magazines</w:t>
      </w:r>
    </w:p>
    <w:p>
      <w:r>
        <w:t>c. Interpret speaker’s                                      and facial expressions correctly    • junior</w:t>
      </w:r>
    </w:p>
    <w:p>
      <w:r>
        <w:t>feelings and                                          e. Listen to audio visual recording      encyclopedia</w:t>
      </w:r>
    </w:p>
    <w:p>
      <w:r>
        <w:t>emotions(nonverbal cues                                  of dialogue containing sound /b/    • journals</w:t>
      </w:r>
    </w:p>
    <w:p>
      <w:r>
        <w:t>)correctly during oral                                   /p/</w:t>
      </w:r>
    </w:p>
    <w:p>
      <w:r>
        <w:t>• dictionaries</w:t>
      </w:r>
    </w:p>
    <w:p>
      <w:r>
        <w:t>presentation</w:t>
      </w:r>
    </w:p>
    <w:p>
      <w:r>
        <w:t>• diorama</w:t>
      </w:r>
    </w:p>
    <w:p>
      <w:r>
        <w:t>d. Appreciate the                                                                               • flash cards</w:t>
      </w:r>
    </w:p>
    <w:p>
      <w:r>
        <w:t>importance of a dialogue</w:t>
      </w:r>
    </w:p>
    <w:p>
      <w:r>
        <w:t>3 Reading   Intensive reading: By the end of the sub          1. What do we learn       Learner is guided to                   • course book    a. Reading aloud</w:t>
      </w:r>
    </w:p>
    <w:p>
      <w:r>
        <w:t>Oral narrative      strand learner should be         from the tittle of a   a. Make application of what a          • story books    b. Dictation</w:t>
      </w:r>
    </w:p>
    <w:p>
      <w:r>
        <w:t>(about 400 words)   able to;                         story or poem              story is about: wht happens                         c. Oral interviews</w:t>
      </w:r>
    </w:p>
    <w:p>
      <w:r>
        <w:t>• poetry books</w:t>
      </w:r>
    </w:p>
    <w:p>
      <w:r>
        <w:t>poems of about 5    a. identify character,        2. How do we                  next in a story using the tittle                    d. Questions and</w:t>
      </w:r>
    </w:p>
    <w:p>
      <w:r>
        <w:t>stanzas                places And events in a        predict evens in a         picture in a story                 • pictures and      answers</w:t>
      </w:r>
    </w:p>
    <w:p>
      <w:r>
        <w:t>story for comprehension       story or poem          b. Infer the meaning of words          • photographs    e. Teachers made test</w:t>
      </w:r>
    </w:p>
    <w:p>
      <w:r>
        <w:t>b. predict the even in the    3. How do we tell             from the context                   • newspapers</w:t>
      </w:r>
    </w:p>
    <w:p>
      <w:r>
        <w:t>text for comprehension        the meaning of         c. Use their imagination to            • magazines</w:t>
      </w:r>
    </w:p>
    <w:p>
      <w:r>
        <w:t>c. respond correctly to          unknown words in           visualize the event in a story.    • junior</w:t>
      </w:r>
    </w:p>
    <w:p>
      <w:r>
        <w:t>factual and inferential       a story                                                         encyclopedia</w:t>
      </w:r>
    </w:p>
    <w:p>
      <w:r>
        <w:t>questions for                                                                               • journals</w:t>
      </w:r>
    </w:p>
    <w:p>
      <w:r>
        <w:t>comprehension.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4           Intensive reading:   By the end of the sub-       1. What do we learn       By the end of the sub strand           • course book    a. Reading aloud</w:t>
      </w:r>
    </w:p>
    <w:p>
      <w:r>
        <w:t>Oral narrative       strand , the learner            from the tittle of     thelearner should be able to:          • story books    b. Dictation</w:t>
      </w:r>
    </w:p>
    <w:p>
      <w:r>
        <w:t>(about 400 words)    should be able to,              story or poem          a. Respond a poem of about                              c. Oral interviews</w:t>
      </w:r>
    </w:p>
    <w:p>
      <w:r>
        <w:t>• poetry books</w:t>
      </w:r>
    </w:p>
    <w:p>
      <w:r>
        <w:t>poems of about 5     1. Respond a poem of about   2. How do we                  5stanzas                                            d. Questions and</w:t>
      </w:r>
    </w:p>
    <w:p>
      <w:r>
        <w:t>stanzas.                5 stanzas                    predict the event                                             • pictures and      answers</w:t>
      </w:r>
    </w:p>
    <w:p>
      <w:r>
        <w:t>b. Use contextual clues to infer</w:t>
      </w:r>
    </w:p>
    <w:p>
      <w:r>
        <w:t>2. Use contextual clues to      in a story or poem         the meaning of wordsfor            • photographs    e. Teachers made test</w:t>
      </w:r>
    </w:p>
    <w:p>
      <w:r>
        <w:t>infer the meaning of      3. How do we tell             comprehension.                     • newspapers</w:t>
      </w:r>
    </w:p>
    <w:p>
      <w:r>
        <w:t>words for comprehension      the meaning of         c. Recommend appropriate               • magazines</w:t>
      </w:r>
    </w:p>
    <w:p>
      <w:r>
        <w:t>3. Recommend appropriate        unknown words in           reading techniques to peers.       • junior</w:t>
      </w:r>
    </w:p>
    <w:p>
      <w:r>
        <w:t>reading techniques to        story?                                                          encyclopedia</w:t>
      </w:r>
    </w:p>
    <w:p>
      <w:r>
        <w:t>peers.                                                                                     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4   1 Gramm ar   Word Classes:        By the end of the sub           a. How do you           Learner is guided to;                • course book    a. Task such as</w:t>
      </w:r>
    </w:p>
    <w:p>
      <w:r>
        <w:t>in use     Collective nouns     strand, the learner should         emphasize that       1. Identify reflexive pronouns       • story books       multiple choice</w:t>
      </w:r>
    </w:p>
    <w:p>
      <w:r>
        <w:t>be able to:                        youdid something         and collective nouns from                         b. Discrimination</w:t>
      </w:r>
    </w:p>
    <w:p>
      <w:r>
        <w:t>• poetry books</w:t>
      </w:r>
    </w:p>
    <w:p>
      <w:r>
        <w:t>a. Identify collective            on your own?             print and digital text                            c. Gap – filling</w:t>
      </w:r>
    </w:p>
    <w:p>
      <w:r>
        <w:t>nouns in texts.                                    2. Watch a video clip in which       • pictures and   d. Short filling</w:t>
      </w:r>
    </w:p>
    <w:p>
      <w:r>
        <w:t>b. Which words do</w:t>
      </w:r>
    </w:p>
    <w:p>
      <w:r>
        <w:t>b. Use collective nouns           you use to refer         collective nouns and             • photographs    e. Dialogue</w:t>
      </w:r>
    </w:p>
    <w:p>
      <w:r>
        <w:t>in sentences correctly.       to a group of            reflexive pronouns (myself,      • newspapers        completion,</w:t>
      </w:r>
    </w:p>
    <w:p>
      <w:r>
        <w:t>c. Suggest collective to          things oranimals?        ourselves) have been used in     • magazines         information gap</w:t>
      </w:r>
    </w:p>
    <w:p>
      <w:r>
        <w:t>be used during                                         sentences                        • junior</w:t>
      </w:r>
    </w:p>
    <w:p>
      <w:r>
        <w:t>communication.                                     3. Pick out collective nouns and       encyclopedia</w:t>
      </w:r>
    </w:p>
    <w:p>
      <w:r>
        <w:t>reflexive pronouns and list      • journals</w:t>
      </w:r>
    </w:p>
    <w:p>
      <w:r>
        <w:t>them in pairs.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2            Reflexive            By the end of the sub           1. How do you           Learner is guided to:                • course book    a.   Task such as</w:t>
      </w:r>
    </w:p>
    <w:p>
      <w:r>
        <w:t>pronouns             strand, the learner should      emphasize that you      1. Pick out collective nouns and     • story books         multiple choice</w:t>
      </w:r>
    </w:p>
    <w:p>
      <w:r>
        <w:t>be able to:                     did something on           reflexive pronouns and list                        b.   Discrimination</w:t>
      </w:r>
    </w:p>
    <w:p>
      <w:r>
        <w:t>• poetry books</w:t>
      </w:r>
    </w:p>
    <w:p>
      <w:r>
        <w:t>a. Identify reflexive          your own?                  them In pairs                                      c.   Gap – filling</w:t>
      </w:r>
    </w:p>
    <w:p>
      <w:r>
        <w:t>pronouns in texts.         2. Which words do       2. Give more examples of             • pictures and   d.   Short filling</w:t>
      </w:r>
    </w:p>
    <w:p>
      <w:r>
        <w:t>b. Use reflexive               you use to refer to a      collective nouns and reflexive    • photographs    e.   Dialogue</w:t>
      </w:r>
    </w:p>
    <w:p>
      <w:r>
        <w:t>pronouns in sentences      group of things or         pronouns in groups                • newspapers          completion,</w:t>
      </w:r>
    </w:p>
    <w:p>
      <w:r>
        <w:t>correctly.                 animals?                3. Construct sentences using         • magazines           information gap</w:t>
      </w:r>
    </w:p>
    <w:p>
      <w:r>
        <w:t>c. Suggest reflexive                                      collective and reflexive          • junior</w:t>
      </w:r>
    </w:p>
    <w:p>
      <w:r>
        <w:t>pronouns to be used                                   pronouns                            encyclopedia</w:t>
      </w:r>
    </w:p>
    <w:p>
      <w:r>
        <w:t>during                                             4. Create and complete               • journals</w:t>
      </w:r>
    </w:p>
    <w:p>
      <w:r>
        <w:t>communication.                                        crossword puzzle using</w:t>
      </w:r>
    </w:p>
    <w:p>
      <w:r>
        <w:t>• dictionaries</w:t>
      </w:r>
    </w:p>
    <w:p>
      <w:r>
        <w:t>collective nouns and reflexive</w:t>
      </w:r>
    </w:p>
    <w:p>
      <w:r>
        <w:t>pronouns.                         • diorama</w:t>
      </w:r>
    </w:p>
    <w:p>
      <w:r>
        <w:t>• flash cards</w:t>
      </w:r>
    </w:p>
    <w:p>
      <w:r>
        <w:t>3 Writing                         By the end of the sub           1.How do we             Learner is guided to:                • course book    a. Teachers made</w:t>
      </w:r>
    </w:p>
    <w:p>
      <w:r>
        <w:t>strand, the learner should        express ideas on      1. Brainstorm and discuss possible   • story books       tests</w:t>
      </w:r>
    </w:p>
    <w:p>
      <w:r>
        <w:t>be able to:                       different topics?        point to include in their                          b. Leaners journals</w:t>
      </w:r>
    </w:p>
    <w:p>
      <w:r>
        <w:t>• poetry books</w:t>
      </w:r>
    </w:p>
    <w:p>
      <w:r>
        <w:t>a. Select relevant points to   2.Why do we share          composition                                        c. Peer assessment</w:t>
      </w:r>
    </w:p>
    <w:p>
      <w:r>
        <w:t>plan their composition.                             2. Write first paragraph in pairs    • pictures and   d. Self-assessment</w:t>
      </w:r>
    </w:p>
    <w:p>
      <w:r>
        <w:t>ideas?</w:t>
      </w:r>
    </w:p>
    <w:p>
      <w:r>
        <w:t>b. Discuss ways of sharing                                while observing correct           • photographs    e. Portfolio dictation</w:t>
      </w:r>
    </w:p>
    <w:p>
      <w:r>
        <w:t>ideas                                                  punctuations and spellings.       • newspapers</w:t>
      </w:r>
    </w:p>
    <w:p>
      <w:r>
        <w:t>c. Advocate the use of                                                                      • magazines</w:t>
      </w:r>
    </w:p>
    <w:p>
      <w:r>
        <w:t>creativity in writing                                                                    • junior</w:t>
      </w:r>
    </w:p>
    <w:p>
      <w:r>
        <w:t>among peers.                                                                               encyclopedia</w:t>
      </w:r>
    </w:p>
    <w:p>
      <w:r>
        <w:t>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4             Creative Writing:   By the end of the sub           1. How do we            Learner is guided to:                • course book     a. Teachers made</w:t>
      </w:r>
    </w:p>
    <w:p>
      <w:r>
        <w:t>Open ended          strand, the learner should         express ideas on     1. Complete the composition          • story books        tests</w:t>
      </w:r>
    </w:p>
    <w:p>
      <w:r>
        <w:t>Compositions(10      be able to:                        different topics?        individually                                       b. Leaners journals</w:t>
      </w:r>
    </w:p>
    <w:p>
      <w:r>
        <w:t>0-150 words)                                                                                                      • poetry books</w:t>
      </w:r>
    </w:p>
    <w:p>
      <w:r>
        <w:t>a. Select relevant points      2. Why do we share      2. Proof read their composition                        c. Peer assessment</w:t>
      </w:r>
    </w:p>
    <w:p>
      <w:r>
        <w:t>to plan their                                           in pairs                         • pictures and    d. Self-assessment</w:t>
      </w:r>
    </w:p>
    <w:p>
      <w:r>
        <w:t>ideas?</w:t>
      </w:r>
    </w:p>
    <w:p>
      <w:r>
        <w:t>composition.                                          3.   Suggest suitable tittles for     • photographs     e. Portfolio dictation</w:t>
      </w:r>
    </w:p>
    <w:p>
      <w:r>
        <w:t>b. Discuss ways of                                            their compositions               • newspapers</w:t>
      </w:r>
    </w:p>
    <w:p>
      <w:r>
        <w:t>sharing ideas                                         4.   Display the completed</w:t>
      </w:r>
    </w:p>
    <w:p>
      <w:r>
        <w:t>• magazines</w:t>
      </w:r>
    </w:p>
    <w:p>
      <w:r>
        <w:t>c. Advocate the use of                                        composition in class</w:t>
      </w:r>
    </w:p>
    <w:p>
      <w:r>
        <w:t>• junior</w:t>
      </w:r>
    </w:p>
    <w:p>
      <w:r>
        <w:t>creativity in writing                                 5.   Conduct a gallery walk and</w:t>
      </w:r>
    </w:p>
    <w:p>
      <w:r>
        <w:t>encyclopedia</w:t>
      </w:r>
    </w:p>
    <w:p>
      <w:r>
        <w:t>among peers.                                               give feedback</w:t>
      </w:r>
    </w:p>
    <w:p>
      <w:r>
        <w:t>6.   Search and read composition      • journals</w:t>
      </w:r>
    </w:p>
    <w:p>
      <w:r>
        <w:t>online                           • dictionaries</w:t>
      </w:r>
    </w:p>
    <w:p>
      <w:r>
        <w:t>• diorama</w:t>
      </w:r>
    </w:p>
    <w:p>
      <w:r>
        <w:t>• flash cards</w:t>
      </w:r>
    </w:p>
    <w:p>
      <w:r>
        <w:t>5   1 ETIQUITE    Listening and       By the end of the sub            a. Why should you      Learner is guided to:                   • course book    a. Oral reading or</w:t>
      </w:r>
    </w:p>
    <w:p>
      <w:r>
        <w:t>speaking: polite    strand learner should be            use polite         1. Listens to correct pronunciation      • story books       dictation recitation</w:t>
      </w:r>
    </w:p>
    <w:p>
      <w:r>
        <w:t>able to.                            expressing when       of sounds, phrases and                                 b. Role play</w:t>
      </w:r>
    </w:p>
    <w:p>
      <w:r>
        <w:t>words Phrases                                                                                                       • poetry books</w:t>
      </w:r>
    </w:p>
    <w:p>
      <w:r>
        <w:t>a. Identify polite words,           talking to others?    expressions from the teacher,                          c. Debates</w:t>
      </w:r>
    </w:p>
    <w:p>
      <w:r>
        <w:t>and Expressions                                                                                                     • pictures and</w:t>
      </w:r>
    </w:p>
    <w:p>
      <w:r>
        <w:t>phrases and                 b. Why should you        audio visual recording among                           d. Oral interviews</w:t>
      </w:r>
    </w:p>
    <w:p>
      <w:r>
        <w:t>expressions in oral            listen to others?     other. /ɔɪ/ in words                  • photographs    e. Dialogue</w:t>
      </w:r>
    </w:p>
    <w:p>
      <w:r>
        <w:t>context                     c. Which word         2. Practice using polite words and       • newspapers     f. Oral discussion</w:t>
      </w:r>
    </w:p>
    <w:p>
      <w:r>
        <w:t>b. Use polite word,                 phrases or            phrases in pairs                      • magazines</w:t>
      </w:r>
    </w:p>
    <w:p>
      <w:r>
        <w:t>phrases and                    expressions do     3. Role play the use of polite           • junior</w:t>
      </w:r>
    </w:p>
    <w:p>
      <w:r>
        <w:t>expressions to                 we use to show        words, phrases and expressions          encyclopedia</w:t>
      </w:r>
    </w:p>
    <w:p>
      <w:r>
        <w:t>complement others              politess?             at meal times                         • journals</w:t>
      </w:r>
    </w:p>
    <w:p>
      <w:r>
        <w:t>c. Recommend</w:t>
      </w:r>
    </w:p>
    <w:p>
      <w:r>
        <w:t>• dictionaries</w:t>
      </w:r>
    </w:p>
    <w:p>
      <w:r>
        <w:t>appropriate word and</w:t>
      </w:r>
    </w:p>
    <w:p>
      <w:r>
        <w:t>phrases for expressing                                                                     • diorama</w:t>
      </w:r>
    </w:p>
    <w:p>
      <w:r>
        <w:t>politeness                                                                                 • flash cards</w:t>
      </w:r>
    </w:p>
    <w:p>
      <w:r>
        <w:t>2            Sounds: /ɔɪ/ as in     By the end of the               a. Why should you        Leaners are guided to:               • course book    a. Oral reading or</w:t>
      </w:r>
    </w:p>
    <w:p>
      <w:r>
        <w:t>boy, noise             sub strand,the                     use polite           1. Say words containing the           • story books       dictation recitation</w:t>
      </w:r>
    </w:p>
    <w:p>
      <w:r>
        <w:t>learner should be                  expressing when         sound/ɔi/ in words and phrases.                     b. Role play</w:t>
      </w:r>
    </w:p>
    <w:p>
      <w:r>
        <w:t>• poetry books</w:t>
      </w:r>
    </w:p>
    <w:p>
      <w:r>
        <w:t>able to:                           talking to others?   2. Write down the specific                             c. Debates</w:t>
      </w:r>
    </w:p>
    <w:p>
      <w:r>
        <w:t>a. Listen for specific sounds                                sounds,words,phrases and           • pictures and   d. Oral interviews</w:t>
      </w:r>
    </w:p>
    <w:p>
      <w:r>
        <w:t>b. Why should you</w:t>
      </w:r>
    </w:p>
    <w:p>
      <w:r>
        <w:t>inwords, phrases and              listen to others?       expressions form an oral text      • photographs    e. Dialogue</w:t>
      </w:r>
    </w:p>
    <w:p>
      <w:r>
        <w:t>expressions.                   c. Which word              and pronouns them correctly        • newspapers     f. Oral discussion</w:t>
      </w:r>
    </w:p>
    <w:p>
      <w:r>
        <w:t>b. Use polite words,                 phrases or           3. Access correct pronunciation of    • magazines</w:t>
      </w:r>
    </w:p>
    <w:p>
      <w:r>
        <w:t>phrasesand                        expressions do          sound, words ,phrases and          • junior</w:t>
      </w:r>
    </w:p>
    <w:p>
      <w:r>
        <w:t>expressions to                    we use to show          expressions from digital text        encyclopedia</w:t>
      </w:r>
    </w:p>
    <w:p>
      <w:r>
        <w:t>complement others.                politesse?           4. Listen to/recite poems with        • journals</w:t>
      </w:r>
    </w:p>
    <w:p>
      <w:r>
        <w:t>c. Recommend appropriate                                     words featuring the target</w:t>
      </w:r>
    </w:p>
    <w:p>
      <w:r>
        <w:t>• dictionaries</w:t>
      </w:r>
    </w:p>
    <w:p>
      <w:r>
        <w:t>words and phrases for                                     sounds</w:t>
      </w:r>
    </w:p>
    <w:p>
      <w:r>
        <w:t>• diorama</w:t>
      </w:r>
    </w:p>
    <w:p>
      <w:r>
        <w:t>expressing politeness</w:t>
      </w:r>
    </w:p>
    <w:p>
      <w:r>
        <w:t>• flash cards</w:t>
      </w:r>
    </w:p>
    <w:p>
      <w:r>
        <w:t>3            Intensive reading:     By the end of the sub         a. How do you get         Learners are guided to                • course book    a. Reading aloud</w:t>
      </w:r>
    </w:p>
    <w:p>
      <w:r>
        <w:t>Narrative of about     strand,the learner                information           1. Make prediction on a story         • story books    b. Dictation</w:t>
      </w:r>
    </w:p>
    <w:p>
      <w:r>
        <w:t>400 words              should be able to:                from atext?              when reading.                                       c. Oral interviews</w:t>
      </w:r>
    </w:p>
    <w:p>
      <w:r>
        <w:t>• poetry books</w:t>
      </w:r>
    </w:p>
    <w:p>
      <w:r>
        <w:t>a. Relate events in the         b. Which things do        2. Use their imaginations to                           d. Questions and</w:t>
      </w:r>
    </w:p>
    <w:p>
      <w:r>
        <w:t>story with their life                                   visualize the even in the story.   • pictures and      answers</w:t>
      </w:r>
    </w:p>
    <w:p>
      <w:r>
        <w:t>you predict or</w:t>
      </w:r>
    </w:p>
    <w:p>
      <w:r>
        <w:t>experiences.                   visualize in a        3. Scan and skim text for new         • photographs    e. Teachers made test</w:t>
      </w:r>
    </w:p>
    <w:p>
      <w:r>
        <w:t>b. Predict events in a              story?                   words and information, in          • newspapers</w:t>
      </w:r>
    </w:p>
    <w:p>
      <w:r>
        <w:t>text for                                                small groups                       • magazines</w:t>
      </w:r>
    </w:p>
    <w:p>
      <w:r>
        <w:t>comprehension.                                       4. Answer the factual and             • junior</w:t>
      </w:r>
    </w:p>
    <w:p>
      <w:r>
        <w:t>inferential questions from text</w:t>
      </w:r>
    </w:p>
    <w:p>
      <w:r>
        <w:t>c. Respond to factual and                                   in groups.                            encyclopedia</w:t>
      </w:r>
    </w:p>
    <w:p>
      <w:r>
        <w:t>inferential questions                                5. Use digital devices to read         • journals</w:t>
      </w:r>
    </w:p>
    <w:p>
      <w:r>
        <w:t>correctly.                                              online stories for                  • dictionaries</w:t>
      </w:r>
    </w:p>
    <w:p>
      <w:r>
        <w:t>d. Relate events in a                                       comprehension</w:t>
      </w:r>
    </w:p>
    <w:p>
      <w:r>
        <w:t>• diorama</w:t>
      </w:r>
    </w:p>
    <w:p>
      <w:r>
        <w:t>reading text to real life                                                                  • flash cards</w:t>
      </w:r>
    </w:p>
    <w:p>
      <w:r>
        <w:t>experiences.</w:t>
      </w:r>
    </w:p>
    <w:p>
      <w:r>
        <w:t>4   Intensive reading:     By the end of the sub          a. How do you get       Learner are guided to:                 • course book    a. Reading aloud</w:t>
      </w:r>
    </w:p>
    <w:p>
      <w:r>
        <w:t>Narrative of about     strand, the learner               information from     1. Make a prediction on a story        • story books    b. Dictation</w:t>
      </w:r>
    </w:p>
    <w:p>
      <w:r>
        <w:t>400 words              should be able to:                atext?                  when reading                                         c. Oral interviews</w:t>
      </w:r>
    </w:p>
    <w:p>
      <w:r>
        <w:t>• poetry books</w:t>
      </w:r>
    </w:p>
    <w:p>
      <w:r>
        <w:t>a. Predict events in a text      b. Which things do      2. Use the imagination to                               d. Questions and</w:t>
      </w:r>
    </w:p>
    <w:p>
      <w:r>
        <w:t>visualize the event in a story in   • pictures and      answers</w:t>
      </w:r>
    </w:p>
    <w:p>
      <w:r>
        <w:t>forcomprehension.                you predict or</w:t>
      </w:r>
    </w:p>
    <w:p>
      <w:r>
        <w:t>visualize in a          a story                             • photographs    e. Teachers made test</w:t>
      </w:r>
    </w:p>
    <w:p>
      <w:r>
        <w:t>b. Create mental images</w:t>
      </w:r>
    </w:p>
    <w:p>
      <w:r>
        <w:t>fromthe events in a              story?               3. Scan and skim text for new          • newspapers</w:t>
      </w:r>
    </w:p>
    <w:p>
      <w:r>
        <w:t>story.                                                   words and information, in           • magazines</w:t>
      </w:r>
    </w:p>
    <w:p>
      <w:r>
        <w:t>c. Respond to factual and                                   small groups                        • junior</w:t>
      </w:r>
    </w:p>
    <w:p>
      <w:r>
        <w:t>inferential questions                                 4. Answer factual and inferential        encyclopedia</w:t>
      </w:r>
    </w:p>
    <w:p>
      <w:r>
        <w:t>correctly.                                               questions from text in groups       • journals</w:t>
      </w:r>
    </w:p>
    <w:p>
      <w:r>
        <w:t>5. Use digital devices to read</w:t>
      </w:r>
    </w:p>
    <w:p>
      <w:r>
        <w:t>d. Relate events in a                                                                           • dictionaries</w:t>
      </w:r>
    </w:p>
    <w:p>
      <w:r>
        <w:t>online stories for</w:t>
      </w:r>
    </w:p>
    <w:p>
      <w:r>
        <w:t>e. Reading text to real life                                comprehension.                      • diorama</w:t>
      </w:r>
    </w:p>
    <w:p>
      <w:r>
        <w:t>experiences.                                                                                 • flash cards</w:t>
      </w:r>
    </w:p>
    <w:p>
      <w:r>
        <w:t>6   1   Grammar in use:      By the end of the sub             1. How do you          Learner is guided to,                  • course book    a. Task such as</w:t>
      </w:r>
    </w:p>
    <w:p>
      <w:r>
        <w:t>Language             strand the learner should            identify correct    1. Make sentences with too.. to        • story books       multiple choice</w:t>
      </w:r>
    </w:p>
    <w:p>
      <w:r>
        <w:t>Pattern:             be able to                           sentence?               /for from a substitution table                      b. Discrimination</w:t>
      </w:r>
    </w:p>
    <w:p>
      <w:r>
        <w:t>• poetry books</w:t>
      </w:r>
    </w:p>
    <w:p>
      <w:r>
        <w:t>Use of too…to/for     a. identify sentence in          2. Why is it               for examples: the stone is too                      c. Gap – filling</w:t>
      </w:r>
    </w:p>
    <w:p>
      <w:r>
        <w:t>which the language               important to use        heavy for Charles to life          • pictures and   d. Short filling</w:t>
      </w:r>
    </w:p>
    <w:p>
      <w:r>
        <w:t>patterns are used                sentence            2. Fill blank spaces in the            • photographs    e. Dialogue</w:t>
      </w:r>
    </w:p>
    <w:p>
      <w:r>
        <w:t>b. use the language                 correctly?              sentences using the sentences      • newspapers        completion,</w:t>
      </w:r>
    </w:p>
    <w:p>
      <w:r>
        <w:t>patterns in sentences                                    pattern for clarity in             • magazines         information gap</w:t>
      </w:r>
    </w:p>
    <w:p>
      <w:r>
        <w:t>correctly                                                communication                      • junior</w:t>
      </w:r>
    </w:p>
    <w:p>
      <w:r>
        <w:t>c. Challenge others to use                                                                       encyclopedia</w:t>
      </w:r>
    </w:p>
    <w:p>
      <w:r>
        <w:t>sentences pattern                                                                           • journals</w:t>
      </w:r>
    </w:p>
    <w:p>
      <w:r>
        <w:t>correctly.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2   Use of               By the end of the sub             a. How should we       Learner is guided to,                  • course book    a. Task such as</w:t>
      </w:r>
    </w:p>
    <w:p>
      <w:r>
        <w:t>Must/Should with     strand learner should be             write legibly and    Make sentences with too.. to /for     • story books       multiple choice</w:t>
      </w:r>
    </w:p>
    <w:p>
      <w:r>
        <w:t>an                   able to                              neatly?             from a substitution table for                           b. Discrimination</w:t>
      </w:r>
    </w:p>
    <w:p>
      <w:r>
        <w:t>• poetry books</w:t>
      </w:r>
    </w:p>
    <w:p>
      <w:r>
        <w:t>Adverb/Adverbial     a. identify text written in       b. How can we          examples: the stone is too heavy                        c. Gap – filling</w:t>
      </w:r>
    </w:p>
    <w:p>
      <w:r>
        <w:t>joined letters or cursive         improve our         for Charles s to life                  • pictures and   d. Short filling</w:t>
      </w:r>
    </w:p>
    <w:p>
      <w:r>
        <w:t>script                            handwriting?        Fill blank spaces in the sentences     • photographs    e. Dialogue</w:t>
      </w:r>
    </w:p>
    <w:p>
      <w:r>
        <w:t>b. write legibly using joined                            using the sentences pattern for        • newspapers        completion,</w:t>
      </w:r>
    </w:p>
    <w:p>
      <w:r>
        <w:t>letters/cursive script                                clarity in communication               • magazines         information gap</w:t>
      </w:r>
    </w:p>
    <w:p>
      <w:r>
        <w:t>c. use visual to create a                                                                       • junior</w:t>
      </w:r>
    </w:p>
    <w:p>
      <w:r>
        <w:t>story                                                                                          encyclopedia</w:t>
      </w:r>
    </w:p>
    <w:p>
      <w:r>
        <w:t>d. recommend ways of                                                                            • journals</w:t>
      </w:r>
    </w:p>
    <w:p>
      <w:r>
        <w:t>improving legibility and</w:t>
      </w:r>
    </w:p>
    <w:p>
      <w:r>
        <w:t>• dictionaries</w:t>
      </w:r>
    </w:p>
    <w:p>
      <w:r>
        <w:t>neatness of written</w:t>
      </w:r>
    </w:p>
    <w:p>
      <w:r>
        <w:t>communication                                                                                • diorama</w:t>
      </w:r>
    </w:p>
    <w:p>
      <w:r>
        <w:t>• flash cards</w:t>
      </w:r>
    </w:p>
    <w:p>
      <w:r>
        <w:t>3            Writing: Mechanic      By the end of the sub           a.     Why should we     Learner is guided to;                 • course book    Teachers made tests</w:t>
      </w:r>
    </w:p>
    <w:p>
      <w:r>
        <w:t>ofWriting              strand learner should be               write legibly     1. Copy sentences and paragraph       • story books    Learners journals</w:t>
      </w:r>
    </w:p>
    <w:p>
      <w:r>
        <w:t>Handwriting            able to                                and neatly?          in their text books                                 Peer assessment</w:t>
      </w:r>
    </w:p>
    <w:p>
      <w:r>
        <w:t>• poetry books</w:t>
      </w:r>
    </w:p>
    <w:p>
      <w:r>
        <w:t>Joined/ (cursive        a. identify text written in    b.     How can we        2. Observe visual/pictures and                         Self-assessment</w:t>
      </w:r>
    </w:p>
    <w:p>
      <w:r>
        <w:t>script)                    joined letters or cursive          improve our          compose a story about (120-160     • pictures and   learner</w:t>
      </w:r>
    </w:p>
    <w:p>
      <w:r>
        <w:t>script                             handwriting?         words)                             • photographs    Portfolio dictation</w:t>
      </w:r>
    </w:p>
    <w:p>
      <w:r>
        <w:t>b. write legibly using                                  3. Discuss the importance of          • newspapers     Standardized writing</w:t>
      </w:r>
    </w:p>
    <w:p>
      <w:r>
        <w:t>joined letters/cursive                                  writing legibly and neatly as a    • magazines      test</w:t>
      </w:r>
    </w:p>
    <w:p>
      <w:r>
        <w:t>script                                                  class in pairs.                    • junior</w:t>
      </w:r>
    </w:p>
    <w:p>
      <w:r>
        <w:t>c. use visual to create a                               4. Search for information form the      encyclopedia</w:t>
      </w:r>
    </w:p>
    <w:p>
      <w:r>
        <w:t>story                                                   internet or print source and       • journals</w:t>
      </w:r>
    </w:p>
    <w:p>
      <w:r>
        <w:t>d. recommend ways of                                       make notes in pairs or groups</w:t>
      </w:r>
    </w:p>
    <w:p>
      <w:r>
        <w:t>• dictionaries</w:t>
      </w:r>
    </w:p>
    <w:p>
      <w:r>
        <w:t>improving legibility and</w:t>
      </w:r>
    </w:p>
    <w:p>
      <w:r>
        <w:t>neatness of written                                                                        • diorama</w:t>
      </w:r>
    </w:p>
    <w:p>
      <w:r>
        <w:t>communication                                                                              • flash cards</w:t>
      </w:r>
    </w:p>
    <w:p>
      <w:r>
        <w:t>4            Writing: Mechanic      By the end of a sub             a. Why should we         Learner is guided to:                 • course book    a. Teachers made tests</w:t>
      </w:r>
    </w:p>
    <w:p>
      <w:r>
        <w:t>ofWriting              strand learner should be            write legibly         1. Copy words, sentences and         • story books    b. Learners journals</w:t>
      </w:r>
    </w:p>
    <w:p>
      <w:r>
        <w:t>Handwriting            able to:                            and neatly?              paragraphs in their books                          c. Peer assessment</w:t>
      </w:r>
    </w:p>
    <w:p>
      <w:r>
        <w:t>• poetry books</w:t>
      </w:r>
    </w:p>
    <w:p>
      <w:r>
        <w:t>Joined/ (cursive       a. Identify text written in     b. How can we             2. Observe visual/ pictures and                       d. Self-assessment</w:t>
      </w:r>
    </w:p>
    <w:p>
      <w:r>
        <w:t>script)                    joined letters or cursive       improve our              compose a story about (120 –      • pictures and      learner</w:t>
      </w:r>
    </w:p>
    <w:p>
      <w:r>
        <w:t>script                          handwriting?             160 ) words                       • photographs    e. Portfolio dictation</w:t>
      </w:r>
    </w:p>
    <w:p>
      <w:r>
        <w:t>b. Write legibly using                                    3. Discuss the importance of         • newspapers     f. Standardized writing</w:t>
      </w:r>
    </w:p>
    <w:p>
      <w:r>
        <w:t>joined letters/ cursive                                  writing neatly as class in        • magazines         test</w:t>
      </w:r>
    </w:p>
    <w:p>
      <w:r>
        <w:t>script                                                   pairs                             • junior</w:t>
      </w:r>
    </w:p>
    <w:p>
      <w:r>
        <w:t>c. Use visual to create a                                                                        encyclopedia</w:t>
      </w:r>
    </w:p>
    <w:p>
      <w:r>
        <w:t>story                                                                                      • journals</w:t>
      </w:r>
    </w:p>
    <w:p>
      <w:r>
        <w:t>d. Recommend ways of</w:t>
      </w:r>
    </w:p>
    <w:p>
      <w:r>
        <w:t>• dictionaries</w:t>
      </w:r>
    </w:p>
    <w:p>
      <w:r>
        <w:t>improving legibility and</w:t>
      </w:r>
    </w:p>
    <w:p>
      <w:r>
        <w:t>neatness in written                                                                        • diorama</w:t>
      </w:r>
    </w:p>
    <w:p>
      <w:r>
        <w:t>communication                                                                              • flash cards</w:t>
      </w:r>
    </w:p>
    <w:p>
      <w:r>
        <w:t>7   1 ROAD       Listening and          By the end of the sub           a. Why should we          Learner is guided to                 • course book    a. Oral reading or</w:t>
      </w:r>
    </w:p>
    <w:p>
      <w:r>
        <w:t>ACCIDEN    speaking: word         strand learners should be          pronouns words        1. classify nouns, verbs and          • story books       dictation recitation</w:t>
      </w:r>
    </w:p>
    <w:p>
      <w:r>
        <w:t>TS         stress (contrast       able to:                           correctly?               adjectives from the list                            b. Role play</w:t>
      </w:r>
    </w:p>
    <w:p>
      <w:r>
        <w:t>• poetry books</w:t>
      </w:r>
    </w:p>
    <w:p>
      <w:r>
        <w:t>PREVENTI   between,               a. Construct sentences          b. Why do we have        2. Practice saying words using                         c. Debate</w:t>
      </w:r>
    </w:p>
    <w:p>
      <w:r>
        <w:t>ON         nouns/verbs,               orally using words             different                the correct stress in pairs or     • pictures and   d. Oral interviews</w:t>
      </w:r>
    </w:p>
    <w:p>
      <w:r>
        <w:t>verbs/adjectives)          related to the theme           meanings at              small groups for examples:         • photographs    e. Dialogue</w:t>
      </w:r>
    </w:p>
    <w:p>
      <w:r>
        <w:t>b. Use vocabularies                times?                   conflict (verb) conflict (noun).   • newspapers     f. Oral discussion</w:t>
      </w:r>
    </w:p>
    <w:p>
      <w:r>
        <w:t>related to the them                                     Subject(verb)/subject (noun)       • magazines</w:t>
      </w:r>
    </w:p>
    <w:p>
      <w:r>
        <w:t>correctly                                            3. Construct sentences orally         • junior</w:t>
      </w:r>
    </w:p>
    <w:p>
      <w:r>
        <w:t>c. Advocate the                                             using the new vocabulary             encyclopedia</w:t>
      </w:r>
    </w:p>
    <w:p>
      <w:r>
        <w:t>importance of correct                                4. Take part in language games        • journals</w:t>
      </w:r>
    </w:p>
    <w:p>
      <w:r>
        <w:t>use of stress in                                        involving word stress</w:t>
      </w:r>
    </w:p>
    <w:p>
      <w:r>
        <w:t>• dictionaries</w:t>
      </w:r>
    </w:p>
    <w:p>
      <w:r>
        <w:t>communication</w:t>
      </w:r>
    </w:p>
    <w:p>
      <w:r>
        <w:t>• diorama</w:t>
      </w:r>
    </w:p>
    <w:p>
      <w:r>
        <w:t>• flash cards</w:t>
      </w:r>
    </w:p>
    <w:p>
      <w:r>
        <w:t>2            Sounds : /t/ as in     By the end of the sub                a. Why should we    1. Leaner is advice to recite the     • course book    a. Oral reading or</w:t>
      </w:r>
    </w:p>
    <w:p>
      <w:r>
        <w:t>fatal,                 strand learners should be               pronouns words      poem and apply the correct         • story books       dictation recitation</w:t>
      </w:r>
    </w:p>
    <w:p>
      <w:r>
        <w:t>/d/ as in first aid,   able to:                                correctly?          stress on words                                     b. Role play</w:t>
      </w:r>
    </w:p>
    <w:p>
      <w:r>
        <w:t>• poetry books</w:t>
      </w:r>
    </w:p>
    <w:p>
      <w:r>
        <w:t>pedestrian, road       a. List words whose                  b. Why do we        2. Listen or watch to an audio                         c. Debate</w:t>
      </w:r>
    </w:p>
    <w:p>
      <w:r>
        <w:t>meaning differ                 have different        visual materials on the             • pictures and   d. Oral interviews</w:t>
      </w:r>
    </w:p>
    <w:p>
      <w:r>
        <w:t>according to                   meanings at           pronunciation                       • photographs    e. Dialogue</w:t>
      </w:r>
    </w:p>
    <w:p>
      <w:r>
        <w:t>pronunciation                  times?             3. List words that are stressed                         f. Oral discussion</w:t>
      </w:r>
    </w:p>
    <w:p>
      <w:r>
        <w:t>• newspapers</w:t>
      </w:r>
    </w:p>
    <w:p>
      <w:r>
        <w:t>b.   Pronounce words                                   4. Say words containing sound /t/</w:t>
      </w:r>
    </w:p>
    <w:p>
      <w:r>
        <w:t>using the correct stress                             and /d/                             • magazines</w:t>
      </w:r>
    </w:p>
    <w:p>
      <w:r>
        <w:t>c.   Advocate the                                                                             • junior</w:t>
      </w:r>
    </w:p>
    <w:p>
      <w:r>
        <w:t>importance of correct                                                                      encyclopedia</w:t>
      </w:r>
    </w:p>
    <w:p>
      <w:r>
        <w:t>use of stress in                                                                         • journals</w:t>
      </w:r>
    </w:p>
    <w:p>
      <w:r>
        <w:t>communication.                                                                           • dictionaries</w:t>
      </w:r>
    </w:p>
    <w:p>
      <w:r>
        <w:t>• diorama</w:t>
      </w:r>
    </w:p>
    <w:p>
      <w:r>
        <w:t>• flash cards</w:t>
      </w:r>
    </w:p>
    <w:p>
      <w:r>
        <w:t>3   Reading :           By the end of the sub           a. Why do you like     Learner is guided to                   • course book    a. Reading aloud</w:t>
      </w:r>
    </w:p>
    <w:p>
      <w:r>
        <w:t>intensive reading   strand learners should be          pictures?           1. View picture,illustations,          • story books    b. Dictation</w:t>
      </w:r>
    </w:p>
    <w:p>
      <w:r>
        <w:t>–c comprehension    able to:                        b. How can you use     2. posters,videos,pictures maps                         c. Oral interviews</w:t>
      </w:r>
    </w:p>
    <w:p>
      <w:r>
        <w:t>• poetry books</w:t>
      </w:r>
    </w:p>
    <w:p>
      <w:r>
        <w:t>(visual)             a. List the visuals in the        pictures to            mnemonics, and symbol                                d. Questions and</w:t>
      </w:r>
    </w:p>
    <w:p>
      <w:r>
        <w:t>classroom                      communicate?           among others in small groups        • pictures and      answers</w:t>
      </w:r>
    </w:p>
    <w:p>
      <w:r>
        <w:t>b. Answer factual and          c. What are some of    3. Compose songs,stories.poems         • photographs    e. Teachers made test</w:t>
      </w:r>
    </w:p>
    <w:p>
      <w:r>
        <w:t>inferential questions          the messages that      or dialogues based on the           • newspapers</w:t>
      </w:r>
    </w:p>
    <w:p>
      <w:r>
        <w:t>correctly                      pictures               visuals                             • magazines</w:t>
      </w:r>
    </w:p>
    <w:p>
      <w:r>
        <w:t>c. Judge the                      communicate?        4. answer questions based on the       • junior</w:t>
      </w:r>
    </w:p>
    <w:p>
      <w:r>
        <w:t>appropriateness of                                    visuals, in small groups              encyclopedia</w:t>
      </w:r>
    </w:p>
    <w:p>
      <w:r>
        <w:t>visuals in conjunction                                                                    • journals</w:t>
      </w:r>
    </w:p>
    <w:p>
      <w:r>
        <w:t>with peers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4                       By the end of the sub      a. Why do you like           a. Describe and interpret visual      • course book    a. Reading aloud</w:t>
      </w:r>
    </w:p>
    <w:p>
      <w:r>
        <w:t>strand learners should be     pictures?                    correctly in pairs or small        • story books    b. Dictation</w:t>
      </w:r>
    </w:p>
    <w:p>
      <w:r>
        <w:t>able to:                   b. How can you use              group                                               c. Oral interviews</w:t>
      </w:r>
    </w:p>
    <w:p>
      <w:r>
        <w:t>• poetry books</w:t>
      </w:r>
    </w:p>
    <w:p>
      <w:r>
        <w:t>a. List the visuals in the    pictures to               b. Preview and make predictions                        d. Questions and</w:t>
      </w:r>
    </w:p>
    <w:p>
      <w:r>
        <w:t>classroom                  communicate?                 based on pictures, illustration,   • pictures and      answers</w:t>
      </w:r>
    </w:p>
    <w:p>
      <w:r>
        <w:t>b. Answer factual and      c. What are some of             tittles and experiences            • photographs    e. Teachers made test</w:t>
      </w:r>
    </w:p>
    <w:p>
      <w:r>
        <w:t>inferential questions      the messages that         c. Represent own stories using        • newspapers</w:t>
      </w:r>
    </w:p>
    <w:p>
      <w:r>
        <w:t>correctly                  pictures                     pictures or videos                 • magazines</w:t>
      </w:r>
    </w:p>
    <w:p>
      <w:r>
        <w:t>c. Judge the                  communicate?              d. Create visuals based on their      • junior</w:t>
      </w:r>
    </w:p>
    <w:p>
      <w:r>
        <w:t>appropriateness of                                      experiences                          encyclopedia</w:t>
      </w:r>
    </w:p>
    <w:p>
      <w:r>
        <w:t>visuals in conjunction                                                                     • journals</w:t>
      </w:r>
    </w:p>
    <w:p>
      <w:r>
        <w:t>with peers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8   1   Grammar in use:     By the end of the sub           a. Why should we       Learner is guided to:                  • course book    a. Task such as</w:t>
      </w:r>
    </w:p>
    <w:p>
      <w:r>
        <w:t>word classes:       strand learner should be           the possessive      a. In pairs, engage in                 • story books       multiple choice</w:t>
      </w:r>
    </w:p>
    <w:p>
      <w:r>
        <w:t>persona             able to:                           forms correctly?       online/offline games involving                       b. Discrimination</w:t>
      </w:r>
    </w:p>
    <w:p>
      <w:r>
        <w:t>• poetry books</w:t>
      </w:r>
    </w:p>
    <w:p>
      <w:r>
        <w:t>pronounces          a. Identify possessive          b. Which word show        pronouns such as dicee,goofy                         c. Gap – filling</w:t>
      </w:r>
    </w:p>
    <w:p>
      <w:r>
        <w:t>forms in print or digital       something belongs      cards and word search               • pictures and   d. Short filling</w:t>
      </w:r>
    </w:p>
    <w:p>
      <w:r>
        <w:t>text                            to a person?        b. Simulate, dramatize or role         • photographs    e. Dialogue</w:t>
      </w:r>
    </w:p>
    <w:p>
      <w:r>
        <w:t>b. Use possessive forms                                   play a conversation featuring       • newspapers        completion,</w:t>
      </w:r>
    </w:p>
    <w:p>
      <w:r>
        <w:t>correctly in sentences                                 possessive forms                    • magazines         information gap</w:t>
      </w:r>
    </w:p>
    <w:p>
      <w:r>
        <w:t>c. Advocate the correct                                c. Watch video/songs involving</w:t>
      </w:r>
    </w:p>
    <w:p>
      <w:r>
        <w:t>use of possessive forms                                the use of possessive              • junior</w:t>
      </w:r>
    </w:p>
    <w:p>
      <w:r>
        <w:t>among peers.                                           pronouns/ belong to.                 encyclopedia</w:t>
      </w:r>
    </w:p>
    <w:p>
      <w:r>
        <w:t>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2                          By the end of the sub           a. Why should we       a. Compose song based on the          • course book    • Task such as</w:t>
      </w:r>
    </w:p>
    <w:p>
      <w:r>
        <w:t>strand learner should be           the possessive         use of personal and possessive     • story books      multiple choice</w:t>
      </w:r>
    </w:p>
    <w:p>
      <w:r>
        <w:t>able to                            forms correctly?       pronouns                                            • Discrimination</w:t>
      </w:r>
    </w:p>
    <w:p>
      <w:r>
        <w:t>• poetry books</w:t>
      </w:r>
    </w:p>
    <w:p>
      <w:r>
        <w:t>a. Identify possessive          b. Which word          b. Fill gaps in sentences correctly                    • Gap – filling</w:t>
      </w:r>
    </w:p>
    <w:p>
      <w:r>
        <w:t>forms in print or digital       show something         using possessive pronouns and      • pictures and   • Short filling</w:t>
      </w:r>
    </w:p>
    <w:p>
      <w:r>
        <w:t>text                            belongs to a           belong to                          • photographs    • Dialogue</w:t>
      </w:r>
    </w:p>
    <w:p>
      <w:r>
        <w:t>b. Use possessive forms            person?             c. Create a list of sentences with    • newspapers       completion,</w:t>
      </w:r>
    </w:p>
    <w:p>
      <w:r>
        <w:t>correctly in sentences                                 possessive and personal            • magazines        information gap</w:t>
      </w:r>
    </w:p>
    <w:p>
      <w:r>
        <w:t>c. Advocate the correct                                   pronouns for display in small      • junior</w:t>
      </w:r>
    </w:p>
    <w:p>
      <w:r>
        <w:t>use of possessive forms                                groups                               encyclopedia</w:t>
      </w:r>
    </w:p>
    <w:p>
      <w:r>
        <w:t>among peers                                                                               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3   Writing                By the end of the sub           a. How do you          Learners is guided                    • course book    a. Teacher made test</w:t>
      </w:r>
    </w:p>
    <w:p>
      <w:r>
        <w:t>Functional             strand learner should be           communicate         a. Read a sample of friendly          • story books    b. Learners journal</w:t>
      </w:r>
    </w:p>
    <w:p>
      <w:r>
        <w:t>writing – a reply      able to:                           with people who        letter in small group and pick                      c. Peer assessment</w:t>
      </w:r>
    </w:p>
    <w:p>
      <w:r>
        <w:t>• poetry books</w:t>
      </w:r>
    </w:p>
    <w:p>
      <w:r>
        <w:t>to a friendly letter    a. Identify the component         are far away?          out the parts such as the                           d. Self-assessment</w:t>
      </w:r>
    </w:p>
    <w:p>
      <w:r>
        <w:t>of friendly letter          b. Why do you             address,salutation,date            • pictures and      learner</w:t>
      </w:r>
    </w:p>
    <w:p>
      <w:r>
        <w:t>b. Write a friendly letter        write letters?         ,complementary close among         • photographs    e. Portfolio dictation</w:t>
      </w:r>
    </w:p>
    <w:p>
      <w:r>
        <w:t>using the correct format                              others                             • newspapers     f. Standardized</w:t>
      </w:r>
    </w:p>
    <w:p>
      <w:r>
        <w:t>c. Judge the                                          b. Write a reply to a sample          • magazines         writing tests</w:t>
      </w:r>
    </w:p>
    <w:p>
      <w:r>
        <w:t>appropriateness of                                    friendly letter in pairs and       • junior</w:t>
      </w:r>
    </w:p>
    <w:p>
      <w:r>
        <w:t>words, phrases and                                    make necessary collections           encyclopedia</w:t>
      </w:r>
    </w:p>
    <w:p>
      <w:r>
        <w:t>sentences used in                                  c. Present some letters to the        • journals</w:t>
      </w:r>
    </w:p>
    <w:p>
      <w:r>
        <w:t>friendly letters                                      class</w:t>
      </w:r>
    </w:p>
    <w:p>
      <w:r>
        <w:t>• dictionaries</w:t>
      </w:r>
    </w:p>
    <w:p>
      <w:r>
        <w:t>d. Search for sample friendly</w:t>
      </w:r>
    </w:p>
    <w:p>
      <w:r>
        <w:t>letter in the internet in pairs    • diorama</w:t>
      </w:r>
    </w:p>
    <w:p>
      <w:r>
        <w:t>• flash cards</w:t>
      </w:r>
    </w:p>
    <w:p>
      <w:r>
        <w:t>4   Writing                By the end of the sub          a. How do you           Learners is guided                    • course book    a. Teacher made test</w:t>
      </w:r>
    </w:p>
    <w:p>
      <w:r>
        <w:t>Functional             strand learner should be          communicate with     a. Read a sample of friendly          • story books    b. Learners journal</w:t>
      </w:r>
    </w:p>
    <w:p>
      <w:r>
        <w:t>writing – a reply      able to                           people who are far      letter in small group and pick                      c. Peer assessment</w:t>
      </w:r>
    </w:p>
    <w:p>
      <w:r>
        <w:t>• poetry books</w:t>
      </w:r>
    </w:p>
    <w:p>
      <w:r>
        <w:t>to a friendly letter   a. Identify the component         away?                   out the parts such as the                           d. Self-assessment</w:t>
      </w:r>
    </w:p>
    <w:p>
      <w:r>
        <w:t>of friendly letter          b. Why do you write        address,salutation,date            • pictures and      learner</w:t>
      </w:r>
    </w:p>
    <w:p>
      <w:r>
        <w:t>b. Write a friendly letter        letters?                ,complementary close among         • photographs    e. Portfolio dictation</w:t>
      </w:r>
    </w:p>
    <w:p>
      <w:r>
        <w:t>using the correct format                               others                             • newspapers     f. Standardized</w:t>
      </w:r>
    </w:p>
    <w:p>
      <w:r>
        <w:t>c. Judge the                                           b. Write a reply to a sample          • magazines         writing tests</w:t>
      </w:r>
    </w:p>
    <w:p>
      <w:r>
        <w:t>appropriateness of                                     friendly letter in pairs and       • junior</w:t>
      </w:r>
    </w:p>
    <w:p>
      <w:r>
        <w:t>words, phrases and                                     make necessary collections           encyclopedia</w:t>
      </w:r>
    </w:p>
    <w:p>
      <w:r>
        <w:t>sentences used in                                   c. Present some letters to the        • journals</w:t>
      </w:r>
    </w:p>
    <w:p>
      <w:r>
        <w:t>friendly letters                                       class</w:t>
      </w:r>
    </w:p>
    <w:p>
      <w:r>
        <w:t>• dictionaries</w:t>
      </w:r>
    </w:p>
    <w:p>
      <w:r>
        <w:t>d. Search for sample friendly</w:t>
      </w:r>
    </w:p>
    <w:p>
      <w:r>
        <w:t>• diorama</w:t>
      </w:r>
    </w:p>
    <w:p>
      <w:r>
        <w:t>letter in the internet in pairs   • flash cards</w:t>
      </w:r>
    </w:p>
    <w:p>
      <w:r>
        <w:t>9   1 TRADITIO   Listening and        By the end of sub strand        a. Why should we        Learner is guided to:                 • course book    a. Oral reading or</w:t>
      </w:r>
    </w:p>
    <w:p>
      <w:r>
        <w:t>NAL FOOD   speaking speech      learners should be able            pronouns sound       a. Interpret nonverbal cues such      • story books       dictation recitation</w:t>
      </w:r>
    </w:p>
    <w:p>
      <w:r>
        <w:t>Sound/e/ as in       to:                                correctly?               as gestures, facial expressions                    b. Role play</w:t>
      </w:r>
    </w:p>
    <w:p>
      <w:r>
        <w:t>• poetry books</w:t>
      </w:r>
    </w:p>
    <w:p>
      <w:r>
        <w:t>energy,diet,recipe   a. listen for the main ideas    b. Which word do            and eye contact correctly in                       c. Debate</w:t>
      </w:r>
    </w:p>
    <w:p>
      <w:r>
        <w:t>and specific details for       we use to describe       pairs                             • pictures and   d. Oral interviews</w:t>
      </w:r>
    </w:p>
    <w:p>
      <w:r>
        <w:t>Adjectives               effective                      things, people or    b. Prepare and make a speech in       • photographs    e. Dialogue</w:t>
      </w:r>
    </w:p>
    <w:p>
      <w:r>
        <w:t>communication                  event?                   groups                            • newspapers     f. Oral discussion</w:t>
      </w:r>
    </w:p>
    <w:p>
      <w:r>
        <w:t>b. respond appropriately to                             c. Listen to a poem with various      • magazines</w:t>
      </w:r>
    </w:p>
    <w:p>
      <w:r>
        <w:t>the speech related to the                               adjectives describing             • junior</w:t>
      </w:r>
    </w:p>
    <w:p>
      <w:r>
        <w:t>theme                                                   traditional foods                   encyclopedia</w:t>
      </w:r>
    </w:p>
    <w:p>
      <w:r>
        <w:t>c. display varied emotions                              d. Recite the poem in pairs and       • journals</w:t>
      </w:r>
    </w:p>
    <w:p>
      <w:r>
        <w:t>and feelings during an                                  recite the adjectives</w:t>
      </w:r>
    </w:p>
    <w:p>
      <w:r>
        <w:t>• dictionaries</w:t>
      </w:r>
    </w:p>
    <w:p>
      <w:r>
        <w:t>oral presentation                                   e. Search for examples of</w:t>
      </w:r>
    </w:p>
    <w:p>
      <w:r>
        <w:t>adjectives in the internet,       • diorama</w:t>
      </w:r>
    </w:p>
    <w:p>
      <w:r>
        <w:t>newspapers and magazines          • flash cards</w:t>
      </w:r>
    </w:p>
    <w:p>
      <w:r>
        <w:t>2            Listening amd        a. By the end of the sub        a. Why should we        Learner is guided to                  • course book    a. Oral reading or</w:t>
      </w:r>
    </w:p>
    <w:p>
      <w:r>
        <w:t>speaking speech         strand learner should be        pronouns sound       a. Speak and pick out words           • story books       dictation recitation</w:t>
      </w:r>
    </w:p>
    <w:p>
      <w:r>
        <w:t>Sound/e/ as in          able to:                        correctly?              containing sound /e/                                b. Role play</w:t>
      </w:r>
    </w:p>
    <w:p>
      <w:r>
        <w:t>• poetry books</w:t>
      </w:r>
    </w:p>
    <w:p>
      <w:r>
        <w:t>energy,diet,recipe   b. Recognize sounds,            b. Which word do        b. Practices saying words the                          c. Debate</w:t>
      </w:r>
    </w:p>
    <w:p>
      <w:r>
        <w:t>words and phrases               we use to describe      words and phrases with sound       • pictures and   d. Oral interviews</w:t>
      </w:r>
    </w:p>
    <w:p>
      <w:r>
        <w:t>Adjectives              correctly                       things, people or       /e/ in pairs                       • photographs    e. Dialogue</w:t>
      </w:r>
    </w:p>
    <w:p>
      <w:r>
        <w:t>c. Construct sentences             event?               c. Listens to the correct             • newspapers     f. Oral discussion</w:t>
      </w:r>
    </w:p>
    <w:p>
      <w:r>
        <w:t>orally using words                                      pronunciation of sounds, words     • magazines</w:t>
      </w:r>
    </w:p>
    <w:p>
      <w:r>
        <w:t>relate to the theme                                     and phrases for the teacher or     • junior</w:t>
      </w:r>
    </w:p>
    <w:p>
      <w:r>
        <w:t>d. Display varied emotions                                 video –visual recordings?            encyclopedia</w:t>
      </w:r>
    </w:p>
    <w:p>
      <w:r>
        <w:t>and feelings during an                                                                     • journals</w:t>
      </w:r>
    </w:p>
    <w:p>
      <w:r>
        <w:t>oral presentation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3            Reading:             By the end of the sub           a. What materials do    Learners are guided to                • course book    a. Reading aloud</w:t>
      </w:r>
    </w:p>
    <w:p>
      <w:r>
        <w:t>extensive reading:   strand leaners should be           you enjoy            a. preview text to determine          • story books    b. Dictation</w:t>
      </w:r>
    </w:p>
    <w:p>
      <w:r>
        <w:t>fictions and no      able to:                           reading?                suitability                                         c. Oral interviews</w:t>
      </w:r>
    </w:p>
    <w:p>
      <w:r>
        <w:t>• poetry books</w:t>
      </w:r>
    </w:p>
    <w:p>
      <w:r>
        <w:t>fiction materials    a. Select relevant reading      b. Why is it            b. Select fiction and nonfiction                       d. Questions and</w:t>
      </w:r>
    </w:p>
    <w:p>
      <w:r>
        <w:t>(1000-1250 word)        materials from a                necessary to read       materials from reading             • pictures and      answers</w:t>
      </w:r>
    </w:p>
    <w:p>
      <w:r>
        <w:t>collection of books             many books?             materials (both print and non-     • photographs    e. Teachers made test</w:t>
      </w:r>
    </w:p>
    <w:p>
      <w:r>
        <w:t>b. Scan a text to obtain                                   print).                            • newspapers</w:t>
      </w:r>
    </w:p>
    <w:p>
      <w:r>
        <w:t>specific information                                 c. Set up an after school reading     • magazines</w:t>
      </w:r>
    </w:p>
    <w:p>
      <w:r>
        <w:t>c. Judge the                                               club where they meet regularly     • junior</w:t>
      </w:r>
    </w:p>
    <w:p>
      <w:r>
        <w:t>appropriateness of a                                 d. Share reflection on the books        encyclopedia</w:t>
      </w:r>
    </w:p>
    <w:p>
      <w:r>
        <w:t>reading text on the basis                               read in groups.                    • journals</w:t>
      </w:r>
    </w:p>
    <w:p>
      <w:r>
        <w:t>of language and interest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4            Reading:             By the end of the sub           a. What materials do     a. Skim through reading              • course book     a. Reading aloud</w:t>
      </w:r>
    </w:p>
    <w:p>
      <w:r>
        <w:t>extensive reading:   strand leaners should be           you enjoy                materials                         • story books     b. Dictation</w:t>
      </w:r>
    </w:p>
    <w:p>
      <w:r>
        <w:t>fictions and no      able to:                           reading?              b. Read selected materials                             c. Oral interviews</w:t>
      </w:r>
    </w:p>
    <w:p>
      <w:r>
        <w:t>• poetry books</w:t>
      </w:r>
    </w:p>
    <w:p>
      <w:r>
        <w:t>fiction materials    a. Select relevant reading      b. Why is it                independently                                       d. Questions and</w:t>
      </w:r>
    </w:p>
    <w:p>
      <w:r>
        <w:t>(1000-1250 word)          materials from a             necessary to read     c. Share reflections on the book      • pictures and       answers</w:t>
      </w:r>
    </w:p>
    <w:p>
      <w:r>
        <w:t>collection of books          many books?              read in groups                     • photographs     e. Teachers made test</w:t>
      </w:r>
    </w:p>
    <w:p>
      <w:r>
        <w:t>b.   Scan a text to obtain</w:t>
      </w:r>
    </w:p>
    <w:p>
      <w:r>
        <w:t>• newspapers</w:t>
      </w:r>
    </w:p>
    <w:p>
      <w:r>
        <w:t>specific information</w:t>
      </w:r>
    </w:p>
    <w:p>
      <w:r>
        <w:t>c.   Judge the                                                                                • magazines</w:t>
      </w:r>
    </w:p>
    <w:p>
      <w:r>
        <w:t>appropriateness of a                                                                     • junior</w:t>
      </w:r>
    </w:p>
    <w:p>
      <w:r>
        <w:t>reading text on the                                                                        encyclopedia</w:t>
      </w:r>
    </w:p>
    <w:p>
      <w:r>
        <w:t>basis of language and                                                                    • journals</w:t>
      </w:r>
    </w:p>
    <w:p>
      <w:r>
        <w:t>interest                                                                                 • dictionaries</w:t>
      </w:r>
    </w:p>
    <w:p>
      <w:r>
        <w:t>• diorama</w:t>
      </w:r>
    </w:p>
    <w:p>
      <w:r>
        <w:t>• flash cards</w:t>
      </w:r>
    </w:p>
    <w:p>
      <w:r>
        <w:t>1   Grammar in use:      By the end of the sub           a. How do we           Learners are guided to:                • course book    a. Task such as</w:t>
      </w:r>
    </w:p>
    <w:p>
      <w:r>
        <w:t>comparative and      strand                             compare things,     a. Describe items using the            • story books       multiple choice</w:t>
      </w:r>
    </w:p>
    <w:p>
      <w:r>
        <w:t>10       superlative forms    a. identify comparative            people or events?      comparative and superlative                          b. Discrimination</w:t>
      </w:r>
    </w:p>
    <w:p>
      <w:r>
        <w:t>• poetry books</w:t>
      </w:r>
    </w:p>
    <w:p>
      <w:r>
        <w:t>of regular and           and superlative forms       b. Which words are        forms of adjectives e.g that                         c. Gap – filling</w:t>
      </w:r>
    </w:p>
    <w:p>
      <w:r>
        <w:t>irregular                of the adjectives in a         used to describe       windows is no longer bigger         • pictures and   d. Short filling</w:t>
      </w:r>
    </w:p>
    <w:p>
      <w:r>
        <w:t>adjectives               text                           things or people?      than that one of mine               • photographs    e. Dialogue</w:t>
      </w:r>
    </w:p>
    <w:p>
      <w:r>
        <w:t>b. use comparative and                                 b. Change positive forms of            • newspapers        completion,</w:t>
      </w:r>
    </w:p>
    <w:p>
      <w:r>
        <w:t>superlative forms of                                  regular and irregular adjectives    • magazines         information gap</w:t>
      </w:r>
    </w:p>
    <w:p>
      <w:r>
        <w:t>adjectives correctly                                  to their comparative and            • junior</w:t>
      </w:r>
    </w:p>
    <w:p>
      <w:r>
        <w:t>c. advocate the importance                                superlative forms, in pairs           encyclopedia</w:t>
      </w:r>
    </w:p>
    <w:p>
      <w:r>
        <w:t>of using adjectives                                c. Create crossword puzzles            • journals</w:t>
      </w:r>
    </w:p>
    <w:p>
      <w:r>
        <w:t>correctly in                                          using adjectives</w:t>
      </w:r>
    </w:p>
    <w:p>
      <w:r>
        <w:t>• dictionaries</w:t>
      </w:r>
    </w:p>
    <w:p>
      <w:r>
        <w:t>communication</w:t>
      </w:r>
    </w:p>
    <w:p>
      <w:r>
        <w:t>• diorama</w:t>
      </w:r>
    </w:p>
    <w:p>
      <w:r>
        <w:t>• flash cards</w:t>
      </w:r>
    </w:p>
    <w:p>
      <w:r>
        <w:t>2   Order of             By the end of the sub            a. How do we          a. Pick adjectives of size, shape      • course book    a. Task such as</w:t>
      </w:r>
    </w:p>
    <w:p>
      <w:r>
        <w:t>adjectives(size,     strand learners should be           compare things,       and as from a narrative or          • story books       multiple choice</w:t>
      </w:r>
    </w:p>
    <w:p>
      <w:r>
        <w:t>shape and age)       able to:                            people or             poem in small groups.                                b. Discrimination</w:t>
      </w:r>
    </w:p>
    <w:p>
      <w:r>
        <w:t>• poetry books</w:t>
      </w:r>
    </w:p>
    <w:p>
      <w:r>
        <w:t>a. Oder adjectives in terms         events?            b. Construct sentences featuring                        c. Gap – filling</w:t>
      </w:r>
    </w:p>
    <w:p>
      <w:r>
        <w:t>of size, shape and age       b. Which words           adjectives of size, shape and       • pictures and   d. Short filling</w:t>
      </w:r>
    </w:p>
    <w:p>
      <w:r>
        <w:t>appropriately                   are used to           age                                 • photographs    e. Dialogue</w:t>
      </w:r>
    </w:p>
    <w:p>
      <w:r>
        <w:t>b. Construct sentences              describe things    c. Fill gaps using adjectives in       • newspapers        completion,</w:t>
      </w:r>
    </w:p>
    <w:p>
      <w:r>
        <w:t>using adjectives of size,       or people?            the correct order                   • magazines         information gap</w:t>
      </w:r>
    </w:p>
    <w:p>
      <w:r>
        <w:t>shape and age                                                                             • junior</w:t>
      </w:r>
    </w:p>
    <w:p>
      <w:r>
        <w:t>c. Advocate the                                                                                 encyclopedia</w:t>
      </w:r>
    </w:p>
    <w:p>
      <w:r>
        <w:t>importance of using                                                                       • journals</w:t>
      </w:r>
    </w:p>
    <w:p>
      <w:r>
        <w:t>adjectives correctly in</w:t>
      </w:r>
    </w:p>
    <w:p>
      <w:r>
        <w:t>• dictionaries</w:t>
      </w:r>
    </w:p>
    <w:p>
      <w:r>
        <w:t>communication</w:t>
      </w:r>
    </w:p>
    <w:p>
      <w:r>
        <w:t>• diorama</w:t>
      </w:r>
    </w:p>
    <w:p>
      <w:r>
        <w:t>• flash cards</w:t>
      </w:r>
    </w:p>
    <w:p>
      <w:r>
        <w:t>3   Writing: creative    By the end of the subs          a. What materials do   Learner is guided to:                  • course book    a. Teachers – made</w:t>
      </w:r>
    </w:p>
    <w:p>
      <w:r>
        <w:t>writing- narrative   strand learners should be          you enjoy           a. Brainstorm ideas for a              • story books       tests</w:t>
      </w:r>
    </w:p>
    <w:p>
      <w:r>
        <w:t>compositions         able to:                           reading:?              narrative composition in small                       b. Leaners journals</w:t>
      </w:r>
    </w:p>
    <w:p>
      <w:r>
        <w:t>• poetry books</w:t>
      </w:r>
    </w:p>
    <w:p>
      <w:r>
        <w:t>(120-160 words)       a. Identify the parts of       b. Why is it              groups                                               c. Peer assessment</w:t>
      </w:r>
    </w:p>
    <w:p>
      <w:r>
        <w:t>narrative compositions        necessary to read   b. Read samples of narratives          • pictures and   d. Self-assessment</w:t>
      </w:r>
    </w:p>
    <w:p>
      <w:r>
        <w:t>b. Write coherently on            many books?            composition in pairs                • photographs    e. Portfolio dictation</w:t>
      </w:r>
    </w:p>
    <w:p>
      <w:r>
        <w:t>different topics                                  c. Identify the parts of a narrative   • newspapers</w:t>
      </w:r>
    </w:p>
    <w:p>
      <w:r>
        <w:t>c. Promote creativity in                                 composition.                        • magazines</w:t>
      </w:r>
    </w:p>
    <w:p>
      <w:r>
        <w:t>writing among peers</w:t>
      </w:r>
    </w:p>
    <w:p>
      <w:r>
        <w:t>• junior</w:t>
      </w:r>
    </w:p>
    <w:p>
      <w:r>
        <w:t>encyclopedia</w:t>
      </w:r>
    </w:p>
    <w:p>
      <w:r>
        <w:t>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4   Writing: creative    By the end of the subs      a. Why do you enjoy     a. Practice writing own narratives      • course book    a. Teachers – made</w:t>
      </w:r>
    </w:p>
    <w:p>
      <w:r>
        <w:t>writing- narrative   strand learners should be      reading stories?     b. Listen or view a recording of        • story books       tests</w:t>
      </w:r>
    </w:p>
    <w:p>
      <w:r>
        <w:t>compositions         able to:                    b. How do you make         narrative and re-write it in their                    b. Leaners journals</w:t>
      </w:r>
    </w:p>
    <w:p>
      <w:r>
        <w:t>• poetry books</w:t>
      </w:r>
    </w:p>
    <w:p>
      <w:r>
        <w:t>(120-160 words)      a. Identify the parts of       your composition        own words                                             c. Peer assessment</w:t>
      </w:r>
    </w:p>
    <w:p>
      <w:r>
        <w:t>narrative compositions      interesting?         c. Proof read other’s work and          • pictures and   d. Self-assessment</w:t>
      </w:r>
    </w:p>
    <w:p>
      <w:r>
        <w:t>b. Write coherently on      c. What are the some       give feedback                        • photographs    e. Portfolio dictation</w:t>
      </w:r>
    </w:p>
    <w:p>
      <w:r>
        <w:t>different topics            of the stories you                                           • newspapers</w:t>
      </w:r>
    </w:p>
    <w:p>
      <w:r>
        <w:t>c. Promote creativity in       know?                                                        • magazines</w:t>
      </w:r>
    </w:p>
    <w:p>
      <w:r>
        <w:t>writing among peers                                                                      • junior</w:t>
      </w:r>
    </w:p>
    <w:p>
      <w:r>
        <w:t>encyclopedia</w:t>
      </w:r>
    </w:p>
    <w:p>
      <w:r>
        <w:t>• journals</w:t>
      </w:r>
    </w:p>
    <w:p>
      <w:r>
        <w:t>• dictionaries</w:t>
      </w:r>
    </w:p>
    <w:p>
      <w:r>
        <w:t>• diorama</w:t>
      </w:r>
    </w:p>
    <w:p>
      <w:r>
        <w:t>• flash cards</w:t>
      </w:r>
    </w:p>
    <w:p>
      <w:r>
        <w:t>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