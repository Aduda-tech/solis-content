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1kzMlrq9YJ Download 1 pdf a href https drive google com uc ex</w:t>
      </w:r>
    </w:p>
    <w:p>
      <w:r>
        <w:t>MAAZIMIO YA KAZI YA KISWAHILI GREDI 1 MUHULA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SHULE          GREDI                    ENEO LA KUJIFUNZA              MUHULA                     MWAKA</w:t>
      </w:r>
    </w:p>
    <w:p>
      <w:r>
        <w:t>1                        Kiswahili                      2</w:t>
      </w:r>
    </w:p>
    <w:p/>
    <w:p>
      <w:r>
        <w:t>WIKI   KIPI   MADA        MADA            MATOKEO              MASWALI         MAPENDEKEZO YA              KAZI YA       NYEZO         MAONI</w:t>
      </w:r>
    </w:p>
    <w:p>
      <w:r>
        <w:t>NDI                NDOGO           MAALUM               DADISI          SHUGLI ZA UFUNZAJI          ZIADA</w:t>
      </w:r>
    </w:p>
    <w:p>
      <w:r>
        <w:t>YANAYOTOKEA</w:t>
      </w:r>
    </w:p>
    <w:p/>
    <w:p>
      <w:r>
        <w:t>1      1      FAMILIA     Kusikiliza na   Kuchangamkia         Unaweza         Mwanafunzi afinyange        Mwalimu       Kiswahili</w:t>
      </w:r>
    </w:p>
    <w:p>
      <w:r>
        <w:t>kuzungumza      kutumia maneno       kusoma maneno   na aandike maumbo ya        asikize       dadisi</w:t>
      </w:r>
    </w:p>
    <w:p>
      <w:r>
        <w:t>yanayojumuisha       yote katika     herufi za sauti alizosoma   mwanafunzi    mazoezi ya</w:t>
      </w:r>
    </w:p>
    <w:p>
      <w:r>
        <w:t>sauti zilizofunzwa   hadithi?        hewani na vitabuni.         akisoma       lugha gredi</w:t>
      </w:r>
    </w:p>
    <w:p>
      <w:r>
        <w:t>katika                                                           maneno yote   1 Uk 53</w:t>
      </w:r>
    </w:p>
    <w:p>
      <w:r>
        <w:t>mawasiliano ya                                                   katika</w:t>
      </w:r>
    </w:p>
    <w:p>
      <w:r>
        <w:t>kila siku.</w:t>
      </w:r>
    </w:p>
    <w:p>
      <w:r>
        <w:t>Mwanafunzi aandike          sentensi.</w:t>
      </w:r>
    </w:p>
    <w:p>
      <w:r>
        <w:t>maneno yaliyo na herufi</w:t>
      </w:r>
    </w:p>
    <w:p>
      <w:r>
        <w:t>za sauti alizofunzwa kwa</w:t>
      </w:r>
    </w:p>
    <w:p>
      <w:r>
        <w:t>kunakili aliyoandika</w:t>
      </w:r>
    </w:p>
    <w:p>
      <w:r>
        <w:t>mwalimu.</w:t>
      </w:r>
    </w:p>
    <w:p/>
    <w:p>
      <w:r>
        <w:t>2      KUSIKILIZ   Maneno ya       Kufikia mwisho       Unapopewa       Wanafunzi waweza            Mwalimu       Mwanafunzi</w:t>
      </w:r>
    </w:p>
    <w:p>
      <w:r>
        <w:t>A NA        heshima         wa mada,             zawadi          kuonyeshwa mchoro wa        asikize</w:t>
      </w:r>
    </w:p>
    <w:p>
      <w:r>
        <w:t>KUZUNGU                     mwanafunzi           unatakiwa       mtoto akipokea zawadi       mwanafunzi</w:t>
      </w:r>
    </w:p>
    <w:p>
      <w:r>
        <w:t>MZA                         aweze:               kusema nini?    halafu wajadili neno        akitambua</w:t>
      </w:r>
    </w:p>
    <w:p>
      <w:r>
        <w:t>linalofaa kutumiwa na       baadhi ya</w:t>
      </w:r>
    </w:p>
    <w:p>
      <w:r>
        <w:t>kutambua maneno                                                                Uk53-54</w:t>
      </w:r>
    </w:p>
    <w:p>
      <w:r>
        <w:t>anayepokea zawadi.          maneno ya</w:t>
      </w:r>
    </w:p>
    <w:p>
      <w:r>
        <w:t>ya heshima katika</w:t>
      </w:r>
    </w:p>
    <w:p>
      <w:r>
        <w:t>familia           Mwenzako                                       heshima</w:t>
      </w:r>
    </w:p>
    <w:p>
      <w:r>
        <w:t>anapojikwaa</w:t>
      </w:r>
    </w:p>
    <w:p>
      <w:r>
        <w:t>kutumia maneno      utamwambiaje?    Mwanafunzi aweza          unayoyajua.</w:t>
      </w:r>
    </w:p>
    <w:p>
      <w:r>
        <w:t>ya heshima katika                   kuonyeshwa video</w:t>
      </w:r>
    </w:p>
    <w:p>
      <w:r>
        <w:t>mawasiliano                                                                  Kiswahili</w:t>
      </w:r>
    </w:p>
    <w:p>
      <w:r>
        <w:t>inayoashiria matumizi ya</w:t>
      </w:r>
    </w:p>
    <w:p>
      <w:r>
        <w:t>dadisi</w:t>
      </w:r>
    </w:p>
    <w:p>
      <w:r>
        <w:t>maneno ya heshima k.m.</w:t>
      </w:r>
    </w:p>
    <w:p>
      <w:r>
        <w:t>mazoezi ya</w:t>
      </w:r>
    </w:p>
    <w:p>
      <w:r>
        <w:t>Mtu akipokea zawadi au</w:t>
      </w:r>
    </w:p>
    <w:p>
      <w:r>
        <w:t>lugha gredi</w:t>
      </w:r>
    </w:p>
    <w:p>
      <w:r>
        <w:t>wageni wakimtembelea</w:t>
      </w:r>
    </w:p>
    <w:p>
      <w:r>
        <w:t>mgonjwa hospitalini.</w:t>
      </w:r>
    </w:p>
    <w:p>
      <w:r>
        <w:t>3   KUSIKILIZ   Maneno ya   kuambatanisha       Unapoomba       Mwanafunzi aweza           Mwalimu       Mwalimu</w:t>
      </w:r>
    </w:p>
    <w:p>
      <w:r>
        <w:t>A NA        heshma      maneno ya           ruhusu kutoka   kupewa ufafanuzi kuhusu    asikize</w:t>
      </w:r>
    </w:p>
    <w:p>
      <w:r>
        <w:t>KUZUNGU                 heshima na hisia    kwa mwalimu     maneno ya heshima          maneno ya</w:t>
      </w:r>
    </w:p>
    <w:p>
      <w:r>
        <w:t>MZA                     zifaazo katika      unatumia neno   kama vile asante.          heshima</w:t>
      </w:r>
    </w:p>
    <w:p>
      <w:r>
        <w:t>mawasiliano         gani?                                      kutoka kwa</w:t>
      </w:r>
    </w:p>
    <w:p>
      <w:r>
        <w:t>kuthamini                                                      mwanafunzi.   Wanafunzi</w:t>
      </w:r>
    </w:p>
    <w:p>
      <w:r>
        <w:t>matumizi ya</w:t>
      </w:r>
    </w:p>
    <w:p>
      <w:r>
        <w:t>Wanafunzi waweza</w:t>
      </w:r>
    </w:p>
    <w:p>
      <w:r>
        <w:t>maneno ya</w:t>
      </w:r>
    </w:p>
    <w:p>
      <w:r>
        <w:t>heshima katika                      kushirikishwa katika</w:t>
      </w:r>
    </w:p>
    <w:p>
      <w:r>
        <w:t>mawasiliano ya                      kuigiza vitendo vya</w:t>
      </w:r>
    </w:p>
    <w:p>
      <w:r>
        <w:t>kila siku                           heshima.                                 Uk 55</w:t>
      </w:r>
    </w:p>
    <w:p/>
    <w:p>
      <w:r>
        <w:t>Mwanafunzi ahusishwe                     Kiswahili</w:t>
      </w:r>
    </w:p>
    <w:p>
      <w:r>
        <w:t>katika mjadala kuhusu                    dadisi</w:t>
      </w:r>
    </w:p>
    <w:p>
      <w:r>
        <w:t>umuhimu wa kutumia                       mazoezi ya</w:t>
      </w:r>
    </w:p>
    <w:p>
      <w:r>
        <w:t>maneno ya heshima.                       lugha gredi</w:t>
      </w:r>
    </w:p>
    <w:p/>
    <w:p>
      <w:r>
        <w:t>2   1   KUSOMA      Hadithi     Kufikia mwisho      Unatakiwa       Mwanafunzi aweza           Mwalimu       Wanafunzi</w:t>
      </w:r>
    </w:p>
    <w:p>
      <w:r>
        <w:t>wa mada,            kufanya nini    kujadili picha             asikilioze</w:t>
      </w:r>
    </w:p>
    <w:p>
      <w:r>
        <w:t>mwanafunzi          unaposomewa     zilizojumuishwa kwenye     wanafunzi</w:t>
      </w:r>
    </w:p>
    <w:p>
      <w:r>
        <w:t>aweze:              hadithi?        hadithi.                   wakisoma</w:t>
      </w:r>
    </w:p>
    <w:p>
      <w:r>
        <w:t>hadithi.</w:t>
      </w:r>
    </w:p>
    <w:p>
      <w:r>
        <w:t>Chati</w:t>
      </w:r>
    </w:p>
    <w:p>
      <w:r>
        <w:t>kutambua              Unakumbuka    Mwanafunzi aweza</w:t>
      </w:r>
    </w:p>
    <w:p>
      <w:r>
        <w:t>msamiati             nini katika    kutabiri kitakachotokea</w:t>
      </w:r>
    </w:p>
    <w:p>
      <w:r>
        <w:t>uliotumika katika    hadithi        kwenye hadithi.</w:t>
      </w:r>
    </w:p>
    <w:p>
      <w:r>
        <w:t>hadithi              uliyosomewa                                             Uk 56</w:t>
      </w:r>
    </w:p>
    <w:p/>
    <w:p>
      <w:r>
        <w:t>kusikiliza hadithi                   Mwanafunzi aweza</w:t>
      </w:r>
    </w:p>
    <w:p>
      <w:r>
        <w:t>zikisomwa na                        kufuatilia hadithi                       Kiswahili</w:t>
      </w:r>
    </w:p>
    <w:p>
      <w:r>
        <w:t>mwalimu                             ikisomwa na mwalimu,                     dadisi</w:t>
      </w:r>
    </w:p>
    <w:p>
      <w:r>
        <w:t>zinazohusu familia                  kisha asome pamoja na                    mazoezi ya</w:t>
      </w:r>
    </w:p>
    <w:p>
      <w:r>
        <w:t>mwalimu na baadaye                       lugha gredi</w:t>
      </w:r>
    </w:p>
    <w:p>
      <w:r>
        <w:t>asome akiwa peke yake                    1</w:t>
      </w:r>
    </w:p>
    <w:p>
      <w:r>
        <w:t>au wiwili wawili.</w:t>
      </w:r>
    </w:p>
    <w:p>
      <w:r>
        <w:t>2   KUSOMA   Hadithi   Kufikia mwisho     Unaweza          Mwanafunzi aweza          Mwalimu        Chati</w:t>
      </w:r>
    </w:p>
    <w:p>
      <w:r>
        <w:t>wa mada           kutabiri          kueleza maana na          asikize</w:t>
      </w:r>
    </w:p>
    <w:p>
      <w:r>
        <w:t>Uk56</w:t>
      </w:r>
    </w:p>
    <w:p>
      <w:r>
        <w:t>mwanafunzi aweze kitakachotokea     matumizi ya msamiati      maoni ya</w:t>
      </w:r>
    </w:p>
    <w:p>
      <w:r>
        <w:t>katika hadithi?   uliotumika kwenye         wanafunzi</w:t>
      </w:r>
    </w:p>
    <w:p>
      <w:r>
        <w:t> kusoma hadithi                    hadithi ukiwemo           kuhusu</w:t>
      </w:r>
    </w:p>
    <w:p>
      <w:r>
        <w:t>kuhusu familia                                                            Kiswahili</w:t>
      </w:r>
    </w:p>
    <w:p>
      <w:r>
        <w:t>msamiati wa familia       hadithi.</w:t>
      </w:r>
    </w:p>
    <w:p>
      <w:r>
        <w:t>darasani                                                                  dadisi</w:t>
      </w:r>
    </w:p>
    <w:p>
      <w:r>
        <w:t>kama vile baba, mama,</w:t>
      </w:r>
    </w:p>
    <w:p>
      <w:r>
        <w:t>kaka na dada                             mazoezi ya</w:t>
      </w:r>
    </w:p>
    <w:p>
      <w:r>
        <w:t>lugha gredi</w:t>
      </w:r>
    </w:p>
    <w:p>
      <w:r>
        <w:t>3   KUSOMA   hadithi   Kufikia mwisho   Kwa nini           Mwanafunzi asikilize      Mwalimu        Wanafunzi</w:t>
      </w:r>
    </w:p>
    <w:p>
      <w:r>
        <w:t>wa mada          unapenda           hadithi ya mwalimu au     asikize</w:t>
      </w:r>
    </w:p>
    <w:p>
      <w:r>
        <w:t>Uk 58</w:t>
      </w:r>
    </w:p>
    <w:p>
      <w:r>
        <w:t>mwanafunzi aweze hadithi?           iliyorekodiwa             maoni ya</w:t>
      </w:r>
    </w:p>
    <w:p>
      <w:r>
        <w:t>inayojumuisha matumizi    mwanafunzi</w:t>
      </w:r>
    </w:p>
    <w:p>
      <w:r>
        <w:t>   kuchangamkia                    ya maneno ya heshima.     akieleza kwa</w:t>
      </w:r>
    </w:p>
    <w:p>
      <w:r>
        <w:t>kusikiliza                                                               Kiswahili</w:t>
      </w:r>
    </w:p>
    <w:p>
      <w:r>
        <w:t>nini</w:t>
      </w:r>
    </w:p>
    <w:p>
      <w:r>
        <w:t>hadithi kila                                                             dadisi</w:t>
      </w:r>
    </w:p>
    <w:p>
      <w:r>
        <w:t>siku.                                                        anapenda        mazoezi ya</w:t>
      </w:r>
    </w:p>
    <w:p>
      <w:r>
        <w:t>hadithi.        lugha gredi</w:t>
      </w:r>
    </w:p>
    <w:p/>
    <w:p>
      <w:r>
        <w:t>3   1   SARUFI   Nafsi ya        Kufikia mwisho       Je, unatumia     Mwanafunzi aweza          Mwalimu         Mwanafunzi</w:t>
      </w:r>
    </w:p>
    <w:p>
      <w:r>
        <w:t>kwanza          wa mada,             maneno gani      kutumia nafsi ya kwanza   asikize</w:t>
      </w:r>
    </w:p>
    <w:p>
      <w:r>
        <w:t>ChATI</w:t>
      </w:r>
    </w:p>
    <w:p>
      <w:r>
        <w:t>wakati uliopo   mwanafunzi           kujirejelea na   wakati uliopo hali ya     mwanafunzi</w:t>
      </w:r>
    </w:p>
    <w:p>
      <w:r>
        <w:t>aweze:               mkiwa wengi?     umoja na wingi katika     akitambua</w:t>
      </w:r>
    </w:p>
    <w:p>
      <w:r>
        <w:t>mawasiliano.              maneno ya</w:t>
      </w:r>
    </w:p>
    <w:p>
      <w:r>
        <w:t>viambishi       Uk59-60</w:t>
      </w:r>
    </w:p>
    <w:p>
      <w:r>
        <w:t>kutambua maneno                                                 anayojua.</w:t>
      </w:r>
    </w:p>
    <w:p>
      <w:r>
        <w:t>na viambishi                          Mwanafunzi aweza</w:t>
      </w:r>
    </w:p>
    <w:p>
      <w:r>
        <w:t>vinavyotumika                         kutumia nafsi ya kwanza                   Kiswahili</w:t>
      </w:r>
    </w:p>
    <w:p>
      <w:r>
        <w:t>kuonyesha nafsi ya                    wakati uliopo hali ya                     dadisi</w:t>
      </w:r>
    </w:p>
    <w:p>
      <w:r>
        <w:t>kwanza wakati                         umoja na wingi katika                     mazoezi ya</w:t>
      </w:r>
    </w:p>
    <w:p>
      <w:r>
        <w:t>uliopo hali ya                        sentensi                                  lugha gredi</w:t>
      </w:r>
    </w:p>
    <w:p>
      <w:r>
        <w:t>umoja na wingi                                                                  1</w:t>
      </w:r>
    </w:p>
    <w:p>
      <w:r>
        <w:t>katika sentensi.</w:t>
      </w:r>
    </w:p>
    <w:p>
      <w:r>
        <w:t>2   SARUFI   Nafsi ya        Kufikia mwisho     Je unaweza         Manafunzi aweza            Mwalimu        Mwanafunzi</w:t>
      </w:r>
    </w:p>
    <w:p>
      <w:r>
        <w:t>kwanza          wa mada            kusoma kifungu     kusoma sentensi           Soma</w:t>
      </w:r>
    </w:p>
    <w:p>
      <w:r>
        <w:t>Uk 60-61</w:t>
      </w:r>
    </w:p>
    <w:p>
      <w:r>
        <w:t>wakati uliopo   mwanafunzi aweze chochote?            zinazojumuisha matumizi   kifungu kisha</w:t>
      </w:r>
    </w:p>
    <w:p>
      <w:r>
        <w:t>ya nafsi ya kwanza        uandike</w:t>
      </w:r>
    </w:p>
    <w:p>
      <w:r>
        <w:t>kusoma vifungu</w:t>
      </w:r>
    </w:p>
    <w:p>
      <w:r>
        <w:t>wakati uliopo hali ya     kifungu upya</w:t>
      </w:r>
    </w:p>
    <w:p>
      <w:r>
        <w:t>vya maneno                                                                      Kiswahili</w:t>
      </w:r>
    </w:p>
    <w:p>
      <w:r>
        <w:t>vinavyoashiria                        umoja na wingi.           kwa hati</w:t>
      </w:r>
    </w:p>
    <w:p>
      <w:r>
        <w:t>nadhifu.        dadisi</w:t>
      </w:r>
    </w:p>
    <w:p>
      <w:r>
        <w:t>nafsi ya kwanza                                                                 mazoezi ya</w:t>
      </w:r>
    </w:p>
    <w:p>
      <w:r>
        <w:t>wakati uliopo hali                                                              lugha gredi</w:t>
      </w:r>
    </w:p>
    <w:p>
      <w:r>
        <w:t>ya umoja na wingi</w:t>
      </w:r>
    </w:p>
    <w:p>
      <w:r>
        <w:t>3   SARUFI   Nafsi ya        Kufikia mwisho   Je unaeza            Mwanafunzi aweza          Mwalimu         Mwanafunzi</w:t>
      </w:r>
    </w:p>
    <w:p>
      <w:r>
        <w:t>kwanza          wa mada          andika vifungu       kujaza mapengo kwa        asikilize</w:t>
      </w:r>
    </w:p>
    <w:p>
      <w:r>
        <w:t>wakati uliopO   mwanafunzi aweze vya maneno           kutumia maneno na         mwanafunzi</w:t>
      </w:r>
    </w:p>
    <w:p>
      <w:r>
        <w:t>vinavyoashiria       viambishi                 akitumia</w:t>
      </w:r>
    </w:p>
    <w:p>
      <w:r>
        <w:t>   kutumia nafsi   nafsi?          vinavyowakilisha nafsi    nafsi ya        Tarakilishi</w:t>
      </w:r>
    </w:p>
    <w:p>
      <w:r>
        <w:t>ya kwanza                       ya kwanza na wakati       kwanza</w:t>
      </w:r>
    </w:p>
    <w:p>
      <w:r>
        <w:t>wakati uliopo                   uliopo kama vile mimi     katika wakati</w:t>
      </w:r>
    </w:p>
    <w:p>
      <w:r>
        <w:t>hali ya umoja                                             uliopo          Uk 59</w:t>
      </w:r>
    </w:p>
    <w:p>
      <w:r>
        <w:t>na wingi katika                                           kutunga</w:t>
      </w:r>
    </w:p>
    <w:p>
      <w:r>
        <w:t>sentensi                                                  sentensi.</w:t>
      </w:r>
    </w:p>
    <w:p>
      <w:r>
        <w:t>Kiswahili</w:t>
      </w:r>
    </w:p>
    <w:p>
      <w:r>
        <w:t>  kuandika                                                                   dadisi</w:t>
      </w:r>
    </w:p>
    <w:p>
      <w:r>
        <w:t>vifungu vya                                                                mazoezi ya</w:t>
      </w:r>
    </w:p>
    <w:p>
      <w:r>
        <w:t>maneno                                                                     lugha gredi</w:t>
      </w:r>
    </w:p>
    <w:p>
      <w:r>
        <w:t>vinavyoashiria                                                             1</w:t>
      </w:r>
    </w:p>
    <w:p>
      <w:r>
        <w:t>nafsi ya</w:t>
      </w:r>
    </w:p>
    <w:p>
      <w:r>
        <w:t>kwanza wakati</w:t>
      </w:r>
    </w:p>
    <w:p>
      <w:r>
        <w:t>uliopo hali ya</w:t>
      </w:r>
    </w:p>
    <w:p>
      <w:r>
        <w:t>umoja na wingi</w:t>
      </w:r>
    </w:p>
    <w:p>
      <w:r>
        <w:t>4   1   SARUFI   Nafsi ya        Kufikia mwisho    Je unaeza         Wanafunzi waweze          Mwalimu         Chati</w:t>
      </w:r>
    </w:p>
    <w:p>
      <w:r>
        <w:t>kwanza          wa mada           kutumia nafsi     kuigiza nafsi ya kwanza   atazame</w:t>
      </w:r>
    </w:p>
    <w:p>
      <w:r>
        <w:t>wakati uliopo   mwanafunzi aweze ya kwanza          wakati uliopo hali ya     wanafunzi</w:t>
      </w:r>
    </w:p>
    <w:p>
      <w:r>
        <w:t>wakati uliopita   umoja na wingi katika     wakiandika      Tarakilishi</w:t>
      </w:r>
    </w:p>
    <w:p>
      <w:r>
        <w:t> kufurahia</w:t>
      </w:r>
    </w:p>
    <w:p>
      <w:r>
        <w:t>kwa umoja na      vikundi kwa kutumia       wingi na</w:t>
      </w:r>
    </w:p>
    <w:p>
      <w:r>
        <w:t>kutumia nafsi                                                              Uk 60-61</w:t>
      </w:r>
    </w:p>
    <w:p>
      <w:r>
        <w:t>wingi?            vifungu                   umoja wa</w:t>
      </w:r>
    </w:p>
    <w:p>
      <w:r>
        <w:t>ya kwanza</w:t>
      </w:r>
    </w:p>
    <w:p>
      <w:r>
        <w:t>wakati uliopo                                              maneno</w:t>
      </w:r>
    </w:p>
    <w:p>
      <w:r>
        <w:t>hali ya umoja                                              uliyopewa.</w:t>
      </w:r>
    </w:p>
    <w:p>
      <w:r>
        <w:t>Kiswahili</w:t>
      </w:r>
    </w:p>
    <w:p>
      <w:r>
        <w:t>na wingi</w:t>
      </w:r>
    </w:p>
    <w:p>
      <w:r>
        <w:t>dadisi</w:t>
      </w:r>
    </w:p>
    <w:p>
      <w:r>
        <w:t>katika</w:t>
      </w:r>
    </w:p>
    <w:p>
      <w:r>
        <w:t>mawasiliano.                                                               mazoezi ya</w:t>
      </w:r>
    </w:p>
    <w:p>
      <w:r>
        <w:t>lugha gredi</w:t>
      </w:r>
    </w:p>
    <w:p>
      <w:r>
        <w:t>2   MWILI    Sauti na        Kufikia mwisho      Je unaeza       . Mwanafunzi asikilize    Mwalimu         Wanafunzi</w:t>
      </w:r>
    </w:p>
    <w:p>
      <w:r>
        <w:t>WANGU    majina ya       wa mada,            kutamka sauti   mwalimu anapotamka        aanaglie</w:t>
      </w:r>
    </w:p>
    <w:p>
      <w:r>
        <w:t>Tarakilishi</w:t>
      </w:r>
    </w:p>
    <w:p>
      <w:r>
        <w:t>herufi za       mwanafunzi          nne za herufi   sauti lengwa, kisha       wanafunzi</w:t>
      </w:r>
    </w:p>
    <w:p>
      <w:r>
        <w:t>Kiswahili   aweze:               moja?        atamke pamoja na          wakitaja na</w:t>
      </w:r>
    </w:p>
    <w:p>
      <w:r>
        <w:t>mwalimu na mwishowe       uandike sauti</w:t>
      </w:r>
    </w:p>
    <w:p>
      <w:r>
        <w:t>    kutamka sauti                                                          Uk 62</w:t>
      </w:r>
    </w:p>
    <w:p>
      <w:r>
        <w:t>atamke akiwa peke yake,   nne za herufi</w:t>
      </w:r>
    </w:p>
    <w:p>
      <w:r>
        <w:t>nne za herufi</w:t>
      </w:r>
    </w:p>
    <w:p>
      <w:r>
        <w:t>wawili wawili au kama     moja.           Kiswahili</w:t>
      </w:r>
    </w:p>
    <w:p>
      <w:r>
        <w:t>moja katika</w:t>
      </w:r>
    </w:p>
    <w:p>
      <w:r>
        <w:t>kuimarisha                    darasa                                    dadisi</w:t>
      </w:r>
    </w:p>
    <w:p>
      <w:r>
        <w:t>mazungumzo                                                              mazoezi ya</w:t>
      </w:r>
    </w:p>
    <w:p>
      <w:r>
        <w:t>lugha gredi</w:t>
      </w:r>
    </w:p>
    <w:p>
      <w:r>
        <w:t>3   MWILI   Sauti na    Kufikia mwisho    Je unaeza       Mwanafunzi atumie         Mwalimu         Wanafunzi</w:t>
      </w:r>
    </w:p>
    <w:p>
      <w:r>
        <w:t>WANGU   majina ya   wa mada           tambua sauti    teknolojia (papaya)       aangalie</w:t>
      </w:r>
    </w:p>
    <w:p>
      <w:r>
        <w:t>Tarakilishi</w:t>
      </w:r>
    </w:p>
    <w:p>
      <w:r>
        <w:t>herufi za   mwanafunzi aweze zozozte za       kutamkia sauti.           mwanafunzi</w:t>
      </w:r>
    </w:p>
    <w:p>
      <w:r>
        <w:t>Kiswahili                     herufi moja?                              akiandika       Uk 63</w:t>
      </w:r>
    </w:p>
    <w:p>
      <w:r>
        <w:t> kutambua sauti                                            sauti zozote</w:t>
      </w:r>
    </w:p>
    <w:p>
      <w:r>
        <w:t>za herufi moja</w:t>
      </w:r>
    </w:p>
    <w:p>
      <w:r>
        <w:t>Mwanafunzi atambue        za hetrufi</w:t>
      </w:r>
    </w:p>
    <w:p>
      <w:r>
        <w:t>zilizofunzwa</w:t>
      </w:r>
    </w:p>
    <w:p>
      <w:r>
        <w:t>katika maneno                  herufi inayowakilisha     moja.           Kiswahili</w:t>
      </w:r>
    </w:p>
    <w:p>
      <w:r>
        <w:t>sauti lengwa kwa                          dadisi</w:t>
      </w:r>
    </w:p>
    <w:p>
      <w:r>
        <w:t>kutumia kadi za herufi.                   mazoezi ya</w:t>
      </w:r>
    </w:p>
    <w:p>
      <w:r>
        <w:t>lugha gredi</w:t>
      </w:r>
    </w:p>
    <w:p/>
    <w:p>
      <w:r>
        <w:t>5   1   MWILI   Sauti na    Kufikia mwisho    Je unaeza       Mwanafunzi                Mwalimu         Wanafunzi</w:t>
      </w:r>
    </w:p>
    <w:p>
      <w:r>
        <w:t>WANGU   majina ya   wa mada           tambua majina   aambatanishe silabi       asikize</w:t>
      </w:r>
    </w:p>
    <w:p>
      <w:r>
        <w:t>Tarakilishi</w:t>
      </w:r>
    </w:p>
    <w:p>
      <w:r>
        <w:t>herufi za   mwanafunzi aweze ya sauti         kusoma maneno             majina ya</w:t>
      </w:r>
    </w:p>
    <w:p>
      <w:r>
        <w:t>Kiswahili                     lengwa?         yanayotokana na sauti     sauti lengwa.</w:t>
      </w:r>
    </w:p>
    <w:p>
      <w:r>
        <w:t> kutambua</w:t>
      </w:r>
    </w:p>
    <w:p>
      <w:r>
        <w:t>lengwa</w:t>
      </w:r>
    </w:p>
    <w:p>
      <w:r>
        <w:t>majina ya                                                                Uk 63-64</w:t>
      </w:r>
    </w:p>
    <w:p>
      <w:r>
        <w:t>herufi</w:t>
      </w:r>
    </w:p>
    <w:p>
      <w:r>
        <w:t>zinazowakilish                                                           Kiswahili</w:t>
      </w:r>
    </w:p>
    <w:p>
      <w:r>
        <w:t>a sauti lengwa                                                           dadisi</w:t>
      </w:r>
    </w:p>
    <w:p>
      <w:r>
        <w:t>katika                                                                   mazoezi ya</w:t>
      </w:r>
    </w:p>
    <w:p>
      <w:r>
        <w:t>kuimarisha                                                               lugha gredi</w:t>
      </w:r>
    </w:p>
    <w:p>
      <w:r>
        <w:t>stadi ya                                                                 1</w:t>
      </w:r>
    </w:p>
    <w:p>
      <w:r>
        <w:t>kusoma</w:t>
      </w:r>
    </w:p>
    <w:p>
      <w:r>
        <w:t>2   MWILI   Sauti na    Kufikia mwisho   Je unaeza soma    Wanafunzi waweza           Mwalimu       Wanafunzi</w:t>
      </w:r>
    </w:p>
    <w:p>
      <w:r>
        <w:t>WANGU   majina ya   wa mada          maneno kwa        kushirikishwa kusikiliza   asikize</w:t>
      </w:r>
    </w:p>
    <w:p>
      <w:r>
        <w:t>Tarakilishi</w:t>
      </w:r>
    </w:p>
    <w:p>
      <w:r>
        <w:t>herufi za   mwanafunzi aweze kutumia silabi?   mgeni mwalikwa             mwanafunzi</w:t>
      </w:r>
    </w:p>
    <w:p>
      <w:r>
        <w:t>Kiswahili                                      mwenye umahiri wa          akisoma.      Uk65-66</w:t>
      </w:r>
    </w:p>
    <w:p>
      <w:r>
        <w:t>   kusoma</w:t>
      </w:r>
    </w:p>
    <w:p>
      <w:r>
        <w:t>kutamka sauti lengwa</w:t>
      </w:r>
    </w:p>
    <w:p>
      <w:r>
        <w:t>maneno kwa</w:t>
      </w:r>
    </w:p>
    <w:p>
      <w:r>
        <w:t>kutumia silabi</w:t>
      </w:r>
    </w:p>
    <w:p>
      <w:r>
        <w:t>zinazotokana                                                            Kiswahili</w:t>
      </w:r>
    </w:p>
    <w:p>
      <w:r>
        <w:t>na sauti lengwa                                                         dadisi</w:t>
      </w:r>
    </w:p>
    <w:p>
      <w:r>
        <w:t>katika kujenga                                                          mazoezi ya</w:t>
      </w:r>
    </w:p>
    <w:p>
      <w:r>
        <w:t>stadi ya                                                                lugha gredi</w:t>
      </w:r>
    </w:p>
    <w:p>
      <w:r>
        <w:t>kusoma                                                                  1</w:t>
      </w:r>
    </w:p>
    <w:p>
      <w:r>
        <w:t>3   MWILI   Sauti na    Kufikia mwisho   Je unaeza soma    Mwanafunzi asome           Mwalimu       Wanafunzi</w:t>
      </w:r>
    </w:p>
    <w:p>
      <w:r>
        <w:t>WANGU   majina ya   wa mada          vifungu vya       maneno kwa kutumia         asikize</w:t>
      </w:r>
    </w:p>
    <w:p>
      <w:r>
        <w:t>Tarakilishi</w:t>
      </w:r>
    </w:p>
    <w:p>
      <w:r>
        <w:t>herufi za   mwanafunzi aweze maneno?           silabi na kuchanganua      mwanafunzi</w:t>
      </w:r>
    </w:p>
    <w:p>
      <w:r>
        <w:t>Kiswahili                                      yaliyo marefu zaidi.       akisoma       Uk 67</w:t>
      </w:r>
    </w:p>
    <w:p>
      <w:r>
        <w:t>   kusoma                                                    vifungu vya</w:t>
      </w:r>
    </w:p>
    <w:p>
      <w:r>
        <w:t>vifungu vilivyo</w:t>
      </w:r>
    </w:p>
    <w:p>
      <w:r>
        <w:t>maneno.</w:t>
      </w:r>
    </w:p>
    <w:p>
      <w:r>
        <w:t>na maneno</w:t>
      </w:r>
    </w:p>
    <w:p>
      <w:r>
        <w:t>yaliyo na sauti                                                         Kiswahili</w:t>
      </w:r>
    </w:p>
    <w:p>
      <w:r>
        <w:t>lengwa ili                                                              dadisi</w:t>
      </w:r>
    </w:p>
    <w:p>
      <w:r>
        <w:t>kujenga stadi                                                           mazoezi ya</w:t>
      </w:r>
    </w:p>
    <w:p>
      <w:r>
        <w:t>ya kusoma                                                               lugha gredi</w:t>
      </w:r>
    </w:p>
    <w:p/>
    <w:p>
      <w:r>
        <w:t>6   1   MWILI   Sauti na    Kufikia mwisho   Je unaeza         Wanafunzi wasome           Mwalimu       Wanafunzi</w:t>
      </w:r>
    </w:p>
    <w:p>
      <w:r>
        <w:t>WANGU   majina ya   wa mada          Kuandika          hadithi zilizo na maneno   aangalie</w:t>
      </w:r>
    </w:p>
    <w:p>
      <w:r>
        <w:t>Tarakilishi</w:t>
      </w:r>
    </w:p>
    <w:p>
      <w:r>
        <w:t>herufi za   mwanafunzi aweze maumbo kwa        yaliyobeba sauti lengwa    mwanafunzi</w:t>
      </w:r>
    </w:p>
    <w:p>
      <w:r>
        <w:t>Kiswahili                    sauti             kama darasa au wawili      akichora      Uk 68</w:t>
      </w:r>
    </w:p>
    <w:p>
      <w:r>
        <w:t> kuandika       zinazowakilisha   wawili.                    umbo.</w:t>
      </w:r>
    </w:p>
    <w:p>
      <w:r>
        <w:t>maumbo ya</w:t>
      </w:r>
    </w:p>
    <w:p>
      <w:r>
        <w:t>herufi           sarifi?          Mwanafunzi asikilize</w:t>
      </w:r>
    </w:p>
    <w:p>
      <w:r>
        <w:t>zinazowakilish                    Wanafunzi</w:t>
      </w:r>
    </w:p>
    <w:p>
      <w:r>
        <w:t>a sauti lengwa                                                               Kiswahili</w:t>
      </w:r>
    </w:p>
    <w:p>
      <w:r>
        <w:t>katika                            tarakilishi na kusoma                      dadisi</w:t>
      </w:r>
    </w:p>
    <w:p>
      <w:r>
        <w:t>kuimarisha                        hadithi kupitia vifaa                      mazoezi ya</w:t>
      </w:r>
    </w:p>
    <w:p>
      <w:r>
        <w:t>stadi ya                                                                     lugha gredi</w:t>
      </w:r>
    </w:p>
    <w:p>
      <w:r>
        <w:t>Kuandika                                                                     1</w:t>
      </w:r>
    </w:p>
    <w:p>
      <w:r>
        <w:t>2   MWILI      Sauti na       Kufikia mwisho   Unaeza sema         Mwanafunzi aandike         Mwalimu         Wanafunzi</w:t>
      </w:r>
    </w:p>
    <w:p>
      <w:r>
        <w:t>WANGU      majina ya      wa mada          maneno              maneno yaliyo na herufi    aangalie</w:t>
      </w:r>
    </w:p>
    <w:p>
      <w:r>
        <w:t>Tarakilishi</w:t>
      </w:r>
    </w:p>
    <w:p>
      <w:r>
        <w:t>herufi za      mwanafunzi aweze yanayojumuisha      za sauti alizofunzwa kwa   mwanafunzi</w:t>
      </w:r>
    </w:p>
    <w:p>
      <w:r>
        <w:t>Kiswahili                       sarufi?             kunakili aliyoandika       akiandika</w:t>
      </w:r>
    </w:p>
    <w:p>
      <w:r>
        <w:t> kuchangamkia</w:t>
      </w:r>
    </w:p>
    <w:p>
      <w:r>
        <w:t>mwalimu                    maneno</w:t>
      </w:r>
    </w:p>
    <w:p>
      <w:r>
        <w:t>kutumia                                                                      Uki 69</w:t>
      </w:r>
    </w:p>
    <w:p>
      <w:r>
        <w:t>yaliyo katika</w:t>
      </w:r>
    </w:p>
    <w:p>
      <w:r>
        <w:t>maneno</w:t>
      </w:r>
    </w:p>
    <w:p>
      <w:r>
        <w:t>yanayojumuish                                                uk 68.</w:t>
      </w:r>
    </w:p>
    <w:p>
      <w:r>
        <w:t>a sauti                                                                      Kiswahili</w:t>
      </w:r>
    </w:p>
    <w:p>
      <w:r>
        <w:t>zilizofunzwa</w:t>
      </w:r>
    </w:p>
    <w:p>
      <w:r>
        <w:t>dadisi</w:t>
      </w:r>
    </w:p>
    <w:p>
      <w:r>
        <w:t>katika</w:t>
      </w:r>
    </w:p>
    <w:p>
      <w:r>
        <w:t>mawasiliano                                                                  mazoezi ya</w:t>
      </w:r>
    </w:p>
    <w:p>
      <w:r>
        <w:t>ya kila siku.                                                                lugha gredi</w:t>
      </w:r>
    </w:p>
    <w:p>
      <w:r>
        <w:t>3   MSAMIATI   Kufikia        Je unaeza tambua    Mwanafunzi       Mwalimu aangalie           Wanafunzi</w:t>
      </w:r>
    </w:p>
    <w:p>
      <w:r>
        <w:t>mwisho wa      sehemu za mwili     aambanitishe     mwanafunzi</w:t>
      </w:r>
    </w:p>
    <w:p>
      <w:r>
        <w:t>Tarakilishi</w:t>
      </w:r>
    </w:p>
    <w:p>
      <w:r>
        <w:t>mada,          katika,             kadi za maneno   akimuonyesha sehemu za</w:t>
      </w:r>
    </w:p>
    <w:p>
      <w:r>
        <w:t>mwanafunzi     mawasiliano?        na sehemu za     mwili.</w:t>
      </w:r>
    </w:p>
    <w:p>
      <w:r>
        <w:t>aweze:                             mwili za nje.</w:t>
      </w:r>
    </w:p>
    <w:p>
      <w:r>
        <w:t>kutambua</w:t>
      </w:r>
    </w:p>
    <w:p>
      <w:r>
        <w:t>sehemu za</w:t>
      </w:r>
    </w:p>
    <w:p>
      <w:r>
        <w:t>mwili katika                       Mwanafunzi</w:t>
      </w:r>
    </w:p>
    <w:p>
      <w:r>
        <w:t>mawasiliano                        aweza</w:t>
      </w:r>
    </w:p>
    <w:p>
      <w:r>
        <w:t>kutumia                            kuonyeshwa</w:t>
      </w:r>
    </w:p>
    <w:p>
      <w:r>
        <w:t>majina ya                          video kuhusu                               Uk 69</w:t>
      </w:r>
    </w:p>
    <w:p>
      <w:r>
        <w:t>sehemu za                          sehemu za</w:t>
      </w:r>
    </w:p>
    <w:p>
      <w:r>
        <w:t>mwili katika                       mwili za nje</w:t>
      </w:r>
    </w:p>
    <w:p>
      <w:r>
        <w:t>kutunga                                                                       Kiswahili</w:t>
      </w:r>
    </w:p>
    <w:p>
      <w:r>
        <w:t>sentens                                                                       dadisi</w:t>
      </w:r>
    </w:p>
    <w:p>
      <w:r>
        <w:t>mazoezi ya</w:t>
      </w:r>
    </w:p>
    <w:p>
      <w:r>
        <w:t>lugha gredi 1</w:t>
      </w:r>
    </w:p>
    <w:p/>
    <w:p>
      <w:r>
        <w:t>7   1   KUSIKILIZ   Msamiati       Kufikia mwisho   Je unaeza           Mwanafunzi aweza          Andika          Wanafunzi</w:t>
      </w:r>
    </w:p>
    <w:p>
      <w:r>
        <w:t>A NA                       wa mada          Kuandika            kushirikishwa katika      majina ya</w:t>
      </w:r>
    </w:p>
    <w:p>
      <w:r>
        <w:t>KUZUNGU                                                                                                   Tarakilishi</w:t>
      </w:r>
    </w:p>
    <w:p>
      <w:r>
        <w:t>mwanafunzi aweze majina ya           kuimba nyimbo na          sehemu za</w:t>
      </w:r>
    </w:p>
    <w:p>
      <w:r>
        <w:t>MZA                                         sehemu za           Wanafunzi                 mwili.</w:t>
      </w:r>
    </w:p>
    <w:p>
      <w:r>
        <w:t>kuandika majina</w:t>
      </w:r>
    </w:p>
    <w:p>
      <w:r>
        <w:t>mwili?</w:t>
      </w:r>
    </w:p>
    <w:p>
      <w:r>
        <w:t>ya sehemu za                         tarakilishi kukariri                      Uk 71-72</w:t>
      </w:r>
    </w:p>
    <w:p>
      <w:r>
        <w:t>mwili katika                         mashairi yanayohusu</w:t>
      </w:r>
    </w:p>
    <w:p>
      <w:r>
        <w:t>kuimarisha stadi                     sehemu za mwili za nje</w:t>
      </w:r>
    </w:p>
    <w:p>
      <w:r>
        <w:t>ya kuandika</w:t>
      </w:r>
    </w:p>
    <w:p>
      <w:r>
        <w:t>Kiswahili</w:t>
      </w:r>
    </w:p>
    <w:p>
      <w:r>
        <w:t>dadisi</w:t>
      </w:r>
    </w:p>
    <w:p>
      <w:r>
        <w:t>kuchangamkia                                                                   mazoezi ya</w:t>
      </w:r>
    </w:p>
    <w:p>
      <w:r>
        <w:t>utunzaji wa                                                                    lugha gredi</w:t>
      </w:r>
    </w:p>
    <w:p>
      <w:r>
        <w:t>sehemu za mwili                                                                1</w:t>
      </w:r>
    </w:p>
    <w:p>
      <w:r>
        <w:t>katika kuimarisha</w:t>
      </w:r>
    </w:p>
    <w:p>
      <w:r>
        <w:t>afya</w:t>
      </w:r>
    </w:p>
    <w:p>
      <w:r>
        <w:t>2   KUSIKILIZ   masimulizi     Kufikia mwisho       Je, ni sehemu   Mwanafunzi ataje          Mwalimu         Wanafunzi</w:t>
      </w:r>
    </w:p>
    <w:p>
      <w:r>
        <w:t>A NA                       wa mada,            gani za mwili    sehemu za mwili za nje.   asikize</w:t>
      </w:r>
    </w:p>
    <w:p>
      <w:r>
        <w:t>KUZUNGU                    mwanafunzi          unazoweza                                  mwanafunzi</w:t>
      </w:r>
    </w:p>
    <w:p>
      <w:r>
        <w:t>MZA                        aweze:              kutaja katika                              akitaja</w:t>
      </w:r>
    </w:p>
    <w:p>
      <w:r>
        <w:t>umoja na         Mwanafunzi achore         sehemu za</w:t>
      </w:r>
    </w:p>
    <w:p>
      <w:r>
        <w:t>kutambua sehemu</w:t>
      </w:r>
    </w:p>
    <w:p>
      <w:r>
        <w:t>wingi?           picha za sehemu           mwili za nje.</w:t>
      </w:r>
    </w:p>
    <w:p>
      <w:r>
        <w:t>za mwili katika</w:t>
      </w:r>
    </w:p>
    <w:p>
      <w:r>
        <w:t>mawasiliano                          mbalimbali za mwili za                    Uk71</w:t>
      </w:r>
    </w:p>
    <w:p>
      <w:r>
        <w:t>kueleza matumizi                     nje.</w:t>
      </w:r>
    </w:p>
    <w:p>
      <w:r>
        <w:t>ya sehemu za</w:t>
      </w:r>
    </w:p>
    <w:p>
      <w:r>
        <w:t>mwili ili kuthamini</w:t>
      </w:r>
    </w:p>
    <w:p>
      <w:r>
        <w:t>mwili wake                             Wanafunzi wajadili                       Kiswahili</w:t>
      </w:r>
    </w:p>
    <w:p>
      <w:r>
        <w:t>sehemu za mwili za nje                    dadisi</w:t>
      </w:r>
    </w:p>
    <w:p>
      <w:r>
        <w:t>na umuhimu wake katika                    mazoezi ya</w:t>
      </w:r>
    </w:p>
    <w:p>
      <w:r>
        <w:t>vikundi.                                  lugha gredi</w:t>
      </w:r>
    </w:p>
    <w:p/>
    <w:p>
      <w:r>
        <w:t>3   KUSIKILIZ   masimulizi   Kufikia mwisho     Ni sehemu ipi      Mwanafunzi atoe            Mwalimu        Wanafunzi</w:t>
      </w:r>
    </w:p>
    <w:p>
      <w:r>
        <w:t>A NA                     wa mada            ya mwili ya nje    maelezo kuhusu sehemu      asikize</w:t>
      </w:r>
    </w:p>
    <w:p>
      <w:r>
        <w:t>KUZUNGU                  mwanafunzi aweze iliyo muhimu         za mwili za nje.           umuhimu wa</w:t>
      </w:r>
    </w:p>
    <w:p>
      <w:r>
        <w:t>MZA                                         zaidi?                                        sehemu za      Uk 72-73</w:t>
      </w:r>
    </w:p>
    <w:p>
      <w:r>
        <w:t> kusimulia visa</w:t>
      </w:r>
    </w:p>
    <w:p>
      <w:r>
        <w:t>mwili kutoka</w:t>
      </w:r>
    </w:p>
    <w:p>
      <w:r>
        <w:t>kuhusu sehemu</w:t>
      </w:r>
    </w:p>
    <w:p>
      <w:r>
        <w:t>Mwanafunzi azungumzie      kwa</w:t>
      </w:r>
    </w:p>
    <w:p>
      <w:r>
        <w:t>za mwili katika</w:t>
      </w:r>
    </w:p>
    <w:p>
      <w:r>
        <w:t>kujenga stadi                      sehemu zake za mwili za    mwanafunzi.    Kiswahili</w:t>
      </w:r>
    </w:p>
    <w:p>
      <w:r>
        <w:t>ya                                 nje.                                      dadisi</w:t>
      </w:r>
    </w:p>
    <w:p>
      <w:r>
        <w:t>kuzungumza                                                                   mazoezi ya</w:t>
      </w:r>
    </w:p>
    <w:p>
      <w:r>
        <w:t> kuthamini                                                                     lugha gredi</w:t>
      </w:r>
    </w:p>
    <w:p>
      <w:r>
        <w:t>sehemu za                          Mwanafunzi aweza                          1</w:t>
      </w:r>
    </w:p>
    <w:p>
      <w:r>
        <w:t>mwili wake                         kuimba nyimbo na</w:t>
      </w:r>
    </w:p>
    <w:p>
      <w:r>
        <w:t>maishani.                          kukariri mashairi mepesi</w:t>
      </w:r>
    </w:p>
    <w:p>
      <w:r>
        <w:t>kuhusu sehemu za mwili</w:t>
      </w:r>
    </w:p>
    <w:p>
      <w:r>
        <w:t>za nje</w:t>
      </w:r>
    </w:p>
    <w:p/>
    <w:p>
      <w:r>
        <w:t>8   1   SARUFI      Umoja na     Kufikia mwisho        Je, ni sehemu   Mwanafunzi atunge          Mwalimu        Wanafunzi</w:t>
      </w:r>
    </w:p>
    <w:p>
      <w:r>
        <w:t>wingi wa     wa mada,              gani za mwili   sentensi kwa kurejelea     asahihishe</w:t>
      </w:r>
    </w:p>
    <w:p>
      <w:r>
        <w:t>Uk 74-75</w:t>
      </w:r>
    </w:p>
    <w:p>
      <w:r>
        <w:t>majina       mwanafunzi            unazoweza       sehemu za mwili katika     kazi ya</w:t>
      </w:r>
    </w:p>
    <w:p>
      <w:r>
        <w:t>aweze:             kutaja katika     umoja na wingi.              mwanafunzi.</w:t>
      </w:r>
    </w:p>
    <w:p>
      <w:r>
        <w:t>umoja na</w:t>
      </w:r>
    </w:p>
    <w:p>
      <w:r>
        <w:t>  kutambua                                                                     Kiswahili</w:t>
      </w:r>
    </w:p>
    <w:p>
      <w:r>
        <w:t>wingi?</w:t>
      </w:r>
    </w:p>
    <w:p>
      <w:r>
        <w:t>majina ya                                                                    dadisi</w:t>
      </w:r>
    </w:p>
    <w:p>
      <w:r>
        <w:t>sehemu za                         Mwanafunzi asome</w:t>
      </w:r>
    </w:p>
    <w:p>
      <w:r>
        <w:t>mazoezi ya</w:t>
      </w:r>
    </w:p>
    <w:p>
      <w:r>
        <w:t>mwili katika                      sentensi zinazorejelea</w:t>
      </w:r>
    </w:p>
    <w:p>
      <w:r>
        <w:t>lugha gredi</w:t>
      </w:r>
    </w:p>
    <w:p>
      <w:r>
        <w:t>umoja na wingi                    sehemu za mwili katika</w:t>
      </w:r>
    </w:p>
    <w:p>
      <w:r>
        <w:t>ili kuimarisha                    umoja na wingi.</w:t>
      </w:r>
    </w:p>
    <w:p>
      <w:r>
        <w:t>mawasiliano</w:t>
      </w:r>
    </w:p>
    <w:p>
      <w:r>
        <w:t> kutumia</w:t>
      </w:r>
    </w:p>
    <w:p>
      <w:r>
        <w:t>majina ya</w:t>
      </w:r>
    </w:p>
    <w:p>
      <w:r>
        <w:t>sehemu za</w:t>
      </w:r>
    </w:p>
    <w:p>
      <w:r>
        <w:t>mwili kwenye</w:t>
      </w:r>
    </w:p>
    <w:p>
      <w:r>
        <w:t>sentensi katika</w:t>
      </w:r>
    </w:p>
    <w:p>
      <w:r>
        <w:t>umoja na wingi</w:t>
      </w:r>
    </w:p>
    <w:p>
      <w:r>
        <w:t>ili kuimarisha</w:t>
      </w:r>
    </w:p>
    <w:p>
      <w:r>
        <w:t>mawasiliano</w:t>
      </w:r>
    </w:p>
    <w:p>
      <w:r>
        <w:t>2   SARUFI     Umoja na    Kufikia mwisho     Unaeza tunga      Mwanafunzi aweza             Mwalimu       Wanafunzi</w:t>
      </w:r>
    </w:p>
    <w:p>
      <w:r>
        <w:t>wingi wa    wa mada            sentensi kuhusu   kujaza mapengo kwa           aweze</w:t>
      </w:r>
    </w:p>
    <w:p>
      <w:r>
        <w:t>majina      mwanafunzi aweze sehemu za           kutumia majina ya            kusahihisha</w:t>
      </w:r>
    </w:p>
    <w:p>
      <w:r>
        <w:t>mwili?            sehemu za mwili katika       kazi ya</w:t>
      </w:r>
    </w:p>
    <w:p>
      <w:r>
        <w:t> kusoma</w:t>
      </w:r>
    </w:p>
    <w:p>
      <w:r>
        <w:t>umoja na wingi.              mwanafunzi.</w:t>
      </w:r>
    </w:p>
    <w:p>
      <w:r>
        <w:t>sentensi                                                                     Uk 76-77</w:t>
      </w:r>
    </w:p>
    <w:p>
      <w:r>
        <w:t>zinazojumuish</w:t>
      </w:r>
    </w:p>
    <w:p>
      <w:r>
        <w:t>a sehemu za</w:t>
      </w:r>
    </w:p>
    <w:p>
      <w:r>
        <w:t>mwili katika                      Mwanafunzi aweza</w:t>
      </w:r>
    </w:p>
    <w:p>
      <w:r>
        <w:t>kunakili sentensi katika                   Kiswahili</w:t>
      </w:r>
    </w:p>
    <w:p>
      <w:r>
        <w:t>umoja na wingi</w:t>
      </w:r>
    </w:p>
    <w:p>
      <w:r>
        <w:t>umoja na wingi.                            dadisi</w:t>
      </w:r>
    </w:p>
    <w:p>
      <w:r>
        <w:t>ili kuimarisha</w:t>
      </w:r>
    </w:p>
    <w:p>
      <w:r>
        <w:t>stadi ya                                                                     mazoezi ya</w:t>
      </w:r>
    </w:p>
    <w:p>
      <w:r>
        <w:t>kusoma                                                                       lugha gredi</w:t>
      </w:r>
    </w:p>
    <w:p>
      <w:r>
        <w:t>3   USAFI WA   Sauti na    Kufikia mwisho     Unaeza tamka      Mwanafunzi atambue           Mwalimu       Wanafunzi</w:t>
      </w:r>
    </w:p>
    <w:p>
      <w:r>
        <w:t>MWILI      majina ya   wa mada,           sauti nne za      sauti /w/, /e/, /i/ na /h/   aweze</w:t>
      </w:r>
    </w:p>
    <w:p>
      <w:r>
        <w:t>herufi za   mwanafunzi           herufi moja?   katika maneno.             kusikiza</w:t>
      </w:r>
    </w:p>
    <w:p>
      <w:r>
        <w:t>Kiswahili   aweze:                                                         mwanafunzi</w:t>
      </w:r>
    </w:p>
    <w:p>
      <w:r>
        <w:t>Uk 77</w:t>
      </w:r>
    </w:p>
    <w:p>
      <w:r>
        <w:t>akitamka</w:t>
      </w:r>
    </w:p>
    <w:p>
      <w:r>
        <w:t>    kutamka sauti</w:t>
      </w:r>
    </w:p>
    <w:p>
      <w:r>
        <w:t>Mwanafunzi amsikilize     sauti nne</w:t>
      </w:r>
    </w:p>
    <w:p>
      <w:r>
        <w:t>nne za herufi</w:t>
      </w:r>
    </w:p>
    <w:p>
      <w:r>
        <w:t>mwalimu akitamka sauti     pamoja.</w:t>
      </w:r>
    </w:p>
    <w:p>
      <w:r>
        <w:t>moja katika                                                              Kiswahili</w:t>
      </w:r>
    </w:p>
    <w:p>
      <w:r>
        <w:t>kuimarisha                      lengwa, kisha atamke</w:t>
      </w:r>
    </w:p>
    <w:p>
      <w:r>
        <w:t>dadisi</w:t>
      </w:r>
    </w:p>
    <w:p>
      <w:r>
        <w:t>mazungumzo                      pamoja na mwalimu na</w:t>
      </w:r>
    </w:p>
    <w:p>
      <w:r>
        <w:t>mazoezi ya</w:t>
      </w:r>
    </w:p>
    <w:p>
      <w:r>
        <w:t>mwishowe atamke akiwa</w:t>
      </w:r>
    </w:p>
    <w:p>
      <w:r>
        <w:t>lugha gredi</w:t>
      </w:r>
    </w:p>
    <w:p>
      <w:r>
        <w:t>peke yake, wawili wawili</w:t>
      </w:r>
    </w:p>
    <w:p>
      <w:r>
        <w:t>wawili na kama darasa.</w:t>
      </w:r>
    </w:p>
    <w:p/>
    <w:p>
      <w:r>
        <w:t>9   1   USAFI WA   Sauti na    Kufikia mwisho    Unaeza tambua     Mwanafunzi atumie          Mwalimu       Wanafunzi</w:t>
      </w:r>
    </w:p>
    <w:p>
      <w:r>
        <w:t>MWILI      majina ya   wa mada           herufi moja       teknolojia (papaya)        asikilize</w:t>
      </w:r>
    </w:p>
    <w:p>
      <w:r>
        <w:t>Uk 78-79</w:t>
      </w:r>
    </w:p>
    <w:p>
      <w:r>
        <w:t>herufi za   mwanafunzi aweze zilizofunzwa       kusikiliza matamshi ya     mwanafunzi</w:t>
      </w:r>
    </w:p>
    <w:p>
      <w:r>
        <w:t>Kiswahili                     katika maneno     sauti lengwa.              akitambua</w:t>
      </w:r>
    </w:p>
    <w:p>
      <w:r>
        <w:t> kutambua sauti</w:t>
      </w:r>
    </w:p>
    <w:p>
      <w:r>
        <w:t>mapya?                                       herufi moja</w:t>
      </w:r>
    </w:p>
    <w:p>
      <w:r>
        <w:t>za herufi moja                                                            Kiswahili</w:t>
      </w:r>
    </w:p>
    <w:p>
      <w:r>
        <w:t>zinazounda</w:t>
      </w:r>
    </w:p>
    <w:p>
      <w:r>
        <w:t>zilizofunzwa                                                              dadisi</w:t>
      </w:r>
    </w:p>
    <w:p>
      <w:r>
        <w:t>katika maneno                                               maneno.</w:t>
      </w:r>
    </w:p>
    <w:p>
      <w:r>
        <w:t>mazoezi ya</w:t>
      </w:r>
    </w:p>
    <w:p>
      <w:r>
        <w:t>ili kuimarisha                                                            lugha gredi</w:t>
      </w:r>
    </w:p>
    <w:p>
      <w:r>
        <w:t>mazungumzo                                                                1</w:t>
      </w:r>
    </w:p>
    <w:p>
      <w:r>
        <w:t>2   USAFI WA   Sauti na    Kufikia mwisho    Je unaeza         Mwanafunzi atambue         Mwalimu       Tarakilishi</w:t>
      </w:r>
    </w:p>
    <w:p>
      <w:r>
        <w:t>MWILI      majina ya   wa mada           tambua majina     herufi zinazowakilisha     asikilize</w:t>
      </w:r>
    </w:p>
    <w:p>
      <w:r>
        <w:t>herufi za   mwanafunzi aweze ya herufi          sauti lengwa kwa           mwanafunzi</w:t>
      </w:r>
    </w:p>
    <w:p>
      <w:r>
        <w:t>Kiswahili                     zinazowakilisha   kutumia kadi za herufi.    akisoma.      Uk 79</w:t>
      </w:r>
    </w:p>
    <w:p>
      <w:r>
        <w:t> kutambua        sauti lengwa?</w:t>
      </w:r>
    </w:p>
    <w:p>
      <w:r>
        <w:t>majina ya</w:t>
      </w:r>
    </w:p>
    <w:p>
      <w:r>
        <w:t>herufi</w:t>
      </w:r>
    </w:p>
    <w:p>
      <w:r>
        <w:t>zinazowakilish                   Mwanafunzi                               Kiswahili</w:t>
      </w:r>
    </w:p>
    <w:p>
      <w:r>
        <w:t>a sauti lengwa                   aambatanishe silabi                      dadisi</w:t>
      </w:r>
    </w:p>
    <w:p>
      <w:r>
        <w:t>katika                           kusoma maneno                            mazoezi ya</w:t>
      </w:r>
    </w:p>
    <w:p>
      <w:r>
        <w:t>kuimarisha                       yanayotokana na sauti                    lugha gredi</w:t>
      </w:r>
    </w:p>
    <w:p>
      <w:r>
        <w:t>stadi ya                        lengwa.                                     1</w:t>
      </w:r>
    </w:p>
    <w:p>
      <w:r>
        <w:t>kusoma</w:t>
      </w:r>
    </w:p>
    <w:p>
      <w:r>
        <w:t>3   USAFI WA   kusoma      Kufikia mwisho    Unaeza taja      Mwanafunzi atenganishe     Soma             Wanafunzi</w:t>
      </w:r>
    </w:p>
    <w:p>
      <w:r>
        <w:t>MWILI                  wa mada           sauti moja       silabi katika kutambua     sentensi</w:t>
      </w:r>
    </w:p>
    <w:p>
      <w:r>
        <w:t>Uk 80</w:t>
      </w:r>
    </w:p>
    <w:p>
      <w:r>
        <w:t>mwanafunzi aweze katika stadi ya   sehemu mbalimbali za       katika uk 80</w:t>
      </w:r>
    </w:p>
    <w:p>
      <w:r>
        <w:t>kusoma?          maneno.                    huku</w:t>
      </w:r>
    </w:p>
    <w:p>
      <w:r>
        <w:t> kusoma herufi</w:t>
      </w:r>
    </w:p>
    <w:p>
      <w:r>
        <w:t>ukiziandika</w:t>
      </w:r>
    </w:p>
    <w:p>
      <w:r>
        <w:t>za sauti moja                                                               Kiswahili</w:t>
      </w:r>
    </w:p>
    <w:p>
      <w:r>
        <w:t>katika daftari</w:t>
      </w:r>
    </w:p>
    <w:p>
      <w:r>
        <w:t>katika kujenga                                                              dadisi</w:t>
      </w:r>
    </w:p>
    <w:p>
      <w:r>
        <w:t>stadi ya                                                   yako.</w:t>
      </w:r>
    </w:p>
    <w:p>
      <w:r>
        <w:t>mazoezi ya</w:t>
      </w:r>
    </w:p>
    <w:p>
      <w:r>
        <w:t>kusoma                                                                      lugha gredi</w:t>
      </w:r>
    </w:p>
    <w:p/>
    <w:p>
      <w:r>
        <w:t>10   1   USAFI WA   Kuandika    Kufikia mwisho   Unaeza soma       Wanafunzi waweza           Mwalimu          Tarakilishi</w:t>
      </w:r>
    </w:p>
    <w:p>
      <w:r>
        <w:t>MWILI                  wa mada          maneno kwa        kusikiliza mgeni           atazame</w:t>
      </w:r>
    </w:p>
    <w:p>
      <w:r>
        <w:t>Uk 81-82-</w:t>
      </w:r>
    </w:p>
    <w:p>
      <w:r>
        <w:t>mwanafunzi aweze kutumia silabi?   mwalikwa mwenye            mwanafunzi</w:t>
      </w:r>
    </w:p>
    <w:p>
      <w:r>
        <w:t>83</w:t>
      </w:r>
    </w:p>
    <w:p>
      <w:r>
        <w:t>umahiri wa kutamka         akiFanya</w:t>
      </w:r>
    </w:p>
    <w:p>
      <w:r>
        <w:t>   kusoma                         sauti lengwa.              zoezi</w:t>
      </w:r>
    </w:p>
    <w:p>
      <w:r>
        <w:t>maneno kwa</w:t>
      </w:r>
    </w:p>
    <w:p>
      <w:r>
        <w:t>nambari tatu</w:t>
      </w:r>
    </w:p>
    <w:p>
      <w:r>
        <w:t>kutumia silabi                                                             Kiswahili</w:t>
      </w:r>
    </w:p>
    <w:p>
      <w:r>
        <w:t>zinazotokana                                              uk 81</w:t>
      </w:r>
    </w:p>
    <w:p>
      <w:r>
        <w:t>dadisi</w:t>
      </w:r>
    </w:p>
    <w:p>
      <w:r>
        <w:t>na sauti lengwa                                                            mazoezi ya</w:t>
      </w:r>
    </w:p>
    <w:p>
      <w:r>
        <w:t>katika kujenga                                                             lugha gredi</w:t>
      </w:r>
    </w:p>
    <w:p>
      <w:r>
        <w:t>stadi ya</w:t>
      </w:r>
    </w:p>
    <w:p>
      <w:r>
        <w:t>kusoma</w:t>
      </w:r>
    </w:p>
    <w:p/>
    <w:p>
      <w:r>
        <w:t>2   USAFI WA   Sauti na    Kufikia mwisho   Unaeza            Wanafunzi waweza           Mwalimu          Wanafunzi</w:t>
      </w:r>
    </w:p>
    <w:p>
      <w:r>
        <w:t>MWILI      majina ya   wa mada          Kuandika          kusoma hadithi zilizo na   atazame</w:t>
      </w:r>
    </w:p>
    <w:p>
      <w:r>
        <w:t>Uk 83</w:t>
      </w:r>
    </w:p>
    <w:p>
      <w:r>
        <w:t>herufi za   mwanafunzi aweze maumbo ya         maneno yaliyobeba sauti    mwanafunzi</w:t>
      </w:r>
    </w:p>
    <w:p>
      <w:r>
        <w:t>herufi            lengwa kama darasa au      akifanya</w:t>
      </w:r>
    </w:p>
    <w:p>
      <w:r>
        <w:t>Kiswahili   kuandika maumbo zinazowakilisha     wawili wawili             zoezi</w:t>
      </w:r>
    </w:p>
    <w:p>
      <w:r>
        <w:t>ya herufi           sarufi?                                   nambari 1 na</w:t>
      </w:r>
    </w:p>
    <w:p>
      <w:r>
        <w:t>zinazowakilisha                                                              Kiswahili</w:t>
      </w:r>
    </w:p>
    <w:p>
      <w:r>
        <w:t>2 katika uk</w:t>
      </w:r>
    </w:p>
    <w:p>
      <w:r>
        <w:t>sauti lengwa katika                                                          dadisi</w:t>
      </w:r>
    </w:p>
    <w:p>
      <w:r>
        <w:t>83</w:t>
      </w:r>
    </w:p>
    <w:p>
      <w:r>
        <w:t>kuimarisha stadi                                                             mazoezi ya</w:t>
      </w:r>
    </w:p>
    <w:p>
      <w:r>
        <w:t>ya kuandika                                                                  lugha gredi</w:t>
      </w:r>
    </w:p>
    <w:p>
      <w:r>
        <w:t>3   USAFI WA   Msamiati    Kufikia mwisho      Je unaeza       Mwanafunzi atumie         Mwalimu        Wanafunzi</w:t>
      </w:r>
    </w:p>
    <w:p>
      <w:r>
        <w:t>MWILI                  wa mada,            kusema maneno   msamiati uliyofunzwa      atazame</w:t>
      </w:r>
    </w:p>
    <w:p>
      <w:r>
        <w:t>mwanafunzi          ya usafi?       katika sentensi sahihi.   mwanafunzi</w:t>
      </w:r>
    </w:p>
    <w:p>
      <w:r>
        <w:t>aweze:                                                        akitaja na     Uk 85 -86</w:t>
      </w:r>
    </w:p>
    <w:p>
      <w:r>
        <w:t>Je, ni sehemu</w:t>
      </w:r>
    </w:p>
    <w:p>
      <w:r>
        <w:t>uandika</w:t>
      </w:r>
    </w:p>
    <w:p>
      <w:r>
        <w:t>kutambua            zipi za mwili</w:t>
      </w:r>
    </w:p>
    <w:p>
      <w:r>
        <w:t>Mwanafunzi aandike        baadhi ya</w:t>
      </w:r>
    </w:p>
    <w:p>
      <w:r>
        <w:t>msamiati wa usafi   zinazopaswa</w:t>
      </w:r>
    </w:p>
    <w:p>
      <w:r>
        <w:t>wa mwili katika                     maneno yaliyofunzwa       maneno ya      Kiswahili</w:t>
      </w:r>
    </w:p>
    <w:p>
      <w:r>
        <w:t>kuangaziwa</w:t>
      </w:r>
    </w:p>
    <w:p>
      <w:r>
        <w:t>kujenga msamiati                                              usafi          dadisi</w:t>
      </w:r>
    </w:p>
    <w:p>
      <w:r>
        <w:t>zaidi katika</w:t>
      </w:r>
    </w:p>
    <w:p>
      <w:r>
        <w:t>kwa mawasiliano                                               unayoyajua.    mazoezi ya</w:t>
      </w:r>
    </w:p>
    <w:p>
      <w:r>
        <w:t>usafi?</w:t>
      </w:r>
    </w:p>
    <w:p>
      <w:r>
        <w:t> kutambua                           Mwanafunzi aweza                        lugha gredi</w:t>
      </w:r>
    </w:p>
    <w:p>
      <w:r>
        <w:t>sehemu za                        kupewa kadi za maneno                    1</w:t>
      </w:r>
    </w:p>
    <w:p>
      <w:r>
        <w:t>mwili                            asome</w:t>
      </w:r>
    </w:p>
    <w:p>
      <w:r>
        <w:t>zinazopaswa</w:t>
      </w:r>
    </w:p>
    <w:p>
      <w:r>
        <w:t>kuangaziwa                       Mwanafunzi asimuliwe</w:t>
      </w:r>
    </w:p>
    <w:p>
      <w:r>
        <w:t>zaidi katika                     hadithi kuhusu usafi</w:t>
      </w:r>
    </w:p>
    <w:p>
      <w:r>
        <w:t>usafi katika                     kisha ashiriki katika</w:t>
      </w:r>
    </w:p>
    <w:p>
      <w:r>
        <w:t>kuimarisha                       mjadala kuhusu usafi wa</w:t>
      </w:r>
    </w:p>
    <w:p>
      <w:r>
        <w:t>mazungumzo                       mwili.</w:t>
      </w:r>
    </w:p>
    <w:p/>
    <w:p>
      <w:r>
        <w:t>11                                               TATHMINI NA KUFUNGA SHULE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