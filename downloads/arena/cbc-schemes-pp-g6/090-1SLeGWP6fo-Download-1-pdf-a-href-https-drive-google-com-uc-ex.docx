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1SLeGWP6fo Download 1 pdf a href https drive google com uc ex</w:t>
      </w:r>
    </w:p>
    <w:p>
      <w:r>
        <w:t>ENGLISH SCHEME OF WORK GRADE 1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Grade                        Learning Area             Term                         Year</w:t>
      </w:r>
    </w:p>
    <w:p/>
    <w:p>
      <w:r>
        <w:t>1                            English Activities        1                            2020</w:t>
      </w:r>
    </w:p>
    <w:p/>
    <w:p>
      <w:r>
        <w:t>Week   Lesson Strand/           Sub              Specific Learning         Key Inquiry      Learning                Learning             Assessment    Remarks</w:t>
      </w:r>
    </w:p>
    <w:p>
      <w:r>
        <w:t>Theme             Strand/Sub       Outcomes                  Question(S)      Experience              Resources</w:t>
      </w:r>
    </w:p>
    <w:p>
      <w:r>
        <w:t>theme</w:t>
      </w:r>
    </w:p>
    <w:p>
      <w:r>
        <w:t>1      1            Listening   Pronunciation    By the end of the         How do you say   Learners pronounce      Plasticine or clay   Oral</w:t>
      </w:r>
    </w:p>
    <w:p>
      <w:r>
        <w:t>and         and              sub strand, the           these words?     the sounds by taking    models of objects,   questions,</w:t>
      </w:r>
    </w:p>
    <w:p>
      <w:r>
        <w:t>Speaking    Vocabulary       learner should be                          turns as modeled by     realia, pictures/    portfolio,</w:t>
      </w:r>
    </w:p>
    <w:p>
      <w:r>
        <w:t>able to:                  Man, Make,       the teacher or audio    photographs,         observation</w:t>
      </w:r>
    </w:p>
    <w:p>
      <w:r>
        <w:t>Welcome &amp;                    a) Study the picture      All, Apple.      record.                 charts, posters,</w:t>
      </w:r>
    </w:p>
    <w:p>
      <w:r>
        <w:t>Greetings                    given and talk about                       In groups, learners     computer devices</w:t>
      </w:r>
    </w:p>
    <w:p>
      <w:r>
        <w:t>his/her first day at                       identify words which    and flash cards</w:t>
      </w:r>
    </w:p>
    <w:p>
      <w:r>
        <w:t>school.                                    have the taught         bearing</w:t>
      </w:r>
    </w:p>
    <w:p>
      <w:r>
        <w:t>b) Discriminate the                        sounds.                 pictures of learnt</w:t>
      </w:r>
    </w:p>
    <w:p>
      <w:r>
        <w:t>sounds /a/ /m/ in                          3. Learners             words.</w:t>
      </w:r>
    </w:p>
    <w:p>
      <w:r>
        <w:t>different spoken                           pronounce short</w:t>
      </w:r>
    </w:p>
    <w:p>
      <w:r>
        <w:t>words for                                  words that have the     New Progressive</w:t>
      </w:r>
    </w:p>
    <w:p>
      <w:r>
        <w:t>comprehension.                             learnt sounds, after    Primary English</w:t>
      </w:r>
    </w:p>
    <w:p>
      <w:r>
        <w:t>c) Recognise new                           listening to audio      Learners Book</w:t>
      </w:r>
    </w:p>
    <w:p>
      <w:r>
        <w:t>words used in                              record.                 Grade 1 by Oxford</w:t>
      </w:r>
    </w:p>
    <w:p>
      <w:r>
        <w:t>the themes to acquire a                                            Pg. 2-3</w:t>
      </w:r>
    </w:p>
    <w:p>
      <w:r>
        <w:t>range of vocabulary</w:t>
      </w:r>
    </w:p>
    <w:p>
      <w:r>
        <w:t>and their meaning,</w:t>
      </w:r>
    </w:p>
    <w:p>
      <w:r>
        <w:t>2            Listening   Language         By the end of the sub     Who are you?     1. Learners introduce   Realia, pictures/    Oral</w:t>
      </w:r>
    </w:p>
    <w:p>
      <w:r>
        <w:t>and         structures and   strand, the               Who is she?      themselves              photographs,         questions,</w:t>
      </w:r>
    </w:p>
    <w:p>
      <w:r>
        <w:t>Speaking    Functions        learner should be able    Who is he?       politely and ask        audio oor visual     portfolio,</w:t>
      </w:r>
    </w:p>
    <w:p>
      <w:r>
        <w:t>to:                                        others their            computer devices     observation</w:t>
      </w:r>
    </w:p>
    <w:p>
      <w:r>
        <w:t>Welcome &amp;                    a) Use the various                         names using the verb    showing greetings</w:t>
      </w:r>
    </w:p>
    <w:p>
      <w:r>
        <w:t>Greetings                    realizations of                            ‘to be’,                and people</w:t>
      </w:r>
    </w:p>
    <w:p>
      <w:r>
        <w:t>the verb ‘to be’ to                        after teacher models.   welcoming others</w:t>
      </w:r>
    </w:p>
    <w:p>
      <w:r>
        <w:t>introduce                                                          to a new</w:t>
      </w:r>
    </w:p>
    <w:p>
      <w:r>
        <w:t>oneself or others, to talk                    – I am Mota, My           place.</w:t>
      </w:r>
    </w:p>
    <w:p>
      <w:r>
        <w:t>about objects and to</w:t>
      </w:r>
    </w:p>
    <w:p>
      <w:r>
        <w:t>name is Mota,             New Progressive</w:t>
      </w:r>
    </w:p>
    <w:p>
      <w:r>
        <w:t>show                                                                    Primary English</w:t>
      </w:r>
    </w:p>
    <w:p>
      <w:r>
        <w:t>Who are you? What</w:t>
      </w:r>
    </w:p>
    <w:p>
      <w:r>
        <w:t>politeness in day to day                                                Learners Book</w:t>
      </w:r>
    </w:p>
    <w:p>
      <w:r>
        <w:t>is your name?</w:t>
      </w:r>
    </w:p>
    <w:p>
      <w:r>
        <w:t>communication.                                                          Grade 1 by Oxford</w:t>
      </w:r>
    </w:p>
    <w:p>
      <w:r>
        <w:t>Learners describe</w:t>
      </w:r>
    </w:p>
    <w:p>
      <w:r>
        <w:t>b) Recognize the                                                        Pg. 3-4</w:t>
      </w:r>
    </w:p>
    <w:p>
      <w:r>
        <w:t>themselves using</w:t>
      </w:r>
    </w:p>
    <w:p>
      <w:r>
        <w:t>present tense</w:t>
      </w:r>
    </w:p>
    <w:p>
      <w:r>
        <w:t>short sentences with</w:t>
      </w:r>
    </w:p>
    <w:p>
      <w:r>
        <w:t>forms of the verb ‘to be’</w:t>
      </w:r>
    </w:p>
    <w:p>
      <w:r>
        <w:t>the verb ‘to be’ I am</w:t>
      </w:r>
    </w:p>
    <w:p>
      <w:r>
        <w:t>in</w:t>
      </w:r>
    </w:p>
    <w:p>
      <w:r>
        <w:t>a boy, I am a Girl.</w:t>
      </w:r>
    </w:p>
    <w:p>
      <w:r>
        <w:t>sentences.</w:t>
      </w:r>
    </w:p>
    <w:p>
      <w:r>
        <w:t>Learners describe</w:t>
      </w:r>
    </w:p>
    <w:p>
      <w:r>
        <w:t>people using the verb</w:t>
      </w:r>
    </w:p>
    <w:p>
      <w:r>
        <w:t>‘to be’ (for example</w:t>
      </w:r>
    </w:p>
    <w:p>
      <w:r>
        <w:t>(Mary is a girl)</w:t>
      </w:r>
    </w:p>
    <w:p>
      <w:r>
        <w:t>3   Reading     Phonics         By the end of the sub         Can you match    Learners recognise       Realia, charts,      Oral</w:t>
      </w:r>
    </w:p>
    <w:p>
      <w:r>
        <w:t>strand, the                  letters of the   letters of the alphabet   pictures/            questions,</w:t>
      </w:r>
    </w:p>
    <w:p>
      <w:r>
        <w:t>Welcome &amp;                   learner should be able       alphabet and     as the                    photographs and      portfolio,</w:t>
      </w:r>
    </w:p>
    <w:p>
      <w:r>
        <w:t>Greetings                   to:                          their sounds?    teacher models.           models of letters,   observation</w:t>
      </w:r>
    </w:p>
    <w:p>
      <w:r>
        <w:t>a) Match familiar letter                      Learners recognise        audio-visual</w:t>
      </w:r>
    </w:p>
    <w:p>
      <w:r>
        <w:t>shapes m, a, M, A, to                         and name letters and      recordings of</w:t>
      </w:r>
    </w:p>
    <w:p>
      <w:r>
        <w:t>letter sounds /m/ &amp; /a/                       their sounds by           minimal pairs.</w:t>
      </w:r>
    </w:p>
    <w:p>
      <w:r>
        <w:t>for reading                                   reading from flash</w:t>
      </w:r>
    </w:p>
    <w:p>
      <w:r>
        <w:t>preparedness in English.                      cards in printed or       New Progressive</w:t>
      </w:r>
    </w:p>
    <w:p>
      <w:r>
        <w:t>b) Match unfamiliar                           digital format.           Primary English</w:t>
      </w:r>
    </w:p>
    <w:p>
      <w:r>
        <w:t>letters to shapes                             3. Learners sing          Learners Book</w:t>
      </w:r>
    </w:p>
    <w:p>
      <w:r>
        <w:t>to letter sounds for                          rhyming songs and         Grade 1 by Oxford</w:t>
      </w:r>
    </w:p>
    <w:p>
      <w:r>
        <w:t>reading preparedness in                       recite rhymes             Pg. 4-5</w:t>
      </w:r>
    </w:p>
    <w:p>
      <w:r>
        <w:t>English including                             related to phonics /m/</w:t>
      </w:r>
    </w:p>
    <w:p>
      <w:r>
        <w:t>diagrams.                                     &amp; /a/</w:t>
      </w:r>
    </w:p>
    <w:p>
      <w:r>
        <w:t>2   1   Listening   Pronunciation   By the end of the            How do you say   Learners pronounce        Plasticine or clay   Oral</w:t>
      </w:r>
    </w:p>
    <w:p>
      <w:r>
        <w:t>and         and             sub strand, the              these words?     the sounds by taking      models of objects,   questions,</w:t>
      </w:r>
    </w:p>
    <w:p>
      <w:r>
        <w:t>Speaking    Vocabulary      learner should be                             turns as modeled by       realia, pictures/    portfolio,</w:t>
      </w:r>
    </w:p>
    <w:p>
      <w:r>
        <w:t>able to:                     Table, Egg,      the teacher or audio      photographs,         observation</w:t>
      </w:r>
    </w:p>
    <w:p>
      <w:r>
        <w:t>Welcome &amp;                   a) Discriminate the          Tall, End.       record.                   charts, posters,</w:t>
      </w:r>
    </w:p>
    <w:p>
      <w:r>
        <w:t>Greetings                   sounds /t/ &amp; /e/ in                            In groups, learners      computer devices</w:t>
      </w:r>
    </w:p>
    <w:p>
      <w:r>
        <w:t>different spoken                              identify words which      and flash cards</w:t>
      </w:r>
    </w:p>
    <w:p>
      <w:r>
        <w:t>words for                                     have the taught           bearing</w:t>
      </w:r>
    </w:p>
    <w:p>
      <w:r>
        <w:t>comprehension.                                sounds.                   pictures of learnt</w:t>
      </w:r>
    </w:p>
    <w:p>
      <w:r>
        <w:t>b) Pronounce the                              3. Learners               words.</w:t>
      </w:r>
    </w:p>
    <w:p>
      <w:r>
        <w:t>words with the                                pronounce short</w:t>
      </w:r>
    </w:p>
    <w:p>
      <w:r>
        <w:t>sounds in isolation in                        words that have           New Progressive</w:t>
      </w:r>
    </w:p>
    <w:p>
      <w:r>
        <w:t>preparation for                               the learnt sounds,        Primary English</w:t>
      </w:r>
    </w:p>
    <w:p>
      <w:r>
        <w:t>reading.                                      after listening to        Learners Book</w:t>
      </w:r>
    </w:p>
    <w:p>
      <w:r>
        <w:t>c) Recognise new                              audio record.             Grade 1 by Oxford</w:t>
      </w:r>
    </w:p>
    <w:p>
      <w:r>
        <w:t>words used in the                                                       Pg. 6-7</w:t>
      </w:r>
    </w:p>
    <w:p>
      <w:r>
        <w:t>themes to acquire a</w:t>
      </w:r>
    </w:p>
    <w:p>
      <w:r>
        <w:t>range of vocabulary</w:t>
      </w:r>
    </w:p>
    <w:p>
      <w:r>
        <w:t>and their meaning,</w:t>
      </w:r>
    </w:p>
    <w:p>
      <w:r>
        <w:t>2   Listening   Language         By the end of the sub       What is this?     In pairs or groups,       Realia, pictures/    Oral</w:t>
      </w:r>
    </w:p>
    <w:p>
      <w:r>
        <w:t>and         structures and   strand, the                 How do we         learners talk about       photographs,         questions,</w:t>
      </w:r>
    </w:p>
    <w:p>
      <w:r>
        <w:t>Speaking    Functions        learner should be able      greet people in   people and things         audio oor visual     portfolio,</w:t>
      </w:r>
    </w:p>
    <w:p>
      <w:r>
        <w:t>to:                         the               around                    computer devices     observation</w:t>
      </w:r>
    </w:p>
    <w:p>
      <w:r>
        <w:t>Welcome &amp;                    a) Recognize the present    morning/afterno   them –This is a chair,    showing greetings</w:t>
      </w:r>
    </w:p>
    <w:p>
      <w:r>
        <w:t>Greetings                    tense forms of the verb     on/                                         and people</w:t>
      </w:r>
    </w:p>
    <w:p>
      <w:r>
        <w:t>door.</w:t>
      </w:r>
    </w:p>
    <w:p>
      <w:r>
        <w:t>‘to be’ in                  evening?                                    welcoming others</w:t>
      </w:r>
    </w:p>
    <w:p>
      <w:r>
        <w:t>Learners are guided</w:t>
      </w:r>
    </w:p>
    <w:p>
      <w:r>
        <w:t>sentences.                                                              to a new</w:t>
      </w:r>
    </w:p>
    <w:p>
      <w:r>
        <w:t>by the</w:t>
      </w:r>
    </w:p>
    <w:p>
      <w:r>
        <w:t>b) Appreciate the                                                       place.</w:t>
      </w:r>
    </w:p>
    <w:p>
      <w:r>
        <w:t>teacher to take part in</w:t>
      </w:r>
    </w:p>
    <w:p>
      <w:r>
        <w:t>various forms of the</w:t>
      </w:r>
    </w:p>
    <w:p>
      <w:r>
        <w:t>a language game that</w:t>
      </w:r>
    </w:p>
    <w:p>
      <w:r>
        <w:t>verb ‘to be’ in their day                                               New Progressive</w:t>
      </w:r>
    </w:p>
    <w:p>
      <w:r>
        <w:t>allows each</w:t>
      </w:r>
    </w:p>
    <w:p>
      <w:r>
        <w:t>to day communication.                                                   Primary English</w:t>
      </w:r>
    </w:p>
    <w:p>
      <w:r>
        <w:t>one of them to greet</w:t>
      </w:r>
    </w:p>
    <w:p>
      <w:r>
        <w:t>c) Use correct greetings                                                Learners Book</w:t>
      </w:r>
    </w:p>
    <w:p>
      <w:r>
        <w:t>others,</w:t>
      </w:r>
    </w:p>
    <w:p>
      <w:r>
        <w:t>for various ties of the                                                 Grade 1 by Oxford</w:t>
      </w:r>
    </w:p>
    <w:p>
      <w:r>
        <w:t>welcome others,</w:t>
      </w:r>
    </w:p>
    <w:p>
      <w:r>
        <w:t>day.                                                                    Pg. 7-8</w:t>
      </w:r>
    </w:p>
    <w:p>
      <w:r>
        <w:t>introduce</w:t>
      </w:r>
    </w:p>
    <w:p>
      <w:r>
        <w:t>themselves and ask</w:t>
      </w:r>
    </w:p>
    <w:p>
      <w:r>
        <w:t>the class members</w:t>
      </w:r>
    </w:p>
    <w:p>
      <w:r>
        <w:t>their names.</w:t>
      </w:r>
    </w:p>
    <w:p>
      <w:r>
        <w:t>In pairs, learners are</w:t>
      </w:r>
    </w:p>
    <w:p>
      <w:r>
        <w:t>guided to</w:t>
      </w:r>
    </w:p>
    <w:p>
      <w:r>
        <w:t>engage in question</w:t>
      </w:r>
    </w:p>
    <w:p>
      <w:r>
        <w:t>and answer</w:t>
      </w:r>
    </w:p>
    <w:p>
      <w:r>
        <w:t>dialogues using the</w:t>
      </w:r>
    </w:p>
    <w:p>
      <w:r>
        <w:t>verb ‘to be’</w:t>
      </w:r>
    </w:p>
    <w:p>
      <w:r>
        <w:t>as an interrogative.</w:t>
      </w:r>
    </w:p>
    <w:p>
      <w:r>
        <w:t>3   Reading     Word Reading    By the end of the sub         Can you match    Join sounds to read      Realia, charts,      Oral</w:t>
      </w:r>
    </w:p>
    <w:p>
      <w:r>
        <w:t>Welcome &amp;                   strand, the                   letters of the   short words with         pictures/            questions,</w:t>
      </w:r>
    </w:p>
    <w:p>
      <w:r>
        <w:t>Greetings                   learner should be able        alphabet and     letter sound             photographs and      portfolio,</w:t>
      </w:r>
    </w:p>
    <w:p>
      <w:r>
        <w:t>to:                           their sounds?    correspondence, in       models of letters,   observation</w:t>
      </w:r>
    </w:p>
    <w:p>
      <w:r>
        <w:t>a) Match familiar letter                       pairs then               audio-visual</w:t>
      </w:r>
    </w:p>
    <w:p>
      <w:r>
        <w:t>shapes t, e, T, E, to                          individually             recordings of</w:t>
      </w:r>
    </w:p>
    <w:p>
      <w:r>
        <w:t>letter sounds /t/ &amp; /e/ for                    Sound out words          minimal pairs.</w:t>
      </w:r>
    </w:p>
    <w:p>
      <w:r>
        <w:t>reading                                        with letter sound</w:t>
      </w:r>
    </w:p>
    <w:p>
      <w:r>
        <w:t>preparedness in English.                       correspondence           New Progressive</w:t>
      </w:r>
    </w:p>
    <w:p>
      <w:r>
        <w:t>b) Read short words                            (phonically regular)     Primary English</w:t>
      </w:r>
    </w:p>
    <w:p>
      <w:r>
        <w:t>with letter -sound                             for reading              Learners Book</w:t>
      </w:r>
    </w:p>
    <w:p>
      <w:r>
        <w:t>correspondence in                               Learners sing songs     Grade 1 by Oxford</w:t>
      </w:r>
    </w:p>
    <w:p>
      <w:r>
        <w:t>preparation for                                and recite rhymes        Pg. 8-9</w:t>
      </w:r>
    </w:p>
    <w:p>
      <w:r>
        <w:t>phrasal reading.                               related to phonics /t/</w:t>
      </w:r>
    </w:p>
    <w:p>
      <w:r>
        <w:t>&amp; /e/</w:t>
      </w:r>
    </w:p>
    <w:p>
      <w:r>
        <w:t>4. Sound out words</w:t>
      </w:r>
    </w:p>
    <w:p>
      <w:r>
        <w:t>without letter sound</w:t>
      </w:r>
    </w:p>
    <w:p>
      <w:r>
        <w:t>correspondence</w:t>
      </w:r>
    </w:p>
    <w:p>
      <w:r>
        <w:t>(sight words), as</w:t>
      </w:r>
    </w:p>
    <w:p>
      <w:r>
        <w:t>modelled.</w:t>
      </w:r>
    </w:p>
    <w:p>
      <w:r>
        <w:t>3   1   Writing     Handwriting     By the end of the sub         How do you       Learners practise        Realia, charts,      Oral</w:t>
      </w:r>
    </w:p>
    <w:p>
      <w:r>
        <w:t>strand, the learner           take care of     correct sitting          pictures/            questions,</w:t>
      </w:r>
    </w:p>
    <w:p>
      <w:r>
        <w:t>should be able to:            your exercise    posture when             photographs and      portfolio,</w:t>
      </w:r>
    </w:p>
    <w:p>
      <w:r>
        <w:t>a) Follow the dotted          books?           writing.                 illustrations of     observation</w:t>
      </w:r>
    </w:p>
    <w:p>
      <w:r>
        <w:t>pattern as correctly.                          Learners draw and        writing.</w:t>
      </w:r>
    </w:p>
    <w:p>
      <w:r>
        <w:t>b) Follow the line                             label objects.</w:t>
      </w:r>
    </w:p>
    <w:p>
      <w:r>
        <w:t>pattern correctly.                             Learners join dots to    New Progressive</w:t>
      </w:r>
    </w:p>
    <w:p>
      <w:r>
        <w:t>complete                 Primary English</w:t>
      </w:r>
    </w:p>
    <w:p>
      <w:r>
        <w:t>patterns/letters.        Learners Book</w:t>
      </w:r>
    </w:p>
    <w:p>
      <w:r>
        <w:t>Grade 1 by Oxford</w:t>
      </w:r>
    </w:p>
    <w:p>
      <w:r>
        <w:t>Pg. 5&amp;9</w:t>
      </w:r>
    </w:p>
    <w:p>
      <w:r>
        <w:t>2   Listening   Pronunciation   By the end of the             How do you say   Learners pronounce       Plasticine or clay   Oral</w:t>
      </w:r>
    </w:p>
    <w:p>
      <w:r>
        <w:t>and         and             sub strand, the               these words?     the sounds by taking     models of objects,   questions,</w:t>
      </w:r>
    </w:p>
    <w:p>
      <w:r>
        <w:t>Speaking    Vocabulary      learner should be                              turns as modeled by      realia, pictures/    portfolio,</w:t>
      </w:r>
    </w:p>
    <w:p>
      <w:r>
        <w:t>able to:                      Sun, Spoon,      the teacher or audio     photographs,         observation</w:t>
      </w:r>
    </w:p>
    <w:p>
      <w:r>
        <w:t>School                      Discriminate the              Ink,             record.                  charts, posters,</w:t>
      </w:r>
    </w:p>
    <w:p>
      <w:r>
        <w:t>sounds /s/, /l/, /i/ in                    In groups, learners     computer devices</w:t>
      </w:r>
    </w:p>
    <w:p>
      <w:r>
        <w:t>different spoken                           identify words which    and flash cards</w:t>
      </w:r>
    </w:p>
    <w:p>
      <w:r>
        <w:t>words for                                  have the taught         bearing pictures of</w:t>
      </w:r>
    </w:p>
    <w:p>
      <w:r>
        <w:t>comprehension.                             sounds.                 learnt words.</w:t>
      </w:r>
    </w:p>
    <w:p>
      <w:r>
        <w:t>Pronounce the                              Learners pronounce      New Progressive</w:t>
      </w:r>
    </w:p>
    <w:p>
      <w:r>
        <w:t>words with the                             short words that have   Primary English</w:t>
      </w:r>
    </w:p>
    <w:p>
      <w:r>
        <w:t>sounds in isolation in                     the learnt sounds,      Learners Book</w:t>
      </w:r>
    </w:p>
    <w:p>
      <w:r>
        <w:t>preparation for                            after listening to      Grade 1 by Oxford</w:t>
      </w:r>
    </w:p>
    <w:p>
      <w:r>
        <w:t>reading.                                   audio record.           Pg. 10-11</w:t>
      </w:r>
    </w:p>
    <w:p>
      <w:r>
        <w:t>c) Recognize new</w:t>
      </w:r>
    </w:p>
    <w:p>
      <w:r>
        <w:t>words used in the</w:t>
      </w:r>
    </w:p>
    <w:p>
      <w:r>
        <w:t>themes to acquire a</w:t>
      </w:r>
    </w:p>
    <w:p>
      <w:r>
        <w:t>range of vocabulary</w:t>
      </w:r>
    </w:p>
    <w:p>
      <w:r>
        <w:t>and their meaning,</w:t>
      </w:r>
    </w:p>
    <w:p>
      <w:r>
        <w:t>3   Listening   Language         By the end of the sub      What is Sarah   Learners construct      Realia, charts with   Oral</w:t>
      </w:r>
    </w:p>
    <w:p>
      <w:r>
        <w:t>and         structures and   strand, the learner        doing?          appropriate             illustrations,        questions,</w:t>
      </w:r>
    </w:p>
    <w:p>
      <w:r>
        <w:t>Speaking    Functions        should be able to:                         sentences on pictures   pictures/             portfolio,</w:t>
      </w:r>
    </w:p>
    <w:p>
      <w:r>
        <w:t>a) Construct simple                        showing singular and    photographs,          observation</w:t>
      </w:r>
    </w:p>
    <w:p>
      <w:r>
        <w:t>School      Subject-verb     sentences about objects                    plural subjects.        computer devices</w:t>
      </w:r>
    </w:p>
    <w:p>
      <w:r>
        <w:t>agreement        in the classroom, with                     Learners are guided     with audio/visual</w:t>
      </w:r>
    </w:p>
    <w:p>
      <w:r>
        <w:t>(am)             correct subject-verb                       to construct            recordings of</w:t>
      </w:r>
    </w:p>
    <w:p>
      <w:r>
        <w:t>agreement for effective                    sentences about         words and phrases</w:t>
      </w:r>
    </w:p>
    <w:p>
      <w:r>
        <w:t>communication.                             actions                 with subject –</w:t>
      </w:r>
    </w:p>
    <w:p>
      <w:r>
        <w:t>b) Appreciate the                          demonstrated by one</w:t>
      </w:r>
    </w:p>
    <w:p>
      <w:r>
        <w:t>verb agreement.</w:t>
      </w:r>
    </w:p>
    <w:p>
      <w:r>
        <w:t>importance of subject                      or many learners.</w:t>
      </w:r>
    </w:p>
    <w:p>
      <w:r>
        <w:t>New Progressive</w:t>
      </w:r>
    </w:p>
    <w:p>
      <w:r>
        <w:t>verb agreement for</w:t>
      </w:r>
    </w:p>
    <w:p>
      <w:r>
        <w:t>Primary English</w:t>
      </w:r>
    </w:p>
    <w:p>
      <w:r>
        <w:t>fluency.</w:t>
      </w:r>
    </w:p>
    <w:p>
      <w:r>
        <w:t>Learners Book</w:t>
      </w:r>
    </w:p>
    <w:p>
      <w:r>
        <w:t>Grade 1 by Oxford</w:t>
      </w:r>
    </w:p>
    <w:p>
      <w:r>
        <w:t>Pg. 11-12</w:t>
      </w:r>
    </w:p>
    <w:p/>
    <w:p>
      <w:r>
        <w:t>4   1   Reading     Word             By the end of the sub      What are some   Join sounds to read     Realia, charts,       Oral</w:t>
      </w:r>
    </w:p>
    <w:p>
      <w:r>
        <w:t>Reading          strand, the                of the words    short words with        pictures/             questions,</w:t>
      </w:r>
    </w:p>
    <w:p>
      <w:r>
        <w:t>School                       learner should be able     that you can    letter sound            photographs and       portfolio,</w:t>
      </w:r>
    </w:p>
    <w:p>
      <w:r>
        <w:t>to:                        read?           correspondence, in      models of letters,    observation</w:t>
      </w:r>
    </w:p>
    <w:p>
      <w:r>
        <w:t>a) Match familiar letter                   pairs then              audio-visual</w:t>
      </w:r>
    </w:p>
    <w:p>
      <w:r>
        <w:t>shapes s, l, i, S, L, I to                       individually             recordings of</w:t>
      </w:r>
    </w:p>
    <w:p>
      <w:r>
        <w:t>letter sounds /s/ /l/ /i/ for                    Sound out words          minimal pairs</w:t>
      </w:r>
    </w:p>
    <w:p>
      <w:r>
        <w:t>reading                                          with letter sound</w:t>
      </w:r>
    </w:p>
    <w:p>
      <w:r>
        <w:t>preparedness in English.                         correspondence           New Progressive</w:t>
      </w:r>
    </w:p>
    <w:p>
      <w:r>
        <w:t>b) Read short words                              (phonically regular)     Primary English</w:t>
      </w:r>
    </w:p>
    <w:p>
      <w:r>
        <w:t>with letter -sound                               for reading              Learners Book</w:t>
      </w:r>
    </w:p>
    <w:p>
      <w:r>
        <w:t>correspondence in                                Learners sing songs      Grade 1 by Oxford</w:t>
      </w:r>
    </w:p>
    <w:p>
      <w:r>
        <w:t>preparation for                                  and recite rhymes        Pg. 12</w:t>
      </w:r>
    </w:p>
    <w:p>
      <w:r>
        <w:t>phrasal reading.                                 related to phonics /s/</w:t>
      </w:r>
    </w:p>
    <w:p>
      <w:r>
        <w:t>c) Read grade level                              /l/ /i/</w:t>
      </w:r>
    </w:p>
    <w:p>
      <w:r>
        <w:t>vocabulary orally,                                Sound out words</w:t>
      </w:r>
    </w:p>
    <w:p>
      <w:r>
        <w:t>from print and                                   without letter sound</w:t>
      </w:r>
    </w:p>
    <w:p>
      <w:r>
        <w:t>digital formats for                              correspondence</w:t>
      </w:r>
    </w:p>
    <w:p>
      <w:r>
        <w:t>enjoyment.                                       (sight words), as</w:t>
      </w:r>
    </w:p>
    <w:p>
      <w:r>
        <w:t>modelled.</w:t>
      </w:r>
    </w:p>
    <w:p>
      <w:r>
        <w:t>2   Listening   Pronunciation    By the end of the               How do you say    Learners pronounce      Plasticine or clay    Oral</w:t>
      </w:r>
    </w:p>
    <w:p>
      <w:r>
        <w:t>and         and              sub strand, the                 these words?     the sounds by taking     models of objects,    questions,</w:t>
      </w:r>
    </w:p>
    <w:p>
      <w:r>
        <w:t>Speaking    Vocabulary       learner should be               Table, apple,    turns as modeled by      realia, pictures/     portfolio,</w:t>
      </w:r>
    </w:p>
    <w:p>
      <w:r>
        <w:t>able to:                        leaf,            the teacher or audio     photographs,          observation</w:t>
      </w:r>
    </w:p>
    <w:p>
      <w:r>
        <w:t>School                       Discriminate the                                 record.                  charts, posters,</w:t>
      </w:r>
    </w:p>
    <w:p>
      <w:r>
        <w:t>sounds /t/, /a/, /l/ in                          In groups, learners      computer devices</w:t>
      </w:r>
    </w:p>
    <w:p>
      <w:r>
        <w:t>different spoken                                 identify words which     and flash cards</w:t>
      </w:r>
    </w:p>
    <w:p>
      <w:r>
        <w:t>words for                                        have the taught          bearing pictures of</w:t>
      </w:r>
    </w:p>
    <w:p>
      <w:r>
        <w:t>comprehension.                                   sounds.                  learnt words.</w:t>
      </w:r>
    </w:p>
    <w:p>
      <w:r>
        <w:t>Pronounce the                                     Learners pronounce      New Progressive</w:t>
      </w:r>
    </w:p>
    <w:p>
      <w:r>
        <w:t>words with the                                   short words that have    Primary English</w:t>
      </w:r>
    </w:p>
    <w:p>
      <w:r>
        <w:t>sounds in isolation in                           the learnt sounds,       Learners Book</w:t>
      </w:r>
    </w:p>
    <w:p>
      <w:r>
        <w:t>preparation for                                  after listening to       Grade 1 by Oxford</w:t>
      </w:r>
    </w:p>
    <w:p>
      <w:r>
        <w:t>reading.                                         audio record.            Pg. 14-15</w:t>
      </w:r>
    </w:p>
    <w:p>
      <w:r>
        <w:t>Use new words</w:t>
      </w:r>
    </w:p>
    <w:p>
      <w:r>
        <w:t>in relevant</w:t>
      </w:r>
    </w:p>
    <w:p>
      <w:r>
        <w:t>contexts in oral</w:t>
      </w:r>
    </w:p>
    <w:p>
      <w:r>
        <w:t>communication,</w:t>
      </w:r>
    </w:p>
    <w:p>
      <w:r>
        <w:t>3   Listening   Language         By the end of the sub           What is Sarah    Learners construct       Realia, charts with   Oral</w:t>
      </w:r>
    </w:p>
    <w:p>
      <w:r>
        <w:t>and         structures and   strand, the learner             doing?           appropriate              illustrations,        questions,</w:t>
      </w:r>
    </w:p>
    <w:p>
      <w:r>
        <w:t>Speaking    Functions        should be able to:              What are Sarah   sentences on pictures    pictures/             portfolio,</w:t>
      </w:r>
    </w:p>
    <w:p>
      <w:r>
        <w:t>a) Construct simple          and Sam doing?   showing                  photographs,         observation</w:t>
      </w:r>
    </w:p>
    <w:p>
      <w:r>
        <w:t>School    Subject-verb   sentences about objects                       singular and plural      computer devices</w:t>
      </w:r>
    </w:p>
    <w:p>
      <w:r>
        <w:t>agreement      in the                                        subjects.                with audio/visual</w:t>
      </w:r>
    </w:p>
    <w:p>
      <w:r>
        <w:t>(is)           classroom, with correct                       Learners engage in       recordings of</w:t>
      </w:r>
    </w:p>
    <w:p>
      <w:r>
        <w:t>subject-verb agreement                        simple question          words and phrases</w:t>
      </w:r>
    </w:p>
    <w:p>
      <w:r>
        <w:t>for effective                                 and answer dialogues     with subject –</w:t>
      </w:r>
    </w:p>
    <w:p>
      <w:r>
        <w:t>communication.                                about</w:t>
      </w:r>
    </w:p>
    <w:p>
      <w:r>
        <w:t>verb agreement.</w:t>
      </w:r>
    </w:p>
    <w:p>
      <w:r>
        <w:t>b) Recognise correct use                      available realia</w:t>
      </w:r>
    </w:p>
    <w:p>
      <w:r>
        <w:t>of subject-verb                               representing</w:t>
      </w:r>
    </w:p>
    <w:p>
      <w:r>
        <w:t>New Progressive</w:t>
      </w:r>
    </w:p>
    <w:p>
      <w:r>
        <w:t>agreement in                                  singular and plural</w:t>
      </w:r>
    </w:p>
    <w:p>
      <w:r>
        <w:t>statements and                                object                   Primary English</w:t>
      </w:r>
    </w:p>
    <w:p>
      <w:r>
        <w:t>questions.                                     Learners construct      Learners Book</w:t>
      </w:r>
    </w:p>
    <w:p>
      <w:r>
        <w:t>c) Appreciate the                             sentences using items    Grade 1 by Oxford</w:t>
      </w:r>
    </w:p>
    <w:p>
      <w:r>
        <w:t>importance of                                 with singular and        Pg. 15-16</w:t>
      </w:r>
    </w:p>
    <w:p>
      <w:r>
        <w:t>subject verb agreement                        plural subjects at</w:t>
      </w:r>
    </w:p>
    <w:p>
      <w:r>
        <w:t>for                                           home.</w:t>
      </w:r>
    </w:p>
    <w:p>
      <w:r>
        <w:t>fluency.</w:t>
      </w:r>
    </w:p>
    <w:p>
      <w:r>
        <w:t>5   1   Reading   Connected      By the end of the sub        What are some    Join sounds to read      Realia, charts,      Oral</w:t>
      </w:r>
    </w:p>
    <w:p>
      <w:r>
        <w:t>text and       strand, the                  of the words     short words with         pictures/            questions,</w:t>
      </w:r>
    </w:p>
    <w:p>
      <w:r>
        <w:t>School    fluency        learner should be able       that you can     letter sound             photographs and      portfolio,</w:t>
      </w:r>
    </w:p>
    <w:p>
      <w:r>
        <w:t>to:                          read?            correspondence, in       models of letters,   observation</w:t>
      </w:r>
    </w:p>
    <w:p>
      <w:r>
        <w:t>Read short words                              pairs then               audio-visual</w:t>
      </w:r>
    </w:p>
    <w:p>
      <w:r>
        <w:t>with letters /a/ /m/ /s/ -                    individually             recordings of</w:t>
      </w:r>
    </w:p>
    <w:p>
      <w:r>
        <w:t>sound correspondence                          . Sound out words        minimal pairs</w:t>
      </w:r>
    </w:p>
    <w:p>
      <w:r>
        <w:t>in preparation for                            with letter sound</w:t>
      </w:r>
    </w:p>
    <w:p>
      <w:r>
        <w:t>phrasal reading.                              correspondence           New Progressive</w:t>
      </w:r>
    </w:p>
    <w:p>
      <w:r>
        <w:t>b) Read a text of about                       (phonically regular)     Primary English</w:t>
      </w:r>
    </w:p>
    <w:p>
      <w:r>
        <w:t>thirty (30) words                             for reading              Learners Book</w:t>
      </w:r>
    </w:p>
    <w:p>
      <w:r>
        <w:t>containing                                    Learners sing songs      Grade 1 by Oxford</w:t>
      </w:r>
    </w:p>
    <w:p>
      <w:r>
        <w:t>decodable and non-                            and recite rhymes        Pg. 16-17</w:t>
      </w:r>
    </w:p>
    <w:p>
      <w:r>
        <w:t>decodable words, in                           related to phonics /a/</w:t>
      </w:r>
    </w:p>
    <w:p>
      <w:r>
        <w:t>phrases,                                      /m/ /s/</w:t>
      </w:r>
    </w:p>
    <w:p>
      <w:r>
        <w:t>in preparation for fluent                     Sound out words</w:t>
      </w:r>
    </w:p>
    <w:p>
      <w:r>
        <w:t>reading.                                      without letter sound</w:t>
      </w:r>
    </w:p>
    <w:p>
      <w:r>
        <w:t>c) Observe basic                              correspondence</w:t>
      </w:r>
    </w:p>
    <w:p>
      <w:r>
        <w:t>punctuation marks                             (sight words), as</w:t>
      </w:r>
    </w:p>
    <w:p>
      <w:r>
        <w:t>(comma, full stop and                             modelled.</w:t>
      </w:r>
    </w:p>
    <w:p>
      <w:r>
        <w:t>question marks as they</w:t>
      </w:r>
    </w:p>
    <w:p>
      <w:r>
        <w:t>read for coherence.</w:t>
      </w:r>
    </w:p>
    <w:p>
      <w:r>
        <w:t>2   Writing     Handwriting      By the end of the sub       How do you            Learners draw and        Realia, charts,       Oral</w:t>
      </w:r>
    </w:p>
    <w:p>
      <w:r>
        <w:t>strand, the learner         write these           label objects.           pictures/             questions,</w:t>
      </w:r>
    </w:p>
    <w:p>
      <w:r>
        <w:t>should be able to:          letters?              Learners practice        photographs and       portfolio,</w:t>
      </w:r>
    </w:p>
    <w:p>
      <w:r>
        <w:t>a) Form letters correctly   m, a, t, e, s, l, i   writing letters and      illustrations of      observation</w:t>
      </w:r>
    </w:p>
    <w:p>
      <w:r>
        <w:t>in terms of shape and       How do you sit        words from left          writing.</w:t>
      </w:r>
    </w:p>
    <w:p>
      <w:r>
        <w:t>size for effective          when writing?         to right.</w:t>
      </w:r>
    </w:p>
    <w:p>
      <w:r>
        <w:t>communication,                                    Learners join dots to    New Progressive</w:t>
      </w:r>
    </w:p>
    <w:p>
      <w:r>
        <w:t>b) Draw and colour the                            complete                 Primary English</w:t>
      </w:r>
    </w:p>
    <w:p>
      <w:r>
        <w:t>flag.                                             patterns/letters.        Learners Book</w:t>
      </w:r>
    </w:p>
    <w:p>
      <w:r>
        <w:t>c) Write from left to                             4. Leaners copy the      Grade 1 by Oxford</w:t>
      </w:r>
    </w:p>
    <w:p>
      <w:r>
        <w:t>right to communicate                              words given in their     Pg. 13&amp;17</w:t>
      </w:r>
    </w:p>
    <w:p>
      <w:r>
        <w:t>effectively.                                      exercise books.</w:t>
      </w:r>
    </w:p>
    <w:p>
      <w:r>
        <w:t>3   Listening   Pronunciation    By the end of the           How do you say         Learners pronounce      Plasticine or clay    Oral</w:t>
      </w:r>
    </w:p>
    <w:p>
      <w:r>
        <w:t>and         and              sub strand, the             these words?          the sounds by taking     models of objects,    questions,</w:t>
      </w:r>
    </w:p>
    <w:p>
      <w:r>
        <w:t>Speaking    Vocabulary       learner should be           Pot, Fan, Fish,       turns as modeled by      realia, pictures/     portfolio,</w:t>
      </w:r>
    </w:p>
    <w:p>
      <w:r>
        <w:t>able to:                    Fry                   the teacher or audio     photographs,          observation</w:t>
      </w:r>
    </w:p>
    <w:p>
      <w:r>
        <w:t>Family                       a) Discriminate the                               record.                  charts, posters,</w:t>
      </w:r>
    </w:p>
    <w:p>
      <w:r>
        <w:t>sounds /p/ /f/ in                                 Learners use             computer devices</w:t>
      </w:r>
    </w:p>
    <w:p>
      <w:r>
        <w:t>different spoken                                  dialogues, rhymes,       and flash cards</w:t>
      </w:r>
    </w:p>
    <w:p>
      <w:r>
        <w:t>words for                                         tongue twisters,         bearing pictures of</w:t>
      </w:r>
    </w:p>
    <w:p>
      <w:r>
        <w:t>comprehension.                                    language games and       learnt words.</w:t>
      </w:r>
    </w:p>
    <w:p>
      <w:r>
        <w:t>b) Pronounce the                                  songs individually, in</w:t>
      </w:r>
    </w:p>
    <w:p>
      <w:r>
        <w:t>words with the                                    pairs and in groups to   New Progressive</w:t>
      </w:r>
    </w:p>
    <w:p>
      <w:r>
        <w:t>sounds in isolation in                            practise vocabulary.     Primary English</w:t>
      </w:r>
    </w:p>
    <w:p>
      <w:r>
        <w:t>preparation for                                   Learners practise        Learners Book</w:t>
      </w:r>
    </w:p>
    <w:p>
      <w:r>
        <w:t>reading.                                          matching simple          Grade 1 by Oxford</w:t>
      </w:r>
    </w:p>
    <w:p>
      <w:r>
        <w:t>c) appreciate the                                 short words with         Pg. 18-19</w:t>
      </w:r>
    </w:p>
    <w:p>
      <w:r>
        <w:t>variation in meaning of                           pictures and objects.</w:t>
      </w:r>
    </w:p>
    <w:p>
      <w:r>
        <w:t>similar sounding words                            Learners sing songs</w:t>
      </w:r>
    </w:p>
    <w:p>
      <w:r>
        <w:t>that look different.                              using the new words.</w:t>
      </w:r>
    </w:p>
    <w:p/>
    <w:p>
      <w:r>
        <w:t>6   1   Listening   Language         By the end of the sub       Who cooks             Learners are guided      Charts, pictures/     Oral</w:t>
      </w:r>
    </w:p>
    <w:p>
      <w:r>
        <w:t>and         structures and   strand, the learner         for you?              to take part in a        photographs,          questions,</w:t>
      </w:r>
    </w:p>
    <w:p>
      <w:r>
        <w:t>Speaking   functions      should be able to:          Who plays       demonstration in         computer devices     portfolio,</w:t>
      </w:r>
    </w:p>
    <w:p>
      <w:r>
        <w:t>Family     Personal       a) Use personal             with you at     relation to gender,      with audio-visual    observation</w:t>
      </w:r>
    </w:p>
    <w:p>
      <w:r>
        <w:t>pronouns; I,   pronouns in                 home?           number                   recordings of</w:t>
      </w:r>
    </w:p>
    <w:p>
      <w:r>
        <w:t>you            relation to gender,                         and objects.             dialogues with</w:t>
      </w:r>
    </w:p>
    <w:p>
      <w:r>
        <w:t>number and objects                          Learners construct       structures on</w:t>
      </w:r>
    </w:p>
    <w:p>
      <w:r>
        <w:t>appropriately in                            sentences using          personal pronouns.</w:t>
      </w:r>
    </w:p>
    <w:p>
      <w:r>
        <w:t>dialogues.                                  personal                 New Progressive</w:t>
      </w:r>
    </w:p>
    <w:p>
      <w:r>
        <w:t>b) Appreciate the use of                    pronouns                 Primary English</w:t>
      </w:r>
    </w:p>
    <w:p>
      <w:r>
        <w:t>personal pronouns in                        individually, in pairs   Learners Book</w:t>
      </w:r>
    </w:p>
    <w:p>
      <w:r>
        <w:t>effective                                   or in small              Grade 1 by Oxford</w:t>
      </w:r>
    </w:p>
    <w:p>
      <w:r>
        <w:t>communication.                              groups                   Pg. 19-20</w:t>
      </w:r>
    </w:p>
    <w:p>
      <w:r>
        <w:t>Learners use</w:t>
      </w:r>
    </w:p>
    <w:p>
      <w:r>
        <w:t>pronouns in simple</w:t>
      </w:r>
    </w:p>
    <w:p>
      <w:r>
        <w:t>sentence</w:t>
      </w:r>
    </w:p>
    <w:p>
      <w:r>
        <w:t>constructions where</w:t>
      </w:r>
    </w:p>
    <w:p>
      <w:r>
        <w:t>appropriate</w:t>
      </w:r>
    </w:p>
    <w:p>
      <w:r>
        <w:t>Learners discuss</w:t>
      </w:r>
    </w:p>
    <w:p>
      <w:r>
        <w:t>people and things in</w:t>
      </w:r>
    </w:p>
    <w:p>
      <w:r>
        <w:t>their home and</w:t>
      </w:r>
    </w:p>
    <w:p>
      <w:r>
        <w:t>school using personal</w:t>
      </w:r>
    </w:p>
    <w:p>
      <w:r>
        <w:t>pronouns.</w:t>
      </w:r>
    </w:p>
    <w:p>
      <w:r>
        <w:t>2   Reading    Word           By the end of the sub       What are some   Join sounds to read      Realia, charts,      Oral</w:t>
      </w:r>
    </w:p>
    <w:p>
      <w:r>
        <w:t>Reading        strand, the learner         of the words    short words with         pictures/            questions,</w:t>
      </w:r>
    </w:p>
    <w:p>
      <w:r>
        <w:t>Family                    should be able to:          that            letter sound             photographs and      portfolio,</w:t>
      </w:r>
    </w:p>
    <w:p>
      <w:r>
        <w:t>a) Read short words         you can read?   correspondence, in       models of            observation</w:t>
      </w:r>
    </w:p>
    <w:p>
      <w:r>
        <w:t>with letter -sound          What are some   pairs then               common</w:t>
      </w:r>
    </w:p>
    <w:p>
      <w:r>
        <w:t>correspondence in           of the words    individually             imperatives,</w:t>
      </w:r>
    </w:p>
    <w:p>
      <w:r>
        <w:t>preparation for             you             Sound out words          audio-visual</w:t>
      </w:r>
    </w:p>
    <w:p>
      <w:r>
        <w:t>phrasal reading,            Cannot read?    with letter sound        recordings of</w:t>
      </w:r>
    </w:p>
    <w:p>
      <w:r>
        <w:t>b) Read short words                         correspondence           words that have</w:t>
      </w:r>
    </w:p>
    <w:p>
      <w:r>
        <w:t>without letter sound                        (phonically regular)     been learnt.</w:t>
      </w:r>
    </w:p>
    <w:p>
      <w:r>
        <w:t>correspondence                              for reading</w:t>
      </w:r>
    </w:p>
    <w:p>
      <w:r>
        <w:t>using word attack                           Learners recognize       New Progressive</w:t>
      </w:r>
    </w:p>
    <w:p>
      <w:r>
        <w:t>skills in preparation for                   and read aloud           Primary English</w:t>
      </w:r>
    </w:p>
    <w:p>
      <w:r>
        <w:t>phrasal reading,                            familiar words in        Learners Book</w:t>
      </w:r>
    </w:p>
    <w:p>
      <w:r>
        <w:t>c) Read grade level                         groups, pairs and        Grade 1 by Oxford</w:t>
      </w:r>
    </w:p>
    <w:p>
      <w:r>
        <w:t>vocabulary orally,                         individually.            Pg. 20-21</w:t>
      </w:r>
    </w:p>
    <w:p>
      <w:r>
        <w:t>from print and                             4. Sound out words</w:t>
      </w:r>
    </w:p>
    <w:p>
      <w:r>
        <w:t>digital formats for                        without letter sound</w:t>
      </w:r>
    </w:p>
    <w:p>
      <w:r>
        <w:t>enjoyment.                                 correspondence</w:t>
      </w:r>
    </w:p>
    <w:p>
      <w:r>
        <w:t>(sight words), as</w:t>
      </w:r>
    </w:p>
    <w:p>
      <w:r>
        <w:t>modelled.</w:t>
      </w:r>
    </w:p>
    <w:p>
      <w:r>
        <w:t>3   Listening   Pronunciation    By the end of the         How do you say   1. Learners              Plasticine or clay   Oral</w:t>
      </w:r>
    </w:p>
    <w:p>
      <w:r>
        <w:t>and         and              sub strand, the           these words?     pronounce the            models of objects,   questions,</w:t>
      </w:r>
    </w:p>
    <w:p>
      <w:r>
        <w:t>Speaking    Vocabulary       learner should be         Hen, Nail,       sounds /h/ /n/ /o/ by    realia, pictures/    portfolio,</w:t>
      </w:r>
    </w:p>
    <w:p>
      <w:r>
        <w:t>able to:                  Orange.          taking turns as          photographs,         observation</w:t>
      </w:r>
    </w:p>
    <w:p>
      <w:r>
        <w:t>Family                       a) Discriminate the                        modeled by the           charts, posters,</w:t>
      </w:r>
    </w:p>
    <w:p>
      <w:r>
        <w:t>sounds /h/ /n/ /o/ in                      teacher or audio         computer devices</w:t>
      </w:r>
    </w:p>
    <w:p>
      <w:r>
        <w:t>different spoken                           record.                  and flash cards</w:t>
      </w:r>
    </w:p>
    <w:p>
      <w:r>
        <w:t>words for                                  Learners use             bearing</w:t>
      </w:r>
    </w:p>
    <w:p>
      <w:r>
        <w:t>comprehension.                             dialogues, rhymes,       pictures of learnt</w:t>
      </w:r>
    </w:p>
    <w:p>
      <w:r>
        <w:t>b) Pronounce the                           tongue twisters,         words.</w:t>
      </w:r>
    </w:p>
    <w:p>
      <w:r>
        <w:t>words with the                             language games and       New Progressive</w:t>
      </w:r>
    </w:p>
    <w:p>
      <w:r>
        <w:t>sounds in isolation in                     songs                    Primary English</w:t>
      </w:r>
    </w:p>
    <w:p>
      <w:r>
        <w:t>preparation for                            individually, in pairs   Learners Book</w:t>
      </w:r>
    </w:p>
    <w:p>
      <w:r>
        <w:t>reading.                                   and in groups to         Grade 1 by Oxford</w:t>
      </w:r>
    </w:p>
    <w:p>
      <w:r>
        <w:t>c) Appreciate the                          practise vocabulary.     Pg. 22-23</w:t>
      </w:r>
    </w:p>
    <w:p>
      <w:r>
        <w:t>variation in meaning of                    3. Learners practise</w:t>
      </w:r>
    </w:p>
    <w:p>
      <w:r>
        <w:t>similar sounding words                     matching simple</w:t>
      </w:r>
    </w:p>
    <w:p>
      <w:r>
        <w:t>that look different.                       short words with</w:t>
      </w:r>
    </w:p>
    <w:p>
      <w:r>
        <w:t>pictures and objects.</w:t>
      </w:r>
    </w:p>
    <w:p>
      <w:r>
        <w:t>4. Learners sing</w:t>
      </w:r>
    </w:p>
    <w:p>
      <w:r>
        <w:t>songs using the new</w:t>
      </w:r>
    </w:p>
    <w:p>
      <w:r>
        <w:t>words.</w:t>
      </w:r>
    </w:p>
    <w:p/>
    <w:p>
      <w:r>
        <w:t>7   1   Listening   Language         By the end of the sub     1. Who buys      1. Learners are          Charts, pictures/    Oral</w:t>
      </w:r>
    </w:p>
    <w:p>
      <w:r>
        <w:t>and         structures and   strand,                   you books?       guided to take part in   photographs,         questions,</w:t>
      </w:r>
    </w:p>
    <w:p>
      <w:r>
        <w:t>Speaking    functions        the learner should be     2. Who tells     a demonstration in       computer devices     portfolio,</w:t>
      </w:r>
    </w:p>
    <w:p>
      <w:r>
        <w:t>able to:                  you              relation to gender,      with audio-visual    observation</w:t>
      </w:r>
    </w:p>
    <w:p>
      <w:r>
        <w:t>Family      Personal         a) Use the personal       stories?         number and objects.      recordings of</w:t>
      </w:r>
    </w:p>
    <w:p>
      <w:r>
        <w:t>pronouns; He,    pronouns ‘He’ ‘She’                        2. Learners construct    dialogues with</w:t>
      </w:r>
    </w:p>
    <w:p>
      <w:r>
        <w:t>She, They, It.   ‘They’ ‘It’ in                             sentences using          structures on</w:t>
      </w:r>
    </w:p>
    <w:p>
      <w:r>
        <w:t>relation to gender,                             personal pronouns        personal pronouns.</w:t>
      </w:r>
    </w:p>
    <w:p>
      <w:r>
        <w:t>number and objects                              individually, in pairs</w:t>
      </w:r>
    </w:p>
    <w:p>
      <w:r>
        <w:t>appropriately in                                or in small groups       New Progressive</w:t>
      </w:r>
    </w:p>
    <w:p>
      <w:r>
        <w:t>dialogues.                                      3. Learners use          Primary English</w:t>
      </w:r>
    </w:p>
    <w:p>
      <w:r>
        <w:t>b) Pick out personal                            pronouns in simple       Learners Book</w:t>
      </w:r>
    </w:p>
    <w:p>
      <w:r>
        <w:t>pronouns in oral                                sentence                 Grade 1 by Oxford</w:t>
      </w:r>
    </w:p>
    <w:p>
      <w:r>
        <w:t>conversations about                             constructions where      Pg. 23</w:t>
      </w:r>
    </w:p>
    <w:p>
      <w:r>
        <w:t>members of the family,                          appropriate</w:t>
      </w:r>
    </w:p>
    <w:p>
      <w:r>
        <w:t>c) Appreciate the use of                        4. Learners discuss</w:t>
      </w:r>
    </w:p>
    <w:p>
      <w:r>
        <w:t>personal pronouns in                            people and things in</w:t>
      </w:r>
    </w:p>
    <w:p>
      <w:r>
        <w:t>effective                                       their home and</w:t>
      </w:r>
    </w:p>
    <w:p>
      <w:r>
        <w:t>communication.                                  school using personal</w:t>
      </w:r>
    </w:p>
    <w:p>
      <w:r>
        <w:t>pronouns.</w:t>
      </w:r>
    </w:p>
    <w:p>
      <w:r>
        <w:t>2   Reading   Connected     By the end of the sub      What do you do       1. In groups, learners   Realia, charts,      Oral</w:t>
      </w:r>
    </w:p>
    <w:p>
      <w:r>
        <w:t>text and      strand, the learner        when you             practice reading         pictures/            questions,</w:t>
      </w:r>
    </w:p>
    <w:p>
      <w:r>
        <w:t>fluency       should be able to:         cannot               aloud while              photographs,         portfolio,</w:t>
      </w:r>
    </w:p>
    <w:p>
      <w:r>
        <w:t>Family                  a) Read a text of about    read some            observing                newspaper            observation</w:t>
      </w:r>
    </w:p>
    <w:p>
      <w:r>
        <w:t>thirty (30) words          words                punctuation as           cuttings.</w:t>
      </w:r>
    </w:p>
    <w:p>
      <w:r>
        <w:t>containing                 in a sentence?       modelled by the</w:t>
      </w:r>
    </w:p>
    <w:p>
      <w:r>
        <w:t>decodable and non-                              teacher and              New Progressive</w:t>
      </w:r>
    </w:p>
    <w:p>
      <w:r>
        <w:t>decodable words, in                             independently.           Primary English</w:t>
      </w:r>
    </w:p>
    <w:p>
      <w:r>
        <w:t>phrases, in preparation                         2. In pairs, learners    Learners Book</w:t>
      </w:r>
    </w:p>
    <w:p>
      <w:r>
        <w:t>for fluent                                      practice reading         Grade 1 by Oxford</w:t>
      </w:r>
    </w:p>
    <w:p>
      <w:r>
        <w:t>reading.                                        decodable and non-       Pg. 24-25</w:t>
      </w:r>
    </w:p>
    <w:p>
      <w:r>
        <w:t>b) Observe basic                                decodable words in</w:t>
      </w:r>
    </w:p>
    <w:p>
      <w:r>
        <w:t>punctuation marks                               isolation.</w:t>
      </w:r>
    </w:p>
    <w:p>
      <w:r>
        <w:t>(comma, full stop and                           3. In small groups,</w:t>
      </w:r>
    </w:p>
    <w:p>
      <w:r>
        <w:t>question marks as they                          learners practice</w:t>
      </w:r>
    </w:p>
    <w:p>
      <w:r>
        <w:t>read for coherence.                             reading unfamiliar</w:t>
      </w:r>
    </w:p>
    <w:p>
      <w:r>
        <w:t>Sentences containing</w:t>
      </w:r>
    </w:p>
    <w:p>
      <w:r>
        <w:t>decodable and non-</w:t>
      </w:r>
    </w:p>
    <w:p>
      <w:r>
        <w:t>decodable words.</w:t>
      </w:r>
    </w:p>
    <w:p>
      <w:r>
        <w:t>3   Writing   Handwriting   By the end of the sub      1. How do you        1. Learners copy         Realia, charts,      Oral</w:t>
      </w:r>
    </w:p>
    <w:p>
      <w:r>
        <w:t>strand, the learner        write this letter?   letter patterns.         pictures/            questions,</w:t>
      </w:r>
    </w:p>
    <w:p>
      <w:r>
        <w:t>should be able to:             ‘P’              2. Learners practice     photographs and      portfolio,</w:t>
      </w:r>
    </w:p>
    <w:p>
      <w:r>
        <w:t>a) Form the letter p                            correct letter           illustrations of     observation</w:t>
      </w:r>
    </w:p>
    <w:p>
      <w:r>
        <w:t>correctly in terms of                         formation from           writing.</w:t>
      </w:r>
    </w:p>
    <w:p>
      <w:r>
        <w:t>shape and size for                            models in on the</w:t>
      </w:r>
    </w:p>
    <w:p>
      <w:r>
        <w:t>effective                                     board, chart, pattern     New Progressive</w:t>
      </w:r>
    </w:p>
    <w:p>
      <w:r>
        <w:t>communication,                                books.                   Primary English</w:t>
      </w:r>
    </w:p>
    <w:p>
      <w:r>
        <w:t>b) Draw letter patterns                       4. Learners practise     Learners Book</w:t>
      </w:r>
    </w:p>
    <w:p>
      <w:r>
        <w:t>correctly for neat                            writing letters and      Grade 1 by Oxford</w:t>
      </w:r>
    </w:p>
    <w:p>
      <w:r>
        <w:t>handwriting.                                  words from left          Pg. 19&amp;25</w:t>
      </w:r>
    </w:p>
    <w:p>
      <w:r>
        <w:t>c) Write the words                            to right.</w:t>
      </w:r>
    </w:p>
    <w:p>
      <w:r>
        <w:t>given correctly from left                     5. Learners join dots</w:t>
      </w:r>
    </w:p>
    <w:p>
      <w:r>
        <w:t>to right to communicate                       to complete</w:t>
      </w:r>
    </w:p>
    <w:p>
      <w:r>
        <w:t>effectively.                                  patterns/letters.</w:t>
      </w:r>
    </w:p>
    <w:p>
      <w:r>
        <w:t>8   1   Listening   Pronunciation    By the end of the           How do you say    Learners pronounce       Plasticine or clay    Oral</w:t>
      </w:r>
    </w:p>
    <w:p>
      <w:r>
        <w:t>and         and              sub strand, the             these words?      the sounds /u/ /b/ /r/   models of objects,    questions,</w:t>
      </w:r>
    </w:p>
    <w:p>
      <w:r>
        <w:t>Speaking    Vocabulary       learner should be           Hen, Nail,        by taking turns as       realia, pictures/     portfolio,</w:t>
      </w:r>
    </w:p>
    <w:p>
      <w:r>
        <w:t>able to:                    Orange.           modeled by the           photographs,          observation</w:t>
      </w:r>
    </w:p>
    <w:p>
      <w:r>
        <w:t>a) Discriminate the                           teacher or audio         charts, posters,</w:t>
      </w:r>
    </w:p>
    <w:p>
      <w:r>
        <w:t>sounds /u/ /b/ /r/ in                         record.                  computer devices</w:t>
      </w:r>
    </w:p>
    <w:p>
      <w:r>
        <w:t>different spoken                              Learners use             and flash cards</w:t>
      </w:r>
    </w:p>
    <w:p>
      <w:r>
        <w:t>words for                                     dialogues, rhymes,       bearing</w:t>
      </w:r>
    </w:p>
    <w:p>
      <w:r>
        <w:t>comprehension.                                tongue twisters,         pictures of learnt</w:t>
      </w:r>
    </w:p>
    <w:p>
      <w:r>
        <w:t>b) Pronounce the                              language games and       words.</w:t>
      </w:r>
    </w:p>
    <w:p>
      <w:r>
        <w:t>words with the                                songs</w:t>
      </w:r>
    </w:p>
    <w:p>
      <w:r>
        <w:t>sounds in isolation in                        individually, in pairs   New Progressive</w:t>
      </w:r>
    </w:p>
    <w:p>
      <w:r>
        <w:t>preparation for                               and in groups to         Primary English</w:t>
      </w:r>
    </w:p>
    <w:p>
      <w:r>
        <w:t>reading.                                      practise vocabulary.     Learners Book</w:t>
      </w:r>
    </w:p>
    <w:p>
      <w:r>
        <w:t>c) Appreciate the                             Learners practise        Grade 1 by Oxford</w:t>
      </w:r>
    </w:p>
    <w:p>
      <w:r>
        <w:t>variation in meaning of                       matching simple          Pg. 26-27</w:t>
      </w:r>
    </w:p>
    <w:p>
      <w:r>
        <w:t>similar sounding words                        short words with</w:t>
      </w:r>
    </w:p>
    <w:p>
      <w:r>
        <w:t>that look different.                          pictures and objects.</w:t>
      </w:r>
    </w:p>
    <w:p>
      <w:r>
        <w:t>Learners sing songs</w:t>
      </w:r>
    </w:p>
    <w:p>
      <w:r>
        <w:t>using the new words.</w:t>
      </w:r>
    </w:p>
    <w:p/>
    <w:p>
      <w:r>
        <w:t>2   Listening   Language         By the end of the sub       How many          Learners identify        Charts, pictures/     Oral</w:t>
      </w:r>
    </w:p>
    <w:p>
      <w:r>
        <w:t>and         structures and   strand, the learner         (e.g. hands,      objects in the           photographs with      questions,</w:t>
      </w:r>
    </w:p>
    <w:p>
      <w:r>
        <w:t>Speaking    functions        should be able to:          legs, bags,       classroom                singular and plural   portfolio,</w:t>
      </w:r>
    </w:p>
    <w:p>
      <w:r>
        <w:t>a) Use singular and         pencils) do you   Learners practice        nouns, computer       observation</w:t>
      </w:r>
    </w:p>
    <w:p>
      <w:r>
        <w:t>Home      Singular/plural    plural forms of nouns to   have?            simple question and      devices that have</w:t>
      </w:r>
    </w:p>
    <w:p>
      <w:r>
        <w:t>(addition of ‘s’   talk about objects                          answer dialogues         audio/visual</w:t>
      </w:r>
    </w:p>
    <w:p>
      <w:r>
        <w:t>only)              at home.                                    using constructions      recordings of</w:t>
      </w:r>
    </w:p>
    <w:p>
      <w:r>
        <w:t>b) Appreciate the                           with ‘how many’ to       dialogues with</w:t>
      </w:r>
    </w:p>
    <w:p>
      <w:r>
        <w:t>importance of using                         talk about the objects   sentence structures</w:t>
      </w:r>
    </w:p>
    <w:p>
      <w:r>
        <w:t>singular and plural                         identified.              on plurals of</w:t>
      </w:r>
    </w:p>
    <w:p>
      <w:r>
        <w:t>nouns for effective oral                    3. In pairs and          nouns.</w:t>
      </w:r>
    </w:p>
    <w:p>
      <w:r>
        <w:t>communication.                              groups, learners</w:t>
      </w:r>
    </w:p>
    <w:p>
      <w:r>
        <w:t>group items in their     New Progressive</w:t>
      </w:r>
    </w:p>
    <w:p>
      <w:r>
        <w:t>school and home in       Primary English</w:t>
      </w:r>
    </w:p>
    <w:p>
      <w:r>
        <w:t>columns of one and       Learners Book</w:t>
      </w:r>
    </w:p>
    <w:p>
      <w:r>
        <w:t>many.                    Grade 1 by Oxford</w:t>
      </w:r>
    </w:p>
    <w:p>
      <w:r>
        <w:t>Pg. 27</w:t>
      </w:r>
    </w:p>
    <w:p/>
    <w:p>
      <w:r>
        <w:t>3   Reading   Connected          By the end of the sub      What do you do   In small groups,         Story book,           Oral</w:t>
      </w:r>
    </w:p>
    <w:p>
      <w:r>
        <w:t>text and           strand, the learner        when reading a   learners practice        poems, audio-         questions,</w:t>
      </w:r>
    </w:p>
    <w:p>
      <w:r>
        <w:t>Home      fluency            should be able to:         long word?       reading unfamiliar       visual recordings     portfolio,</w:t>
      </w:r>
    </w:p>
    <w:p>
      <w:r>
        <w:t>a) Read short words                         Sentences containing     of short stories.     observation</w:t>
      </w:r>
    </w:p>
    <w:p>
      <w:r>
        <w:t>with letter -sound                          decodable</w:t>
      </w:r>
    </w:p>
    <w:p>
      <w:r>
        <w:t>correspondence in                           and non-decodable        New Progressive</w:t>
      </w:r>
    </w:p>
    <w:p>
      <w:r>
        <w:t>preparation for                             words.                   Primary English</w:t>
      </w:r>
    </w:p>
    <w:p>
      <w:r>
        <w:t>phrasal reading.                             Learners read a text    Learners Book</w:t>
      </w:r>
    </w:p>
    <w:p>
      <w:r>
        <w:t>b) Read a text of about                     or view                  Grade 1 by Oxford</w:t>
      </w:r>
    </w:p>
    <w:p>
      <w:r>
        <w:t>thirty (30) words                           pictures for             Pg. 28</w:t>
      </w:r>
    </w:p>
    <w:p>
      <w:r>
        <w:t>containing                                  enjoyment and</w:t>
      </w:r>
    </w:p>
    <w:p>
      <w:r>
        <w:t>decodable and non                           information.</w:t>
      </w:r>
    </w:p>
    <w:p>
      <w:r>
        <w:t>decodable words, in                         Learners read simple</w:t>
      </w:r>
    </w:p>
    <w:p>
      <w:r>
        <w:t>phrases, in preparation                     sentences aloud in</w:t>
      </w:r>
    </w:p>
    <w:p>
      <w:r>
        <w:t>for fluent                                  groups,</w:t>
      </w:r>
    </w:p>
    <w:p>
      <w:r>
        <w:t>reading.                                    pairs, and</w:t>
      </w:r>
    </w:p>
    <w:p>
      <w:r>
        <w:t>b) Respond to direct and                    individually</w:t>
      </w:r>
    </w:p>
    <w:p>
      <w:r>
        <w:t>indirect questions from</w:t>
      </w:r>
    </w:p>
    <w:p>
      <w:r>
        <w:t>a text of about 60 words</w:t>
      </w:r>
    </w:p>
    <w:p>
      <w:r>
        <w:t>in short simple</w:t>
      </w:r>
    </w:p>
    <w:p>
      <w:r>
        <w:t>sentences to show</w:t>
      </w:r>
    </w:p>
    <w:p>
      <w:r>
        <w:t>comprehension.</w:t>
      </w:r>
    </w:p>
    <w:p>
      <w:r>
        <w:t>9   1   Listening   Pronunciation     By the end of the           1. How do you     Learners pronounce       Plasticine or clay    Oral</w:t>
      </w:r>
    </w:p>
    <w:p>
      <w:r>
        <w:t>and         and               sub strand, the             say these         the sounds /b/ /p/ /h/   models of objects,    questions,</w:t>
      </w:r>
    </w:p>
    <w:p>
      <w:r>
        <w:t>Speaking    Vocabulary        learner should be           words?            /n/ by taking turns as   realia, pictures/     portfolio,</w:t>
      </w:r>
    </w:p>
    <w:p>
      <w:r>
        <w:t>able to:                    Nest, Bag, Hen    modeled by the           photographs,          observation</w:t>
      </w:r>
    </w:p>
    <w:p>
      <w:r>
        <w:t>Home                          a) Discriminate the                           teacher or audio         charts, posters,</w:t>
      </w:r>
    </w:p>
    <w:p>
      <w:r>
        <w:t>sounds /b/ /p/ /h/ /n/ in                     record.                  computer devices</w:t>
      </w:r>
    </w:p>
    <w:p>
      <w:r>
        <w:t>different spoken                              Learners use             and flash cards</w:t>
      </w:r>
    </w:p>
    <w:p>
      <w:r>
        <w:t>words for                                     dialogues, rhymes,       bearing pictures of</w:t>
      </w:r>
    </w:p>
    <w:p>
      <w:r>
        <w:t>comprehension.                                tongue twisters,         learnt words.</w:t>
      </w:r>
    </w:p>
    <w:p>
      <w:r>
        <w:t>b) Pronounce the                              language games and</w:t>
      </w:r>
    </w:p>
    <w:p>
      <w:r>
        <w:t>words with the                                songs individually, in   New Progressive</w:t>
      </w:r>
    </w:p>
    <w:p>
      <w:r>
        <w:t>sounds in isolation in                        pairs and in groups to   Primary English</w:t>
      </w:r>
    </w:p>
    <w:p>
      <w:r>
        <w:t>preparation for                               practise vocabulary.     Learners Book</w:t>
      </w:r>
    </w:p>
    <w:p>
      <w:r>
        <w:t>reading.                                      Learners practise        Grade 1 by Oxford</w:t>
      </w:r>
    </w:p>
    <w:p>
      <w:r>
        <w:t>c) Appreciate the                             matching simple          Pg. 30-31</w:t>
      </w:r>
    </w:p>
    <w:p>
      <w:r>
        <w:t>variation in meaning of                       short words with</w:t>
      </w:r>
    </w:p>
    <w:p>
      <w:r>
        <w:t>similar sounding words                        pictures and objects.</w:t>
      </w:r>
    </w:p>
    <w:p>
      <w:r>
        <w:t>that look different.                          Learners sing songs</w:t>
      </w:r>
    </w:p>
    <w:p>
      <w:r>
        <w:t>using the new words.</w:t>
      </w:r>
    </w:p>
    <w:p/>
    <w:p>
      <w:r>
        <w:t>2   Listening   Language          By the end of the sub       How many,          Learners identify       Charts, pictures/     Oral</w:t>
      </w:r>
    </w:p>
    <w:p>
      <w:r>
        <w:t>and         structures and    strand, the learner         arms etc. are     objects in the           photographs with      questions,</w:t>
      </w:r>
    </w:p>
    <w:p>
      <w:r>
        <w:t>Speaking    functions         should be able to:          big/small,        classroom                singular and plural   portfolio,</w:t>
      </w:r>
    </w:p>
    <w:p>
      <w:r>
        <w:t>a) Use singular and         long/short,       Learners practice        nouns, computer       observation</w:t>
      </w:r>
    </w:p>
    <w:p>
      <w:r>
        <w:t>Home        Singular/plural   plural forms of nouns to    round/rectangle   simple question and      devices that have</w:t>
      </w:r>
    </w:p>
    <w:p>
      <w:r>
        <w:t>(addition of      talk about objects          are there?        answer dialogues         audio/visual</w:t>
      </w:r>
    </w:p>
    <w:p>
      <w:r>
        <w:t>at home.                                      using constructions      recordings of</w:t>
      </w:r>
    </w:p>
    <w:p>
      <w:r>
        <w:t>‘s’ only          b) Ask questions about                        with ‘how many’ to       dialogues with</w:t>
      </w:r>
    </w:p>
    <w:p>
      <w:r>
        <w:t>numbers                                       talk about the objects   sentence structures</w:t>
      </w:r>
    </w:p>
    <w:p>
      <w:r>
        <w:t>using “how many?”                             identified.              on plurals of</w:t>
      </w:r>
    </w:p>
    <w:p>
      <w:r>
        <w:t>c) Distinguish between                        In pairs and groups,     nouns.</w:t>
      </w:r>
    </w:p>
    <w:p>
      <w:r>
        <w:t>singular                                      learners                 New Progressive</w:t>
      </w:r>
    </w:p>
    <w:p>
      <w:r>
        <w:t>and plural nouns                              group items in their     Primary English</w:t>
      </w:r>
    </w:p>
    <w:p>
      <w:r>
        <w:t>correctly to                                  school and home in       Learners Book</w:t>
      </w:r>
    </w:p>
    <w:p>
      <w:r>
        <w:t>demonstrate an                                columns of one and       Grade 1 by Oxford</w:t>
      </w:r>
    </w:p>
    <w:p>
      <w:r>
        <w:t>understanding                                 many.                  Pg. 31</w:t>
      </w:r>
    </w:p>
    <w:p>
      <w:r>
        <w:t>of the concept of</w:t>
      </w:r>
    </w:p>
    <w:p>
      <w:r>
        <w:t>number.</w:t>
      </w:r>
    </w:p>
    <w:p>
      <w:r>
        <w:t>c) Appreciate the</w:t>
      </w:r>
    </w:p>
    <w:p>
      <w:r>
        <w:t>importance of using</w:t>
      </w:r>
    </w:p>
    <w:p>
      <w:r>
        <w:t>singular and plural</w:t>
      </w:r>
    </w:p>
    <w:p>
      <w:r>
        <w:t>nouns for effective oral</w:t>
      </w:r>
    </w:p>
    <w:p>
      <w:r>
        <w:t>communication.</w:t>
      </w:r>
    </w:p>
    <w:p>
      <w:r>
        <w:t>3   Reading   Connected     By the end of the sub        What do you do   In small groups,       Story book,         Oral</w:t>
      </w:r>
    </w:p>
    <w:p>
      <w:r>
        <w:t>text and      strand, the learner          when reading a   learners practice      poems, audio-       questions,</w:t>
      </w:r>
    </w:p>
    <w:p>
      <w:r>
        <w:t>Home      fluency       should be able to:           long word?       reading unfamiliar     visual recordings   portfolio,</w:t>
      </w:r>
    </w:p>
    <w:p>
      <w:r>
        <w:t>a) Read short words                           Sentences containing   of short stories.   observation</w:t>
      </w:r>
    </w:p>
    <w:p>
      <w:r>
        <w:t>with letter -sound                            decodable and non-</w:t>
      </w:r>
    </w:p>
    <w:p>
      <w:r>
        <w:t>correspondence in                             decodable words.       New Progressive</w:t>
      </w:r>
    </w:p>
    <w:p>
      <w:r>
        <w:t>preparation for                               Learners read a text   Primary English</w:t>
      </w:r>
    </w:p>
    <w:p>
      <w:r>
        <w:t>phrasal reading.                              or view pictures for   Learners Book</w:t>
      </w:r>
    </w:p>
    <w:p>
      <w:r>
        <w:t>b) Read a text of about                       enjoyment and          Grade 1 by Oxford</w:t>
      </w:r>
    </w:p>
    <w:p>
      <w:r>
        <w:t>thirty (30) words                             information.           Pg. 32</w:t>
      </w:r>
    </w:p>
    <w:p>
      <w:r>
        <w:t>containing                                    Learners read simple</w:t>
      </w:r>
    </w:p>
    <w:p>
      <w:r>
        <w:t>decodable and non-                            sentences aloud in</w:t>
      </w:r>
    </w:p>
    <w:p>
      <w:r>
        <w:t>decodable words, in                           groups,</w:t>
      </w:r>
    </w:p>
    <w:p>
      <w:r>
        <w:t>phrases, in preparation                       pairs, and</w:t>
      </w:r>
    </w:p>
    <w:p>
      <w:r>
        <w:t>for fluent                                    individually</w:t>
      </w:r>
    </w:p>
    <w:p>
      <w:r>
        <w:t>reading.</w:t>
      </w:r>
    </w:p>
    <w:p>
      <w:r>
        <w:t>b) Respond to direct and</w:t>
      </w:r>
    </w:p>
    <w:p>
      <w:r>
        <w:t>indirect questions from</w:t>
      </w:r>
    </w:p>
    <w:p>
      <w:r>
        <w:t>a text of about 60 words</w:t>
      </w:r>
    </w:p>
    <w:p>
      <w:r>
        <w:t>in short simple</w:t>
      </w:r>
    </w:p>
    <w:p>
      <w:r>
        <w:t>sentences to show</w:t>
      </w:r>
    </w:p>
    <w:p>
      <w:r>
        <w:t>comprehension.</w:t>
      </w:r>
    </w:p>
    <w:p/>
    <w:p>
      <w:r>
        <w:t>10   1   Writing   Handwriting   By the end of the sub        How do you       1. Learners copy       Realia, charts,     Oral</w:t>
      </w:r>
    </w:p>
    <w:p>
      <w:r>
        <w:t>strand, the learner          write these      letter patterns.       pictures/           questions,</w:t>
      </w:r>
    </w:p>
    <w:p>
      <w:r>
        <w:t>should be able to:           letters?         2. Learners practice   photographs and     portfolio,</w:t>
      </w:r>
    </w:p>
    <w:p>
      <w:r>
        <w:t>a) Form the letter ‘u’ ‘b’   ‘b’ ‘B’ ‘u’      correct letter         illustrations of    observation</w:t>
      </w:r>
    </w:p>
    <w:p>
      <w:r>
        <w:t>‘B’ correctly in terms of                     formation from         writing.</w:t>
      </w:r>
    </w:p>
    <w:p>
      <w:r>
        <w:t>shape and size for                         models in on the</w:t>
      </w:r>
    </w:p>
    <w:p>
      <w:r>
        <w:t>effective                                  board, chart, pattern    New Progressive</w:t>
      </w:r>
    </w:p>
    <w:p>
      <w:r>
        <w:t>communication,                             books.                   Primary English</w:t>
      </w:r>
    </w:p>
    <w:p>
      <w:r>
        <w:t>b) Draw letter patterns                    3. Learners draw and     Learners Book</w:t>
      </w:r>
    </w:p>
    <w:p>
      <w:r>
        <w:t>correctly for neat                         label objects.           Grade 1 by Oxford</w:t>
      </w:r>
    </w:p>
    <w:p>
      <w:r>
        <w:t>handwriting.                               4. Learners practise     Pg. 29&amp;33</w:t>
      </w:r>
    </w:p>
    <w:p>
      <w:r>
        <w:t>c) Write from left to                      writing letters and</w:t>
      </w:r>
    </w:p>
    <w:p>
      <w:r>
        <w:t>right to communicate                       words from left</w:t>
      </w:r>
    </w:p>
    <w:p>
      <w:r>
        <w:t>effectively.                               to right.</w:t>
      </w:r>
    </w:p>
    <w:p>
      <w:r>
        <w:t>5. Learners join dots</w:t>
      </w:r>
    </w:p>
    <w:p>
      <w:r>
        <w:t>to complete</w:t>
      </w:r>
    </w:p>
    <w:p>
      <w:r>
        <w:t>patterns/letters.</w:t>
      </w:r>
    </w:p>
    <w:p>
      <w:r>
        <w:t>2   Listening   Pronunciation   By the end of the         1. How do you    1. Learners              Plasticine or clay    Oral</w:t>
      </w:r>
    </w:p>
    <w:p>
      <w:r>
        <w:t>and         and             sub strand, the learner   say these        pronounce the            models of objects,    questions,</w:t>
      </w:r>
    </w:p>
    <w:p>
      <w:r>
        <w:t>Speaking    Vocabulary      should be able to:        words?           sounds /c/ /g/ by        realia, pictures/     portfolio,</w:t>
      </w:r>
    </w:p>
    <w:p>
      <w:r>
        <w:t>a) Discriminate the       Nest, Bag, Hen   taking turns as          photographs,          observation</w:t>
      </w:r>
    </w:p>
    <w:p>
      <w:r>
        <w:t>sounds /c/ /g/ in                          modeled by the           charts, posters,</w:t>
      </w:r>
    </w:p>
    <w:p>
      <w:r>
        <w:t>Time                        different spoken                           teacher or audio         computer devices</w:t>
      </w:r>
    </w:p>
    <w:p>
      <w:r>
        <w:t>words for                                  record.                  and flash cards</w:t>
      </w:r>
    </w:p>
    <w:p>
      <w:r>
        <w:t>comprehension.                             2. Learners use          bearing pictures of</w:t>
      </w:r>
    </w:p>
    <w:p>
      <w:r>
        <w:t>b) Pronounce the                           dialogues, rhymes,       learnt words.</w:t>
      </w:r>
    </w:p>
    <w:p>
      <w:r>
        <w:t>words with the                             tongue twisters,</w:t>
      </w:r>
    </w:p>
    <w:p>
      <w:r>
        <w:t>sounds in isolation in                     language games and       New Progressive</w:t>
      </w:r>
    </w:p>
    <w:p>
      <w:r>
        <w:t>preparation for                            songs                    Primary English</w:t>
      </w:r>
    </w:p>
    <w:p>
      <w:r>
        <w:t>reading.                                   individually, in pairs   Learners Book</w:t>
      </w:r>
    </w:p>
    <w:p>
      <w:r>
        <w:t>c) Appreciate the                          and in groups to         Grade 1 by Oxford</w:t>
      </w:r>
    </w:p>
    <w:p>
      <w:r>
        <w:t>variation in meaning of                    practice vocabulary.     Pg. 34-35</w:t>
      </w:r>
    </w:p>
    <w:p>
      <w:r>
        <w:t>similar sounding words                     3. Learners practise</w:t>
      </w:r>
    </w:p>
    <w:p>
      <w:r>
        <w:t>that look different.                       matching simple</w:t>
      </w:r>
    </w:p>
    <w:p>
      <w:r>
        <w:t>short words with</w:t>
      </w:r>
    </w:p>
    <w:p>
      <w:r>
        <w:t>pictures and objects.</w:t>
      </w:r>
    </w:p>
    <w:p>
      <w:r>
        <w:t>4. Learners interact</w:t>
      </w:r>
    </w:p>
    <w:p>
      <w:r>
        <w:t>with audio material</w:t>
      </w:r>
    </w:p>
    <w:p>
      <w:r>
        <w:t>to listen to the</w:t>
      </w:r>
    </w:p>
    <w:p>
      <w:r>
        <w:t>correct pronunciation</w:t>
      </w:r>
    </w:p>
    <w:p>
      <w:r>
        <w:t>of the vocabulary,</w:t>
      </w:r>
    </w:p>
    <w:p>
      <w:r>
        <w:t>where applicable.</w:t>
      </w:r>
    </w:p>
    <w:p/>
    <w:p>
      <w:r>
        <w:t>3   Listening   Language         By the end of the sub         What do you do    1. Learners respond     Charts, pictures/     Oral</w:t>
      </w:r>
    </w:p>
    <w:p>
      <w:r>
        <w:t>and         structures and   strand, the learner           every day         to questions based      photographs on        questions,</w:t>
      </w:r>
    </w:p>
    <w:p>
      <w:r>
        <w:t>Speaking    functions        should be able to:            before you        on daily routines       routine activities,   portfolio,</w:t>
      </w:r>
    </w:p>
    <w:p>
      <w:r>
        <w:t>a) Use present simple         come to school?   2. Learners tell each   computer devices      observation</w:t>
      </w:r>
    </w:p>
    <w:p>
      <w:r>
        <w:t>Time        Present Simple   tense forms to talk                             other their daily       that have audio-</w:t>
      </w:r>
    </w:p>
    <w:p>
      <w:r>
        <w:t>tense            about the time of the                           routines in             visual recordings</w:t>
      </w:r>
    </w:p>
    <w:p>
      <w:r>
        <w:t>day (morning, mid-day,                          pairs/small groups      of dialogues with</w:t>
      </w:r>
    </w:p>
    <w:p>
      <w:r>
        <w:t>evening)                                        3. Learners should      sentence structures</w:t>
      </w:r>
    </w:p>
    <w:p>
      <w:r>
        <w:t>b) Apply simple present                         report what they do     on present simple</w:t>
      </w:r>
    </w:p>
    <w:p>
      <w:r>
        <w:t>tense to sequence                               when they go home       tense</w:t>
      </w:r>
    </w:p>
    <w:p>
      <w:r>
        <w:t>routine                                         4. Respond to simple</w:t>
      </w:r>
    </w:p>
    <w:p>
      <w:r>
        <w:t>or daily activities in oral                     questions               New Progressive</w:t>
      </w:r>
    </w:p>
    <w:p>
      <w:r>
        <w:t>communication.                                  demonstrating the       Primary English</w:t>
      </w:r>
    </w:p>
    <w:p>
      <w:r>
        <w:t>c) Appreciate the use of                        use of using simple     Learners Book</w:t>
      </w:r>
    </w:p>
    <w:p>
      <w:r>
        <w:t>language to talk about                          present tense and       Grade 1 by Oxford</w:t>
      </w:r>
    </w:p>
    <w:p>
      <w:r>
        <w:t>routine activities.                             routine activities.     Pg. 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