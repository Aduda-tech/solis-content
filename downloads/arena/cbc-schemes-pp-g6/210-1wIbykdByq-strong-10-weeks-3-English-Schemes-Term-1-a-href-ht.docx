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1wIbykdByq strong 10 weeks 3 English Schemes Term 1 a href ht</w:t>
      </w:r>
    </w:p>
    <w:p>
      <w:r>
        <w:t>ENGLISH SCHEME OF WORK GRADE 3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ENGLISH SCHEME OF WORK GRADE 3 TERM ONE</w:t>
      </w:r>
    </w:p>
    <w:p>
      <w:r>
        <w:t>W LE   STRANDS   S-         SPECIFIC LEARNING OUTCOMES             KEY            LEARNING EXPERIENCES                      LEARNING    ASSESS     REF</w:t>
      </w:r>
    </w:p>
    <w:p>
      <w:r>
        <w:t>E SS             STRAND                                            INQURY                                                   RESOURCES   MENT</w:t>
      </w:r>
    </w:p>
    <w:p>
      <w:r>
        <w:t>E O                                                                QUESTION</w:t>
      </w:r>
    </w:p>
    <w:p>
      <w:r>
        <w:t>K N                                                                S</w:t>
      </w:r>
    </w:p>
    <w:p>
      <w:r>
        <w:t>1 1-</w:t>
      </w:r>
    </w:p>
    <w:p>
      <w:r>
        <w:t>5                                               OPENING OF SCHOOL AND PREPARATIONS</w:t>
      </w:r>
    </w:p>
    <w:p>
      <w:r>
        <w:t>2 1-   LISTENI   1.1        By the end of the sub strand, the                                                               Realia      1.Obser</w:t>
      </w:r>
    </w:p>
    <w:p>
      <w:r>
        <w:t>3    NG AND    Attentiv   learner should be able to:             1) What          Learners are helped to practise         charts      vation</w:t>
      </w:r>
    </w:p>
    <w:p>
      <w:r>
        <w:t>SPEAKI    e          a) listen attentively during a         can we tell    correct sitting posture in groups and                 2.Oral</w:t>
      </w:r>
    </w:p>
    <w:p>
      <w:r>
        <w:t>NG        Listenin   conversation,                          from           pairs                                                 questio</w:t>
      </w:r>
    </w:p>
    <w:p>
      <w:r>
        <w:t>g          b) respond to simple specific three-   people’s                                                             ns</w:t>
      </w:r>
    </w:p>
    <w:p>
      <w:r>
        <w:t>directional instructions in oral       faces and      practice good eye contact, appropriate                3.writte</w:t>
      </w:r>
    </w:p>
    <w:p>
      <w:r>
        <w:t>communication,                         hand           facial expressions and gestures in                    n</w:t>
      </w:r>
    </w:p>
    <w:p>
      <w:r>
        <w:t>c) appreciate the importance of        movements      small groups and in pairs.                            questio</w:t>
      </w:r>
    </w:p>
    <w:p>
      <w:r>
        <w:t>listening attentively for effective    as they</w:t>
      </w:r>
    </w:p>
    <w:p>
      <w:r>
        <w:t>ns</w:t>
      </w:r>
    </w:p>
    <w:p>
      <w:r>
        <w:t>communication                          talk?          words and phrases for effective oral</w:t>
      </w:r>
    </w:p>
    <w:p>
      <w:r>
        <w:t>2) Why do      communication</w:t>
      </w:r>
    </w:p>
    <w:p>
      <w:r>
        <w:t>you look at</w:t>
      </w:r>
    </w:p>
    <w:p>
      <w:r>
        <w:t>someone’s      through actions, orally and in writing.</w:t>
      </w:r>
    </w:p>
    <w:p>
      <w:r>
        <w:t>face as they</w:t>
      </w:r>
    </w:p>
    <w:p>
      <w:r>
        <w:t>speak          and pairs to allow others to speak</w:t>
      </w:r>
    </w:p>
    <w:p>
      <w:r>
        <w:t>without interrupting.</w:t>
      </w:r>
    </w:p>
    <w:p/>
    <w:p>
      <w:r>
        <w:t>facial expressions and gestures as</w:t>
      </w:r>
    </w:p>
    <w:p>
      <w:r>
        <w:t>seen from posters, pictures,</w:t>
      </w:r>
    </w:p>
    <w:p>
      <w:r>
        <w:t>demonstration, and role play.</w:t>
      </w:r>
    </w:p>
    <w:p/>
    <w:p>
      <w:r>
        <w:t>and pair work.</w:t>
      </w:r>
    </w:p>
    <w:p/>
    <w:p>
      <w:r>
        <w:t>using both verbal and non-verbal</w:t>
      </w:r>
    </w:p>
    <w:p>
      <w:r>
        <w:t>communication</w:t>
      </w:r>
    </w:p>
    <w:p/>
    <w:p>
      <w:r>
        <w:t>3 1-                        By the end of the sub strand, the                                                               Realia      .Observ</w:t>
      </w:r>
    </w:p>
    <w:p>
      <w:r>
        <w:t>learner should be able to:              1) Which        Learners practise pronunciation of    charts   ation</w:t>
      </w:r>
    </w:p>
    <w:p>
      <w:r>
        <w:t>a) recognise new words used in the      sounds       the vocabulary and talk about                     2.Oral</w:t>
      </w:r>
    </w:p>
    <w:p>
      <w:r>
        <w:t>theme (s) to acquire a range of         form the     activities related to the theme using             questio</w:t>
      </w:r>
    </w:p>
    <w:p>
      <w:r>
        <w:t>vocabulary                              following    the new words.                                    ns</w:t>
      </w:r>
    </w:p>
    <w:p>
      <w:r>
        <w:t>words?(giv                                                     3.writte</w:t>
      </w:r>
    </w:p>
    <w:p>
      <w:r>
        <w:t>b) pronounce the vocabulary related     e examples   individually, in pairs or groups using            n</w:t>
      </w:r>
    </w:p>
    <w:p>
      <w:r>
        <w:t>to the theme correctly for effective    of words     the vocabulary related to the theme.              questio</w:t>
      </w:r>
    </w:p>
    <w:p>
      <w:r>
        <w:t>communication,                          learnt in</w:t>
      </w:r>
    </w:p>
    <w:p>
      <w:r>
        <w:t>ns</w:t>
      </w:r>
    </w:p>
    <w:p>
      <w:r>
        <w:t>c) demonstrate the understanding of     Grade 2)       Learners are guided to use the</w:t>
      </w:r>
    </w:p>
    <w:p>
      <w:r>
        <w:t>new words by applying them in           2) How are  vocabulary correctly through</w:t>
      </w:r>
    </w:p>
    <w:p>
      <w:r>
        <w:t>relevant contexts,                      these       dramatisation and role play in the</w:t>
      </w:r>
    </w:p>
    <w:p>
      <w:r>
        <w:t>words       classroom, use of realia, pictures,</w:t>
      </w:r>
    </w:p>
    <w:p>
      <w:r>
        <w:t>use the vocabulary learnt to                        verbal or situational contexts and</w:t>
      </w:r>
    </w:p>
    <w:p>
      <w:r>
        <w:t>communicate confidently in various      3) Which of synonyms</w:t>
      </w:r>
    </w:p>
    <w:p>
      <w:r>
        <w:t>contexts                                these words                    to the vocabulary</w:t>
      </w:r>
    </w:p>
    <w:p>
      <w:r>
        <w:t>d) appreciate the importance of using   have a      used in oral and written sentences and</w:t>
      </w:r>
    </w:p>
    <w:p>
      <w:r>
        <w:t>vocabulary to communicate               similar     use it in their own sentences and</w:t>
      </w:r>
    </w:p>
    <w:p>
      <w:r>
        <w:t>confidently in various contexts         beginning/e dialogues.</w:t>
      </w:r>
    </w:p>
    <w:p>
      <w:r>
        <w:t>nd sound?</w:t>
      </w:r>
    </w:p>
    <w:p>
      <w:r>
        <w:t>4) What     play language games, use tongue</w:t>
      </w:r>
    </w:p>
    <w:p>
      <w:r>
        <w:t>other       twisters, and songs to practise</w:t>
      </w:r>
    </w:p>
    <w:p>
      <w:r>
        <w:t>words have vocabulary.</w:t>
      </w:r>
    </w:p>
    <w:p>
      <w:r>
        <w:t>the same</w:t>
      </w:r>
    </w:p>
    <w:p>
      <w:r>
        <w:t>meaning as material to listen to the correct</w:t>
      </w:r>
    </w:p>
    <w:p>
      <w:r>
        <w:t>these       pronunciation of the vocabulary.</w:t>
      </w:r>
    </w:p>
    <w:p>
      <w:r>
        <w:t>words?</w:t>
      </w:r>
    </w:p>
    <w:p>
      <w:r>
        <w:t>5) How are vocabulary from pictorial dictionaries</w:t>
      </w:r>
    </w:p>
    <w:p>
      <w:r>
        <w:t>these       and practice them in sentences</w:t>
      </w:r>
    </w:p>
    <w:p>
      <w:r>
        <w:t>words       individually, in pairs and/ or groups</w:t>
      </w:r>
    </w:p>
    <w:p>
      <w:r>
        <w:t>pronounced</w:t>
      </w:r>
    </w:p>
    <w:p>
      <w:r>
        <w:t>6) How do</w:t>
      </w:r>
    </w:p>
    <w:p>
      <w:r>
        <w:t>you use</w:t>
      </w:r>
    </w:p>
    <w:p>
      <w:r>
        <w:t>these</w:t>
      </w:r>
    </w:p>
    <w:p>
      <w:r>
        <w:t>words in</w:t>
      </w:r>
    </w:p>
    <w:p>
      <w:r>
        <w:t>sentences?</w:t>
      </w:r>
    </w:p>
    <w:p>
      <w:r>
        <w:t>7) How are</w:t>
      </w:r>
    </w:p>
    <w:p>
      <w:r>
        <w:t>these</w:t>
      </w:r>
    </w:p>
    <w:p>
      <w:r>
        <w:t>words</w:t>
      </w:r>
    </w:p>
    <w:p>
      <w:r>
        <w:t>spelt?</w:t>
      </w:r>
    </w:p>
    <w:p/>
    <w:p>
      <w:r>
        <w:t>4 1-   2.4        By the end of the sub strand, the                                                                 Realia   .Observ</w:t>
      </w:r>
    </w:p>
    <w:p>
      <w:r>
        <w:t>3    Languag    learner should be able to:                 1) What is       Learners observe pictures showing     Charts   ation</w:t>
      </w:r>
    </w:p>
    <w:p>
      <w:r>
        <w:t>e          a) construct sentences about daily         Sarah         singular and plural subjects and                  2.Oral</w:t>
      </w:r>
    </w:p>
    <w:p>
      <w:r>
        <w:t>Structur   activities using subject-verb              holding?      construct correct oral sentences.                 questio</w:t>
      </w:r>
    </w:p>
    <w:p>
      <w:r>
        <w:t>es and     agreement correctly,                       2) What are                                                     ns</w:t>
      </w:r>
    </w:p>
    <w:p>
      <w:r>
        <w:t>Function   b) construct sentences on daily            the girls     actions that have been demonstrated               3.writte</w:t>
      </w:r>
    </w:p>
    <w:p>
      <w:r>
        <w:t>s          activities in relation to when they take   holding?      by classmates in pairs/small groups               n</w:t>
      </w:r>
    </w:p>
    <w:p>
      <w:r>
        <w:t>place,                                     3) What                                                         questio</w:t>
      </w:r>
    </w:p>
    <w:p>
      <w:r>
        <w:t>c) recognise the correct use               has Sarah                                                       ns</w:t>
      </w:r>
    </w:p>
    <w:p>
      <w:r>
        <w:t>done?         sentences using singular and plural</w:t>
      </w:r>
    </w:p>
    <w:p>
      <w:r>
        <w:t>of subject-verb agreement to form          4) What       subjects for things at home and</w:t>
      </w:r>
    </w:p>
    <w:p>
      <w:r>
        <w:t>appropriate sentences,                     have they     around their environment like animals</w:t>
      </w:r>
    </w:p>
    <w:p>
      <w:r>
        <w:t>d) appreciate the importance of            done?         and utensils</w:t>
      </w:r>
    </w:p>
    <w:p>
      <w:r>
        <w:t>subject verb agreement in achieving                             ners listen to a story, poem or</w:t>
      </w:r>
    </w:p>
    <w:p>
      <w:r>
        <w:t>effective communication                                  conversation read by the teacher or</w:t>
      </w:r>
    </w:p>
    <w:p>
      <w:r>
        <w:t>from computing devices, and respond</w:t>
      </w:r>
    </w:p>
    <w:p>
      <w:r>
        <w:t>to questions based on the theme</w:t>
      </w:r>
    </w:p>
    <w:p>
      <w:r>
        <w:t>‘time’ or questions about time</w:t>
      </w:r>
    </w:p>
    <w:p/>
    <w:p>
      <w:r>
        <w:t>5 1-   2.4        By the end of the sub strand, the          1) What is       Learners observe pictures showing     Realia</w:t>
      </w:r>
    </w:p>
    <w:p>
      <w:r>
        <w:t>3    Languag    learner should be able to:                 Sarah         singular and plural subjects and         charts</w:t>
      </w:r>
    </w:p>
    <w:p>
      <w:r>
        <w:t>e          a) construct sentences about daily         holding?      construct correct oral sentences.</w:t>
      </w:r>
    </w:p>
    <w:p>
      <w:r>
        <w:t>Structur   activities using subject-verb              2) What are</w:t>
      </w:r>
    </w:p>
    <w:p>
      <w:r>
        <w:t>es and     agreement correctly,                       the girls     actions that have been demonstrated</w:t>
      </w:r>
    </w:p>
    <w:p>
      <w:r>
        <w:t>Function   b) construct sentences on daily            holding?      by classmates in pairs/small groups</w:t>
      </w:r>
    </w:p>
    <w:p>
      <w:r>
        <w:t>s          activities in relation to when they take   3) What</w:t>
      </w:r>
    </w:p>
    <w:p>
      <w:r>
        <w:t>place,                                     has Sarah</w:t>
      </w:r>
    </w:p>
    <w:p>
      <w:r>
        <w:t>c) recognise the correct use               done?         sentences using singular and plural</w:t>
      </w:r>
    </w:p>
    <w:p>
      <w:r>
        <w:t>4) What       subjects for things at home and</w:t>
      </w:r>
    </w:p>
    <w:p>
      <w:r>
        <w:t>of subject-verb agreement to form          have they     around their environment like animals</w:t>
      </w:r>
    </w:p>
    <w:p>
      <w:r>
        <w:t>appropriate sentences,                  done?        and utensils</w:t>
      </w:r>
    </w:p>
    <w:p>
      <w:r>
        <w:t>d) appreciate the importance of                         Learners listen to a story, poem or</w:t>
      </w:r>
    </w:p>
    <w:p>
      <w:r>
        <w:t>subject verb agreement in achieving                  conversation read by the teacher or</w:t>
      </w:r>
    </w:p>
    <w:p>
      <w:r>
        <w:t>effective communication                              from computing devices, and respond</w:t>
      </w:r>
    </w:p>
    <w:p>
      <w:r>
        <w:t>to questions based on the theme</w:t>
      </w:r>
    </w:p>
    <w:p>
      <w:r>
        <w:t>‘time’ or questions about time</w:t>
      </w:r>
    </w:p>
    <w:p>
      <w:r>
        <w:t>6 1-   Languag    By the end of the sub strand, the       Who hasp                                              Realia   .Observ</w:t>
      </w:r>
    </w:p>
    <w:p>
      <w:r>
        <w:t>3    e          learner should be able to:              picked my      Learners engage in question and        Charts   ation</w:t>
      </w:r>
    </w:p>
    <w:p>
      <w:r>
        <w:t>structur   a) use indefinite pronouns to talk      pen?         answer dialogues using indefinite                 2.Oral</w:t>
      </w:r>
    </w:p>
    <w:p>
      <w:r>
        <w:t>es and     about daily activities at home and at                pronouns                                          questio</w:t>
      </w:r>
    </w:p>
    <w:p>
      <w:r>
        <w:t>function   school,                                                                                                ns</w:t>
      </w:r>
    </w:p>
    <w:p>
      <w:r>
        <w:t>s          b) identify indefinite pronouns in                   games involving the use of the                    3.writte</w:t>
      </w:r>
    </w:p>
    <w:p>
      <w:r>
        <w:t>communication about home and                         indefinite pronouns                               n</w:t>
      </w:r>
    </w:p>
    <w:p>
      <w:r>
        <w:t>school,                                                                               oral             questio</w:t>
      </w:r>
    </w:p>
    <w:p>
      <w:r>
        <w:t>c) enjoy using indefinite pronouns in                sentences using indefinite pronouns in            ns</w:t>
      </w:r>
    </w:p>
    <w:p>
      <w:r>
        <w:t>their day to day communication                       pairs and in groups.</w:t>
      </w:r>
    </w:p>
    <w:p/>
    <w:p>
      <w:r>
        <w:t>conversation read by the teacher or</w:t>
      </w:r>
    </w:p>
    <w:p>
      <w:r>
        <w:t>from computing devices, and</w:t>
      </w:r>
    </w:p>
    <w:p>
      <w:r>
        <w:t>responds to questions based on</w:t>
      </w:r>
    </w:p>
    <w:p>
      <w:r>
        <w:t>indefinite pronouns</w:t>
      </w:r>
    </w:p>
    <w:p/>
    <w:p>
      <w:r>
        <w:t>7 1-   Languag    By the end of the sub strand, the                      Learners engage in question and        Realia   .Observ</w:t>
      </w:r>
    </w:p>
    <w:p>
      <w:r>
        <w:t>3    e          learner should be able to:               Who hasp    answer dialogues using indefinite        Charts   ation</w:t>
      </w:r>
    </w:p>
    <w:p>
      <w:r>
        <w:t>structur   a) use indefinite pronouns to talk       picked my   pronouns                                          2.Oral</w:t>
      </w:r>
    </w:p>
    <w:p>
      <w:r>
        <w:t>es and     about daily activities at home and at    pen?</w:t>
      </w:r>
    </w:p>
    <w:p>
      <w:r>
        <w:t>questio</w:t>
      </w:r>
    </w:p>
    <w:p>
      <w:r>
        <w:t>function   school,                                              games involving the use of the                    ns</w:t>
      </w:r>
    </w:p>
    <w:p>
      <w:r>
        <w:t>s          b) identify indefinite pronouns in                   indefinite pronouns                               3.writte</w:t>
      </w:r>
    </w:p>
    <w:p>
      <w:r>
        <w:t>communication about home and                                                                           n</w:t>
      </w:r>
    </w:p>
    <w:p>
      <w:r>
        <w:t>school,                                              sentences using indefinite pronouns in</w:t>
      </w:r>
    </w:p>
    <w:p>
      <w:r>
        <w:t>questio</w:t>
      </w:r>
    </w:p>
    <w:p>
      <w:r>
        <w:t>c) enjoy using indefinite pronouns in                pairs and in groups.</w:t>
      </w:r>
    </w:p>
    <w:p>
      <w:r>
        <w:t>ns</w:t>
      </w:r>
    </w:p>
    <w:p>
      <w:r>
        <w:t>their day to day communication</w:t>
      </w:r>
    </w:p>
    <w:p>
      <w:r>
        <w:t>conversation read by the teacher or</w:t>
      </w:r>
    </w:p>
    <w:p>
      <w:r>
        <w:t>from computing devices, and</w:t>
      </w:r>
    </w:p>
    <w:p>
      <w:r>
        <w:t>responds to questions based on</w:t>
      </w:r>
    </w:p>
    <w:p>
      <w:r>
        <w:t>indefinite pronouns</w:t>
      </w:r>
    </w:p>
    <w:p/>
    <w:p>
      <w:r>
        <w:t>8 1-   Environ      By the end of the sub strand, the                                                               Realia   .Observ</w:t>
      </w:r>
    </w:p>
    <w:p>
      <w:r>
        <w:t>3    ment         learner should be able to:               1) What are      In small groups learners form         Charts   ation</w:t>
      </w:r>
    </w:p>
    <w:p>
      <w:r>
        <w:t>(3           a) use plural forms of irregular nouns   the plural    plurals of specific words taking the              2.Oral</w:t>
      </w:r>
    </w:p>
    <w:p>
      <w:r>
        <w:t>lessons )    to talk about things and people at       forms of      singular and plural forms of irregular            questio</w:t>
      </w:r>
    </w:p>
    <w:p>
      <w:r>
        <w:t>Child        home and in school for effective         these         nouns.                                            ns</w:t>
      </w:r>
    </w:p>
    <w:p>
      <w:r>
        <w:t>rights       communication,                           nouns?                                                          3.writte</w:t>
      </w:r>
    </w:p>
    <w:p>
      <w:r>
        <w:t>(3           b) identify singular and plural forms    2) How do     the singular and plural forms of                  n</w:t>
      </w:r>
    </w:p>
    <w:p>
      <w:r>
        <w:t>lessons )    of irregular nouns for effective oral    you say       irregular nouns.                                  questio</w:t>
      </w:r>
    </w:p>
    <w:p>
      <w:r>
        <w:t>Singular     communication,                           these pairs                              construct              ns</w:t>
      </w:r>
    </w:p>
    <w:p>
      <w:r>
        <w:t>and          c) distinguish between singular and      of nouns?     sentences based on pictures the</w:t>
      </w:r>
    </w:p>
    <w:p>
      <w:r>
        <w:t>plurals of   plural irregular nouns for appropriate                 singular and plural forms of irregular</w:t>
      </w:r>
    </w:p>
    <w:p>
      <w:r>
        <w:t>irregular    oral communication at home and in                      nouns.</w:t>
      </w:r>
    </w:p>
    <w:p>
      <w:r>
        <w:t>nouns        school</w:t>
      </w:r>
    </w:p>
    <w:p>
      <w:r>
        <w:t>e.g.</w:t>
      </w:r>
    </w:p>
    <w:p>
      <w:r>
        <w:t>foot –feet   d) enjoy games involving the singular                  poem or conversation read by the</w:t>
      </w:r>
    </w:p>
    <w:p>
      <w:r>
        <w:t>tooth –      and plural forms of irregular nouns                    teacher or from computing devices,</w:t>
      </w:r>
    </w:p>
    <w:p>
      <w:r>
        <w:t>teeth                                                               and respond to questions based on</w:t>
      </w:r>
    </w:p>
    <w:p>
      <w:r>
        <w:t>mouse –                                                             singular and plural forms of irregular</w:t>
      </w:r>
    </w:p>
    <w:p>
      <w:r>
        <w:t>mice                                                                noun</w:t>
      </w:r>
    </w:p>
    <w:p>
      <w:r>
        <w:t>ox – oxen</w:t>
      </w:r>
    </w:p>
    <w:p>
      <w:r>
        <w:t>9 1-   Environ      By the end of the sub strand, the                                                               Realia   .Observ</w:t>
      </w:r>
    </w:p>
    <w:p>
      <w:r>
        <w:t>3    ment         learner should be able to:               1) What are      In small groups learners form         charts   ation</w:t>
      </w:r>
    </w:p>
    <w:p>
      <w:r>
        <w:t>(3           a) use plural forms of irregular nouns   the plural    plurals of specific words taking the              2.Oral</w:t>
      </w:r>
    </w:p>
    <w:p>
      <w:r>
        <w:t>lessons )    to talk about things and people at       forms of      singular and plural forms of irregular            questio</w:t>
      </w:r>
    </w:p>
    <w:p>
      <w:r>
        <w:t>Child        home and in school for effective         these         nouns.                                            ns</w:t>
      </w:r>
    </w:p>
    <w:p>
      <w:r>
        <w:t>rights       communication,                           nouns?                            oems containing               3.writte</w:t>
      </w:r>
    </w:p>
    <w:p>
      <w:r>
        <w:t>(3           b) identify singular and plural forms    2) How do     the singular and plural forms of                  n</w:t>
      </w:r>
    </w:p>
    <w:p>
      <w:r>
        <w:t>lessons )    of irregular nouns for effective oral    you say       irregular nouns.                                  questio</w:t>
      </w:r>
    </w:p>
    <w:p>
      <w:r>
        <w:t>Singular     communication,                           these pairs                                                     ns</w:t>
      </w:r>
    </w:p>
    <w:p>
      <w:r>
        <w:t>and          c) distinguish between singular and      of nouns?     sentences based on pictures the</w:t>
      </w:r>
    </w:p>
    <w:p>
      <w:r>
        <w:t>plurals of   plural irregular nouns for appropriate                 singular and plural forms of irregular</w:t>
      </w:r>
    </w:p>
    <w:p>
      <w:r>
        <w:t>irregular    oral communication at home and in                        nouns.</w:t>
      </w:r>
    </w:p>
    <w:p>
      <w:r>
        <w:t>nouns        school</w:t>
      </w:r>
    </w:p>
    <w:p>
      <w:r>
        <w:t>e.g.                                                                  poem or conversation read by the</w:t>
      </w:r>
    </w:p>
    <w:p>
      <w:r>
        <w:t>foot –feet   d) enjoy games involving the singular                    teacher or from computing devices,</w:t>
      </w:r>
    </w:p>
    <w:p>
      <w:r>
        <w:t>tooth –      and plural forms of irregular nouns                      and respond to questions based on</w:t>
      </w:r>
    </w:p>
    <w:p>
      <w:r>
        <w:t>teeth                                                                 singular and plural forms of irregular</w:t>
      </w:r>
    </w:p>
    <w:p>
      <w:r>
        <w:t>mouse –                                                               noun</w:t>
      </w:r>
    </w:p>
    <w:p>
      <w:r>
        <w:t>mice</w:t>
      </w:r>
    </w:p>
    <w:p>
      <w:r>
        <w:t>ox –</w:t>
      </w:r>
    </w:p>
    <w:p>
      <w:r>
        <w:t>oxen</w:t>
      </w:r>
    </w:p>
    <w:p>
      <w:r>
        <w:t>1 1-   Language    Occupati     By the end of the sub strand, the                                                                   Realia   .Observ</w:t>
      </w:r>
    </w:p>
    <w:p>
      <w:r>
        <w:t>0 3    structure   on           learner should be able to:                 1) What       Learners talk about what they plan to      Charts   ation</w:t>
      </w:r>
    </w:p>
    <w:p>
      <w:r>
        <w:t>and         (people      a) use ‘will’/’shall’ to talk about what   will you do   do after school that day or the                     2.Oral</w:t>
      </w:r>
    </w:p>
    <w:p>
      <w:r>
        <w:t>functions   and their    they would want to become in future,       at break      following day to express the future                 questio</w:t>
      </w:r>
    </w:p>
    <w:p>
      <w:r>
        <w:t>work         b) identify words that express future      time?         tense                                               ns</w:t>
      </w:r>
    </w:p>
    <w:p>
      <w:r>
        <w:t>time/actions for effective oral            2) What                                                           3.writte</w:t>
      </w:r>
    </w:p>
    <w:p>
      <w:r>
        <w:t>communication,                             will you do   using the future time                               n</w:t>
      </w:r>
    </w:p>
    <w:p>
      <w:r>
        <w:t>c) enjoy using ‘will’ and ‘shall’ to       at lunch                                                          questio</w:t>
      </w:r>
    </w:p>
    <w:p>
      <w:r>
        <w:t>communicate future time/intentions         time?         will’ and ‘shall’, to express future                ns</w:t>
      </w:r>
    </w:p>
    <w:p>
      <w:r>
        <w:t>3) What       time</w:t>
      </w:r>
    </w:p>
    <w:p>
      <w:r>
        <w:t>will you do         arners listen to story read by the</w:t>
      </w:r>
    </w:p>
    <w:p>
      <w:r>
        <w:t>when you      teacher or from computing devices,</w:t>
      </w:r>
    </w:p>
    <w:p>
      <w:r>
        <w:t>grow up?      and respond to questions based on</w:t>
      </w:r>
    </w:p>
    <w:p>
      <w:r>
        <w:t>future time</w:t>
      </w:r>
    </w:p>
    <w:p/>
    <w:p>
      <w:r>
        <w:t>1 1-   Language    Technolo     By the end of the sub strand, the          1) What                                                  Realia   .Observ</w:t>
      </w:r>
    </w:p>
    <w:p>
      <w:r>
        <w:t>1 3    structure   gy           learner should be able to:                 will you do   Learners talk about what they plan to      charts   ation</w:t>
      </w:r>
    </w:p>
    <w:p>
      <w:r>
        <w:t>and         (Using a     a) use ‘will’/’shall’ to talk about what   at break      do after school that day or the                     2.Oral</w:t>
      </w:r>
    </w:p>
    <w:p>
      <w:r>
        <w:t>functions   computer     they would want to become in future,       time?         following day to express the future                 questio</w:t>
      </w:r>
    </w:p>
    <w:p>
      <w:r>
        <w:t>)            b) identify words that express future      2) What       tense                                               ns</w:t>
      </w:r>
    </w:p>
    <w:p>
      <w:r>
        <w:t>(3           time/actions for effective oral            will you do                                                       3.writte</w:t>
      </w:r>
    </w:p>
    <w:p>
      <w:r>
        <w:t>lessons)     communication,                             at lunch      using the future time                               n</w:t>
      </w:r>
    </w:p>
    <w:p>
      <w:r>
        <w:t>Future       c) enjoy using ‘will’ and ‘shall’ to       time?</w:t>
      </w:r>
    </w:p>
    <w:p>
      <w:r>
        <w:t>questio</w:t>
      </w:r>
    </w:p>
    <w:p>
      <w:r>
        <w:t>time         communicate future time/intentions         3) What       will’ and ‘shall’, to express future</w:t>
      </w:r>
    </w:p>
    <w:p>
      <w:r>
        <w:t>ns</w:t>
      </w:r>
    </w:p>
    <w:p>
      <w:r>
        <w:t>(will/shal                                              will you do   time</w:t>
      </w:r>
    </w:p>
    <w:p>
      <w:r>
        <w:t>l)                                                      when you</w:t>
      </w:r>
    </w:p>
    <w:p>
      <w:r>
        <w:t>grow up?      teacher or from computing devices,</w:t>
      </w:r>
    </w:p>
    <w:p>
      <w:r>
        <w:t>and respond to questions based on</w:t>
      </w:r>
    </w:p>
    <w:p>
      <w:r>
        <w:t>future time</w:t>
      </w:r>
    </w:p>
    <w:p/>
    <w:p>
      <w:r>
        <w:t>1 1-   Language    Safety     By the end of the sub strand, the                                                                 Realia   .Observ</w:t>
      </w:r>
    </w:p>
    <w:p>
      <w:r>
        <w:t>2 3    structure   Opposite   learner should be able to:               1) What are      Learners use the opposites of a         Charts   ation</w:t>
      </w:r>
    </w:p>
    <w:p>
      <w:r>
        <w:t>and         s          a) use opposites of higher level         the           broad range of words (e.g present                   2.Oral</w:t>
      </w:r>
    </w:p>
    <w:p>
      <w:r>
        <w:t>functions              difficulty to construct simple           opposites     /absent, left /right, top/ bottom , back            questio</w:t>
      </w:r>
    </w:p>
    <w:p>
      <w:r>
        <w:t>sentences about safety at home,          of these      / front, outside /inside)                           ns</w:t>
      </w:r>
    </w:p>
    <w:p>
      <w:r>
        <w:t>school and the environment,              words?                                                            3.writte</w:t>
      </w:r>
    </w:p>
    <w:p>
      <w:r>
        <w:t>b) identify the opposite of a group of   2) Where      construct oral and written sentences                n</w:t>
      </w:r>
    </w:p>
    <w:p>
      <w:r>
        <w:t>words for effective oral                 does the      using the opposites of familiar and                 questio</w:t>
      </w:r>
    </w:p>
    <w:p>
      <w:r>
        <w:t>communication,                           sun rise/     unfamiliar words                                    ns</w:t>
      </w:r>
    </w:p>
    <w:p>
      <w:r>
        <w:t>c) enjoy conversations using             set?</w:t>
      </w:r>
    </w:p>
    <w:p>
      <w:r>
        <w:t>opposites in communicating ideas                       teacher or from computing devices</w:t>
      </w:r>
    </w:p>
    <w:p>
      <w:r>
        <w:t>and respond to questions based on the</w:t>
      </w:r>
    </w:p>
    <w:p>
      <w:r>
        <w:t>theme and opposites</w:t>
      </w:r>
    </w:p>
    <w:p/>
    <w:p>
      <w:r>
        <w:t>1 1-</w:t>
      </w:r>
    </w:p>
    <w:p>
      <w:r>
        <w:t>3 3</w:t>
      </w:r>
    </w:p>
    <w:p>
      <w:r>
        <w:t>$                                                         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