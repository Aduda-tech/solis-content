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1lTANjGl2R Download 1 pdf a href https drive google com uc ex</w:t>
      </w:r>
    </w:p>
    <w:p>
      <w:r>
        <w:t>ENVIRONMENTAL SCHEME OF WORK GRADE 1 TERM 1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      GRADE                    LEARNING AREAS                              TIME                       YEAR</w:t>
      </w:r>
    </w:p>
    <w:p/>
    <w:p>
      <w:r>
        <w:t>1                                                                                     2021</w:t>
      </w:r>
    </w:p>
    <w:p/>
    <w:p>
      <w:r>
        <w:t>Week   Lesson   Strand        Sub               Specific Learning       Key                 Learning                Learning                  Assessment       Reflecti</w:t>
      </w:r>
    </w:p>
    <w:p>
      <w:r>
        <w:t>Theme         Strand            Outcomes                Inquiry             Experience              Resources                 Methods          on</w:t>
      </w:r>
    </w:p>
    <w:p>
      <w:r>
        <w:t>Question(S)</w:t>
      </w:r>
    </w:p>
    <w:p>
      <w:r>
        <w:t>1      1        Environment   Weather and       By the end of the       What do we          Learners to             Sky                       Observing what</w:t>
      </w:r>
    </w:p>
    <w:p>
      <w:r>
        <w:t>and Its       the sky           lesson the learner      see when we         observe the sky         Video                     the pupil has</w:t>
      </w:r>
    </w:p>
    <w:p>
      <w:r>
        <w:t>Resources     (observing the    should be able to:      look at the         (the sun, moon,         Clips                     drawn from</w:t>
      </w:r>
    </w:p>
    <w:p>
      <w:r>
        <w:t>sky)              Describe the day        sky during          stars, and clouds       Cut outs                  observing the</w:t>
      </w:r>
    </w:p>
    <w:p>
      <w:r>
        <w:t>the day             during the day and      Our lives today           sky during the</w:t>
      </w:r>
    </w:p>
    <w:p>
      <w:r>
        <w:t>draw the appearance                         share the               grade 1 page 2-4          day</w:t>
      </w:r>
    </w:p>
    <w:p>
      <w:r>
        <w:t>of the sky during the                       observation)</w:t>
      </w:r>
    </w:p>
    <w:p>
      <w:r>
        <w:t>day</w:t>
      </w:r>
    </w:p>
    <w:p/>
    <w:p>
      <w:r>
        <w:t>2        Environment   Weather and       By the end of the       What do you see     With the help of        Sky                       Observing what</w:t>
      </w:r>
    </w:p>
    <w:p>
      <w:r>
        <w:t>and Its       the sky           lesson the learner      when we look        parents or guardians    Video                     the pupil has</w:t>
      </w:r>
    </w:p>
    <w:p>
      <w:r>
        <w:t>Resources     Observing the     should be able          at the sky during   ,learners to observe    Clips                     drawn from</w:t>
      </w:r>
    </w:p>
    <w:p>
      <w:r>
        <w:t>sky)              Describe the            the night?          the appearance of the   Cut outs                  observing the</w:t>
      </w:r>
    </w:p>
    <w:p>
      <w:r>
        <w:t>appearance of the sky                       sky at night and        Our lives today           sky during the</w:t>
      </w:r>
    </w:p>
    <w:p>
      <w:r>
        <w:t>during the night                            report                  grade 1 page 2-           night</w:t>
      </w:r>
    </w:p>
    <w:p>
      <w:r>
        <w:t>Observe differences                         back                    4</w:t>
      </w:r>
    </w:p>
    <w:p>
      <w:r>
        <w:t>in appearance of the</w:t>
      </w:r>
    </w:p>
    <w:p>
      <w:r>
        <w:t>sky during the day</w:t>
      </w:r>
    </w:p>
    <w:p>
      <w:r>
        <w:t>and the night</w:t>
      </w:r>
    </w:p>
    <w:p>
      <w:r>
        <w:t>3        Environment   Weather and       By the end of the       What do you         Learner to play         Compute games             Observing how</w:t>
      </w:r>
    </w:p>
    <w:p>
      <w:r>
        <w:t>and Its       sky(observing   lesson the learner         see when        educative             Sky                 to student are</w:t>
      </w:r>
    </w:p>
    <w:p>
      <w:r>
        <w:t>Resources     the sky)        should be able             you look at     competition           Pictures            working</w:t>
      </w:r>
    </w:p>
    <w:p>
      <w:r>
        <w:t>develop curiosity in       the sky         games on sun,         Our lives today     together to learn</w:t>
      </w:r>
    </w:p>
    <w:p>
      <w:r>
        <w:t>observing appearance       during the      moon, clouds,         grade 1 page 5-7    sky a during the</w:t>
      </w:r>
    </w:p>
    <w:p>
      <w:r>
        <w:t>of the sky for             day and at      and stars                                 day</w:t>
      </w:r>
    </w:p>
    <w:p>
      <w:r>
        <w:t>enjoyment Tell and         night           Leaners to draw</w:t>
      </w:r>
    </w:p>
    <w:p>
      <w:r>
        <w:t>discuss the observations                   and color the sun                         Asking the</w:t>
      </w:r>
    </w:p>
    <w:p>
      <w:r>
        <w:t>made                                       , moon, clouds                            pupils what</w:t>
      </w:r>
    </w:p>
    <w:p>
      <w:r>
        <w:t>and stars                                 they have seen</w:t>
      </w:r>
    </w:p>
    <w:p>
      <w:r>
        <w:t>from the sky</w:t>
      </w:r>
    </w:p>
    <w:p>
      <w:r>
        <w:t>4   Environment   Weather and     By the end of the          What do you     Learner to play       Computer games      Observing how</w:t>
      </w:r>
    </w:p>
    <w:p>
      <w:r>
        <w:t>and Its       sky(observing   lesson the learner         see when        educative             Sky                 to student are</w:t>
      </w:r>
    </w:p>
    <w:p>
      <w:r>
        <w:t>Resources     the sky)        should be able             you look at     competition           Pictures            working</w:t>
      </w:r>
    </w:p>
    <w:p>
      <w:r>
        <w:t>develop curiosity in       the sky         games on sun,         Our lives today     together to learn</w:t>
      </w:r>
    </w:p>
    <w:p>
      <w:r>
        <w:t>observing appearance       during the      moon, clouds,         grade 1 page 5-7    sky a during the</w:t>
      </w:r>
    </w:p>
    <w:p>
      <w:r>
        <w:t>of the sky for             day and at      and stars.                                day</w:t>
      </w:r>
    </w:p>
    <w:p>
      <w:r>
        <w:t>enjoyment                  night           Leaners to draw</w:t>
      </w:r>
    </w:p>
    <w:p>
      <w:r>
        <w:t>Tell and discuss the                       and color the sun ,                       Asking the</w:t>
      </w:r>
    </w:p>
    <w:p>
      <w:r>
        <w:t>observations made                          moon, clouds and                          pupils what they</w:t>
      </w:r>
    </w:p>
    <w:p>
      <w:r>
        <w:t>stars                                     have seen from</w:t>
      </w:r>
    </w:p>
    <w:p>
      <w:r>
        <w:t>the sky</w:t>
      </w:r>
    </w:p>
    <w:p>
      <w:r>
        <w:t>5   Environment   Weather and     By the end of the          What I the      Learners to explore   Computer games      Observing how</w:t>
      </w:r>
    </w:p>
    <w:p>
      <w:r>
        <w:t>and Its       sky(observing   lesson the learner         weather         weather               Sky                 to student are</w:t>
      </w:r>
    </w:p>
    <w:p>
      <w:r>
        <w:t>Resources     the sky)        should be able             today?          conditions as an      Pictures            working</w:t>
      </w:r>
    </w:p>
    <w:p>
      <w:r>
        <w:t>Learners to                                outdoor activity      Our lives today     together to learn</w:t>
      </w:r>
    </w:p>
    <w:p>
      <w:r>
        <w:t>recognize weather                                                grade 1 page 5-7    sky a during the</w:t>
      </w:r>
    </w:p>
    <w:p>
      <w:r>
        <w:t>conditions of the                                                                    day</w:t>
      </w:r>
    </w:p>
    <w:p>
      <w:r>
        <w:t>day</w:t>
      </w:r>
    </w:p>
    <w:p>
      <w:r>
        <w:t>Asking the</w:t>
      </w:r>
    </w:p>
    <w:p>
      <w:r>
        <w:t>pupils what they</w:t>
      </w:r>
    </w:p>
    <w:p>
      <w:r>
        <w:t>have seen from</w:t>
      </w:r>
    </w:p>
    <w:p>
      <w:r>
        <w:t>the sky</w:t>
      </w:r>
    </w:p>
    <w:p>
      <w:r>
        <w:t>2   1   Environment   Exploring       By the end of the          What I the      Learners to draw      Exploring weather   Observing the</w:t>
      </w:r>
    </w:p>
    <w:p>
      <w:r>
        <w:t>and Its       weather         lesson the learner         weather today   and color the         conditions          weather</w:t>
      </w:r>
    </w:p>
    <w:p>
      <w:r>
        <w:t>Resources     conditions      should be able                             weather symbols       Our lives today     identified by the</w:t>
      </w:r>
    </w:p>
    <w:p>
      <w:r>
        <w:t>explored               grade 1 page 8-9    pupil today</w:t>
      </w:r>
    </w:p>
    <w:p>
      <w:r>
        <w:t>Learners to draw</w:t>
      </w:r>
    </w:p>
    <w:p>
      <w:r>
        <w:t>weather conditions of</w:t>
      </w:r>
    </w:p>
    <w:p>
      <w:r>
        <w:t>the day</w:t>
      </w:r>
    </w:p>
    <w:p>
      <w:r>
        <w:t>Learners to identify</w:t>
      </w:r>
    </w:p>
    <w:p>
      <w:r>
        <w:t>weather conditions of</w:t>
      </w:r>
    </w:p>
    <w:p>
      <w:r>
        <w:t>the day</w:t>
      </w:r>
    </w:p>
    <w:p>
      <w:r>
        <w:t>2   Environment   Exploring    By the end of the       What I the      In groups, learners    Exploring weather   Observing the</w:t>
      </w:r>
    </w:p>
    <w:p>
      <w:r>
        <w:t>and Its       weather      lesson the learner      weather         to observe             conditions          weather</w:t>
      </w:r>
    </w:p>
    <w:p>
      <w:r>
        <w:t>Resources     conditions   should be able          yesterday       weather conditions     Pictures            identified by the</w:t>
      </w:r>
    </w:p>
    <w:p>
      <w:r>
        <w:t>Learners to work in     from the        of the day in          Our lives today     pupil from</w:t>
      </w:r>
    </w:p>
    <w:p>
      <w:r>
        <w:t>groups and identify     picture?        the immediate          grade 1 page 9      yesterday</w:t>
      </w:r>
    </w:p>
    <w:p>
      <w:r>
        <w:t>the weather on the                      environment</w:t>
      </w:r>
    </w:p>
    <w:p>
      <w:r>
        <w:t>same day but</w:t>
      </w:r>
    </w:p>
    <w:p>
      <w:r>
        <w:t>different days</w:t>
      </w:r>
    </w:p>
    <w:p>
      <w:r>
        <w:t>to recognize weather</w:t>
      </w:r>
    </w:p>
    <w:p>
      <w:r>
        <w:t>conditions of the day</w:t>
      </w:r>
    </w:p>
    <w:p/>
    <w:p>
      <w:r>
        <w:t>3   Environment   Exploring    By the end of the       What if the     Learners to draw and   Exploring weather   Observing the</w:t>
      </w:r>
    </w:p>
    <w:p>
      <w:r>
        <w:t>and Its       weather      lesson the learner      weather         color the weather      conditions          weather</w:t>
      </w:r>
    </w:p>
    <w:p>
      <w:r>
        <w:t>Resources     conditions   should be able          yesterday       symbols explored       Pictures            identified by the</w:t>
      </w:r>
    </w:p>
    <w:p>
      <w:r>
        <w:t>Learners to identify    from the                               Our lives today     pupil from</w:t>
      </w:r>
    </w:p>
    <w:p>
      <w:r>
        <w:t>weather conditions of   picture?                               grade 1 page 9      yesterday</w:t>
      </w:r>
    </w:p>
    <w:p>
      <w:r>
        <w:t>the previous day</w:t>
      </w:r>
    </w:p>
    <w:p>
      <w:r>
        <w:t>4   Environment   Exploring    By the end of the       What will the   In groups, learners    Exploring weather   Observing the</w:t>
      </w:r>
    </w:p>
    <w:p>
      <w:r>
        <w:t>and Its       weather      lesson the learner      weather be      to observe             conditions          conversation</w:t>
      </w:r>
    </w:p>
    <w:p>
      <w:r>
        <w:t>Resources     conditions   should be able          like?           weather conditions     Pictures            between the</w:t>
      </w:r>
    </w:p>
    <w:p>
      <w:r>
        <w:t>Learners to work in                     of the day in          Our lives today     pupils regarding</w:t>
      </w:r>
    </w:p>
    <w:p>
      <w:r>
        <w:t>groups and identify                     the immediate          grade 1 page 10     the weather of</w:t>
      </w:r>
    </w:p>
    <w:p>
      <w:r>
        <w:t>the weather of                          environment                                different days</w:t>
      </w:r>
    </w:p>
    <w:p>
      <w:r>
        <w:t>different days</w:t>
      </w:r>
    </w:p>
    <w:p>
      <w:r>
        <w:t>Learners to identify</w:t>
      </w:r>
    </w:p>
    <w:p>
      <w:r>
        <w:t>weather conditions of</w:t>
      </w:r>
    </w:p>
    <w:p>
      <w:r>
        <w:t>the previous day</w:t>
      </w:r>
    </w:p>
    <w:p>
      <w:r>
        <w:t>5   Environment   Exploring    By the end of the         What will the   In groups, learners   Exploring weather   Observing the</w:t>
      </w:r>
    </w:p>
    <w:p>
      <w:r>
        <w:t>and Its       weather      lesson the learner        weather be      to observe            conditions          conversation</w:t>
      </w:r>
    </w:p>
    <w:p>
      <w:r>
        <w:t>Resources     conditions   should be able            like to day     weather conditions    Pictures            between the</w:t>
      </w:r>
    </w:p>
    <w:p>
      <w:r>
        <w:t>Learners to work in       morning?        of the day in         Our lives today     pupils regarding</w:t>
      </w:r>
    </w:p>
    <w:p>
      <w:r>
        <w:t>groups and identify                       the immediate         grade 1 page 10     the weather of</w:t>
      </w:r>
    </w:p>
    <w:p>
      <w:r>
        <w:t>the weather of                            environment                               different days</w:t>
      </w:r>
    </w:p>
    <w:p>
      <w:r>
        <w:t>different time(</w:t>
      </w:r>
    </w:p>
    <w:p>
      <w:r>
        <w:t>morning and</w:t>
      </w:r>
    </w:p>
    <w:p>
      <w:r>
        <w:t>afternoon)</w:t>
      </w:r>
    </w:p>
    <w:p/>
    <w:p>
      <w:r>
        <w:t>3   1   Environment   Exploring    By the end of the         How to make     Make your own         Exploring weather   Observing the</w:t>
      </w:r>
    </w:p>
    <w:p>
      <w:r>
        <w:t>and Its       weather      lesson the learner        a weather       weather poster        conditions          work done the</w:t>
      </w:r>
    </w:p>
    <w:p>
      <w:r>
        <w:t>Resources     conditions   should be able            poster a to     and colour it         Pictures            pupils on</w:t>
      </w:r>
    </w:p>
    <w:p>
      <w:r>
        <w:t>Learners to make a        colour it?                            Our lives today     making the</w:t>
      </w:r>
    </w:p>
    <w:p>
      <w:r>
        <w:t>weather poster and                                              grade 1 page 10-    poster</w:t>
      </w:r>
    </w:p>
    <w:p>
      <w:r>
        <w:t>colour it with real                                             11                  Asking the</w:t>
      </w:r>
    </w:p>
    <w:p>
      <w:r>
        <w:t>colour that the pupil                                                               pupils different</w:t>
      </w:r>
    </w:p>
    <w:p>
      <w:r>
        <w:t>saw in the previous                                                                 questions on</w:t>
      </w:r>
    </w:p>
    <w:p>
      <w:r>
        <w:t>weather</w:t>
      </w:r>
    </w:p>
    <w:p>
      <w:r>
        <w:t>class</w:t>
      </w:r>
    </w:p>
    <w:p>
      <w:r>
        <w:t>Appreciate weather</w:t>
      </w:r>
    </w:p>
    <w:p>
      <w:r>
        <w:t>conditions at</w:t>
      </w:r>
    </w:p>
    <w:p>
      <w:r>
        <w:t>different times of the</w:t>
      </w:r>
    </w:p>
    <w:p>
      <w:r>
        <w:t>day</w:t>
      </w:r>
    </w:p>
    <w:p/>
    <w:p>
      <w:r>
        <w:t>2   Environment   Water        By the end of the sub-    What are        Learners to           Water               Asking the</w:t>
      </w:r>
    </w:p>
    <w:p>
      <w:r>
        <w:t>and Its                    strand, the               sources of      brainstorm on         Rivers              pupils the</w:t>
      </w:r>
    </w:p>
    <w:p>
      <w:r>
        <w:t>Resources                  learner should be able    water?          sources of water      Lakes               number of water</w:t>
      </w:r>
    </w:p>
    <w:p>
      <w:r>
        <w:t>to:                                       Learners to observe   Tap water           resources next</w:t>
      </w:r>
    </w:p>
    <w:p>
      <w:r>
        <w:t>Identify different                        a variety of          Dams                to them.</w:t>
      </w:r>
    </w:p>
    <w:p>
      <w:r>
        <w:t>sources of water in the                   stimulus              Pictures</w:t>
      </w:r>
    </w:p>
    <w:p>
      <w:r>
        <w:t>immediate                                 materials on</w:t>
      </w:r>
    </w:p>
    <w:p>
      <w:r>
        <w:t>Our lives today</w:t>
      </w:r>
    </w:p>
    <w:p>
      <w:r>
        <w:t>Environment.                              sources of water</w:t>
      </w:r>
    </w:p>
    <w:p>
      <w:r>
        <w:t>grade 1 page 12-</w:t>
      </w:r>
    </w:p>
    <w:p>
      <w:r>
        <w:t>13</w:t>
      </w:r>
    </w:p>
    <w:p>
      <w:r>
        <w:t>3   Environment   Water     By the end of the sub-    Identifying       Learners to learners                        Observing the</w:t>
      </w:r>
    </w:p>
    <w:p>
      <w:r>
        <w:t>and Its                 strand, the               water             to visit the area near   Water              listed number of</w:t>
      </w:r>
    </w:p>
    <w:p>
      <w:r>
        <w:t>Resources               learner should be able    resources near    the school and           Rivers             water resources</w:t>
      </w:r>
    </w:p>
    <w:p>
      <w:r>
        <w:t>to:                       the school        identify the             Lakes              found in the area</w:t>
      </w:r>
    </w:p>
    <w:p>
      <w:r>
        <w:t>In groups of two visit                      resource near the        Tap water</w:t>
      </w:r>
    </w:p>
    <w:p>
      <w:r>
        <w:t>places near the                             school                   Dams</w:t>
      </w:r>
    </w:p>
    <w:p>
      <w:r>
        <w:t>school and list the                         Learners to draw</w:t>
      </w:r>
    </w:p>
    <w:p>
      <w:r>
        <w:t>Pictures</w:t>
      </w:r>
    </w:p>
    <w:p>
      <w:r>
        <w:t>number of water                             some of the water</w:t>
      </w:r>
    </w:p>
    <w:p>
      <w:r>
        <w:t>Our lives today</w:t>
      </w:r>
    </w:p>
    <w:p>
      <w:r>
        <w:t>resource.                                   resources that they</w:t>
      </w:r>
    </w:p>
    <w:p>
      <w:r>
        <w:t>found.                   grade 1 page 12-</w:t>
      </w:r>
    </w:p>
    <w:p>
      <w:r>
        <w:t>appreciate different                                                 13</w:t>
      </w:r>
    </w:p>
    <w:p>
      <w:r>
        <w:t>sources of</w:t>
      </w:r>
    </w:p>
    <w:p>
      <w:r>
        <w:t>water in the</w:t>
      </w:r>
    </w:p>
    <w:p>
      <w:r>
        <w:t>immediate</w:t>
      </w:r>
    </w:p>
    <w:p>
      <w:r>
        <w:t>environment</w:t>
      </w:r>
    </w:p>
    <w:p>
      <w:r>
        <w:t>4   Environment   Uses of   By the end of the sub-    How could we      Learners to identify     Water              Asking pupils</w:t>
      </w:r>
    </w:p>
    <w:p>
      <w:r>
        <w:t>and Its       water     strand, the learner       use               different uses of        Rivers             the uses of water</w:t>
      </w:r>
    </w:p>
    <w:p>
      <w:r>
        <w:t>Resources               should be able to:        water             water using varied       Lakes              Observing how</w:t>
      </w:r>
    </w:p>
    <w:p>
      <w:r>
        <w:t>Identify different       responsibly in    stimulus materials       Tap water          the pupils are</w:t>
      </w:r>
    </w:p>
    <w:p>
      <w:r>
        <w:t>uses of water in the      the home and                               Dams               using water near</w:t>
      </w:r>
    </w:p>
    <w:p>
      <w:r>
        <w:t>home and school           School?                                    Pictures           the school</w:t>
      </w:r>
    </w:p>
    <w:p>
      <w:r>
        <w:t>Our lives today</w:t>
      </w:r>
    </w:p>
    <w:p>
      <w:r>
        <w:t>grade 1 page 16-</w:t>
      </w:r>
    </w:p>
    <w:p>
      <w:r>
        <w:t>17</w:t>
      </w:r>
    </w:p>
    <w:p>
      <w:r>
        <w:t>5   Environment   Uses of   By the end of the sub-    How could we      Learners to identify     Water              Observing how</w:t>
      </w:r>
    </w:p>
    <w:p>
      <w:r>
        <w:t>and Its       water     strand, the learner       use               different uses of        Rivers             the pupils are</w:t>
      </w:r>
    </w:p>
    <w:p>
      <w:r>
        <w:t>Resources               should be able to:        water             water using varied       Lakes              using water near</w:t>
      </w:r>
    </w:p>
    <w:p>
      <w:r>
        <w:t>use water to do           responsibly in    stimulus materials       Tap water          the school</w:t>
      </w:r>
    </w:p>
    <w:p>
      <w:r>
        <w:t>different activities in   the home and                               Dams</w:t>
      </w:r>
    </w:p>
    <w:p>
      <w:r>
        <w:t>school in groups          School?                                    Pictures</w:t>
      </w:r>
    </w:p>
    <w:p>
      <w:r>
        <w:t>Our lives today</w:t>
      </w:r>
    </w:p>
    <w:p>
      <w:r>
        <w:t>grade 1 page 16-</w:t>
      </w:r>
    </w:p>
    <w:p>
      <w:r>
        <w:t>17</w:t>
      </w:r>
    </w:p>
    <w:p>
      <w:r>
        <w:t>4   1   Environment   Uses of   By the end of the sub-    How can we        Learners to discuss      Water              Observing how</w:t>
      </w:r>
    </w:p>
    <w:p>
      <w:r>
        <w:t>and Its                 strand, the               use water well?   careful use of water                        well the pupils</w:t>
      </w:r>
    </w:p>
    <w:p>
      <w:r>
        <w:t>Resources     water well   learner should be able                     in the home and        Rivers             use water</w:t>
      </w:r>
    </w:p>
    <w:p>
      <w:r>
        <w:t>to:                                        school                 Lakes</w:t>
      </w:r>
    </w:p>
    <w:p>
      <w:r>
        <w:t>demonstrate careful                                               Tap water</w:t>
      </w:r>
    </w:p>
    <w:p>
      <w:r>
        <w:t>use of water in the                                               Dams</w:t>
      </w:r>
    </w:p>
    <w:p>
      <w:r>
        <w:t>home and school                                                   Pictures</w:t>
      </w:r>
    </w:p>
    <w:p>
      <w:r>
        <w:t>explain how water can                                             Our lives today</w:t>
      </w:r>
    </w:p>
    <w:p>
      <w:r>
        <w:t>be used well                                                      grade 1 page 18-</w:t>
      </w:r>
    </w:p>
    <w:p>
      <w:r>
        <w:t>19</w:t>
      </w:r>
    </w:p>
    <w:p>
      <w:r>
        <w:t>2   Environment   Uses of      By the end of the sub-    How could we     Learners to identify   Water              Observing how</w:t>
      </w:r>
    </w:p>
    <w:p>
      <w:r>
        <w:t>and Its       water well   strand, the               use              different uses of      Rivers             the pupils are</w:t>
      </w:r>
    </w:p>
    <w:p>
      <w:r>
        <w:t>Resources                  learner should be able    water            water using varied     Lakes              using water near</w:t>
      </w:r>
    </w:p>
    <w:p>
      <w:r>
        <w:t>to:                       responsibly in   stimulus materials     Tap water          the school in</w:t>
      </w:r>
    </w:p>
    <w:p>
      <w:r>
        <w:t>Demonstrate how to        the home and                            Dams               groups</w:t>
      </w:r>
    </w:p>
    <w:p>
      <w:r>
        <w:t>use water to do           School?                                 Pictures</w:t>
      </w:r>
    </w:p>
    <w:p>
      <w:r>
        <w:t>different activities in</w:t>
      </w:r>
    </w:p>
    <w:p>
      <w:r>
        <w:t>Our lives today</w:t>
      </w:r>
    </w:p>
    <w:p>
      <w:r>
        <w:t>school and at home in</w:t>
      </w:r>
    </w:p>
    <w:p>
      <w:r>
        <w:t>grade 1 page 17-</w:t>
      </w:r>
    </w:p>
    <w:p>
      <w:r>
        <w:t>groups</w:t>
      </w:r>
    </w:p>
    <w:p>
      <w:r>
        <w:t>18</w:t>
      </w:r>
    </w:p>
    <w:p>
      <w:r>
        <w:t>3   Environment   Playing      By the end of the sub-    How can we       Learners to identify   Our lives today    Asking the</w:t>
      </w:r>
    </w:p>
    <w:p>
      <w:r>
        <w:t>and Its       with soil    strand, the               play with soil   ways of                grade 1 page 19-   pupils how to</w:t>
      </w:r>
    </w:p>
    <w:p>
      <w:r>
        <w:t>Resources                  learner should be able                     playing with soil      21                 use soil for</w:t>
      </w:r>
    </w:p>
    <w:p>
      <w:r>
        <w:t>to:                                        Learners to fill and   Soil, clarions     enjoyment.</w:t>
      </w:r>
    </w:p>
    <w:p>
      <w:r>
        <w:t>Learners to identify                       empty cans</w:t>
      </w:r>
    </w:p>
    <w:p>
      <w:r>
        <w:t>ways of playing with                       with soil for fun</w:t>
      </w:r>
    </w:p>
    <w:p>
      <w:r>
        <w:t>soil foe enjoyment                          Learner to model</w:t>
      </w:r>
    </w:p>
    <w:p>
      <w:r>
        <w:t>playing with soil for                      different objects</w:t>
      </w:r>
    </w:p>
    <w:p>
      <w:r>
        <w:t>learning purpose                           using soil</w:t>
      </w:r>
    </w:p>
    <w:p>
      <w:r>
        <w:t>4   Environment   Playing      By the end of the sub-    How can we       Learners to draw on    Our lives today    Observe how</w:t>
      </w:r>
    </w:p>
    <w:p>
      <w:r>
        <w:t>and Its       with soil    strand, the               draw on the      the soil and           grade 1 page 19-   the pupils draw</w:t>
      </w:r>
    </w:p>
    <w:p>
      <w:r>
        <w:t>Resources                  learner should be able    soil             make different         21                 on the soils for</w:t>
      </w:r>
    </w:p>
    <w:p>
      <w:r>
        <w:t>to:                                        patterns using soil    Soil               purpose of</w:t>
      </w:r>
    </w:p>
    <w:p>
      <w:r>
        <w:t>draw on the soil for                       paints                  Clarions          learning</w:t>
      </w:r>
    </w:p>
    <w:p>
      <w:r>
        <w:t>the purpose of                                                    Stick</w:t>
      </w:r>
    </w:p>
    <w:p>
      <w:r>
        <w:t>learning</w:t>
      </w:r>
    </w:p>
    <w:p/>
    <w:p>
      <w:r>
        <w:t>5   Environment   Playing      By the end of the sub-    How can I        Learners to draw on    Our lives today    Observe how</w:t>
      </w:r>
    </w:p>
    <w:p>
      <w:r>
        <w:t>and Its       with soil      strand the learner       draw on the       the soil and           grade 1 page 19-     the pupils draw</w:t>
      </w:r>
    </w:p>
    <w:p>
      <w:r>
        <w:t>Resources                    should be able to:       soil              make different         21                   on the soils for</w:t>
      </w:r>
    </w:p>
    <w:p>
      <w:r>
        <w:t>work on their own and                      patterns using soil    Soil                 purpose of</w:t>
      </w:r>
    </w:p>
    <w:p>
      <w:r>
        <w:t>draw on the soil for                       paints                  Clarions            learning</w:t>
      </w:r>
    </w:p>
    <w:p>
      <w:r>
        <w:t>the purpose of                                                    Stick</w:t>
      </w:r>
    </w:p>
    <w:p>
      <w:r>
        <w:t>learning</w:t>
      </w:r>
    </w:p>
    <w:p/>
    <w:p>
      <w:r>
        <w:t>5   1   Environment   Playing        By the end of the sub-   We can fill our   Learners to fill our   Our lives today      Observe how</w:t>
      </w:r>
    </w:p>
    <w:p>
      <w:r>
        <w:t>and Its       with soil      strand, the learner      tins with soil    tins with soil         grade 1 page 24      the pupils fill</w:t>
      </w:r>
    </w:p>
    <w:p>
      <w:r>
        <w:t>Resources                    should be able to:                                                Soil                 the tins with</w:t>
      </w:r>
    </w:p>
    <w:p>
      <w:r>
        <w:t>play with soil in                                                  Clarions            soils purpose of</w:t>
      </w:r>
    </w:p>
    <w:p>
      <w:r>
        <w:t>different ways                                                    Tins                 learning and</w:t>
      </w:r>
    </w:p>
    <w:p>
      <w:r>
        <w:t>for enjoyment                                                     Bottles              enjoyment</w:t>
      </w:r>
    </w:p>
    <w:p/>
    <w:p>
      <w:r>
        <w:t>2   Environment   Playing        By the end of the sub-   We can use wet    Learner to model       Our lives today      Observe how</w:t>
      </w:r>
    </w:p>
    <w:p>
      <w:r>
        <w:t>and Its       with soil      strand, the              soil to make      different objects      grade 1 page 25      the pupils can</w:t>
      </w:r>
    </w:p>
    <w:p>
      <w:r>
        <w:t>Resources                    learner should be able   things            using soil             Soil                 use wet soil to</w:t>
      </w:r>
    </w:p>
    <w:p>
      <w:r>
        <w:t>to:                                        Learners to draw on     Clarions            make things</w:t>
      </w:r>
    </w:p>
    <w:p>
      <w:r>
        <w:t>model different                            the soil and           Tins</w:t>
      </w:r>
    </w:p>
    <w:p>
      <w:r>
        <w:t>objects using                              make different         Bottles</w:t>
      </w:r>
    </w:p>
    <w:p>
      <w:r>
        <w:t>soil at school                             patterns using soil    Water</w:t>
      </w:r>
    </w:p>
    <w:p>
      <w:r>
        <w:t>paints</w:t>
      </w:r>
    </w:p>
    <w:p>
      <w:r>
        <w:t>3   Environment   Playing        By the end of the sub-   How to use soil   Learners to find out   Our lives today      Observe how</w:t>
      </w:r>
    </w:p>
    <w:p>
      <w:r>
        <w:t>and Its       with soil      strand, the              and soil for      more from              grade 1 page 26-     the pupils can</w:t>
      </w:r>
    </w:p>
    <w:p>
      <w:r>
        <w:t>Resources                    learner should be able   creativity and    parents or guardians   28                   use wet soil to</w:t>
      </w:r>
    </w:p>
    <w:p>
      <w:r>
        <w:t>to:                      enjoyment         on how to              Soil                 make things</w:t>
      </w:r>
    </w:p>
    <w:p>
      <w:r>
        <w:t>develop curiosity in                       play with soil          Clarions</w:t>
      </w:r>
    </w:p>
    <w:p>
      <w:r>
        <w:t>playing with soil for                                             Tins</w:t>
      </w:r>
    </w:p>
    <w:p>
      <w:r>
        <w:t>enjoyment                                                         Bottles</w:t>
      </w:r>
    </w:p>
    <w:p>
      <w:r>
        <w:t>Water</w:t>
      </w:r>
    </w:p>
    <w:p>
      <w:r>
        <w:t>4   Environment   Plants         By the end of the sub-   Which plants      Learners to take a     Our lives today      Observe how</w:t>
      </w:r>
    </w:p>
    <w:p>
      <w:r>
        <w:t>and Its       exploring(pl   strand, the              we see around     nature walk to         grade 1 page 29-     the pupils can</w:t>
      </w:r>
    </w:p>
    <w:p>
      <w:r>
        <w:t>Resources     ants in the    learner should be able   us                observe different      30                   have listed the</w:t>
      </w:r>
    </w:p>
    <w:p>
      <w:r>
        <w:t>immediate      to:                                        plants in the          Plants like Maize,   name of plants</w:t>
      </w:r>
    </w:p>
    <w:p>
      <w:r>
        <w:t>environment    Identify plants in the                     immediate              Banana Plants,</w:t>
      </w:r>
    </w:p>
    <w:p>
      <w:r>
        <w:t>)              immediate                                environment            Cabbage, Beans</w:t>
      </w:r>
    </w:p>
    <w:p>
      <w:r>
        <w:t>environment                              Learners in groups     Tomatoes etc.</w:t>
      </w:r>
    </w:p>
    <w:p>
      <w:r>
        <w:t>Name the plants                          of two to list the</w:t>
      </w:r>
    </w:p>
    <w:p>
      <w:r>
        <w:t>found near the school                    number of plants</w:t>
      </w:r>
    </w:p>
    <w:p>
      <w:r>
        <w:t>compound.                                found in the</w:t>
      </w:r>
    </w:p>
    <w:p>
      <w:r>
        <w:t>immediate</w:t>
      </w:r>
    </w:p>
    <w:p>
      <w:r>
        <w:t>environment.</w:t>
      </w:r>
    </w:p>
    <w:p>
      <w:r>
        <w:t>5   Environment   Plants         By the end of the sub-   Which plants    Learners in groups     Our lives today      Observe how</w:t>
      </w:r>
    </w:p>
    <w:p>
      <w:r>
        <w:t>and Its       exploring(pl   strand, the              we see around   of 3 the learner to    grade 1 page 31      the pupils have</w:t>
      </w:r>
    </w:p>
    <w:p>
      <w:r>
        <w:t>Resources     ants in the    learner should be able   us              list and draw plants   Plants like Maize,   listed and</w:t>
      </w:r>
    </w:p>
    <w:p>
      <w:r>
        <w:t>immediate      to:                                      in the environment     Banana Plants,       drawn different</w:t>
      </w:r>
    </w:p>
    <w:p>
      <w:r>
        <w:t>environment    In groups of 3, the                      and at home.           Cabbage, Beans       types of plants</w:t>
      </w:r>
    </w:p>
    <w:p>
      <w:r>
        <w:t>)              student to list and                                             Tomatoes , rose       Oral question</w:t>
      </w:r>
    </w:p>
    <w:p>
      <w:r>
        <w:t>draw plants in the                                              flower               on the name of</w:t>
      </w:r>
    </w:p>
    <w:p>
      <w:r>
        <w:t>environment and at                                                                   plants each</w:t>
      </w:r>
    </w:p>
    <w:p>
      <w:r>
        <w:t>etc.</w:t>
      </w:r>
    </w:p>
    <w:p>
      <w:r>
        <w:t>home                                                                                 pupil has</w:t>
      </w:r>
    </w:p>
    <w:p>
      <w:r>
        <w:t>identified.</w:t>
      </w:r>
    </w:p>
    <w:p/>
    <w:p>
      <w:r>
        <w:t>6   1   Environment   Plants         By the end of the sub-   Which plants    learners to think,     Our lives today      Observe how</w:t>
      </w:r>
    </w:p>
    <w:p>
      <w:r>
        <w:t>and Its       exploring(pl   strand, the              we see around   pair and share         grade 1 page 32-     the pupils can</w:t>
      </w:r>
    </w:p>
    <w:p>
      <w:r>
        <w:t>Resources     ants in the    learner should be able   the school      about plants that      33                   have listed the</w:t>
      </w:r>
    </w:p>
    <w:p>
      <w:r>
        <w:t>immediate      to:                      compound.       they observed          Plants like Maize,   name of plants</w:t>
      </w:r>
    </w:p>
    <w:p>
      <w:r>
        <w:t>environment    Taking a nature walk                     during the nature      Banana Plants,</w:t>
      </w:r>
    </w:p>
    <w:p>
      <w:r>
        <w:t>the pupil and teachers                   walk                   Cabbage, Beans</w:t>
      </w:r>
    </w:p>
    <w:p>
      <w:r>
        <w:t>and identify the plant                                          Tomatoes, rose</w:t>
      </w:r>
    </w:p>
    <w:p>
      <w:r>
        <w:t>in the school                                                   flower</w:t>
      </w:r>
    </w:p>
    <w:p>
      <w:r>
        <w:t>compound.</w:t>
      </w:r>
    </w:p>
    <w:p>
      <w:r>
        <w:t>etc.</w:t>
      </w:r>
    </w:p>
    <w:p/>
    <w:p>
      <w:r>
        <w:t>2   Environment   Plants         By the end of the sub-   Which plants    learners to think,     Our lives today      Observe how</w:t>
      </w:r>
    </w:p>
    <w:p>
      <w:r>
        <w:t>and Its       exploring      strand, the              we see around   pair and share         grade 1 page 32-     the pupils can</w:t>
      </w:r>
    </w:p>
    <w:p>
      <w:r>
        <w:t>Resources     (plants in     learner should be able   the school      about plants that      33                   have listed the</w:t>
      </w:r>
    </w:p>
    <w:p>
      <w:r>
        <w:t>the            to:                      compound.       they observed          Plants like Maize,   name of plants</w:t>
      </w:r>
    </w:p>
    <w:p>
      <w:r>
        <w:t>immediate      Naming the plants                        during the nature      Banana Plants,</w:t>
      </w:r>
    </w:p>
    <w:p>
      <w:r>
        <w:t>environment    found near the school                    walk                   Cabbage, Beans</w:t>
      </w:r>
    </w:p>
    <w:p>
      <w:r>
        <w:t>)                                                                              Tomatoes, rose</w:t>
      </w:r>
    </w:p>
    <w:p>
      <w:r>
        <w:t>flower</w:t>
      </w:r>
    </w:p>
    <w:p>
      <w:r>
        <w:t>etc.</w:t>
      </w:r>
    </w:p>
    <w:p/>
    <w:p>
      <w:r>
        <w:t>3   Environment   Plants         By the end of the sub-     Which plants     Learners to draw       Our lives today      Observe how</w:t>
      </w:r>
    </w:p>
    <w:p>
      <w:r>
        <w:t>and Its       exploring(pl   strand, the                we see around    and colour plants      grade 1 page 34-35   the pupils can</w:t>
      </w:r>
    </w:p>
    <w:p>
      <w:r>
        <w:t>Resources     ants in the    learner should be able     the school       that they liked        Plants like Maize,   have listed the</w:t>
      </w:r>
    </w:p>
    <w:p>
      <w:r>
        <w:t>immediate      to:                        compound         during the nature      Banana Plants,       name of plants</w:t>
      </w:r>
    </w:p>
    <w:p>
      <w:r>
        <w:t>environment    observe plants in the                       walk                   Cabbage, Beans</w:t>
      </w:r>
    </w:p>
    <w:p>
      <w:r>
        <w:t>immediate                                    Learners to gather    Tomatoes , rose</w:t>
      </w:r>
    </w:p>
    <w:p>
      <w:r>
        <w:t>environment to                              more information       flower</w:t>
      </w:r>
    </w:p>
    <w:p>
      <w:r>
        <w:t>realize the diversity in                    parents or guardians</w:t>
      </w:r>
    </w:p>
    <w:p>
      <w:r>
        <w:t>plants                                      about plants and</w:t>
      </w:r>
    </w:p>
    <w:p>
      <w:r>
        <w:t>Report back.</w:t>
      </w:r>
    </w:p>
    <w:p>
      <w:r>
        <w:t>4   Environment   Plants         By the end of the sub-     How to plant     Learners to mention    Our lives today      Observe how</w:t>
      </w:r>
    </w:p>
    <w:p>
      <w:r>
        <w:t>and Its       exploring(pl   strand, the                seed.            ways of planting and   grade 1 page 34-35   the pupils plant</w:t>
      </w:r>
    </w:p>
    <w:p>
      <w:r>
        <w:t>Resources     ants in the    learner should be able     What kind of     caring for plants      Plants like Maize,   the seed</w:t>
      </w:r>
    </w:p>
    <w:p>
      <w:r>
        <w:t>immediate      to:                        leaves did you                          Banana Plants,       Observer how</w:t>
      </w:r>
    </w:p>
    <w:p>
      <w:r>
        <w:t>environment    Plants sample of seeds     see                                     Cabbage, Beans       the pupil take</w:t>
      </w:r>
    </w:p>
    <w:p>
      <w:r>
        <w:t>Identify different                                                 Tomatoes , rose      care of the seed</w:t>
      </w:r>
    </w:p>
    <w:p>
      <w:r>
        <w:t>leaves                                                             flower               planted,</w:t>
      </w:r>
    </w:p>
    <w:p>
      <w:r>
        <w:t>5   Environment   Plants         By the end of the sub-     What kind of     Learners to mention    Our lives today      Observe how</w:t>
      </w:r>
    </w:p>
    <w:p>
      <w:r>
        <w:t>and Its       exploring(pl   strand, the                leaves did you   leaves did you see     grade 1 page 34-35   the pupils name</w:t>
      </w:r>
    </w:p>
    <w:p>
      <w:r>
        <w:t>Resources     ants in the    learner should be able     see                                     Plants like Maize,   the leaves.</w:t>
      </w:r>
    </w:p>
    <w:p>
      <w:r>
        <w:t>immediate      to:                                                                Banana Plants,</w:t>
      </w:r>
    </w:p>
    <w:p>
      <w:r>
        <w:t>environment    Draw and color make                                                Cabbage, Beans       Observing the</w:t>
      </w:r>
    </w:p>
    <w:p>
      <w:r>
        <w:t>prints of leaves                                                   Tomatoes, rose       drawing of the</w:t>
      </w:r>
    </w:p>
    <w:p>
      <w:r>
        <w:t>flower               leaves</w:t>
      </w:r>
    </w:p>
    <w:p/>
    <w:p>
      <w:r>
        <w:t>7   1   Environment   Plants         By the end of the sub-     Which plants     Learners to draw       Our lives today      Observe how</w:t>
      </w:r>
    </w:p>
    <w:p>
      <w:r>
        <w:t>and Its       exploring(pl   strand, the                grow in the      and name the           grade 1 page 34-35   the pupils name</w:t>
      </w:r>
    </w:p>
    <w:p>
      <w:r>
        <w:t>Resources     ants in the    learner should be able     garden           parts of plant         Plants like Maize,   the leaves.</w:t>
      </w:r>
    </w:p>
    <w:p>
      <w:r>
        <w:t>immediate      to:                                                                Banana Plants,</w:t>
      </w:r>
    </w:p>
    <w:p>
      <w:r>
        <w:t>environment    Identify different seeds                                           Cabbage, Beans       Observing the</w:t>
      </w:r>
    </w:p>
    <w:p>
      <w:r>
        <w:t>Tomatoes, rose       drawing of the</w:t>
      </w:r>
    </w:p>
    <w:p>
      <w:r>
        <w:t>flower               leaves</w:t>
      </w:r>
    </w:p>
    <w:p>
      <w:r>
        <w:t>2   Environment   Animals        By the end of the sub-     What animals     Learners are           Our lives today      Observing the</w:t>
      </w:r>
    </w:p>
    <w:p>
      <w:r>
        <w:t>and Its       (exploring     strand, the              are found in the   guided to       grade 1 page 35-36.   listed names of</w:t>
      </w:r>
    </w:p>
    <w:p>
      <w:r>
        <w:t>Resources     animals in     learner should be able   immediate          identify        Cow                   animals</w:t>
      </w:r>
    </w:p>
    <w:p>
      <w:r>
        <w:t>the            to:                      environment?       different       Goat</w:t>
      </w:r>
    </w:p>
    <w:p>
      <w:r>
        <w:t>immediate      identify different                          animals(smal    Dog</w:t>
      </w:r>
    </w:p>
    <w:p>
      <w:r>
        <w:t>environment)   animals in the                              l and big)      Cat</w:t>
      </w:r>
    </w:p>
    <w:p>
      <w:r>
        <w:t>immediate                                                   Chicken</w:t>
      </w:r>
    </w:p>
    <w:p>
      <w:r>
        <w:t>environment</w:t>
      </w:r>
    </w:p>
    <w:p/>
    <w:p>
      <w:r>
        <w:t>3   Environment   Animals        By the end of the sub-   What small         Learners are    Our lives today       Observing the</w:t>
      </w:r>
    </w:p>
    <w:p>
      <w:r>
        <w:t>and Its       (exploring     strand, the              animals are        guided to       grade 1 page 35-36.   listed names of</w:t>
      </w:r>
    </w:p>
    <w:p>
      <w:r>
        <w:t>Resources     animals in     learner should be able   found in the       identify        Cow                   small animals</w:t>
      </w:r>
    </w:p>
    <w:p>
      <w:r>
        <w:t>the            to:                      immediate          different       Goat</w:t>
      </w:r>
    </w:p>
    <w:p>
      <w:r>
        <w:t>immediate      Identify small animals   environment?       small           Dog</w:t>
      </w:r>
    </w:p>
    <w:p>
      <w:r>
        <w:t>environment)   Identify big animals                        animals         Cat</w:t>
      </w:r>
    </w:p>
    <w:p>
      <w:r>
        <w:t>Chicken</w:t>
      </w:r>
    </w:p>
    <w:p/>
    <w:p>
      <w:r>
        <w:t>4   Environment   Animals        By the end of the sub-   What big           Learners are    Our lives today       Observing the</w:t>
      </w:r>
    </w:p>
    <w:p>
      <w:r>
        <w:t>and Its       (exploring     strand, the              animals are        guided to       grade 1 page 35-36.   listed names of</w:t>
      </w:r>
    </w:p>
    <w:p>
      <w:r>
        <w:t>Resources     animals in     learner should be able   found in the       identify        Cow                   domestic</w:t>
      </w:r>
    </w:p>
    <w:p>
      <w:r>
        <w:t>the            to:                      immediate          different       Goat                  animals</w:t>
      </w:r>
    </w:p>
    <w:p>
      <w:r>
        <w:t>immediate      define domestic          environment?       domestic        Dog</w:t>
      </w:r>
    </w:p>
    <w:p>
      <w:r>
        <w:t>environment)   animals                                     animals         Cat</w:t>
      </w:r>
    </w:p>
    <w:p>
      <w:r>
        <w:t>Identify domestic                                           Chicken</w:t>
      </w:r>
    </w:p>
    <w:p>
      <w:r>
        <w:t>animals</w:t>
      </w:r>
    </w:p>
    <w:p>
      <w:r>
        <w:t>Identify products from</w:t>
      </w:r>
    </w:p>
    <w:p>
      <w:r>
        <w:t>domestic animals</w:t>
      </w:r>
    </w:p>
    <w:p>
      <w:r>
        <w:t>5   Environment   Animals        By the end of the sub-   What are the       Learners to     Our lives today       Observing the</w:t>
      </w:r>
    </w:p>
    <w:p>
      <w:r>
        <w:t>and Its       (exploring     strand, the              products from      tell products   grade 1 page 36-37    listed names of</w:t>
      </w:r>
    </w:p>
    <w:p>
      <w:r>
        <w:t>Resources     animals in     learner should be able   domestic           from            Cow                   domestic</w:t>
      </w:r>
    </w:p>
    <w:p>
      <w:r>
        <w:t>the            to:                      animals            different       Goat                  products from</w:t>
      </w:r>
    </w:p>
    <w:p>
      <w:r>
        <w:t>immediate      Identify products                           animals(usin    Dog                   animals.</w:t>
      </w:r>
    </w:p>
    <w:p>
      <w:r>
        <w:t>environment)   from domestic                               g stimulus      Cat</w:t>
      </w:r>
    </w:p>
    <w:p>
      <w:r>
        <w:t>animals                                     material        Chicken</w:t>
      </w:r>
    </w:p>
    <w:p>
      <w:r>
        <w:t>Identify wild</w:t>
      </w:r>
    </w:p>
    <w:p>
      <w:r>
        <w:t>animals</w:t>
      </w:r>
    </w:p>
    <w:p/>
    <w:p>
      <w:r>
        <w:t>8   1   Environment   Animals       By the end of the sub-   What are insect   Learners to           Our lives today      Observing the</w:t>
      </w:r>
    </w:p>
    <w:p>
      <w:r>
        <w:t>and Its       (exploring    strand, the              from near the     observe and           grade 1 page 36-37   listed names of</w:t>
      </w:r>
    </w:p>
    <w:p>
      <w:r>
        <w:t>Resources     animals in    learner should be able   school            identify                                   insect found</w:t>
      </w:r>
    </w:p>
    <w:p>
      <w:r>
        <w:t>the           to:                      compound          insects                                    near the school</w:t>
      </w:r>
    </w:p>
    <w:p>
      <w:r>
        <w:t>immediate     Learners to observe                                                                   compound</w:t>
      </w:r>
    </w:p>
    <w:p>
      <w:r>
        <w:t>environment   different animals in</w:t>
      </w:r>
    </w:p>
    <w:p>
      <w:r>
        <w:t>the immediate</w:t>
      </w:r>
    </w:p>
    <w:p>
      <w:r>
        <w:t>environment</w:t>
      </w:r>
    </w:p>
    <w:p>
      <w:r>
        <w:t>Observe insects</w:t>
      </w:r>
    </w:p>
    <w:p>
      <w:r>
        <w:t>2   Environment   Animals       By the end of the sub-   What are insect   Learners to           Our lives today      Observing the</w:t>
      </w:r>
    </w:p>
    <w:p>
      <w:r>
        <w:t>and Its       (exploring    strand, the              from near the     observe and           grade 1 page 36-37   listed names of</w:t>
      </w:r>
    </w:p>
    <w:p>
      <w:r>
        <w:t>Resources     animals in    learner should be able   school            identify                                   insect found</w:t>
      </w:r>
    </w:p>
    <w:p>
      <w:r>
        <w:t>the           to:                      compound          insects                                    near the school</w:t>
      </w:r>
    </w:p>
    <w:p>
      <w:r>
        <w:t>immediate     Learners to observe                                                                   compound</w:t>
      </w:r>
    </w:p>
    <w:p>
      <w:r>
        <w:t>environment   different animals in</w:t>
      </w:r>
    </w:p>
    <w:p>
      <w:r>
        <w:t>the immediate</w:t>
      </w:r>
    </w:p>
    <w:p>
      <w:r>
        <w:t>environment</w:t>
      </w:r>
    </w:p>
    <w:p/>
    <w:p>
      <w:r>
        <w:t>3   Environment   Animals       By the end of the sub-   What are insect   Learners to           Our lives today      Observing the</w:t>
      </w:r>
    </w:p>
    <w:p>
      <w:r>
        <w:t>and Its       (exploring    strand, the              from near the     observe and           grade 1 page 36-37   listed names of</w:t>
      </w:r>
    </w:p>
    <w:p>
      <w:r>
        <w:t>Resources     animals in    learner should be able   school            identify                                   insect found</w:t>
      </w:r>
    </w:p>
    <w:p>
      <w:r>
        <w:t>the           to                       compound          insects                                    near the school</w:t>
      </w:r>
    </w:p>
    <w:p>
      <w:r>
        <w:t>immediate     Drawing insects                                                                       compound</w:t>
      </w:r>
    </w:p>
    <w:p>
      <w:r>
        <w:t>environment   found near the school</w:t>
      </w:r>
    </w:p>
    <w:p>
      <w:r>
        <w:t>compound</w:t>
      </w:r>
    </w:p>
    <w:p>
      <w:r>
        <w:t>4   Environment   Animals       By the end of the sub-   Which animals     Learners to observe   Our lives today      Observing the</w:t>
      </w:r>
    </w:p>
    <w:p>
      <w:r>
        <w:t>and Its       (exploring    strand, the              are found in      identify fish         grade 1 page 36-37   listed names of</w:t>
      </w:r>
    </w:p>
    <w:p>
      <w:r>
        <w:t>Resources     animals in    learner should be able   water                                                        fish found near</w:t>
      </w:r>
    </w:p>
    <w:p>
      <w:r>
        <w:t>the           to:                                                                                   the school</w:t>
      </w:r>
    </w:p>
    <w:p>
      <w:r>
        <w:t>immediate     Learners to observe                                                                   compound</w:t>
      </w:r>
    </w:p>
    <w:p>
      <w:r>
        <w:t>environment   water animals found</w:t>
      </w:r>
    </w:p>
    <w:p>
      <w:r>
        <w:t>near the water</w:t>
      </w:r>
    </w:p>
    <w:p>
      <w:r>
        <w:t>resources</w:t>
      </w:r>
    </w:p>
    <w:p>
      <w:r>
        <w:t>environment</w:t>
      </w:r>
    </w:p>
    <w:p/>
    <w:p>
      <w:r>
        <w:t>5   Environment   Animals       By the end of the sub-    Which animals    Learners to observe   Our lives today      Observing the</w:t>
      </w:r>
    </w:p>
    <w:p>
      <w:r>
        <w:t>and Its       (exploring    strand, the               are found in     identify fish         grade 1 page 36-37   drawn image of</w:t>
      </w:r>
    </w:p>
    <w:p>
      <w:r>
        <w:t>Resources     animals in    learner should be able    water                                                       water animals</w:t>
      </w:r>
    </w:p>
    <w:p>
      <w:r>
        <w:t>the           to:</w:t>
      </w:r>
    </w:p>
    <w:p>
      <w:r>
        <w:t>immediate     Drawing water</w:t>
      </w:r>
    </w:p>
    <w:p>
      <w:r>
        <w:t>environment   animals found near</w:t>
      </w:r>
    </w:p>
    <w:p>
      <w:r>
        <w:t>the school compound</w:t>
      </w:r>
    </w:p>
    <w:p>
      <w:r>
        <w:t>9   1   Environment   Animals       By the end of the sub-    Which animals    Learners to observe   Our lives today      Observing the</w:t>
      </w:r>
    </w:p>
    <w:p>
      <w:r>
        <w:t>and Its       (exploring    strand, the               are animals      identify fish         grade 1 page 36-37   listed names of</w:t>
      </w:r>
    </w:p>
    <w:p>
      <w:r>
        <w:t>Resources     animals in    learner should be able    without legs                                                fish found near</w:t>
      </w:r>
    </w:p>
    <w:p>
      <w:r>
        <w:t>the           Learners to observe and                                                               the school</w:t>
      </w:r>
    </w:p>
    <w:p>
      <w:r>
        <w:t>immediate     identify parts of bird                                                                compound</w:t>
      </w:r>
    </w:p>
    <w:p>
      <w:r>
        <w:t>environment   to:</w:t>
      </w:r>
    </w:p>
    <w:p>
      <w:r>
        <w:t>Observe birds(he)</w:t>
      </w:r>
    </w:p>
    <w:p>
      <w:r>
        <w:t>Observe animals</w:t>
      </w:r>
    </w:p>
    <w:p>
      <w:r>
        <w:t>without legs</w:t>
      </w:r>
    </w:p>
    <w:p/>
    <w:p>
      <w:r>
        <w:t>2   Environment   Animals       By the end of the sub-    How many         The learner           Our lives today      observe and</w:t>
      </w:r>
    </w:p>
    <w:p>
      <w:r>
        <w:t>and Its       (exploring    strand, the               animals have     should be able to     grade 1 page 36-37   identify animals</w:t>
      </w:r>
    </w:p>
    <w:p>
      <w:r>
        <w:t>Resources     animals in    learner should be able    observed?        draw various                               found near the</w:t>
      </w:r>
    </w:p>
    <w:p>
      <w:r>
        <w:t>the           Learners to appreciate                     types of animals                           school</w:t>
      </w:r>
    </w:p>
    <w:p>
      <w:r>
        <w:t>immediate     diversity of animals in                    and name the</w:t>
      </w:r>
    </w:p>
    <w:p>
      <w:r>
        <w:t>environment   the immediate                              body part</w:t>
      </w:r>
    </w:p>
    <w:p>
      <w:r>
        <w:t>environment</w:t>
      </w:r>
    </w:p>
    <w:p>
      <w:r>
        <w:t>3   Environment   Animals       By the end of the sub-    How many         The learner           Our lives today      observe and</w:t>
      </w:r>
    </w:p>
    <w:p>
      <w:r>
        <w:t>and Its       (exploring    strand, the               animals have     should be able to     grade 1 page 36-37   identify animals</w:t>
      </w:r>
    </w:p>
    <w:p>
      <w:r>
        <w:t>Resources     animals in    learner should be able    observed?        draw various                               found near the</w:t>
      </w:r>
    </w:p>
    <w:p>
      <w:r>
        <w:t>the           Learners to appreciate                     types of animals                           school</w:t>
      </w:r>
    </w:p>
    <w:p>
      <w:r>
        <w:t>immediate     diversity of animals in                    and name the</w:t>
      </w:r>
    </w:p>
    <w:p>
      <w:r>
        <w:t>environment   the immediate                              body part</w:t>
      </w:r>
    </w:p>
    <w:p>
      <w:r>
        <w:t>environment</w:t>
      </w:r>
    </w:p>
    <w:p>
      <w:r>
        <w:t>4   Environment   Animals       By the end of the sub-    What do we get   The learner           Our lives today      observe and</w:t>
      </w:r>
    </w:p>
    <w:p>
      <w:r>
        <w:t>and Its       (exploring    strand, the               from different   should be able to     grade 1 page 36-37   identify animals</w:t>
      </w:r>
    </w:p>
    <w:p>
      <w:r>
        <w:t>Resources     animals in    learner should be able    animals          draw various                               found near the</w:t>
      </w:r>
    </w:p>
    <w:p>
      <w:r>
        <w:t>the           identifying items got               types of animals                         school</w:t>
      </w:r>
    </w:p>
    <w:p>
      <w:r>
        <w:t>immediate     from animals in the                 and name the</w:t>
      </w:r>
    </w:p>
    <w:p>
      <w:r>
        <w:t>environment   community                           body part</w:t>
      </w:r>
    </w:p>
    <w:p>
      <w:r>
        <w:t>5   Energy   Producing     By the end of the sub- What makes   Learners take a     Our lives today      Observe pupils</w:t>
      </w:r>
    </w:p>
    <w:p>
      <w:r>
        <w:t>sounds        strand, the            sounds       sound walk in the   grade 1 page 36-37   listening the</w:t>
      </w:r>
    </w:p>
    <w:p>
      <w:r>
        <w:t>learner should be able              immediate                                different sounds</w:t>
      </w:r>
    </w:p>
    <w:p>
      <w:r>
        <w:t>to:                                 environment                              in the immediate</w:t>
      </w:r>
    </w:p>
    <w:p>
      <w:r>
        <w:t>recognize sounds in                                                          environment</w:t>
      </w:r>
    </w:p>
    <w:p>
      <w:r>
        <w:t>the immediate</w:t>
      </w:r>
    </w:p>
    <w:p>
      <w:r>
        <w:t>environment</w:t>
      </w:r>
    </w:p>
    <w:p>
      <w:r>
        <w:t>identifying what</w:t>
      </w:r>
    </w:p>
    <w:p>
      <w:r>
        <w:t>makes sound near the</w:t>
      </w:r>
    </w:p>
    <w:p>
      <w:r>
        <w:t>school compound</w:t>
      </w:r>
    </w:p>
    <w:p>
      <w:r>
        <w:t>10                                                 END OF TERM 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