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1ZTZt659G3 agraph Download 1 pdf Download 2 9 Music Schemes T</w:t>
      </w:r>
    </w:p>
    <w:p>
      <w:r>
        <w:t>MUSIC SCHEME OF WORK GRADE 5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MUSIC SCHEME OF WORK GRADE 5 TERM ONE</w:t>
      </w:r>
    </w:p>
    <w:p>
      <w:r>
        <w:t>Week   Lesson   Strand       Sub strand   Specific learning          Key inquiry     Learning experiences         Learning          Assessment      Remarks</w:t>
      </w:r>
    </w:p>
    <w:p>
      <w:r>
        <w:t>outcomes                   questions                                    resources/Refer</w:t>
      </w:r>
    </w:p>
    <w:p>
      <w:r>
        <w:t>ences</w:t>
      </w:r>
    </w:p>
    <w:p>
      <w:r>
        <w:t>1      1        PERFORMING   SONGS        By the end of the          Why do          In groups, learners          KLB Visionary     Describe</w:t>
      </w:r>
    </w:p>
    <w:p>
      <w:r>
        <w:t>lesson the learner         people          discuss the words in         Grade 5 Pg 1-3    how</w:t>
      </w:r>
    </w:p>
    <w:p>
      <w:r>
        <w:t>should be able to;         express         songs and how to express     Samples of        religious</w:t>
      </w:r>
    </w:p>
    <w:p>
      <w:r>
        <w:t>I)discuss the words        themselves      the mood portrayed by        religious songs   songs make</w:t>
      </w:r>
    </w:p>
    <w:p>
      <w:r>
        <w:t>used in the                as they sing?   the words in performing      recorded or       them feel.</w:t>
      </w:r>
    </w:p>
    <w:p>
      <w:r>
        <w:t>songs(religious).                          the songs                    copies</w:t>
      </w:r>
    </w:p>
    <w:p>
      <w:r>
        <w:t>ii)Demonstrate</w:t>
      </w:r>
    </w:p>
    <w:p>
      <w:r>
        <w:t>different ways in</w:t>
      </w:r>
    </w:p>
    <w:p>
      <w:r>
        <w:t>which religious</w:t>
      </w:r>
    </w:p>
    <w:p>
      <w:r>
        <w:t>songs are</w:t>
      </w:r>
    </w:p>
    <w:p>
      <w:r>
        <w:t>performed.</w:t>
      </w:r>
    </w:p>
    <w:p>
      <w:r>
        <w:t>ii)Appreciate</w:t>
      </w:r>
    </w:p>
    <w:p>
      <w:r>
        <w:t>songs from</w:t>
      </w:r>
    </w:p>
    <w:p>
      <w:r>
        <w:t>different religions</w:t>
      </w:r>
    </w:p>
    <w:p>
      <w:r>
        <w:t>by performing</w:t>
      </w:r>
    </w:p>
    <w:p>
      <w:r>
        <w:t>them.</w:t>
      </w:r>
    </w:p>
    <w:p/>
    <w:p>
      <w:r>
        <w:t>2        PERFORMING   SONGS        By the end of the          What is the     Individually and in groups   KLB Visionary     Explain the</w:t>
      </w:r>
    </w:p>
    <w:p>
      <w:r>
        <w:t>lesson the learner         importance      learners practise singing    Grade 5 Pg 4-7    difference</w:t>
      </w:r>
    </w:p>
    <w:p>
      <w:r>
        <w:t>should be able to;         of patriotic    different types of songs     Samples of        between</w:t>
      </w:r>
    </w:p>
    <w:p>
      <w:r>
        <w:t>i)Explain what patriotic   songs?          (Religious, patriotic,       patriotic songs   religious</w:t>
      </w:r>
    </w:p>
    <w:p>
      <w:r>
        <w:t>songs are.                                 topical and appropriate      recorded or       and patriotic</w:t>
      </w:r>
    </w:p>
    <w:p>
      <w:r>
        <w:t>popular songs) with          copies            songs</w:t>
      </w:r>
    </w:p>
    <w:p>
      <w:r>
        <w:t>ii)Perform a variety of                    proper diction and</w:t>
      </w:r>
    </w:p>
    <w:p>
      <w:r>
        <w:t>patriotic songs.                           appropriate tone quality,</w:t>
      </w:r>
    </w:p>
    <w:p>
      <w:r>
        <w:t>iii)Watch and perform a                    facial expressions and</w:t>
      </w:r>
    </w:p>
    <w:p>
      <w:r>
        <w:t>patriotic song on an                       gestures to convey the</w:t>
      </w:r>
    </w:p>
    <w:p>
      <w:r>
        <w:t>internet enabled device.                   mood of the piece.</w:t>
      </w:r>
    </w:p>
    <w:p>
      <w:r>
        <w:t>In groups, learners use</w:t>
      </w:r>
    </w:p>
    <w:p>
      <w:r>
        <w:t>digital devices to listen</w:t>
      </w:r>
    </w:p>
    <w:p>
      <w:r>
        <w:t>and learn different types</w:t>
      </w:r>
    </w:p>
    <w:p>
      <w:r>
        <w:t>of songs (patriotic,</w:t>
      </w:r>
    </w:p>
    <w:p>
      <w:r>
        <w:t>wedding and topical</w:t>
      </w:r>
    </w:p>
    <w:p>
      <w:r>
        <w:t>songs on various issues</w:t>
      </w:r>
    </w:p>
    <w:p>
      <w:r>
        <w:t>affecting the society).</w:t>
      </w:r>
    </w:p>
    <w:p>
      <w:r>
        <w:t>3   PERFORMING   SONGS   By the end of the    What entails   Individually and in          KLB Visionary      i)Discuss</w:t>
      </w:r>
    </w:p>
    <w:p>
      <w:r>
        <w:t>lesson the learner   good           groups, learners present     Grade 5 Pg 8-15    the meaning</w:t>
      </w:r>
    </w:p>
    <w:p>
      <w:r>
        <w:t>should be able to;   singing?       the songs learnt for peer    Samples of         of words</w:t>
      </w:r>
    </w:p>
    <w:p>
      <w:r>
        <w:t>I)Explain the                       review and discussion on     topical and        used on a</w:t>
      </w:r>
    </w:p>
    <w:p>
      <w:r>
        <w:t>meaning of topical                  the messages of the          popular songs      given</w:t>
      </w:r>
    </w:p>
    <w:p>
      <w:r>
        <w:t>/popular songs.                     songs.                       recorded or        topical</w:t>
      </w:r>
    </w:p>
    <w:p>
      <w:r>
        <w:t>copies             songs</w:t>
      </w:r>
    </w:p>
    <w:p>
      <w:r>
        <w:t>ii)present/perform</w:t>
      </w:r>
    </w:p>
    <w:p>
      <w:r>
        <w:t>ii)Write</w:t>
      </w:r>
    </w:p>
    <w:p>
      <w:r>
        <w:t>songs based on</w:t>
      </w:r>
    </w:p>
    <w:p>
      <w:r>
        <w:t>words of a</w:t>
      </w:r>
    </w:p>
    <w:p>
      <w:r>
        <w:t>different topics                                                                    popular</w:t>
      </w:r>
    </w:p>
    <w:p>
      <w:r>
        <w:t>and popular songs                                                                   song and</w:t>
      </w:r>
    </w:p>
    <w:p>
      <w:r>
        <w:t>at a given time.                                                                    explain</w:t>
      </w:r>
    </w:p>
    <w:p>
      <w:r>
        <w:t>iii)appreciate                                                                      what they</w:t>
      </w:r>
    </w:p>
    <w:p>
      <w:r>
        <w:t>topical songs by                                                                    mean.</w:t>
      </w:r>
    </w:p>
    <w:p>
      <w:r>
        <w:t>learning from</w:t>
      </w:r>
    </w:p>
    <w:p>
      <w:r>
        <w:t>different messages</w:t>
      </w:r>
    </w:p>
    <w:p>
      <w:r>
        <w:t>in topical songs.</w:t>
      </w:r>
    </w:p>
    <w:p/>
    <w:p>
      <w:r>
        <w:t>4   PERFORMING   SONGS   By the end of the    Why is the     In groups, learners          KLB Visionary      Use a digital</w:t>
      </w:r>
    </w:p>
    <w:p>
      <w:r>
        <w:t>lesson the learner   East African   discuss the meaning of       Grade 5 Pg 16-     device to</w:t>
      </w:r>
    </w:p>
    <w:p>
      <w:r>
        <w:t>should be able to;   Community      the words of the East        20                 record</w:t>
      </w:r>
    </w:p>
    <w:p>
      <w:r>
        <w:t>i)Identify           Anthem         African Community            Samples of East    oneself</w:t>
      </w:r>
    </w:p>
    <w:p>
      <w:r>
        <w:t>occasions when       important?     Anthem and the values        African            singing the</w:t>
      </w:r>
    </w:p>
    <w:p>
      <w:r>
        <w:t>the East African                    learnt from the anthem.      community          East African</w:t>
      </w:r>
    </w:p>
    <w:p>
      <w:r>
        <w:t>Anthem is sung.                     Learners practice singing    Anthem             community</w:t>
      </w:r>
    </w:p>
    <w:p>
      <w:r>
        <w:t>recorded /copies   Anthem</w:t>
      </w:r>
    </w:p>
    <w:p>
      <w:r>
        <w:t>ii) Sing the East                   the East African Anthem</w:t>
      </w:r>
    </w:p>
    <w:p>
      <w:r>
        <w:t>songs</w:t>
      </w:r>
    </w:p>
    <w:p>
      <w:r>
        <w:t>African Anthem in                   in Kiswahili with accuracy</w:t>
      </w:r>
    </w:p>
    <w:p>
      <w:r>
        <w:t>Kiswahili with                      in tune, proper diction</w:t>
      </w:r>
    </w:p>
    <w:p>
      <w:r>
        <w:t>accuracy in tune,                          and clear articulation of</w:t>
      </w:r>
    </w:p>
    <w:p>
      <w:r>
        <w:t>proper diction and                         words</w:t>
      </w:r>
    </w:p>
    <w:p>
      <w:r>
        <w:t>clear articulation of</w:t>
      </w:r>
    </w:p>
    <w:p>
      <w:r>
        <w:t>words.</w:t>
      </w:r>
    </w:p>
    <w:p>
      <w:r>
        <w:t>iii)Perform and</w:t>
      </w:r>
    </w:p>
    <w:p>
      <w:r>
        <w:t>record East African</w:t>
      </w:r>
    </w:p>
    <w:p>
      <w:r>
        <w:t>Anthem using a</w:t>
      </w:r>
    </w:p>
    <w:p>
      <w:r>
        <w:t>digital device.</w:t>
      </w:r>
    </w:p>
    <w:p/>
    <w:p>
      <w:r>
        <w:t>5   PERFORMING   SONGS    By the end of the           What is part   In groups (choral)           KLB Visionary      Explain</w:t>
      </w:r>
    </w:p>
    <w:p>
      <w:r>
        <w:t>lesson the learner          singing?       learners are guided to       Grade 5 Pg 21-     why we sing</w:t>
      </w:r>
    </w:p>
    <w:p>
      <w:r>
        <w:t>should be able to;                         practice singing three-      26                 in three</w:t>
      </w:r>
    </w:p>
    <w:p>
      <w:r>
        <w:t>i)Sing a three part                        part songs (Soprano 1,       Samples of         parts.</w:t>
      </w:r>
    </w:p>
    <w:p>
      <w:r>
        <w:t>song(Soprano 1,                            Soprano2 and Alto or         recorded /copies</w:t>
      </w:r>
    </w:p>
    <w:p>
      <w:r>
        <w:t>Soprano, Alto and Tenor)     songs</w:t>
      </w:r>
    </w:p>
    <w:p>
      <w:r>
        <w:t>Soprano2 and Alto or</w:t>
      </w:r>
    </w:p>
    <w:p>
      <w:r>
        <w:t>Soprano, Alto and Tenor)                   with accuracy in tune,</w:t>
      </w:r>
    </w:p>
    <w:p>
      <w:r>
        <w:t>with accuracy in tune)                     words and keeping to</w:t>
      </w:r>
    </w:p>
    <w:p>
      <w:r>
        <w:t>their part</w:t>
      </w:r>
    </w:p>
    <w:p>
      <w:r>
        <w:t>ii)discuss the three part</w:t>
      </w:r>
    </w:p>
    <w:p>
      <w:r>
        <w:t>song.</w:t>
      </w:r>
    </w:p>
    <w:p>
      <w:r>
        <w:t>iii)Appreciate three part</w:t>
      </w:r>
    </w:p>
    <w:p>
      <w:r>
        <w:t>songs by practicing its</w:t>
      </w:r>
    </w:p>
    <w:p>
      <w:r>
        <w:t>performance</w:t>
      </w:r>
    </w:p>
    <w:p/>
    <w:p>
      <w:r>
        <w:t>6   PERFORMING   KENYAN   By the end of the           Why is it      Learners watch live or       KLB Visionary      Name 4</w:t>
      </w:r>
    </w:p>
    <w:p>
      <w:r>
        <w:t>FOLK     lesson the learner          important to   recorded performances        Grade 5 Pg 27-     aspects of a</w:t>
      </w:r>
    </w:p>
    <w:p>
      <w:r>
        <w:t>SONGS    should be able to;          learn folk     of folk songs from diverse   31                 folk song</w:t>
      </w:r>
    </w:p>
    <w:p>
      <w:r>
        <w:t>i)identify the              songs from     communities in Kenya         Samples of folk</w:t>
      </w:r>
    </w:p>
    <w:p>
      <w:r>
        <w:t>different aspects of        different                                   songs</w:t>
      </w:r>
    </w:p>
    <w:p>
      <w:r>
        <w:t>performers in a             communities                                 Pictures of</w:t>
      </w:r>
    </w:p>
    <w:p>
      <w:r>
        <w:t>folk song                   in Kenya?                                   traditional</w:t>
      </w:r>
    </w:p>
    <w:p>
      <w:r>
        <w:t>dancers</w:t>
      </w:r>
    </w:p>
    <w:p>
      <w:r>
        <w:t>ii)perform a folk</w:t>
      </w:r>
    </w:p>
    <w:p>
      <w:r>
        <w:t>song from their</w:t>
      </w:r>
    </w:p>
    <w:p>
      <w:r>
        <w:t>communities.</w:t>
      </w:r>
    </w:p>
    <w:p>
      <w:r>
        <w:t>iii)appreciate</w:t>
      </w:r>
    </w:p>
    <w:p>
      <w:r>
        <w:t>different</w:t>
      </w:r>
    </w:p>
    <w:p>
      <w:r>
        <w:t>communities by</w:t>
      </w:r>
    </w:p>
    <w:p>
      <w:r>
        <w:t>performing folk</w:t>
      </w:r>
    </w:p>
    <w:p>
      <w:r>
        <w:t>songs to honour</w:t>
      </w:r>
    </w:p>
    <w:p>
      <w:r>
        <w:t>them.</w:t>
      </w:r>
    </w:p>
    <w:p/>
    <w:p>
      <w:r>
        <w:t>7   PERFORMING   KENYAN   By the end of the     How are        In groups learners          KLB Visionary     Use a digital</w:t>
      </w:r>
    </w:p>
    <w:p>
      <w:r>
        <w:t>FOLK     lesson the learner    folk songs     perform folk songs taking   Grade 5 Pg 32-    device to</w:t>
      </w:r>
    </w:p>
    <w:p>
      <w:r>
        <w:t>SONGS    should be able to;    performed?     different roles guided by   40                search for</w:t>
      </w:r>
    </w:p>
    <w:p>
      <w:r>
        <w:t>i)Perform a folk                     the teacher/resource        Samples of folk   performance</w:t>
      </w:r>
    </w:p>
    <w:p>
      <w:r>
        <w:t>song while taking                    person.                     songs             of a song on</w:t>
      </w:r>
    </w:p>
    <w:p>
      <w:r>
        <w:t>different roles and                  In groups learners          Pictures of       the internet.</w:t>
      </w:r>
    </w:p>
    <w:p>
      <w:r>
        <w:t>perform folk songs from     traditional</w:t>
      </w:r>
    </w:p>
    <w:p>
      <w:r>
        <w:t>observing safety</w:t>
      </w:r>
    </w:p>
    <w:p>
      <w:r>
        <w:t>dancers</w:t>
      </w:r>
    </w:p>
    <w:p>
      <w:r>
        <w:t>precautions.                         diverse communities with</w:t>
      </w:r>
    </w:p>
    <w:p>
      <w:r>
        <w:t>ii)identify and                      coordinated body</w:t>
      </w:r>
    </w:p>
    <w:p>
      <w:r>
        <w:t>demonstrate how                      movements observing</w:t>
      </w:r>
    </w:p>
    <w:p>
      <w:r>
        <w:t>body movements                       safety and etiquette</w:t>
      </w:r>
    </w:p>
    <w:p>
      <w:r>
        <w:t>are coordinated</w:t>
      </w:r>
    </w:p>
    <w:p>
      <w:r>
        <w:t>while performing.</w:t>
      </w:r>
    </w:p>
    <w:p>
      <w:r>
        <w:t>iii)appreciate folk</w:t>
      </w:r>
    </w:p>
    <w:p>
      <w:r>
        <w:t>songs by</w:t>
      </w:r>
    </w:p>
    <w:p>
      <w:r>
        <w:t>expressing</w:t>
      </w:r>
    </w:p>
    <w:p>
      <w:r>
        <w:t>themselves in</w:t>
      </w:r>
    </w:p>
    <w:p>
      <w:r>
        <w:t>dance.</w:t>
      </w:r>
    </w:p>
    <w:p/>
    <w:p>
      <w:r>
        <w:t>8   PERFORMING   KENYAN   By the end of the     What makes     In groups, learners         KLB Visionary     Draw</w:t>
      </w:r>
    </w:p>
    <w:p>
      <w:r>
        <w:t>FOLK     lesson the learner    a folk song?   discuss different aspects   Grade 5 Pg 40-    musical</w:t>
      </w:r>
    </w:p>
    <w:p>
      <w:r>
        <w:t>SONGS    should be able to;                   (message,                   42                intruments</w:t>
      </w:r>
    </w:p>
    <w:p>
      <w:r>
        <w:t>i)identify musical                   instrumentation,            Samples of        and explain</w:t>
      </w:r>
    </w:p>
    <w:p>
      <w:r>
        <w:t>instruments                          participants and            instruments i.e   from which</w:t>
      </w:r>
    </w:p>
    <w:p>
      <w:r>
        <w:t>accompanying                        occasion) in the folk       isukuti,wandindi   community</w:t>
      </w:r>
    </w:p>
    <w:p>
      <w:r>
        <w:t>songs from their                    songs respecting each       ,obokano,kayam     they come</w:t>
      </w:r>
    </w:p>
    <w:p>
      <w:r>
        <w:t>communities.                        other’s’ opinion            ba                 from</w:t>
      </w:r>
    </w:p>
    <w:p>
      <w:r>
        <w:t>ii)Perform folk                                                 Pictures of</w:t>
      </w:r>
    </w:p>
    <w:p>
      <w:r>
        <w:t>songs                                                           traditional</w:t>
      </w:r>
    </w:p>
    <w:p>
      <w:r>
        <w:t>accompanied by                                                  dancers</w:t>
      </w:r>
    </w:p>
    <w:p>
      <w:r>
        <w:t>musical</w:t>
      </w:r>
    </w:p>
    <w:p>
      <w:r>
        <w:t>instruments.</w:t>
      </w:r>
    </w:p>
    <w:p>
      <w:r>
        <w:t>iii)Discuss</w:t>
      </w:r>
    </w:p>
    <w:p>
      <w:r>
        <w:t>importance of</w:t>
      </w:r>
    </w:p>
    <w:p>
      <w:r>
        <w:t>musical</w:t>
      </w:r>
    </w:p>
    <w:p>
      <w:r>
        <w:t>instruments in the</w:t>
      </w:r>
    </w:p>
    <w:p>
      <w:r>
        <w:t>performance of</w:t>
      </w:r>
    </w:p>
    <w:p>
      <w:r>
        <w:t>folk songs.</w:t>
      </w:r>
    </w:p>
    <w:p/>
    <w:p>
      <w:r>
        <w:t>9   PERFORMING   KENYAN   By the end of the    What           Learners share and take     KLB Visionary      sing two</w:t>
      </w:r>
    </w:p>
    <w:p>
      <w:r>
        <w:t>FOLK     lesson the learner   instruments    turns to practice the use   Grade 5 Pg 27-     folk songs</w:t>
      </w:r>
    </w:p>
    <w:p>
      <w:r>
        <w:t>SONGS    should be able to;   accompany      of appropriate              31                 from</w:t>
      </w:r>
    </w:p>
    <w:p>
      <w:r>
        <w:t>i)perform folk       various folk   instruments to              Phones/tablets     different</w:t>
      </w:r>
    </w:p>
    <w:p>
      <w:r>
        <w:t>song from own        songs?         accompany a folk song       Samples of         communitie</w:t>
      </w:r>
    </w:p>
    <w:p>
      <w:r>
        <w:t>community while                                                 music              s.</w:t>
      </w:r>
    </w:p>
    <w:p>
      <w:r>
        <w:t>playing with                                                    instruments i.e</w:t>
      </w:r>
    </w:p>
    <w:p>
      <w:r>
        <w:t>isukuti,wandindi</w:t>
      </w:r>
    </w:p>
    <w:p>
      <w:r>
        <w:t>appropriate</w:t>
      </w:r>
    </w:p>
    <w:p>
      <w:r>
        <w:t>,obokano,kayam</w:t>
      </w:r>
    </w:p>
    <w:p>
      <w:r>
        <w:t>instrument.</w:t>
      </w:r>
    </w:p>
    <w:p>
      <w:r>
        <w:t>ba</w:t>
      </w:r>
    </w:p>
    <w:p>
      <w:r>
        <w:t>ii)explain the</w:t>
      </w:r>
    </w:p>
    <w:p>
      <w:r>
        <w:t>meaning/message                                                 Pictures of</w:t>
      </w:r>
    </w:p>
    <w:p>
      <w:r>
        <w:t>of the song.                                                    traditional</w:t>
      </w:r>
    </w:p>
    <w:p>
      <w:r>
        <w:t>iii)make samples                                                dancers</w:t>
      </w:r>
    </w:p>
    <w:p>
      <w:r>
        <w:t>of musical</w:t>
      </w:r>
    </w:p>
    <w:p>
      <w:r>
        <w:t>instruments from</w:t>
      </w:r>
    </w:p>
    <w:p>
      <w:r>
        <w:t>own community</w:t>
      </w:r>
    </w:p>
    <w:p>
      <w:r>
        <w:t>10   PERFORMING   KENYAN   By the end of the    Where can      Learners are guided to      KLB Visionary    Collect</w:t>
      </w:r>
    </w:p>
    <w:p>
      <w:r>
        <w:t>FOLK     lesson the learner   one get folk   collect pictures and        Grade 5 Pg 48-   picture cut -</w:t>
      </w:r>
    </w:p>
    <w:p>
      <w:r>
        <w:t>SONGS    should be able to;   songs in       recordings of Kenyan folk   49               out s of</w:t>
      </w:r>
    </w:p>
    <w:p>
      <w:r>
        <w:t>i)Search and watch   Kenya?         songs for classroom use.    Phones/tablets   people</w:t>
      </w:r>
    </w:p>
    <w:p>
      <w:r>
        <w:t>folk songs on a                                                 Pictures of      performing</w:t>
      </w:r>
    </w:p>
    <w:p>
      <w:r>
        <w:t>digital device.                                                 traditional      Kenyan folk</w:t>
      </w:r>
    </w:p>
    <w:p>
      <w:r>
        <w:t>dancers          songs</w:t>
      </w:r>
    </w:p>
    <w:p>
      <w:r>
        <w:t>ii)Imitate singers</w:t>
      </w:r>
    </w:p>
    <w:p>
      <w:r>
        <w:t>in the songs on</w:t>
      </w:r>
    </w:p>
    <w:p>
      <w:r>
        <w:t>watched.</w:t>
      </w:r>
    </w:p>
    <w:p>
      <w:r>
        <w:t>iii)participate in</w:t>
      </w:r>
    </w:p>
    <w:p>
      <w:r>
        <w:t>mind mapping</w:t>
      </w:r>
    </w:p>
    <w:p>
      <w:r>
        <w:t>game on folk</w:t>
      </w:r>
    </w:p>
    <w:p>
      <w:r>
        <w:t>songs.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