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1wGqcmBk5t n Download 1 pdf a href https drive google com uc </w:t>
      </w:r>
    </w:p>
    <w:p>
      <w:r>
        <w:t>RATIBA YA KISWAHILI GREDI YA 2 MUHULA WA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WIKI   KIPINDI MADA     MADA NDOGO        MATOKEO MAALUM                MASWALI             MAPENDEKEZO YA              KAZI YA ZIADA   NYEZO           MAONI</w:t>
      </w:r>
    </w:p>
    <w:p>
      <w:r>
        <w:t>YANAYOTOKEA                   DADASI              SHUGLU ZA UFUNZAJI</w:t>
      </w:r>
    </w:p>
    <w:p>
      <w:r>
        <w:t>1      1      SHULENI   Sauti na majina   Kufikia mwisho wa mada,       Je, ni sauti zipi   Mwanafunzi aweza            Mwalimu         Tarakilishi</w:t>
      </w:r>
    </w:p>
    <w:p>
      <w:r>
        <w:t>ya herufi za      mwanafunzi aweze:             unazojua            kutambua sauti /g/, /d/     awaulize        Mwalimu</w:t>
      </w:r>
    </w:p>
    <w:p>
      <w:r>
        <w:t>kutamka g,d                                     kutamka?            katika maneno.              wanafunzi       Mwanafunzi</w:t>
      </w:r>
    </w:p>
    <w:p>
      <w:r>
        <w:t>kutamka sauti nne za                                                          maswali huku</w:t>
      </w:r>
    </w:p>
    <w:p>
      <w:r>
        <w:t>herufi moja ili kuimarisha    Unajua kusoma       Mwanafunzi asikilize        akiyasikia      Nyota ya</w:t>
      </w:r>
    </w:p>
    <w:p>
      <w:r>
        <w:t>mazungumzo                    herufi na           mwalimu akitamka sauti      majibu yao.     Kiswahili uk1</w:t>
      </w:r>
    </w:p>
    <w:p>
      <w:r>
        <w:t>maneno gani?        lengwa, kisha atamke</w:t>
      </w:r>
    </w:p>
    <w:p>
      <w:r>
        <w:t>kutambua sauti za herufi                          pamoja na mwalimu na</w:t>
      </w:r>
    </w:p>
    <w:p>
      <w:r>
        <w:t>moja zilizofunzwa katika                          mwishowe atamke</w:t>
      </w:r>
    </w:p>
    <w:p>
      <w:r>
        <w:t>kujenga stadi ya kusikiliza                       akiwa peke yake, wawili</w:t>
      </w:r>
    </w:p>
    <w:p>
      <w:r>
        <w:t>wawili na kama darasa.</w:t>
      </w:r>
    </w:p>
    <w:p/>
    <w:p>
      <w:r>
        <w:t>Mwanafunzi atambue</w:t>
      </w:r>
    </w:p>
    <w:p>
      <w:r>
        <w:t>sauti alizosoma katika</w:t>
      </w:r>
    </w:p>
    <w:p>
      <w:r>
        <w:t>maneno</w:t>
      </w:r>
    </w:p>
    <w:p>
      <w:r>
        <w:t>2      SHULENI   Kuiga salamu      Kufikia mwisho wa mada,       Tunaamkuana         Mwanafunzi aigize           Mwalimu         Tarakilishi</w:t>
      </w:r>
    </w:p>
    <w:p>
      <w:r>
        <w:t>mwanafunzi aweze:             vipi wakati wa      maamkuzi mbalimbali ya      asikilize       Mwalimu</w:t>
      </w:r>
    </w:p>
    <w:p>
      <w:r>
        <w:t>asubuhi, mchana     nyakati za siku k.m         wanafunzi       Mwanafunzi</w:t>
      </w:r>
    </w:p>
    <w:p>
      <w:r>
        <w:t>kutambua maneno              na jioni?           habari ya asubuhi, jioni,   wakiamukuana.</w:t>
      </w:r>
    </w:p>
    <w:p>
      <w:r>
        <w:t>yatumiwayo katika                                 mchana, umeamkaje na                        Nyota ya</w:t>
      </w:r>
    </w:p>
    <w:p>
      <w:r>
        <w:t>maamkuzi ya nyakati za                            umeshindaje.                                Kiswahili uk2</w:t>
      </w:r>
    </w:p>
    <w:p>
      <w:r>
        <w:t>siku shuleni kwa</w:t>
      </w:r>
    </w:p>
    <w:p>
      <w:r>
        <w:t>mawasiliano mwafaka                               Mwanafunzi aweza</w:t>
      </w:r>
    </w:p>
    <w:p>
      <w:r>
        <w:t>kuonyeshwa mchoro wa</w:t>
      </w:r>
    </w:p>
    <w:p>
      <w:r>
        <w:t>kuamkua na kuitikia                               watu wawili</w:t>
      </w:r>
    </w:p>
    <w:p>
      <w:r>
        <w:t>maamkuzi ya nyakati za                            wakisalimiana halafu</w:t>
      </w:r>
    </w:p>
    <w:p>
      <w:r>
        <w:t>siku shuleni katika                               aongozwe katika kujadili</w:t>
      </w:r>
    </w:p>
    <w:p>
      <w:r>
        <w:t>kuimarisha mawasiliano                            picha.</w:t>
      </w:r>
    </w:p>
    <w:p/>
    <w:p>
      <w:r>
        <w:t>Wanafunzi wasalimiane</w:t>
      </w:r>
    </w:p>
    <w:p>
      <w:r>
        <w:t>na kisha washirikishwe</w:t>
      </w:r>
    </w:p>
    <w:p>
      <w:r>
        <w:t>katika mjadala kuhusu</w:t>
      </w:r>
    </w:p>
    <w:p>
      <w:r>
        <w:t>maamkuzi.</w:t>
      </w:r>
    </w:p>
    <w:p>
      <w:r>
        <w:t>3   Kusikiliza   msamiati          Kufikia mwisho wa mada,       Je, unajua vifaa    Mwanafunzi aonyeshwe        Mwalimu           Tarakilishi</w:t>
      </w:r>
    </w:p>
    <w:p>
      <w:r>
        <w:t>na                             mwanafunzi aweze:             gani                vifaa halisi, picha au      asikilize         Mwalimu</w:t>
      </w:r>
    </w:p>
    <w:p>
      <w:r>
        <w:t>kuzungu                                                      vinavyopatikana     michoro ya vitu             msamiati wa       Mwanafunzi</w:t>
      </w:r>
    </w:p>
    <w:p>
      <w:r>
        <w:t>mza                            kutambua kwa kutaja           shuleni?            vinavyopatikana shuleni     wananfunzi.</w:t>
      </w:r>
    </w:p>
    <w:p>
      <w:r>
        <w:t>msamiati wa shuleni                               kama vile ofisi, maktaba,                     Nyota ya</w:t>
      </w:r>
    </w:p>
    <w:p>
      <w:r>
        <w:t>katika kuimarisha umilisi                         vyoo, darasa, bendera                         Kiswahili uk4</w:t>
      </w:r>
    </w:p>
    <w:p>
      <w:r>
        <w:t>wa lugha                                          na gwaride.</w:t>
      </w:r>
    </w:p>
    <w:p/>
    <w:p>
      <w:r>
        <w:t>kutumia msamiati wa                               Mwanafunzi achore</w:t>
      </w:r>
    </w:p>
    <w:p>
      <w:r>
        <w:t>shuleni katika                                    maumbo ya vifaa</w:t>
      </w:r>
    </w:p>
    <w:p>
      <w:r>
        <w:t>mawasiliano ya kila siku                          vinavyopatikana shuleni.</w:t>
      </w:r>
    </w:p>
    <w:p/>
    <w:p>
      <w:r>
        <w:t>Wanafunzi</w:t>
      </w:r>
    </w:p>
    <w:p>
      <w:r>
        <w:t>waambatanishe kadi za</w:t>
      </w:r>
    </w:p>
    <w:p>
      <w:r>
        <w:t>maneno na vifaa halisi</w:t>
      </w:r>
    </w:p>
    <w:p>
      <w:r>
        <w:t>wakiwa katika vikundi.</w:t>
      </w:r>
    </w:p>
    <w:p>
      <w:r>
        <w:t>2   1   kusoma       Sauti na majina   Kufikia mwisho wa mada,       Je, ni sauti zipi   Mwanafunzi atambue          Mwalimu awape     Tarakilishi</w:t>
      </w:r>
    </w:p>
    <w:p>
      <w:r>
        <w:t>ya herufi za      mwanafunzi aweze:             unazojua            sauti alizosoma katika      wanafunzi zoezi   Mwalimu</w:t>
      </w:r>
    </w:p>
    <w:p>
      <w:r>
        <w:t>Kiswahili         kutamka sauti nne za          kutamka?            maneno.                     la kufanya.       Mwanafunzi</w:t>
      </w:r>
    </w:p>
    <w:p>
      <w:r>
        <w:t>herufi moja ili kuimarisha</w:t>
      </w:r>
    </w:p>
    <w:p>
      <w:r>
        <w:t>mazungumzo                                        Mwanafunzi aweza                              Nyota ya</w:t>
      </w:r>
    </w:p>
    <w:p>
      <w:r>
        <w:t>kutumia teknolojia                            Kiswahili uk7</w:t>
      </w:r>
    </w:p>
    <w:p>
      <w:r>
        <w:t>kutambua sauti za herufi                          (papaya) kusikiliza</w:t>
      </w:r>
    </w:p>
    <w:p>
      <w:r>
        <w:t>moja zilizofunzwa katika                          matamshi ya sauti</w:t>
      </w:r>
    </w:p>
    <w:p>
      <w:r>
        <w:t>kujenga stadi ya kusikiliza                       lengwa.</w:t>
      </w:r>
    </w:p>
    <w:p/>
    <w:p>
      <w:r>
        <w:t>Mwanafunzi atambue</w:t>
      </w:r>
    </w:p>
    <w:p>
      <w:r>
        <w:t>herufi zinazowakilisha</w:t>
      </w:r>
    </w:p>
    <w:p>
      <w:r>
        <w:t>sauti lengwa kwa</w:t>
      </w:r>
    </w:p>
    <w:p>
      <w:r>
        <w:t>kutumia kadi za herufi.</w:t>
      </w:r>
    </w:p>
    <w:p>
      <w:r>
        <w:t>2   Kusikiliza   Msamiati          Kufikia mwisho wa mada,       Je, unajua vifaa    Mwanafunzi aonyeshwe        Mwalimu           Tarakilishi</w:t>
      </w:r>
    </w:p>
    <w:p>
      <w:r>
        <w:t>na                             mwanafunzi aweze:             gani                vifaa hali\si, picha au     asikilize         Mwalimu</w:t>
      </w:r>
    </w:p>
    <w:p>
      <w:r>
        <w:t>kuzungu                                                      vinavyopatikana     michoro ya vitu             wanafunzi         Mwanafunzi</w:t>
      </w:r>
    </w:p>
    <w:p>
      <w:r>
        <w:t>mza                          kutambua kwa kutaja            shuleni?          vinavyopatikana shuleni     wakitaja</w:t>
      </w:r>
    </w:p>
    <w:p>
      <w:r>
        <w:t>msamiati wa shuleni                              kama vile ofisi, maktaba,   misamiati.        Nyota ya</w:t>
      </w:r>
    </w:p>
    <w:p>
      <w:r>
        <w:t>katika kuimarisha umilisi                        vyoo, darasa, bendera                         Kiswahili uk8-10</w:t>
      </w:r>
    </w:p>
    <w:p>
      <w:r>
        <w:t>wa lugha                                         na gwaride.</w:t>
      </w:r>
    </w:p>
    <w:p/>
    <w:p>
      <w:r>
        <w:t>kutumia msamiati wa                              Mwanafunzi achore</w:t>
      </w:r>
    </w:p>
    <w:p>
      <w:r>
        <w:t>shuleni katika                                   maumbo ya vifaa</w:t>
      </w:r>
    </w:p>
    <w:p>
      <w:r>
        <w:t>mawasiliano ya kila sik                          vinavyopatikana shuleni.</w:t>
      </w:r>
    </w:p>
    <w:p/>
    <w:p>
      <w:r>
        <w:t>Wanafunzi</w:t>
      </w:r>
    </w:p>
    <w:p>
      <w:r>
        <w:t>waambatanishe kadi za</w:t>
      </w:r>
    </w:p>
    <w:p>
      <w:r>
        <w:t>maneno na vifaa halisi</w:t>
      </w:r>
    </w:p>
    <w:p>
      <w:r>
        <w:t>wakiwa katika vikundi.</w:t>
      </w:r>
    </w:p>
    <w:p>
      <w:r>
        <w:t>3   Kusoma     Shule yetu        Kufikia mwisho wa mada,        Unaona nini       Mwanafunzi ajadili picha    Mwalimu           Tarakilishi</w:t>
      </w:r>
    </w:p>
    <w:p>
      <w:r>
        <w:t>mwanafunzi aweze:              katika picha?     zilizojumuishwa kwenye      awasikilize       Mwalimu</w:t>
      </w:r>
    </w:p>
    <w:p>
      <w:r>
        <w:t>hadithi.                    wanafunzi         Mwanafunzi</w:t>
      </w:r>
    </w:p>
    <w:p>
      <w:r>
        <w:t>kutambua picha za vitu         Ni nini                                       wakisoma.</w:t>
      </w:r>
    </w:p>
    <w:p>
      <w:r>
        <w:t>vinavyopatikana shuleni        kitatendeka       Mwanafunzi atabiri                            Nyota ya</w:t>
      </w:r>
    </w:p>
    <w:p>
      <w:r>
        <w:t>katika kujenga stadi ya        katika hadithi?   kitakachotokea kwenye                         Kiswahili uk11</w:t>
      </w:r>
    </w:p>
    <w:p>
      <w:r>
        <w:t>kusoma                                           hadithi.</w:t>
      </w:r>
    </w:p>
    <w:p/>
    <w:p>
      <w:r>
        <w:t>kuelezea picha katika                            Mwanafunzi afahamu</w:t>
      </w:r>
    </w:p>
    <w:p>
      <w:r>
        <w:t>hadithi ili kuimarisha stadi                     matumizi ya msamiati</w:t>
      </w:r>
    </w:p>
    <w:p>
      <w:r>
        <w:t>ya kuzungumza                                    uliotumika kwenye</w:t>
      </w:r>
    </w:p>
    <w:p>
      <w:r>
        <w:t>hadithi.</w:t>
      </w:r>
    </w:p>
    <w:p>
      <w:r>
        <w:t>kusikiliza hadithi</w:t>
      </w:r>
    </w:p>
    <w:p>
      <w:r>
        <w:t>zikisomwa na mwalimu</w:t>
      </w:r>
    </w:p>
    <w:p>
      <w:r>
        <w:t>kuhusu vitu</w:t>
      </w:r>
    </w:p>
    <w:p>
      <w:r>
        <w:t>vinavyopatikana shuleni ili</w:t>
      </w:r>
    </w:p>
    <w:p>
      <w:r>
        <w:t>kuimarisha umakinifu</w:t>
      </w:r>
    </w:p>
    <w:p>
      <w:r>
        <w:t>3   1   kuandika   Sauti na majina   Kufikia mwisho wa mada,        Unajua kusoma      Mwanafunzi atambue         Mwalimu asikize   Tarakilishi</w:t>
      </w:r>
    </w:p>
    <w:p>
      <w:r>
        <w:t>ya herufi za      mwanafunzi aweze: a)           herufi na         herufi zinazowakilisha      wanafunzi         Mwalimu</w:t>
      </w:r>
    </w:p>
    <w:p>
      <w:r>
        <w:t>Kiswahili         kutamka sauti nne za           maneno gani?      sauti lengwa kwa            wakitaja herufi   Mwanafunzi</w:t>
      </w:r>
    </w:p>
    <w:p>
      <w:r>
        <w:t>herufi moja ili kuimarisha                       kutumia kadi za herufi.     za Kiswahili.</w:t>
      </w:r>
    </w:p>
    <w:p>
      <w:r>
        <w:t>mazungumzo                    Unajua kuandika                                                   Nyota ya</w:t>
      </w:r>
    </w:p>
    <w:p>
      <w:r>
        <w:t>herufi na          Mwanafunzi                                     Kiswahili uk11</w:t>
      </w:r>
    </w:p>
    <w:p>
      <w:r>
        <w:t>kutambua sauti za herufi      maneno gani?       aambatanishe silabi</w:t>
      </w:r>
    </w:p>
    <w:p>
      <w:r>
        <w:t>moja zilizofunzwa katika                         kusoma maneno</w:t>
      </w:r>
    </w:p>
    <w:p>
      <w:r>
        <w:t>kujenga stadi ya kusikiliza                      yanayotokana na sauti</w:t>
      </w:r>
    </w:p>
    <w:p>
      <w:r>
        <w:t>lengwa. Mwanafunzi</w:t>
      </w:r>
    </w:p>
    <w:p>
      <w:r>
        <w:t>kutambua majina ya                               atenganishe silabi katika</w:t>
      </w:r>
    </w:p>
    <w:p>
      <w:r>
        <w:t>herufi zinazowakilisha                           kutambua sehemu</w:t>
      </w:r>
    </w:p>
    <w:p>
      <w:r>
        <w:t>sauti lengwa katika                              mbalimbali za maneno.</w:t>
      </w:r>
    </w:p>
    <w:p>
      <w:r>
        <w:t>kujenga stadi ya kusikiliza</w:t>
      </w:r>
    </w:p>
    <w:p>
      <w:r>
        <w:t>2   sarufi       Umoja na wingi    Kufikia mwisho wa mada,        Je, ni maneno      Mwanafunzi atunge          Mwalimu            Tarakilishi</w:t>
      </w:r>
    </w:p>
    <w:p>
      <w:r>
        <w:t>mwanafunzi aweze;             gani unayoweza     sentensi zenye matumizi     aangalie           Mwalimu</w:t>
      </w:r>
    </w:p>
    <w:p>
      <w:r>
        <w:t>kutumia            ya -ako na –enu.            wanafunzi          Mwanafunzi</w:t>
      </w:r>
    </w:p>
    <w:p>
      <w:r>
        <w:t>kutambua matumizi             kuonyesha kitu                                 wakifanya zoezi.</w:t>
      </w:r>
    </w:p>
    <w:p>
      <w:r>
        <w:t>yafaayo ya -ako na -enu       ni cha             Mwanafunzi aandike                             Nyota ya</w:t>
      </w:r>
    </w:p>
    <w:p>
      <w:r>
        <w:t>katika mawasiliano            mwenzako?          sentensi zinazohusisha -                       Kiswahili uk14</w:t>
      </w:r>
    </w:p>
    <w:p>
      <w:r>
        <w:t>ako na –enu.</w:t>
      </w:r>
    </w:p>
    <w:p>
      <w:r>
        <w:t>kusoma sentensi</w:t>
      </w:r>
    </w:p>
    <w:p>
      <w:r>
        <w:t>zinazojumuisha –ako na –                         Mwanafunzi asome</w:t>
      </w:r>
    </w:p>
    <w:p>
      <w:r>
        <w:t>enu katika kujenga stadi                         sentensi zenye kutumia</w:t>
      </w:r>
    </w:p>
    <w:p>
      <w:r>
        <w:t>ya kusoma                                        maneno – -ako na –enu.</w:t>
      </w:r>
    </w:p>
    <w:p>
      <w:r>
        <w:t>3   Kusikiliza   maamkuzi          kutaja majina ya vitu         Ni vifaa vipi      Mwanafunzi asimulie         Mwalimu            Tarakilishi</w:t>
      </w:r>
    </w:p>
    <w:p>
      <w:r>
        <w:t>na                             vinavyopatikana shuleni ili   vinavyopatikana    kisa kuhusu shule.          asuikilize         Mwalimu</w:t>
      </w:r>
    </w:p>
    <w:p>
      <w:r>
        <w:t>kuzungu                        kuimarisha stadi ya           shuleni?                                       maamkuzi ya        Mwanafunzi</w:t>
      </w:r>
    </w:p>
    <w:p>
      <w:r>
        <w:t>mza                            kuzungumza                                        Mwanafunzi ashiriki        mwanafunzi.</w:t>
      </w:r>
    </w:p>
    <w:p>
      <w:r>
        <w:t>Ni nani            katika mjadala kuhusu                          Nyota ya</w:t>
      </w:r>
    </w:p>
    <w:p>
      <w:r>
        <w:t>kuelezea vitu                 anayetumia vifaa   vifaa vinavyopatika                            Kiswahili uk14-</w:t>
      </w:r>
    </w:p>
    <w:p>
      <w:r>
        <w:t>vinavyopatikana shuleni ili   hivyo?             shuleni.                                       15</w:t>
      </w:r>
    </w:p>
    <w:p>
      <w:r>
        <w:t>kuimarisha stadi ya</w:t>
      </w:r>
    </w:p>
    <w:p>
      <w:r>
        <w:t>kusikiliza                                       Mwanafunzi afafanue</w:t>
      </w:r>
    </w:p>
    <w:p>
      <w:r>
        <w:t>umuhimu wa vitu</w:t>
      </w:r>
    </w:p>
    <w:p>
      <w:r>
        <w:t>vinavyopatika shuleni</w:t>
      </w:r>
    </w:p>
    <w:p>
      <w:r>
        <w:t>4   1   Kusikiliza   Sauti na majina   kusoma vifungu vilivyo na     Unajua kuandika    Mwanafunzi asome            Mwalimu            Tarakilishi</w:t>
      </w:r>
    </w:p>
    <w:p>
      <w:r>
        <w:t>na           ya herufi za      maneno yaliyo na sauti        herufi na          maneno kwa kutumia          asikilize maoni    Mwalimu</w:t>
      </w:r>
    </w:p>
    <w:p>
      <w:r>
        <w:t>kuzungu      Kiswahili   lengwa katika kujenga        maneno gani?       silabi au kwa kuyagawa      ya wanafunzi.      Mwanafunzi</w:t>
      </w:r>
    </w:p>
    <w:p>
      <w:r>
        <w:t>mza                      stadi ya kusoma                                 maneno marefu katika</w:t>
      </w:r>
    </w:p>
    <w:p>
      <w:r>
        <w:t>sehemu fupi fupi.                              Nyota ya</w:t>
      </w:r>
    </w:p>
    <w:p>
      <w:r>
        <w:t>kuandika herufi                                                                                Kiswahili uk16-</w:t>
      </w:r>
    </w:p>
    <w:p>
      <w:r>
        <w:t>zinazowakilishwa na sauti                       Mwanafunzi aandike                             17</w:t>
      </w:r>
    </w:p>
    <w:p>
      <w:r>
        <w:t>lengwa katika kujenga                           herufi za sauti</w:t>
      </w:r>
    </w:p>
    <w:p>
      <w:r>
        <w:t>stadi ya kuandika                               alizosoma hewani na</w:t>
      </w:r>
    </w:p>
    <w:p>
      <w:r>
        <w:t>vitabuni.</w:t>
      </w:r>
    </w:p>
    <w:p/>
    <w:p>
      <w:r>
        <w:t>Mwanafunzi aweza</w:t>
      </w:r>
    </w:p>
    <w:p>
      <w:r>
        <w:t>kufinyanga maumbo ya</w:t>
      </w:r>
    </w:p>
    <w:p>
      <w:r>
        <w:t>herufi.</w:t>
      </w:r>
    </w:p>
    <w:p>
      <w:r>
        <w:t>2   Kusikiliza   msamiati    Kufikia mwisho wa mada,      Je, unajua vifaa   Mwanafunzi aonyeshwe        Mwalimu ajibu      Tarakilishi</w:t>
      </w:r>
    </w:p>
    <w:p>
      <w:r>
        <w:t>na                       mwanafunzi aweze:            gani               vifaa halisi, picha au      maswali ya         Mwalimu</w:t>
      </w:r>
    </w:p>
    <w:p>
      <w:r>
        <w:t>kuzungu                                               vinavyopatikana    michoro ya vitu             wanafunzi.         Mwanafunzi</w:t>
      </w:r>
    </w:p>
    <w:p>
      <w:r>
        <w:t>mza                      kutambua kwa kutaja          shuleni?           vinavyopatikana shuleni</w:t>
      </w:r>
    </w:p>
    <w:p>
      <w:r>
        <w:t>msamiati wa shuleni                             kama vile ofisi, maktaba,                      Nyota ya</w:t>
      </w:r>
    </w:p>
    <w:p>
      <w:r>
        <w:t>katika kuimarisha umilisi                       vyoo, darasa, bendera                          Kiswahili uk18-</w:t>
      </w:r>
    </w:p>
    <w:p>
      <w:r>
        <w:t>wa lugha                                        na gwaride.                                    19</w:t>
      </w:r>
    </w:p>
    <w:p/>
    <w:p>
      <w:r>
        <w:t>kutumia msamiati wa                            Mwanafunzi achore</w:t>
      </w:r>
    </w:p>
    <w:p>
      <w:r>
        <w:t>shuleni katika                                  maumbo ya vifaa</w:t>
      </w:r>
    </w:p>
    <w:p>
      <w:r>
        <w:t>mawasiliano ya kila siku                        vinavyopatikana shuleni.</w:t>
      </w:r>
    </w:p>
    <w:p/>
    <w:p>
      <w:r>
        <w:t>Wanafunzi</w:t>
      </w:r>
    </w:p>
    <w:p>
      <w:r>
        <w:t>waambatanishe kadi za</w:t>
      </w:r>
    </w:p>
    <w:p>
      <w:r>
        <w:t>maneno na vifaa halisi</w:t>
      </w:r>
    </w:p>
    <w:p>
      <w:r>
        <w:t>wakiwa katika vikundi.</w:t>
      </w:r>
    </w:p>
    <w:p>
      <w:r>
        <w:t>3   Kusoma       Shairi      kusoma shairi kuhusu         Ni nani wahusika   Mwanafunzi afahamu          Mwalimu            Tarakilishi</w:t>
      </w:r>
    </w:p>
    <w:p>
      <w:r>
        <w:t>shule ili kuimarisha stadi   katika shairi?     matumizi ya msamiati        asikilize          Mwalimu</w:t>
      </w:r>
    </w:p>
    <w:p>
      <w:r>
        <w:t>ya kusoma                                       uliotumika kwenye           wanafunzi          Mwanafunzi</w:t>
      </w:r>
    </w:p>
    <w:p>
      <w:r>
        <w:t>hadithi.                    wakisoma shairi.</w:t>
      </w:r>
    </w:p>
    <w:p>
      <w:r>
        <w:t>kufahamu shairi                                                                                Nyota ya</w:t>
      </w:r>
    </w:p>
    <w:p>
      <w:r>
        <w:t>aliyoisoma na                                   Mwanafunzi asikize                             Kiswahili uk22-</w:t>
      </w:r>
    </w:p>
    <w:p>
      <w:r>
        <w:t>aliyosomewa katika                              mwalimu anaposoma                            23</w:t>
      </w:r>
    </w:p>
    <w:p>
      <w:r>
        <w:t>kupata mafunzo ya shairi                        hadithi kisha asome</w:t>
      </w:r>
    </w:p>
    <w:p>
      <w:r>
        <w:t>kuchangamkia kusoma                            pamoja na mwalimu na</w:t>
      </w:r>
    </w:p>
    <w:p>
      <w:r>
        <w:t>shairi kuhusu shule.                            baadaye asome peke</w:t>
      </w:r>
    </w:p>
    <w:p>
      <w:r>
        <w:t>yake kwa sauti.</w:t>
      </w:r>
    </w:p>
    <w:p/>
    <w:p>
      <w:r>
        <w:t>Wanafunzi wasomeane</w:t>
      </w:r>
    </w:p>
    <w:p>
      <w:r>
        <w:t>hadithi wakiwa wawili</w:t>
      </w:r>
    </w:p>
    <w:p>
      <w:r>
        <w:t>wawili au katika vikundi.</w:t>
      </w:r>
    </w:p>
    <w:p>
      <w:r>
        <w:t>5   1   Kusikiliza   Sauti na majina   kusoma herufi za sauti        Unajua kuandika   Mwanafunzi                  Mwalimu</w:t>
      </w:r>
    </w:p>
    <w:p>
      <w:r>
        <w:t>na           za kiswahili      moja katika kujenga stadi     herufi na         atenganishe silabi katika   asikilize</w:t>
      </w:r>
    </w:p>
    <w:p>
      <w:r>
        <w:t>kuzungu                        ya kusoma                     maneno gani?      kutambua sehemu             mwanafunzi</w:t>
      </w:r>
    </w:p>
    <w:p>
      <w:r>
        <w:t>mza                                                                            mbalimbali za maneno.       akitaja majina</w:t>
      </w:r>
    </w:p>
    <w:p>
      <w:r>
        <w:t>kusoma maneno kwa                                                           ya Kiswahili.</w:t>
      </w:r>
    </w:p>
    <w:p>
      <w:r>
        <w:t>kutumia silabi                                  Mwanafunzi aweza</w:t>
      </w:r>
    </w:p>
    <w:p>
      <w:r>
        <w:t>zinazotokana na sauti                           kumsikiliza mgeni</w:t>
      </w:r>
    </w:p>
    <w:p>
      <w:r>
        <w:t>lengwa katika kujenga                           mwalikwa akitamka</w:t>
      </w:r>
    </w:p>
    <w:p>
      <w:r>
        <w:t>stadi ya kusoma                                 sauti lengwa.</w:t>
      </w:r>
    </w:p>
    <w:p/>
    <w:p>
      <w:r>
        <w:t>kusoma vifungu vilivyo na                        Mwanafunzi asome</w:t>
      </w:r>
    </w:p>
    <w:p>
      <w:r>
        <w:t>maneno yaliyo na sauti                          maneno kwa kutumia</w:t>
      </w:r>
    </w:p>
    <w:p>
      <w:r>
        <w:t>lengwa katika kujenga                           silabi au kwa kuyagawa</w:t>
      </w:r>
    </w:p>
    <w:p>
      <w:r>
        <w:t>stadi ya kusoma                                 maneno marefu katika</w:t>
      </w:r>
    </w:p>
    <w:p>
      <w:r>
        <w:t>sehemu fupi fupi.</w:t>
      </w:r>
    </w:p>
    <w:p>
      <w:r>
        <w:t>2   masimuli     Vifaa vya         Kufikia mwisho wa mada,       Ni vifaa vipi     Mwanafunzi asimulie         Mwalimu          Tarakilishi</w:t>
      </w:r>
    </w:p>
    <w:p>
      <w:r>
        <w:t>zi           shuleni           mwanafunzi aweze:             vinavyopatikana   kisa kuhusu shule.          asikilize        Mwalimu</w:t>
      </w:r>
    </w:p>
    <w:p>
      <w:r>
        <w:t>shuleni?                                      wanafunzi        Mwanafunzi</w:t>
      </w:r>
    </w:p>
    <w:p>
      <w:r>
        <w:t>kutaja majina ya vitu                            Mwanafunzi ashiriki        wakitaja vifaa</w:t>
      </w:r>
    </w:p>
    <w:p>
      <w:r>
        <w:t>vinavyopatikana shuleni ili                     katika mjadala kuhusu       vya shuleni.     Nyota ya</w:t>
      </w:r>
    </w:p>
    <w:p>
      <w:r>
        <w:t>kuimarisha stadi ya                             vifaa vinavyopatika                          Kiswahili uk22-</w:t>
      </w:r>
    </w:p>
    <w:p>
      <w:r>
        <w:t>kuzungumza                                      shuleni.                                     25</w:t>
      </w:r>
    </w:p>
    <w:p/>
    <w:p>
      <w:r>
        <w:t>kuelezea vitu                                   Mwanafunzi afafanue</w:t>
      </w:r>
    </w:p>
    <w:p>
      <w:r>
        <w:t>vinavyopatikana shuleni ili                     umuhimu wa vitu</w:t>
      </w:r>
    </w:p>
    <w:p>
      <w:r>
        <w:t>kuimarisha stadi ya                           vinavyopatika shuleni.</w:t>
      </w:r>
    </w:p>
    <w:p>
      <w:r>
        <w:t>kusikiliza</w:t>
      </w:r>
    </w:p>
    <w:p>
      <w:r>
        <w:t>3   msamiati    Tarakimu 21-30   Kufikia mwisho wa mada,     Andika nambari    Mwanafunzi asome            Mwalimu            Tarakilishi</w:t>
      </w:r>
    </w:p>
    <w:p>
      <w:r>
        <w:t>mwanafunzi aweze:           gani kati ya 11   majina ya nambari 11-       asikilize          Mwalimu</w:t>
      </w:r>
    </w:p>
    <w:p>
      <w:r>
        <w:t>kutambua nambari 11-30      hadi 30?          30.                         wanafunzi          Mwanafunzi</w:t>
      </w:r>
    </w:p>
    <w:p>
      <w:r>
        <w:t>kwa maneno ili kuimarisha                                                 wakitaja</w:t>
      </w:r>
    </w:p>
    <w:p>
      <w:r>
        <w:t>mawasilian                                     Wanafunzi wasome kadi      nambari 1-30.      Nyota ya</w:t>
      </w:r>
    </w:p>
    <w:p>
      <w:r>
        <w:t>za nambari 11-30 na                            Kiswahili uk27-</w:t>
      </w:r>
    </w:p>
    <w:p>
      <w:r>
        <w:t>majina yake ili                                29</w:t>
      </w:r>
    </w:p>
    <w:p>
      <w:r>
        <w:t>kuziambatanisha katika</w:t>
      </w:r>
    </w:p>
    <w:p>
      <w:r>
        <w:t>vikundi. Mwanafunzi</w:t>
      </w:r>
    </w:p>
    <w:p>
      <w:r>
        <w:t>aandike nambari 11-30.</w:t>
      </w:r>
    </w:p>
    <w:p>
      <w:r>
        <w:t>6   1   Sauti na    J na r           kusoma herufi za sauti      Unajua kusoma     Mwanafunzi atambue          Mwalimu asikize    Tarakilishi</w:t>
      </w:r>
    </w:p>
    <w:p>
      <w:r>
        <w:t>majina za                    moja katika kujenga stadi   herufi na         herufi zinazowakilisha      wanafunzi          Mwalimu</w:t>
      </w:r>
    </w:p>
    <w:p>
      <w:r>
        <w:t>Kiswahili                    ya kusoma                   maneno gani?      sauti lengwa kwa            wakitaja majina    Mwanafunzi</w:t>
      </w:r>
    </w:p>
    <w:p>
      <w:r>
        <w:t>kutumia kadi za herufi.     ya silabi j na r</w:t>
      </w:r>
    </w:p>
    <w:p>
      <w:r>
        <w:t>kusoma maneno kwa                                                                            Nyota ya</w:t>
      </w:r>
    </w:p>
    <w:p>
      <w:r>
        <w:t>kutumia silabi                                Mwanafunzi                                     Kiswahili uk30</w:t>
      </w:r>
    </w:p>
    <w:p>
      <w:r>
        <w:t>zinazotokana na sauti                         aambatanishe silabi</w:t>
      </w:r>
    </w:p>
    <w:p>
      <w:r>
        <w:t>lengwa katika kujenga                         kusoma maneno</w:t>
      </w:r>
    </w:p>
    <w:p>
      <w:r>
        <w:t>stadi ya kuso                                 yanayotokana na sauti</w:t>
      </w:r>
    </w:p>
    <w:p>
      <w:r>
        <w:t>lengwa.</w:t>
      </w:r>
    </w:p>
    <w:p/>
    <w:p>
      <w:r>
        <w:t>Mwanafunzi</w:t>
      </w:r>
    </w:p>
    <w:p>
      <w:r>
        <w:t>atenganishe silabi katika</w:t>
      </w:r>
    </w:p>
    <w:p>
      <w:r>
        <w:t>kutambua sehemu</w:t>
      </w:r>
    </w:p>
    <w:p>
      <w:r>
        <w:t>mbalimbali za maneno.</w:t>
      </w:r>
    </w:p>
    <w:p>
      <w:r>
        <w:t>2   Sarufi      Matumizi ya      kuandika sentensi           Je, ni maneno     Mwanafunzi aandike          Mwalimu asikize    Tarakilishi</w:t>
      </w:r>
    </w:p>
    <w:p>
      <w:r>
        <w:t>ako ma enu       zinazohusisha – ako na -    gani unayoweza    sentensi zinazohusisha -    maswali ya         Mwalimu</w:t>
      </w:r>
    </w:p>
    <w:p>
      <w:r>
        <w:t>enu katika kuimarisha       kutumia           ako na –enu.                mwanafunzi.        Mwanafunzi</w:t>
      </w:r>
    </w:p>
    <w:p>
      <w:r>
        <w:t>stadi ya kuandika           kuonyesha kitu</w:t>
      </w:r>
    </w:p>
    <w:p>
      <w:r>
        <w:t>ni cha            Mwanafunzi asome                               Nyota ya</w:t>
      </w:r>
    </w:p>
    <w:p>
      <w:r>
        <w:t>kuthamini matumizi ya -     mwenzako?         sentensi zenye kutumia                         Kiswahili uk31-</w:t>
      </w:r>
    </w:p>
    <w:p>
      <w:r>
        <w:t>ako na – enu katika                           maneno – -ako na –enu.                         34</w:t>
      </w:r>
    </w:p>
    <w:p>
      <w:r>
        <w:t>mawasiliano ya kila siku</w:t>
      </w:r>
    </w:p>
    <w:p>
      <w:r>
        <w:t>Mwanafunzi aweza</w:t>
      </w:r>
    </w:p>
    <w:p>
      <w:r>
        <w:t>kujaza mapengo kwa</w:t>
      </w:r>
    </w:p>
    <w:p>
      <w:r>
        <w:t>kutumia ako na –enu.</w:t>
      </w:r>
    </w:p>
    <w:p>
      <w:r>
        <w:t>3   masimuli    Kukariri shairi    kusikiliza kwa makini         Ni nani            Mwanafunzi afafanue       Mwalimu             Tarakilishi</w:t>
      </w:r>
    </w:p>
    <w:p>
      <w:r>
        <w:t>zi                             masimulizi ili kuimarisha     anayetumia vifaa   umuhimu wa vitu           asikilize           Mwalimu</w:t>
      </w:r>
    </w:p>
    <w:p>
      <w:r>
        <w:t>stadi ya kusikiliza           hivyo?             vinavyopatika shuleni.    wanafunzi           Mwanafunzi</w:t>
      </w:r>
    </w:p>
    <w:p>
      <w:r>
        <w:t>akikariri shairi.</w:t>
      </w:r>
    </w:p>
    <w:p>
      <w:r>
        <w:t>kusimulia kuhusu vitu                            Mwanafunzi aweza                              Nyota ya</w:t>
      </w:r>
    </w:p>
    <w:p>
      <w:r>
        <w:t>mbalimbali                                       kushiriki katika nyimbo                       Kiswahili uk35</w:t>
      </w:r>
    </w:p>
    <w:p>
      <w:r>
        <w:t>vinavyopatikana shuleni ili                      au mashairi kuhusu</w:t>
      </w:r>
    </w:p>
    <w:p>
      <w:r>
        <w:t>kuimarisha stadi ya                              vifaa vinavyopatika</w:t>
      </w:r>
    </w:p>
    <w:p>
      <w:r>
        <w:t>kusikiliza                                       shuleni.</w:t>
      </w:r>
    </w:p>
    <w:p/>
    <w:p>
      <w:r>
        <w:t>Mwanafunzi atazame</w:t>
      </w:r>
    </w:p>
    <w:p>
      <w:r>
        <w:t>picha na michoro</w:t>
      </w:r>
    </w:p>
    <w:p>
      <w:r>
        <w:t>inayoonyesha vifaa</w:t>
      </w:r>
    </w:p>
    <w:p>
      <w:r>
        <w:t>vinavyopatika shuleni</w:t>
      </w:r>
    </w:p>
    <w:p>
      <w:r>
        <w:t>wajadiliane katika</w:t>
      </w:r>
    </w:p>
    <w:p>
      <w:r>
        <w:t>vikundi.</w:t>
      </w:r>
    </w:p>
    <w:p>
      <w:r>
        <w:t>7   1   Sauti na    Sauti g d j na r   kusoma vifungu vilivyo na     Unajua kuandika    Mwanafunzi atambue        Mwalimu awape       Tarakilishi</w:t>
      </w:r>
    </w:p>
    <w:p>
      <w:r>
        <w:t>majina                         maneno yaliyo na sauti        herufi na          sauti alizosoma katika    wanafunzi zoezi.    Mwalimu</w:t>
      </w:r>
    </w:p>
    <w:p>
      <w:r>
        <w:t>ya herufi                      lengwa katika kujenga         maneno gani?       maneno.                                       Mwanafunzi</w:t>
      </w:r>
    </w:p>
    <w:p>
      <w:r>
        <w:t>za                             stadi ya kusoma</w:t>
      </w:r>
    </w:p>
    <w:p>
      <w:r>
        <w:t>Kiswahili                                                                       Mwanafunzi aweza                              Nyota ya</w:t>
      </w:r>
    </w:p>
    <w:p>
      <w:r>
        <w:t>kuandika herufi                                 kutumia teknolojia                            Kiswahili uk36-</w:t>
      </w:r>
    </w:p>
    <w:p>
      <w:r>
        <w:t>zinazowakilishwa na sauti                        (papaya) kusikiliza                           37</w:t>
      </w:r>
    </w:p>
    <w:p>
      <w:r>
        <w:t>lengwa katika kujenga                            matamshi ya sauti</w:t>
      </w:r>
    </w:p>
    <w:p>
      <w:r>
        <w:t>stadi ya kuandika                                lengwa.</w:t>
      </w:r>
    </w:p>
    <w:p/>
    <w:p>
      <w:r>
        <w:t>Kuchangamkia kutumia                             Mwanafunzi atambue</w:t>
      </w:r>
    </w:p>
    <w:p>
      <w:r>
        <w:t>maneno yanayojumuisha                            herufi zinazowakilisha</w:t>
      </w:r>
    </w:p>
    <w:p>
      <w:r>
        <w:t>sauti zilizofunzwa katika                        sauti lengwa kwa</w:t>
      </w:r>
    </w:p>
    <w:p>
      <w:r>
        <w:t>mawasiliano ya kila siku.                        kutumia kadi za herufi.</w:t>
      </w:r>
    </w:p>
    <w:p>
      <w:r>
        <w:t>2   msamiati   Tarakimu 31-50   kuandika nambari 31-50       Tumia nambari      Mwanafunzi atunge            Mwalimu            Tarakilishi</w:t>
      </w:r>
    </w:p>
    <w:p>
      <w:r>
        <w:t>kwa maneno ili kujenga       31-50 katika       sentensi akitumia majina     asikilize          Mwalimu</w:t>
      </w:r>
    </w:p>
    <w:p>
      <w:r>
        <w:t>stadi ya kuandika            sentensi?          ya nambari 31-50.            wanafunzi          Mwanafunzi</w:t>
      </w:r>
    </w:p>
    <w:p>
      <w:r>
        <w:t>wakitumia</w:t>
      </w:r>
    </w:p>
    <w:p>
      <w:r>
        <w:t>kuchangamkia kutumia                            Mwanafunzi aweza             nambari katika     Nyota ya</w:t>
      </w:r>
    </w:p>
    <w:p>
      <w:r>
        <w:t>nambari 31-50 kwa                               kutazama vibonzo             sentensi.          Kiswahili uk38-</w:t>
      </w:r>
    </w:p>
    <w:p>
      <w:r>
        <w:t>maneno katika                                   vikitaja nambari 31 hadi                        39</w:t>
      </w:r>
    </w:p>
    <w:p>
      <w:r>
        <w:t>mazungumzo yake                                 50 kwenye tarakilishi.</w:t>
      </w:r>
    </w:p>
    <w:p>
      <w:r>
        <w:t>3   kusoma     Siku ya mchezo   kusoma hadithi kuhusu        Ni nani wahusika   Mwanafunzi athibitishe       Mwalimu            Tarakilishi</w:t>
      </w:r>
    </w:p>
    <w:p>
      <w:r>
        <w:t>shule ili kuimarisha stadi   katika hadithi?    utabiri wake baada ya        asikilize          Mwalimu</w:t>
      </w:r>
    </w:p>
    <w:p>
      <w:r>
        <w:t>ya kusoma                                       kusoma hadithi.              wanafunzi          Mwanafunzi</w:t>
      </w:r>
    </w:p>
    <w:p>
      <w:r>
        <w:t>wakisoma</w:t>
      </w:r>
    </w:p>
    <w:p>
      <w:r>
        <w:t>kufahamu hadithi                                Mwanafunzi ajibu na          hadithi.           Nyota ya</w:t>
      </w:r>
    </w:p>
    <w:p>
      <w:r>
        <w:t>aliyoisoma na                                   kuuliza maswali                                 Kiswahili uk40-</w:t>
      </w:r>
    </w:p>
    <w:p>
      <w:r>
        <w:t>aliyosomewa katika                              yanayotokana na hadithi                         41</w:t>
      </w:r>
    </w:p>
    <w:p>
      <w:r>
        <w:t>kupata mafunzo ya hadithi                       aliyosoma na</w:t>
      </w:r>
    </w:p>
    <w:p>
      <w:r>
        <w:t>kusomewa.</w:t>
      </w:r>
    </w:p>
    <w:p>
      <w:r>
        <w:t>Kuchangamkia kusoma</w:t>
      </w:r>
    </w:p>
    <w:p>
      <w:r>
        <w:t>hadithi kuhusu shule.                           Mwanafunzi atoe</w:t>
      </w:r>
    </w:p>
    <w:p>
      <w:r>
        <w:t>muhtasari wa hadithi</w:t>
      </w:r>
    </w:p>
    <w:p>
      <w:r>
        <w:t>aliyosoma au</w:t>
      </w:r>
    </w:p>
    <w:p>
      <w:r>
        <w:t>kusomewa.</w:t>
      </w:r>
    </w:p>
    <w:p>
      <w:r>
        <w:t>8   1   Kuandika   Sauti gd         kusoma herufi za sauti       Unajua kuandika    Mwanafunzi aweza             Mwalimu            Tarakilishi</w:t>
      </w:r>
    </w:p>
    <w:p>
      <w:r>
        <w:t>moja katika kujenga stadi    herufi na          kutumia vifaa vya            awatazame          Mwalimu</w:t>
      </w:r>
    </w:p>
    <w:p>
      <w:r>
        <w:t>ya kusoma                    maneno gani?       kiteknolojia kama vile       wanafunzi          Mwanafunzi</w:t>
      </w:r>
    </w:p>
    <w:p>
      <w:r>
        <w:t>tarakilishi, projekta na     wakifanya zoezi.</w:t>
      </w:r>
    </w:p>
    <w:p>
      <w:r>
        <w:t>kusoma maneno kwa                               kipasa sauti kusikiliza na                      Nyota ya</w:t>
      </w:r>
    </w:p>
    <w:p>
      <w:r>
        <w:t>kutumia silabi                                  kusoma hadithi.                                 Kiswahili uk42-</w:t>
      </w:r>
    </w:p>
    <w:p>
      <w:r>
        <w:t>zinazotokana na sauti                                                                           43</w:t>
      </w:r>
    </w:p>
    <w:p>
      <w:r>
        <w:t>lengwa katika kujenga                           Mwanafunzi anakili</w:t>
      </w:r>
    </w:p>
    <w:p>
      <w:r>
        <w:t>stadi ya kusoma                                 herufi na maneno</w:t>
      </w:r>
    </w:p>
    <w:p>
      <w:r>
        <w:t>yanayotokana na sauti</w:t>
      </w:r>
    </w:p>
    <w:p>
      <w:r>
        <w:t>kusoma vifungu vilivyo na                       alizofunzwa.</w:t>
      </w:r>
    </w:p>
    <w:p>
      <w:r>
        <w:t>maneno yaliyo na sauti</w:t>
      </w:r>
    </w:p>
    <w:p>
      <w:r>
        <w:t>lengwa katika kujenga                           Mwanafunzi aandike</w:t>
      </w:r>
    </w:p>
    <w:p>
      <w:r>
        <w:t>stadi ya kusoma                                 maumbo ya herufi na</w:t>
      </w:r>
    </w:p>
    <w:p>
      <w:r>
        <w:t>maneno yaliyo na herufi</w:t>
      </w:r>
    </w:p>
    <w:p>
      <w:r>
        <w:t>za sauti alizofunzwa.</w:t>
      </w:r>
    </w:p>
    <w:p>
      <w:r>
        <w:t>2   Msamiati   Haki za watoto    Kufikia mwisho wa mada,       Ni haki gani za   Mwanafunzi afafanue          Mwalimu asikize   Tarakilishi</w:t>
      </w:r>
    </w:p>
    <w:p>
      <w:r>
        <w:t>mwanafunzi aweze:             watoto            msamiati kuhusu haki za      haki za           Mwalimu</w:t>
      </w:r>
    </w:p>
    <w:p>
      <w:r>
        <w:t>unazozijua?       watoto k.v. ajira, kuishi,   wanafunzi.        Mwanafunzi</w:t>
      </w:r>
    </w:p>
    <w:p>
      <w:r>
        <w:t>kutambua haki za watoto                         haki, kuelimisha,</w:t>
      </w:r>
    </w:p>
    <w:p>
      <w:r>
        <w:t>bila tatizo ili kukabiliana                     kupewa malezi bora,                            Nyota ya</w:t>
      </w:r>
    </w:p>
    <w:p>
      <w:r>
        <w:t>na maisha vilivyo                               matibabu, kutoteswa,                           Kiswahili uk44-</w:t>
      </w:r>
    </w:p>
    <w:p>
      <w:r>
        <w:t>kupewa jina, chakula na                        446</w:t>
      </w:r>
    </w:p>
    <w:p>
      <w:r>
        <w:t>kusoma msamiati kuhusu                          mavazi.</w:t>
      </w:r>
    </w:p>
    <w:p>
      <w:r>
        <w:t>haki za watoto ili</w:t>
      </w:r>
    </w:p>
    <w:p>
      <w:r>
        <w:t>kuimarisha stadi ya                             Mwanafunzi ajadaliane</w:t>
      </w:r>
    </w:p>
    <w:p>
      <w:r>
        <w:t>kusoma                                          na wenzake kuhusu</w:t>
      </w:r>
    </w:p>
    <w:p>
      <w:r>
        <w:t>maana za msamiati wa</w:t>
      </w:r>
    </w:p>
    <w:p>
      <w:r>
        <w:t>haki za watoto</w:t>
      </w:r>
    </w:p>
    <w:p>
      <w:r>
        <w:t>3   Kusoma     Haki ya elimu     Kufikia mwisho wa mada,       Ni masuala yapi   Mwanafunzi ajadili picha     Mwalimu           Tarakilishi</w:t>
      </w:r>
    </w:p>
    <w:p>
      <w:r>
        <w:t>mwanafunzi aweze:             uliyojifunza      zilizojumuishwa kwenye       asikilize         Mwalimu</w:t>
      </w:r>
    </w:p>
    <w:p>
      <w:r>
        <w:t>katika hadithi    hadithi.                     wanafunzi         Mwanafunzi</w:t>
      </w:r>
    </w:p>
    <w:p>
      <w:r>
        <w:t>kutambua picha kuhusu         uliyosoma?                                     wakisoma.</w:t>
      </w:r>
    </w:p>
    <w:p>
      <w:r>
        <w:t>haki za watoto ili                              Mwanafunzi atabiri                             Nyota ya</w:t>
      </w:r>
    </w:p>
    <w:p>
      <w:r>
        <w:t>kuifahamu hadithi vizuri                        kitakachotokea kwenye                          Kiswahili uk47-</w:t>
      </w:r>
    </w:p>
    <w:p>
      <w:r>
        <w:t>hadithi.                                       48</w:t>
      </w:r>
    </w:p>
    <w:p>
      <w:r>
        <w:t>kusikiliza hadithi za</w:t>
      </w:r>
    </w:p>
    <w:p>
      <w:r>
        <w:t>mwalimu kuhusu haki za                          Mwanafunzi athibitishe</w:t>
      </w:r>
    </w:p>
    <w:p>
      <w:r>
        <w:t>watoto katika kuimarisha                        utabiri wake baada ya</w:t>
      </w:r>
    </w:p>
    <w:p>
      <w:r>
        <w:t>stadi za kusikiliza na                          kusoma hadithi.</w:t>
      </w:r>
    </w:p>
    <w:p>
      <w:r>
        <w:t>kusoma</w:t>
      </w:r>
    </w:p>
    <w:p>
      <w:r>
        <w:t>9   1   Haki       Sauti na majina   Kufikia mwisho wa mada,       Unajua kuandika   Mwanafunzi aweza             Mwalimu           Tarakilishi</w:t>
      </w:r>
    </w:p>
    <w:p>
      <w:r>
        <w:t>zangu                        mwanafunzi aweze:             herufi na         kutambua sauti /p/, /f/      asikilize         Mwalimu</w:t>
      </w:r>
    </w:p>
    <w:p>
      <w:r>
        <w:t>maneno gani?      na /v/ katika maneno.        wanafunzi         Mwanafunzi</w:t>
      </w:r>
    </w:p>
    <w:p>
      <w:r>
        <w:t>kutamka sauti nne za                                                         wakitaja majina</w:t>
      </w:r>
    </w:p>
    <w:p>
      <w:r>
        <w:t>herufi moja katika                              Mwanafunzi asikilize         ya herufi za      Nyota ya</w:t>
      </w:r>
    </w:p>
    <w:p>
      <w:r>
        <w:t>kuimarisha stadi ya                             mwalimu akitamka sauti     Kiswahili.         Kiswahili uk49-</w:t>
      </w:r>
    </w:p>
    <w:p>
      <w:r>
        <w:t>kuzungumza                                      lengwa, kisha atamke                          50</w:t>
      </w:r>
    </w:p>
    <w:p>
      <w:r>
        <w:t>pamoja na mwalimu na</w:t>
      </w:r>
    </w:p>
    <w:p>
      <w:r>
        <w:t>kutambua sauti za herufi                       mwishowe atamke</w:t>
      </w:r>
    </w:p>
    <w:p>
      <w:r>
        <w:t>moja zilizofunzwa katika                        akiwa peke yake, wawili</w:t>
      </w:r>
    </w:p>
    <w:p>
      <w:r>
        <w:t>maneno ili kuimarisha                           wawili na kama darasa.</w:t>
      </w:r>
    </w:p>
    <w:p>
      <w:r>
        <w:t>stadi ya kuzungumza</w:t>
      </w:r>
    </w:p>
    <w:p>
      <w:r>
        <w:t>2   sarufi      Matumizi ya        Kufikia mwisho wa mada,       Unatumia          Mwanafunzi aweza           Mwanafunzi         Tarakilishi</w:t>
      </w:r>
    </w:p>
    <w:p>
      <w:r>
        <w:t>vizuri na vibaya   mwanafunzi aweze:             maneno yapi       kubainisha matumizi ya                        Mwalimu</w:t>
      </w:r>
    </w:p>
    <w:p>
      <w:r>
        <w:t>kuelezea vile     vielezi lengwa kwa                            Mwanafunzi</w:t>
      </w:r>
    </w:p>
    <w:p>
      <w:r>
        <w:t>kutambua matumizi             mtu alivyofanya   kutumia vifaa vya</w:t>
      </w:r>
    </w:p>
    <w:p>
      <w:r>
        <w:t>yafaayo ya vizuri na vibaya   jambo?            teknolojia.                                   Nyota ya</w:t>
      </w:r>
    </w:p>
    <w:p>
      <w:r>
        <w:t>katika mawasiliano                                                                            Kiswahili uk51-</w:t>
      </w:r>
    </w:p>
    <w:p>
      <w:r>
        <w:t>Mwanafunzi arejelee                           53</w:t>
      </w:r>
    </w:p>
    <w:p>
      <w:r>
        <w:t>kutumia vizuri na vibaya                        vitendo mbalimbali kwa</w:t>
      </w:r>
    </w:p>
    <w:p>
      <w:r>
        <w:t>katika sentensi sahihi ili                      kutumia vizuri na vibaya</w:t>
      </w:r>
    </w:p>
    <w:p>
      <w:r>
        <w:t>kuimarisha mawasiliano                          k.m Mtoto amesoma</w:t>
      </w:r>
    </w:p>
    <w:p>
      <w:r>
        <w:t>vizuri.</w:t>
      </w:r>
    </w:p>
    <w:p/>
    <w:p>
      <w:r>
        <w:t>Mwanafunzi aandike</w:t>
      </w:r>
    </w:p>
    <w:p>
      <w:r>
        <w:t>sentensi zinazojumuisha</w:t>
      </w:r>
    </w:p>
    <w:p>
      <w:r>
        <w:t>vizuri na vibaya</w:t>
      </w:r>
    </w:p>
    <w:p>
      <w:r>
        <w:t>3   Sauti na    Sauti p na f       kutambua majina ya            Unajua kusoma     Mwanafunzi atambue         Mwalimua           Tarakilishi</w:t>
      </w:r>
    </w:p>
    <w:p>
      <w:r>
        <w:t>majina za                      herufi zinazowakilisha        herufi na         herufi zinazowakilisha     atazame            Mwalimu</w:t>
      </w:r>
    </w:p>
    <w:p>
      <w:r>
        <w:t>Kiswahili                      sauti lengwa katika           maneno gani?      sauti lengwa kwa           wanafunzi          Mwanafunzi</w:t>
      </w:r>
    </w:p>
    <w:p>
      <w:r>
        <w:t>kuimarisha stadi ya                             kutumia kadi za herufi.    wakifanya zoezi.</w:t>
      </w:r>
    </w:p>
    <w:p>
      <w:r>
        <w:t>kusoma                                                                                        Nyota ya</w:t>
      </w:r>
    </w:p>
    <w:p>
      <w:r>
        <w:t>Kiswahili uk51-</w:t>
      </w:r>
    </w:p>
    <w:p>
      <w:r>
        <w:t>kusoma herufi za sauti                                                                        53</w:t>
      </w:r>
    </w:p>
    <w:p>
      <w:r>
        <w:t>moja kwa ufasaha ili</w:t>
      </w:r>
    </w:p>
    <w:p>
      <w:r>
        <w:t>kuimarisha stadi ya</w:t>
      </w:r>
    </w:p>
    <w:p>
      <w:r>
        <w:t>kusoma</w:t>
      </w:r>
    </w:p>
    <w:p>
      <w:r>
        <w:t>10   1   Kuandika    Sauti p na f       kusoma maneno kwa             Unajua kusoma     Mwanafunzi atambue         Mwalimu</w:t>
      </w:r>
    </w:p>
    <w:p>
      <w:r>
        <w:t>kutumia silabi                herufi na         herufi zinazowakilisha     awatazame          Tarakilishi</w:t>
      </w:r>
    </w:p>
    <w:p>
      <w:r>
        <w:t>zinazotokana na sauti         maneno gani?       sauti lengwa kwa             wanafunzi          Mwalimu</w:t>
      </w:r>
    </w:p>
    <w:p>
      <w:r>
        <w:t>lengwa kwa ufasaha ili                           kutumia kadi za herufi.      wakiandika         Mwanafunzi</w:t>
      </w:r>
    </w:p>
    <w:p>
      <w:r>
        <w:t>kuimarisha stadi ya                                                           kuhusu sauti pa.</w:t>
      </w:r>
    </w:p>
    <w:p>
      <w:r>
        <w:t>kusoma                                           Mwanafunzi                                      Nyota ya</w:t>
      </w:r>
    </w:p>
    <w:p>
      <w:r>
        <w:t>aambatanishe silabi                             Kiswahili uk53-</w:t>
      </w:r>
    </w:p>
    <w:p>
      <w:r>
        <w:t>kusoma vifungu vilivyo na                        kusoma maneno                                   54</w:t>
      </w:r>
    </w:p>
    <w:p>
      <w:r>
        <w:t>maneno yaliyo na sauti                           yanayotokana na sauti</w:t>
      </w:r>
    </w:p>
    <w:p>
      <w:r>
        <w:t>lengwa ili kuimarisha stadi                      lengwa.</w:t>
      </w:r>
    </w:p>
    <w:p>
      <w:r>
        <w:t>ya kusoma</w:t>
      </w:r>
    </w:p>
    <w:p>
      <w:r>
        <w:t>Mwanafunzi</w:t>
      </w:r>
    </w:p>
    <w:p>
      <w:r>
        <w:t>atenganishe silabi katika</w:t>
      </w:r>
    </w:p>
    <w:p>
      <w:r>
        <w:t>kutambua sehemu</w:t>
      </w:r>
    </w:p>
    <w:p>
      <w:r>
        <w:t>mbalimbali za maneno.</w:t>
      </w:r>
    </w:p>
    <w:p>
      <w:r>
        <w:t>2   Msamiati   Haki za watoto   Kufikia mwisho wa mada,       Ni msamiati gani   Mwanafunzi afafanue          Mwalimu asikize    Tarakilishi</w:t>
      </w:r>
    </w:p>
    <w:p>
      <w:r>
        <w:t>mwanafunzi aweze:             wa haki za         msamiati kuhusu haki za      haki za            Mwalimu</w:t>
      </w:r>
    </w:p>
    <w:p>
      <w:r>
        <w:t>watoto             watoto k.v. ajira, kuishi,   wanafunzi.         Mwanafunzi</w:t>
      </w:r>
    </w:p>
    <w:p>
      <w:r>
        <w:t>kutambua haki za watoto       unaoweza           haki, kuelimisha,</w:t>
      </w:r>
    </w:p>
    <w:p>
      <w:r>
        <w:t>bila tatizo ili kukabiliana   kutumia katika     kupewa malezi bora,                                Nyota ya</w:t>
      </w:r>
    </w:p>
    <w:p>
      <w:r>
        <w:t>na maisha vilivyo             sentensi?          matibabu, kutoteswa,                            Kiswahili uk57-</w:t>
      </w:r>
    </w:p>
    <w:p>
      <w:r>
        <w:t>kupewa jina, chakula na                              59</w:t>
      </w:r>
    </w:p>
    <w:p>
      <w:r>
        <w:t>kusoma msamiati kuhusu                           mavazi.</w:t>
      </w:r>
    </w:p>
    <w:p>
      <w:r>
        <w:t>haki za watoto ili</w:t>
      </w:r>
    </w:p>
    <w:p>
      <w:r>
        <w:t>kuimarisha stadi ya                              Mwanafunzi ajadaliane</w:t>
      </w:r>
    </w:p>
    <w:p>
      <w:r>
        <w:t>kusoma                                           na wenzake kuhusu</w:t>
      </w:r>
    </w:p>
    <w:p>
      <w:r>
        <w:t>maana za msamiati wa</w:t>
      </w:r>
    </w:p>
    <w:p>
      <w:r>
        <w:t>haki za watoto.</w:t>
      </w:r>
    </w:p>
    <w:p/>
    <w:p>
      <w:r>
        <w:t>Mwanafunzi aandike</w:t>
      </w:r>
    </w:p>
    <w:p>
      <w:r>
        <w:t>msamiati wa haki za</w:t>
      </w:r>
    </w:p>
    <w:p>
      <w:r>
        <w:t>watoto.</w:t>
      </w:r>
    </w:p>
    <w:p>
      <w:r>
        <w:t>3   kusoma     Mpiso            Kufikia mwisho wa mada,       Ni masuala yapi    Mwanafunzi ajadili picha     Mwalimu            Tarakilishi</w:t>
      </w:r>
    </w:p>
    <w:p>
      <w:r>
        <w:t>mwanafunzi aweze:             uliyojifunza       zilizojumuishwa kwenye       awasikilize        Mwalimu</w:t>
      </w:r>
    </w:p>
    <w:p>
      <w:r>
        <w:t>katika hadithi     hadithi.                     wanafunzi          Mwanafunzi</w:t>
      </w:r>
    </w:p>
    <w:p>
      <w:r>
        <w:t>kutambua picha kuhusu         uliyosoma?                                      wakisoma</w:t>
      </w:r>
    </w:p>
    <w:p>
      <w:r>
        <w:t>haki za watoto ili         Mwanafunzi atabiri       hadithi.   Nyota ya</w:t>
      </w:r>
    </w:p>
    <w:p>
      <w:r>
        <w:t>kuifahamu hadithi vizuri   kitakachotokea kwenye               Kiswahili uk62</w:t>
      </w:r>
    </w:p>
    <w:p>
      <w:r>
        <w:t>hadithi.</w:t>
      </w:r>
    </w:p>
    <w:p>
      <w:r>
        <w:t>kusikiliza hadithi za</w:t>
      </w:r>
    </w:p>
    <w:p>
      <w:r>
        <w:t>mwalimu kuhusu haki za     Mwanafunzi athibitishe</w:t>
      </w:r>
    </w:p>
    <w:p>
      <w:r>
        <w:t>watoto katika kuimarisha   utabiri wake baada ya</w:t>
      </w:r>
    </w:p>
    <w:p>
      <w:r>
        <w:t>stadi za kusikiliza na     kusoma hadithi.</w:t>
      </w:r>
    </w:p>
    <w:p>
      <w:r>
        <w:t>kusoma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