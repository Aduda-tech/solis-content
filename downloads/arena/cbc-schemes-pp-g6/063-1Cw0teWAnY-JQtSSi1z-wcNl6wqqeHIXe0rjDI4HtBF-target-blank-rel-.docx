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1Cw0teWAnY JQtSSi1z wcNl6wqqeHIXe0rjDI4HtBF target blank rel </w:t>
      </w:r>
    </w:p>
    <w:p>
      <w:r>
        <w:t>PP2              ENVIRONMENTAL SCHEME OF WORK TERM TWO</w:t>
      </w:r>
    </w:p>
    <w:p/>
    <w:p>
      <w:r>
        <w:t>WE   LES   STRA   S-          SPECIFIC LEARNINIG       KEY       CORE            VALUES     LEARNING             LEARNING   A</w:t>
      </w:r>
    </w:p>
    <w:p>
      <w:r>
        <w:t>EK   SO    ND     STRAND      OUTCOMES                 INQURY    COMPETENCE                 EXPERIENCES          RESOURCE   N</w:t>
      </w:r>
    </w:p>
    <w:p>
      <w:r>
        <w:t>N                                                 QUESTI                                                    S</w:t>
      </w:r>
    </w:p>
    <w:p>
      <w:r>
        <w:t>ONS</w:t>
      </w:r>
    </w:p>
    <w:p>
      <w:r>
        <w:t>2    1-2   HEAL   Hand        By the end of the sub-   Why do    Critical        Respon     in pairs the     Charts         O</w:t>
      </w:r>
    </w:p>
    <w:p>
      <w:r>
        <w:t>TH     Washin      strand, the learner      we wash   thinking and    sibility   learners to wash realia         o</w:t>
      </w:r>
    </w:p>
    <w:p>
      <w:r>
        <w:t>PRAC   g           should be able to;       our       problem                    their hands                     q</w:t>
      </w:r>
    </w:p>
    <w:p>
      <w:r>
        <w:t>TICE               tell the importance of   hands     solving         Humilit     Learners could</w:t>
      </w:r>
    </w:p>
    <w:p>
      <w:r>
        <w:t>S                  washing hands for                                  y          listen to a story</w:t>
      </w:r>
    </w:p>
    <w:p>
      <w:r>
        <w:t>personal hygiene                                    Respect   on hand washing</w:t>
      </w:r>
    </w:p>
    <w:p>
      <w:r>
        <w:t>and answer</w:t>
      </w:r>
    </w:p>
    <w:p>
      <w:r>
        <w:t>questions</w:t>
      </w:r>
    </w:p>
    <w:p>
      <w:r>
        <w:t>News telling on</w:t>
      </w:r>
    </w:p>
    <w:p>
      <w:r>
        <w:t>hand washing</w:t>
      </w:r>
    </w:p>
    <w:p/>
    <w:p>
      <w:r>
        <w:t>3-4          Hand        By the end of the sub-   Why do    Critical        Respon     in pairs the     Charts         O</w:t>
      </w:r>
    </w:p>
    <w:p>
      <w:r>
        <w:t>Washin      strand, the learner      we wash   thinking and    sibility   learners to wash realia         o</w:t>
      </w:r>
    </w:p>
    <w:p>
      <w:r>
        <w:t>g           should be able to;       our       problem                    their hands                     q</w:t>
      </w:r>
    </w:p>
    <w:p>
      <w:r>
        <w:t>wash hands               hands     solving         Humilit     Learners could</w:t>
      </w:r>
    </w:p>
    <w:p>
      <w:r>
        <w:t>appropriately                                      y          listen to a story</w:t>
      </w:r>
    </w:p>
    <w:p>
      <w:r>
        <w:t>Respect   on hand washing</w:t>
      </w:r>
    </w:p>
    <w:p>
      <w:r>
        <w:t>and answer</w:t>
      </w:r>
    </w:p>
    <w:p>
      <w:r>
        <w:t>questions</w:t>
      </w:r>
    </w:p>
    <w:p>
      <w:r>
        <w:t>News telling on</w:t>
      </w:r>
    </w:p>
    <w:p>
      <w:r>
        <w:t>hand washing</w:t>
      </w:r>
    </w:p>
    <w:p/>
    <w:p>
      <w:r>
        <w:t>5            Hand        By the end of the sub-   Why do    Critical        Respon     in pairs the     Charts         O</w:t>
      </w:r>
    </w:p>
    <w:p>
      <w:r>
        <w:t>Washin      strand, the learner      we wash   thinking and    sibility   learners to wash realia         o</w:t>
      </w:r>
    </w:p>
    <w:p>
      <w:r>
        <w:t>g           should be able to;       our       problem                    their hands                     q</w:t>
      </w:r>
    </w:p>
    <w:p>
      <w:r>
        <w:t>tell critical times to   hands     solving         Humilit     Learners could</w:t>
      </w:r>
    </w:p>
    <w:p>
      <w:r>
        <w:t>wash hands                                         y          listen to a story</w:t>
      </w:r>
    </w:p>
    <w:p>
      <w:r>
        <w:t>Respect   on hand washing</w:t>
      </w:r>
    </w:p>
    <w:p>
      <w:r>
        <w:t>and answer</w:t>
      </w:r>
    </w:p>
    <w:p>
      <w:r>
        <w:t>questions</w:t>
      </w:r>
    </w:p>
    <w:p>
      <w:r>
        <w:t>News telling on</w:t>
      </w:r>
    </w:p>
    <w:p>
      <w:r>
        <w:t>hand washing</w:t>
      </w:r>
    </w:p>
    <w:p/>
    <w:p>
      <w:r>
        <w:t>3    1-2          Care        By the end of the sub-   How do    Critical        Respon     Learners could       Charts     O</w:t>
      </w:r>
    </w:p>
    <w:p>
      <w:r>
        <w:t>For the     strand, the learner      we        thinking and    sibility   sing songs, recite   Realia     o</w:t>
      </w:r>
    </w:p>
    <w:p>
      <w:r>
        <w:t>Nose        should be able to;       clean     problem                    poems, tell and                 q</w:t>
      </w:r>
    </w:p>
    <w:p>
      <w:r>
        <w:t>tell the importance of   our       solving         Humilit    listen to stories</w:t>
      </w:r>
    </w:p>
    <w:p>
      <w:r>
        <w:t>having a personal        nose?                     y          related to</w:t>
      </w:r>
    </w:p>
    <w:p>
      <w:r>
        <w:t>handkerchief                                        Respect   handkerchiefs</w:t>
      </w:r>
    </w:p>
    <w:p>
      <w:r>
        <w:t>and how to use it</w:t>
      </w:r>
    </w:p>
    <w:p/>
    <w:p>
      <w:r>
        <w:t>3-4          Care        By the end of the sub-   How do    Critical       Respon      Learners could       Charts     O</w:t>
      </w:r>
    </w:p>
    <w:p>
      <w:r>
        <w:t>For the     strand, the learner      we        thinking   and sibility    sing songs, recite   realia     o</w:t>
      </w:r>
    </w:p>
    <w:p>
      <w:r>
        <w:t>Nose       should be able to;        clean       problem                   poems, tell and               q</w:t>
      </w:r>
    </w:p>
    <w:p>
      <w:r>
        <w:t>wipe one’s nose           our         solving        Humilit    listen to stories</w:t>
      </w:r>
    </w:p>
    <w:p>
      <w:r>
        <w:t>appropriately             nose?                      y          related to</w:t>
      </w:r>
    </w:p>
    <w:p>
      <w:r>
        <w:t>Respect   handkerchiefs</w:t>
      </w:r>
    </w:p>
    <w:p>
      <w:r>
        <w:t>and how to use it</w:t>
      </w:r>
    </w:p>
    <w:p/>
    <w:p>
      <w:r>
        <w:t>5     Care       By the end of the sub-    How do      Critical       Respon     Learners could       Charts   O</w:t>
      </w:r>
    </w:p>
    <w:p>
      <w:r>
        <w:t>For the    strand, the learner       we          thinking and   sibility   sing songs, recite   realia   o</w:t>
      </w:r>
    </w:p>
    <w:p>
      <w:r>
        <w:t>Nose       should be able to;        clean       problem                   poems, tell and               q</w:t>
      </w:r>
    </w:p>
    <w:p>
      <w:r>
        <w:t>appreciate the need to    our         solving        Humilit    listen to stories</w:t>
      </w:r>
    </w:p>
    <w:p>
      <w:r>
        <w:t>own and care for a        nose?                      y          related to</w:t>
      </w:r>
    </w:p>
    <w:p>
      <w:r>
        <w:t>personal handkerchief                                 Respect   handkerchiefs</w:t>
      </w:r>
    </w:p>
    <w:p>
      <w:r>
        <w:t>and how to use it</w:t>
      </w:r>
    </w:p>
    <w:p/>
    <w:p>
      <w:r>
        <w:t>4   1-2   Care for   By the end of the sub-    Why do      Critical       Respon     Learners to          Charts   O</w:t>
      </w:r>
    </w:p>
    <w:p>
      <w:r>
        <w:t>Teeth      strand, the learner       we          thinking and   sibility   practice             realia   o</w:t>
      </w:r>
    </w:p>
    <w:p>
      <w:r>
        <w:t>should be able to         brush       problem                   brushing their                q</w:t>
      </w:r>
    </w:p>
    <w:p>
      <w:r>
        <w:t>tell the dangers of       our         solving        Humilit    teeth</w:t>
      </w:r>
    </w:p>
    <w:p>
      <w:r>
        <w:t>using substances that     teeth                      y           Learners could</w:t>
      </w:r>
    </w:p>
    <w:p>
      <w:r>
        <w:t>destroy teeth,                                        Respect   be guided in</w:t>
      </w:r>
    </w:p>
    <w:p>
      <w:r>
        <w:t>news telling on</w:t>
      </w:r>
    </w:p>
    <w:p>
      <w:r>
        <w:t>teeth brushing</w:t>
      </w:r>
    </w:p>
    <w:p/>
    <w:p>
      <w:r>
        <w:t>3-4   Care for   By the end of the sub-    Why do      Critical       Respon     Learners to          Charts   O</w:t>
      </w:r>
    </w:p>
    <w:p>
      <w:r>
        <w:t>Teeth      strand, the learner       we          thinking and   sibility   practice             realia   o</w:t>
      </w:r>
    </w:p>
    <w:p>
      <w:r>
        <w:t>should be able to         brush       problem                   brushing their                q</w:t>
      </w:r>
    </w:p>
    <w:p>
      <w:r>
        <w:t>talk about actions that   our         solving        Humilit    teeth</w:t>
      </w:r>
    </w:p>
    <w:p>
      <w:r>
        <w:t>destroy teeth,            teeth                      y           Learners could</w:t>
      </w:r>
    </w:p>
    <w:p>
      <w:r>
        <w:t>Respect   be guided in</w:t>
      </w:r>
    </w:p>
    <w:p>
      <w:r>
        <w:t>news telling on</w:t>
      </w:r>
    </w:p>
    <w:p>
      <w:r>
        <w:t>teeth brushing</w:t>
      </w:r>
    </w:p>
    <w:p/>
    <w:p>
      <w:r>
        <w:t>5     Care for   By the end of the sub-    Why do      Critical       Respon     Learners to          Charts   O</w:t>
      </w:r>
    </w:p>
    <w:p>
      <w:r>
        <w:t>Teeth      strand, the learner       we          thinking and   sibility   practice             realia   o</w:t>
      </w:r>
    </w:p>
    <w:p>
      <w:r>
        <w:t>should be able to         brush       problem                   brushing their                q</w:t>
      </w:r>
    </w:p>
    <w:p>
      <w:r>
        <w:t>appropriate brushing      our         solving        Humilit    teeth</w:t>
      </w:r>
    </w:p>
    <w:p>
      <w:r>
        <w:t>material found in         teeth                      y           Learners could</w:t>
      </w:r>
    </w:p>
    <w:p>
      <w:r>
        <w:t>one’s locality                                        Respect   be guided in</w:t>
      </w:r>
    </w:p>
    <w:p>
      <w:r>
        <w:t>news telling on</w:t>
      </w:r>
    </w:p>
    <w:p>
      <w:r>
        <w:t>teeth brushing</w:t>
      </w:r>
    </w:p>
    <w:p/>
    <w:p>
      <w:r>
        <w:t>5   1-2   Toiletin By the end of the sub-      When        Critical       Respon     Learners to be       Charts   O</w:t>
      </w:r>
    </w:p>
    <w:p>
      <w:r>
        <w:t>g        strand, the learner         do we       thinking and   sibility   guided in talking    realia   o</w:t>
      </w:r>
    </w:p>
    <w:p>
      <w:r>
        <w:t>should be able to         go to the   problem                   about the                     q</w:t>
      </w:r>
    </w:p>
    <w:p>
      <w:r>
        <w:t>talk about the            toilet      solving        Humilit    importance of a</w:t>
      </w:r>
    </w:p>
    <w:p>
      <w:r>
        <w:t>importance of using a                                y          clean toilet</w:t>
      </w:r>
    </w:p>
    <w:p>
      <w:r>
        <w:t>clean toilet                                          Respect</w:t>
      </w:r>
    </w:p>
    <w:p/>
    <w:p>
      <w:r>
        <w:t>3-4   Toiletin By the end of the sub-      When        Critical       Respon     Learners to be       Charts   O</w:t>
      </w:r>
    </w:p>
    <w:p>
      <w:r>
        <w:t>g         strand, the learner       do we       thinking and   sibility   guided in talking   realia   o</w:t>
      </w:r>
    </w:p>
    <w:p>
      <w:r>
        <w:t>should be able to         go to the   problem                   about the                    q</w:t>
      </w:r>
    </w:p>
    <w:p>
      <w:r>
        <w:t>toilet      solving        Humilit    importance of a</w:t>
      </w:r>
    </w:p>
    <w:p>
      <w:r>
        <w:t>tell about the                                       y          clean toilet</w:t>
      </w:r>
    </w:p>
    <w:p>
      <w:r>
        <w:t>importance of using a                                 Respect</w:t>
      </w:r>
    </w:p>
    <w:p>
      <w:r>
        <w:t>clean toilet</w:t>
      </w:r>
    </w:p>
    <w:p/>
    <w:p>
      <w:r>
        <w:t>5     Toiletin By the end of the sub-     When        Critical       Respon     Learners be        Charts    O</w:t>
      </w:r>
    </w:p>
    <w:p>
      <w:r>
        <w:t>g        strand, the learner        do we       thinking and   sibility   guided in          realia    o</w:t>
      </w:r>
    </w:p>
    <w:p>
      <w:r>
        <w:t>should be able to         go to the   problem                   identifying                  q</w:t>
      </w:r>
    </w:p>
    <w:p>
      <w:r>
        <w:t>Identify materials used   toilet      solving        Humilit    materials used for</w:t>
      </w:r>
    </w:p>
    <w:p>
      <w:r>
        <w:t>for toileting                                        y          toiletin</w:t>
      </w:r>
    </w:p>
    <w:p>
      <w:r>
        <w:t>Respect</w:t>
      </w:r>
    </w:p>
    <w:p/>
    <w:p>
      <w:r>
        <w:t>6   1-2   Toiletin By the end of the sub-     When        Critical       Respon     Learners be        Charts    O</w:t>
      </w:r>
    </w:p>
    <w:p>
      <w:r>
        <w:t>g        strand, the learner        do we       thinking and   sibility   guided in listing  realia    o</w:t>
      </w:r>
    </w:p>
    <w:p>
      <w:r>
        <w:t>should be able to         go to the   problem                   materials used for           q</w:t>
      </w:r>
    </w:p>
    <w:p>
      <w:r>
        <w:t>list materials used for   toilet      solving        Humilit    toiletin</w:t>
      </w:r>
    </w:p>
    <w:p>
      <w:r>
        <w:t>toileting                                            y</w:t>
      </w:r>
    </w:p>
    <w:p>
      <w:r>
        <w:t>Respect</w:t>
      </w:r>
    </w:p>
    <w:p/>
    <w:p>
      <w:r>
        <w:t>3-4   Toiletin By the end of the sub-     When        Critical       Respon     Learners to         Charts   O</w:t>
      </w:r>
    </w:p>
    <w:p>
      <w:r>
        <w:t>g        strand, the learner        do we       thinking and   sibility   participate in      realia   o</w:t>
      </w:r>
    </w:p>
    <w:p>
      <w:r>
        <w:t>should be able to         go to the   problem                   singing games on             q</w:t>
      </w:r>
    </w:p>
    <w:p>
      <w:r>
        <w:t>use the toilet properly   toilet      solving        Humilit    toileting</w:t>
      </w:r>
    </w:p>
    <w:p>
      <w:r>
        <w:t>for safety and hygiene                               y</w:t>
      </w:r>
    </w:p>
    <w:p>
      <w:r>
        <w:t>Respect</w:t>
      </w:r>
    </w:p>
    <w:p/>
    <w:p>
      <w:r>
        <w:t>5     Toiletin By the end of the sub-     When        Critical       Respon     Learners to         Charts   O</w:t>
      </w:r>
    </w:p>
    <w:p>
      <w:r>
        <w:t>g        strand, the learner        do we       thinking and   sibility   participate in      realia   o</w:t>
      </w:r>
    </w:p>
    <w:p>
      <w:r>
        <w:t>should be able to         go to the   problem                   singing games on             q</w:t>
      </w:r>
    </w:p>
    <w:p>
      <w:r>
        <w:t>appreciate proper use     toilet      solving        Humilit    toileting</w:t>
      </w:r>
    </w:p>
    <w:p>
      <w:r>
        <w:t>of toilet facilities                                 y</w:t>
      </w:r>
    </w:p>
    <w:p>
      <w:r>
        <w:t>Respect</w:t>
      </w:r>
    </w:p>
    <w:p/>
    <w:p>
      <w:r>
        <w:t>7   1-2   Food      By the end of the sub-    What        Critical       Respon     Learners to         Charts   O</w:t>
      </w:r>
    </w:p>
    <w:p>
      <w:r>
        <w:t>$         strand, the learner       are the     thinking and   sibility   observe the         realia   o</w:t>
      </w:r>
    </w:p>
    <w:p>
      <w:r>
        <w:t>Feeding   should be able to;        proper      problem                   teacher                      q</w:t>
      </w:r>
    </w:p>
    <w:p>
      <w:r>
        <w:t>talk about different      eating      solving        Humilit    demonstrate</w:t>
      </w:r>
    </w:p>
    <w:p>
      <w:r>
        <w:t>types of foods for        habits?                    y          feeding procedur</w:t>
      </w:r>
    </w:p>
    <w:p>
      <w:r>
        <w:t>healthy living                                        Respect</w:t>
      </w:r>
    </w:p>
    <w:p/>
    <w:p>
      <w:r>
        <w:t>3-4   Food      By the end of the sub-    What        Critical       Respon     Learners to         Charts   O</w:t>
      </w:r>
    </w:p>
    <w:p>
      <w:r>
        <w:t>$         strand, the learner       are the     thinking and   sibility   observe the         realia   o</w:t>
      </w:r>
    </w:p>
    <w:p>
      <w:r>
        <w:t>Feeding   should be able to;        proper      problem                   teacher                      q</w:t>
      </w:r>
    </w:p>
    <w:p>
      <w:r>
        <w:t>tell about different      eating      solving        Humilit    demonstrate</w:t>
      </w:r>
    </w:p>
    <w:p>
      <w:r>
        <w:t>types of foods for        habits?                    y          feeding procedur</w:t>
      </w:r>
    </w:p>
    <w:p>
      <w:r>
        <w:t>healthy living                                        Respect</w:t>
      </w:r>
    </w:p>
    <w:p>
      <w:r>
        <w:t>5            Food      By the end of the sub-     What      Critical       Respon     Learners to         Charts   O</w:t>
      </w:r>
    </w:p>
    <w:p>
      <w:r>
        <w:t>$         strand, the learner        are the   thinking and   sibility   observe the         realia   o</w:t>
      </w:r>
    </w:p>
    <w:p>
      <w:r>
        <w:t>Feeding   should be able to;         proper    problem                   teacher                      q</w:t>
      </w:r>
    </w:p>
    <w:p>
      <w:r>
        <w:t>feed self for good         eating    solving        Humilit    demonstrate</w:t>
      </w:r>
    </w:p>
    <w:p>
      <w:r>
        <w:t>health and nutrition       habits?                  y          feeding procedur</w:t>
      </w:r>
    </w:p>
    <w:p>
      <w:r>
        <w:t>Respect</w:t>
      </w:r>
    </w:p>
    <w:p/>
    <w:p>
      <w:r>
        <w:t>8   1-2          Food      By the end of the sub-     What      Critical       Respon     In groups           Charts   O</w:t>
      </w:r>
    </w:p>
    <w:p>
      <w:r>
        <w:t>$         strand, the learner        are the   thinking and   sibility   learners practice   realia   o</w:t>
      </w:r>
    </w:p>
    <w:p>
      <w:r>
        <w:t>Feeding   should be able to;         proper    problem                   to wash fruits               q</w:t>
      </w:r>
    </w:p>
    <w:p>
      <w:r>
        <w:t>talk about dangers of      eating    solving        Humilit</w:t>
      </w:r>
    </w:p>
    <w:p>
      <w:r>
        <w:t>sharing food from          habits?                  y</w:t>
      </w:r>
    </w:p>
    <w:p>
      <w:r>
        <w:t>other people’s mouth                                 Respect</w:t>
      </w:r>
    </w:p>
    <w:p/>
    <w:p>
      <w:r>
        <w:t>3-4          Food      By the end of the sub-     What      Critical       Respon     Learners to be      Charts   O</w:t>
      </w:r>
    </w:p>
    <w:p>
      <w:r>
        <w:t>$         strand, the learner        are the   thinking and   sibility   guided on dos       realia   o</w:t>
      </w:r>
    </w:p>
    <w:p>
      <w:r>
        <w:t>Feeding   should be able to;         proper    problem                   and don’ts while             q</w:t>
      </w:r>
    </w:p>
    <w:p>
      <w:r>
        <w:t>talk about dos and         eating    solving        Humilit    eating</w:t>
      </w:r>
    </w:p>
    <w:p>
      <w:r>
        <w:t>don’ts while eating        habits?                  y</w:t>
      </w:r>
    </w:p>
    <w:p>
      <w:r>
        <w:t>Respect</w:t>
      </w:r>
    </w:p>
    <w:p/>
    <w:p>
      <w:r>
        <w:t>5            Food      By the end of the sub-     What      Critical       Respon     Learners to be      Charts   O</w:t>
      </w:r>
    </w:p>
    <w:p>
      <w:r>
        <w:t>$         strand, the learner        are the   thinking and   sibility   guided on dos       realia   o</w:t>
      </w:r>
    </w:p>
    <w:p>
      <w:r>
        <w:t>Feeding   should be able to;         proper    problem                   and don’ts while             q</w:t>
      </w:r>
    </w:p>
    <w:p>
      <w:r>
        <w:t>observe table manners      eating    solving        Humilit    eating</w:t>
      </w:r>
    </w:p>
    <w:p>
      <w:r>
        <w:t>while eating.              habits?                  y</w:t>
      </w:r>
    </w:p>
    <w:p>
      <w:r>
        <w:t>Respect</w:t>
      </w:r>
    </w:p>
    <w:p/>
    <w:p>
      <w:r>
        <w:t>9   1-2   NAT    Plants    By the end of the sub-     How do    Critical       Respon     In Groups           Charts   O</w:t>
      </w:r>
    </w:p>
    <w:p>
      <w:r>
        <w:t>URA              strand, the learner        we care   thinking and   sibility   Learners Talk       realia   o</w:t>
      </w:r>
    </w:p>
    <w:p>
      <w:r>
        <w:t>L                should be able to:         for       problem                   About Different              q</w:t>
      </w:r>
    </w:p>
    <w:p>
      <w:r>
        <w:t>ENVI             talk about plants in the   plants    solving        Humilit    Plants</w:t>
      </w:r>
    </w:p>
    <w:p>
      <w:r>
        <w:t>RON              immediate                                           y</w:t>
      </w:r>
    </w:p>
    <w:p>
      <w:r>
        <w:t>MEN              environment                                          Respect</w:t>
      </w:r>
    </w:p>
    <w:p/>
    <w:p>
      <w:r>
        <w:t>3-4          Plants    By the end of the sub-     How do    Critical       Respon     In Groups           Charts   O</w:t>
      </w:r>
    </w:p>
    <w:p>
      <w:r>
        <w:t>strand, the learner        we care   thinking and   sibility   Learners Talk       realia   o</w:t>
      </w:r>
    </w:p>
    <w:p>
      <w:r>
        <w:t>should be able to:         for       problem                   About Different              q</w:t>
      </w:r>
    </w:p>
    <w:p>
      <w:r>
        <w:t>list plants in the         plants    solving        Humilit    Plants</w:t>
      </w:r>
    </w:p>
    <w:p>
      <w:r>
        <w:t>immediate                                           y</w:t>
      </w:r>
    </w:p>
    <w:p>
      <w:r>
        <w:t>environment                                          Respect</w:t>
      </w:r>
    </w:p>
    <w:p/>
    <w:p>
      <w:r>
        <w:t>5            Plants    By the end of the sub-     How do    Critical       Respon     Learners To Be      Charts   O</w:t>
      </w:r>
    </w:p>
    <w:p>
      <w:r>
        <w:t>strand, the learner        we care   thinking and   sibility   Taken Out To        realia   o</w:t>
      </w:r>
    </w:p>
    <w:p>
      <w:r>
        <w:t>should be able to:         for       problem                   Observe                      q</w:t>
      </w:r>
    </w:p>
    <w:p>
      <w:r>
        <w:t>observe plants in the      plants    solving        Humilit    Different Types</w:t>
      </w:r>
    </w:p>
    <w:p>
      <w:r>
        <w:t>immediate                                           y          Of Plants Within</w:t>
      </w:r>
    </w:p>
    <w:p>
      <w:r>
        <w:t>environment                                       Respect    The School</w:t>
      </w:r>
    </w:p>
    <w:p>
      <w:r>
        <w:t>Compound And</w:t>
      </w:r>
    </w:p>
    <w:p>
      <w:r>
        <w:t>Neighbourhood</w:t>
      </w:r>
    </w:p>
    <w:p/>
    <w:p>
      <w:r>
        <w:t>10   1-2   Plants   By the end of the sub-   How do    Critical       Respon     Learners Could     Charts   O</w:t>
      </w:r>
    </w:p>
    <w:p>
      <w:r>
        <w:t>strand, the learner      we care   thinking and   sibility   Be Guided To       realia   o</w:t>
      </w:r>
    </w:p>
    <w:p>
      <w:r>
        <w:t>should be able to:       for       problem                   Water Plants                q</w:t>
      </w:r>
    </w:p>
    <w:p>
      <w:r>
        <w:t>talk about the uses of   plants    solving        Humilit    Both In The</w:t>
      </w:r>
    </w:p>
    <w:p>
      <w:r>
        <w:t>plants in the                                     y          Nature Corner</w:t>
      </w:r>
    </w:p>
    <w:p>
      <w:r>
        <w:t>immediate                                          Respect   And Outside</w:t>
      </w:r>
    </w:p>
    <w:p>
      <w:r>
        <w:t>environment                                                  Within The</w:t>
      </w:r>
    </w:p>
    <w:p>
      <w:r>
        <w:t>School</w:t>
      </w:r>
    </w:p>
    <w:p>
      <w:r>
        <w:t>Compound</w:t>
      </w:r>
    </w:p>
    <w:p/>
    <w:p>
      <w:r>
        <w:t>3-4   Plants   By the end of the sub-   How do    Critical       Respon                        Charts   O</w:t>
      </w:r>
    </w:p>
    <w:p>
      <w:r>
        <w:t>strand, the learner      we care   thinking and   sibility                      realia   o</w:t>
      </w:r>
    </w:p>
    <w:p>
      <w:r>
        <w:t>should be able to:       for       problem                                               q</w:t>
      </w:r>
    </w:p>
    <w:p>
      <w:r>
        <w:t>take care of plants      plants    solving        Humilit</w:t>
      </w:r>
    </w:p>
    <w:p>
      <w:r>
        <w:t>found in their                                    y</w:t>
      </w:r>
    </w:p>
    <w:p>
      <w:r>
        <w:t>immediate                                          Respect</w:t>
      </w:r>
    </w:p>
    <w:p>
      <w:r>
        <w:t>environment</w:t>
      </w:r>
    </w:p>
    <w:p/>
    <w:p>
      <w:r>
        <w:t>5     Plants   By the end of the sub-   How do    Critical       Respon     Learners Could     Charts   O</w:t>
      </w:r>
    </w:p>
    <w:p>
      <w:r>
        <w:t>strand, the learner      we care   thinking and   sibility   Be Guided To       realia   o</w:t>
      </w:r>
    </w:p>
    <w:p>
      <w:r>
        <w:t>should be able to:       for       problem                   Water Plants                q</w:t>
      </w:r>
    </w:p>
    <w:p>
      <w:r>
        <w:t>appreciate plants        plants    solving        Humilit    Both In The</w:t>
      </w:r>
    </w:p>
    <w:p>
      <w:r>
        <w:t>found in their                                    y          Nature Corner</w:t>
      </w:r>
    </w:p>
    <w:p>
      <w:r>
        <w:t>immediate                                          Respect   And Outside</w:t>
      </w:r>
    </w:p>
    <w:p>
      <w:r>
        <w:t>environment                                                  Within The</w:t>
      </w:r>
    </w:p>
    <w:p>
      <w:r>
        <w:t>School</w:t>
      </w:r>
    </w:p>
    <w:p>
      <w:r>
        <w:t>Compound</w:t>
      </w:r>
    </w:p>
    <w:p/>
    <w:p>
      <w:r>
        <w:t>11   1-2   Animal   By the end of the sub-   What      Critical       Respon     Learners could be Charts    O</w:t>
      </w:r>
    </w:p>
    <w:p>
      <w:r>
        <w:t>s        strand, the learner      are       thinking and   sibility   guided to name     realia   o</w:t>
      </w:r>
    </w:p>
    <w:p>
      <w:r>
        <w:t>should be able to;       some of   problem                   animals within              q</w:t>
      </w:r>
    </w:p>
    <w:p>
      <w:r>
        <w:t>talk about animals in    the       solving        Humilit    their environment</w:t>
      </w:r>
    </w:p>
    <w:p>
      <w:r>
        <w:t>the immediate            animals                  y          Learners could</w:t>
      </w:r>
    </w:p>
    <w:p>
      <w:r>
        <w:t>environment              found                     Respect   model, draw, or</w:t>
      </w:r>
    </w:p>
    <w:p>
      <w:r>
        <w:t>within                              colour pictures of</w:t>
      </w:r>
    </w:p>
    <w:p>
      <w:r>
        <w:t>the                                 domestic and</w:t>
      </w:r>
    </w:p>
    <w:p>
      <w:r>
        <w:t>immedia                             wild animals</w:t>
      </w:r>
    </w:p>
    <w:p>
      <w:r>
        <w:t>te</w:t>
      </w:r>
    </w:p>
    <w:p>
      <w:r>
        <w:t>environ</w:t>
      </w:r>
    </w:p>
    <w:p>
      <w:r>
        <w:t>ment</w:t>
      </w:r>
    </w:p>
    <w:p/>
    <w:p>
      <w:r>
        <w:t>3-4   Animal   By the end of the sub-   What      Critical       Respon     Learners engage    Charts   O</w:t>
      </w:r>
    </w:p>
    <w:p>
      <w:r>
        <w:t>s        strand, the learner      are       thinking and   sibility   in pretend/ role   realia   o</w:t>
      </w:r>
    </w:p>
    <w:p>
      <w:r>
        <w:t>should be able to;       some of   problem                   play about                  q</w:t>
      </w:r>
    </w:p>
    <w:p>
      <w:r>
        <w:t>draw, or colour          the       solving        Humilit    animals</w:t>
      </w:r>
    </w:p>
    <w:p>
      <w:r>
        <w:t>pictures of domestic     animals                  y</w:t>
      </w:r>
    </w:p>
    <w:p>
      <w:r>
        <w:t>and wild animals         found                    Respect</w:t>
      </w:r>
    </w:p>
    <w:p>
      <w:r>
        <w:t>within</w:t>
      </w:r>
    </w:p>
    <w:p>
      <w:r>
        <w:t>the</w:t>
      </w:r>
    </w:p>
    <w:p>
      <w:r>
        <w:t>immedia</w:t>
      </w:r>
    </w:p>
    <w:p>
      <w:r>
        <w:t>te</w:t>
      </w:r>
    </w:p>
    <w:p>
      <w:r>
        <w:t>environ</w:t>
      </w:r>
    </w:p>
    <w:p>
      <w:r>
        <w:t>ment</w:t>
      </w:r>
    </w:p>
    <w:p/>
    <w:p>
      <w:r>
        <w:t>5     Animal   By the end of the sub-   What      Critical       Respon     Learners to be       Charts   O</w:t>
      </w:r>
    </w:p>
    <w:p>
      <w:r>
        <w:t>s        strand, the learner      are       thinking and   sibility   taken for a nature   realia   o</w:t>
      </w:r>
    </w:p>
    <w:p>
      <w:r>
        <w:t>should be able to;       some of   problem                   walk to observe               q</w:t>
      </w:r>
    </w:p>
    <w:p>
      <w:r>
        <w:t>role play about          the       solving        Humilit    animals</w:t>
      </w:r>
    </w:p>
    <w:p>
      <w:r>
        <w:t>animals                  animals                  y</w:t>
      </w:r>
    </w:p>
    <w:p>
      <w:r>
        <w:t>found                     Respect</w:t>
      </w:r>
    </w:p>
    <w:p>
      <w:r>
        <w:t>within</w:t>
      </w:r>
    </w:p>
    <w:p>
      <w:r>
        <w:t>the</w:t>
      </w:r>
    </w:p>
    <w:p>
      <w:r>
        <w:t>immedia</w:t>
      </w:r>
    </w:p>
    <w:p>
      <w:r>
        <w:t>te</w:t>
      </w:r>
    </w:p>
    <w:p>
      <w:r>
        <w:t>environ</w:t>
      </w:r>
    </w:p>
    <w:p>
      <w:r>
        <w:t>ment</w:t>
      </w:r>
    </w:p>
    <w:p/>
    <w:p>
      <w:r>
        <w:t>12   1-2   Animal   By the end of the sub-   What      Critical       Respon     Learners to be       Charts   O</w:t>
      </w:r>
    </w:p>
    <w:p>
      <w:r>
        <w:t>s        strand, the learner      are       thinking and   sibility   taken for a nature   realia   o</w:t>
      </w:r>
    </w:p>
    <w:p>
      <w:r>
        <w:t>should be able to;       some of   problem                   walk to observe               q</w:t>
      </w:r>
    </w:p>
    <w:p>
      <w:r>
        <w:t>observe animals          the       solving        Humilit    animals</w:t>
      </w:r>
    </w:p>
    <w:p>
      <w:r>
        <w:t>within the               animals                  y</w:t>
      </w:r>
    </w:p>
    <w:p>
      <w:r>
        <w:t>environment              found                     Respect</w:t>
      </w:r>
    </w:p>
    <w:p>
      <w:r>
        <w:t>within</w:t>
      </w:r>
    </w:p>
    <w:p>
      <w:r>
        <w:t>the</w:t>
      </w:r>
    </w:p>
    <w:p>
      <w:r>
        <w:t>immedia</w:t>
      </w:r>
    </w:p>
    <w:p>
      <w:r>
        <w:t>te</w:t>
      </w:r>
    </w:p>
    <w:p>
      <w:r>
        <w:t>environ</w:t>
      </w:r>
    </w:p>
    <w:p>
      <w:r>
        <w:t>ment</w:t>
      </w:r>
    </w:p>
    <w:p/>
    <w:p>
      <w:r>
        <w:t>3-4   Animal   By the end of the sub-   What      Critical       Respon     Learners to be       Charts   O</w:t>
      </w:r>
    </w:p>
    <w:p>
      <w:r>
        <w:t>s        strand, the learner      are       thinking and   sibility   taken for a nature   realia   o</w:t>
      </w:r>
    </w:p>
    <w:p>
      <w:r>
        <w:t>should be able to;       some of   problem                   walk to observe               q</w:t>
      </w:r>
    </w:p>
    <w:p>
      <w:r>
        <w:t>observe animals          the       solving        Humilit    animals</w:t>
      </w:r>
    </w:p>
    <w:p>
      <w:r>
        <w:t>within the               animals                  y</w:t>
      </w:r>
    </w:p>
    <w:p>
      <w:r>
        <w:t>environment              found                     Respect</w:t>
      </w:r>
    </w:p>
    <w:p>
      <w:r>
        <w:t>within</w:t>
      </w:r>
    </w:p>
    <w:p>
      <w:r>
        <w:t>the</w:t>
      </w:r>
    </w:p>
    <w:p>
      <w:r>
        <w:t>immedia</w:t>
      </w:r>
    </w:p>
    <w:p>
      <w:r>
        <w:t>te</w:t>
      </w:r>
    </w:p>
    <w:p>
      <w:r>
        <w:t>environ</w:t>
      </w:r>
    </w:p>
    <w:p>
      <w:r>
        <w:t>ment</w:t>
      </w:r>
    </w:p>
    <w:p/>
    <w:p>
      <w:r>
        <w:t>5     Animal   By the end of the sub-   What      Critical       Respon                          Charts   O</w:t>
      </w:r>
    </w:p>
    <w:p>
      <w:r>
        <w:t>s        strand, the learner      are       thinking and   sibility                        realia   o</w:t>
      </w:r>
    </w:p>
    <w:p>
      <w:r>
        <w:t>appreciate the           some of   problem                                                 q</w:t>
      </w:r>
    </w:p>
    <w:p>
      <w:r>
        <w:t>presence of animals in   the       solving   Humilit</w:t>
      </w:r>
    </w:p>
    <w:p>
      <w:r>
        <w:t>the environment          animals             y</w:t>
      </w:r>
    </w:p>
    <w:p>
      <w:r>
        <w:t>should be able to;       found                Respect</w:t>
      </w:r>
    </w:p>
    <w:p>
      <w:r>
        <w:t>within</w:t>
      </w:r>
    </w:p>
    <w:p>
      <w:r>
        <w:t>the</w:t>
      </w:r>
    </w:p>
    <w:p>
      <w:r>
        <w:t>immedia</w:t>
      </w:r>
    </w:p>
    <w:p>
      <w:r>
        <w:t>te</w:t>
      </w:r>
    </w:p>
    <w:p>
      <w:r>
        <w:t>environ</w:t>
      </w:r>
    </w:p>
    <w:p>
      <w:r>
        <w:t>ment</w:t>
      </w:r>
    </w:p>
    <w:p/>
    <w:p>
      <w:r>
        <w:t>13   CA   CAT                      CAT</w:t>
      </w:r>
    </w:p>
    <w:p>
      <w:r>
        <w:t>&amp;1   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