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1jgMKg SDA Download Term 1 a href https drive google com uc e</w:t>
      </w:r>
    </w:p>
    <w:p>
      <w:r>
        <w:t>SCIENCE SCHEMES OF WORK STD 8 TERM TWO</w:t>
      </w:r>
    </w:p>
    <w:p>
      <w:r>
        <w:t>W   LS   TOPIC       THEME             OBJECTIVES                      TEACHNG/                    TEACHING/      REFERENCE         ASSESSMENT/         REMARKS</w:t>
      </w:r>
    </w:p>
    <w:p>
      <w:r>
        <w:t>K   N                                                                  LEARNING                    LEARNING                         EVALUATION</w:t>
      </w:r>
    </w:p>
    <w:p>
      <w:r>
        <w:t>ACTIVITIES                  AIDS</w:t>
      </w:r>
    </w:p>
    <w:p>
      <w:r>
        <w:t>1   1    FOOD AND    Nutritional       By the end of the LSN the       -guide pupils to identify                  Primary science   Oral questions</w:t>
      </w:r>
    </w:p>
    <w:p>
      <w:r>
        <w:t>NUTRITION   requirements      learner should be able to       special groups of                          book 8 page</w:t>
      </w:r>
    </w:p>
    <w:p>
      <w:r>
        <w:t>for special                                       people who need                            113-114 and</w:t>
      </w:r>
    </w:p>
    <w:p>
      <w:r>
        <w:t>groups            Knowledge                       special diet                               teachers guide</w:t>
      </w:r>
    </w:p>
    <w:p>
      <w:r>
        <w:t>Name three special groups of    -lead pupils in a                          page 111</w:t>
      </w:r>
    </w:p>
    <w:p>
      <w:r>
        <w:t>people who need special diet    discussion to explain</w:t>
      </w:r>
    </w:p>
    <w:p>
      <w:r>
        <w:t>why they are grouped</w:t>
      </w:r>
    </w:p>
    <w:p>
      <w:r>
        <w:t>Skill                           as special people</w:t>
      </w:r>
    </w:p>
    <w:p>
      <w:r>
        <w:t>Identify some individual who</w:t>
      </w:r>
    </w:p>
    <w:p>
      <w:r>
        <w:t>fall under special groups</w:t>
      </w:r>
    </w:p>
    <w:p/>
    <w:p>
      <w:r>
        <w:t>Attitudinal</w:t>
      </w:r>
    </w:p>
    <w:p>
      <w:r>
        <w:t>Develop curiosity in</w:t>
      </w:r>
    </w:p>
    <w:p>
      <w:r>
        <w:t>identifying special groups of</w:t>
      </w:r>
    </w:p>
    <w:p>
      <w:r>
        <w:t>people who need special diet</w:t>
      </w:r>
    </w:p>
    <w:p>
      <w:r>
        <w:t>2    FOOD AND    Nutritional for   By the end of the LSN the       -display variety of raw     A variety of   Primary science   Written questions</w:t>
      </w:r>
    </w:p>
    <w:p>
      <w:r>
        <w:t>NUTRITION   pregnant          learner should be able to       food for pupils to          raw foods      book 8 page</w:t>
      </w:r>
    </w:p>
    <w:p>
      <w:r>
        <w:t>mothers                                           observe and group the                      114-116 and</w:t>
      </w:r>
    </w:p>
    <w:p>
      <w:r>
        <w:t>Knowledge                       food                                       teachers guide</w:t>
      </w:r>
    </w:p>
    <w:p>
      <w:r>
        <w:t>Explain nutritional value for   -guide pupils in a                         page 111</w:t>
      </w:r>
    </w:p>
    <w:p>
      <w:r>
        <w:t>each type of food to the        discussion in</w:t>
      </w:r>
    </w:p>
    <w:p>
      <w:r>
        <w:t>expectant mother                identifying nutritional</w:t>
      </w:r>
    </w:p>
    <w:p>
      <w:r>
        <w:t>value for each type of</w:t>
      </w:r>
    </w:p>
    <w:p>
      <w:r>
        <w:t>Skill                           food to the expectant</w:t>
      </w:r>
    </w:p>
    <w:p>
      <w:r>
        <w:t>Identify nutritional            mother</w:t>
      </w:r>
    </w:p>
    <w:p>
      <w:r>
        <w:t>requirement for pregnant</w:t>
      </w:r>
    </w:p>
    <w:p>
      <w:r>
        <w:t>mothers</w:t>
      </w:r>
    </w:p>
    <w:p/>
    <w:p>
      <w:r>
        <w:t>Attitudinal</w:t>
      </w:r>
    </w:p>
    <w:p>
      <w:r>
        <w:t>Develop a genuine interest in</w:t>
      </w:r>
    </w:p>
    <w:p>
      <w:r>
        <w:t>identifying nutritional</w:t>
      </w:r>
    </w:p>
    <w:p>
      <w:r>
        <w:t>requirement for pregnant</w:t>
      </w:r>
    </w:p>
    <w:p>
      <w:r>
        <w:t>mothers</w:t>
      </w:r>
    </w:p>
    <w:p>
      <w:r>
        <w:t>3   FOOD AND    Nutritional for   By the end of the LSN the         -display variety of raw     A variety of   Primary science   Oral questions</w:t>
      </w:r>
    </w:p>
    <w:p>
      <w:r>
        <w:t>NUTRITION   lactating         learner should be able to         food for pupils to group    raw foods      book 8 page</w:t>
      </w:r>
    </w:p>
    <w:p>
      <w:r>
        <w:t>mothers                                             the food                                   116 and</w:t>
      </w:r>
    </w:p>
    <w:p>
      <w:r>
        <w:t>Knowledge                         -guide pupils to explain                   teachers guide</w:t>
      </w:r>
    </w:p>
    <w:p>
      <w:r>
        <w:t>Explain nutritional value for     nutritional value for                      page 111</w:t>
      </w:r>
    </w:p>
    <w:p>
      <w:r>
        <w:t>each type of food to the          each type of food to the</w:t>
      </w:r>
    </w:p>
    <w:p>
      <w:r>
        <w:t>lactating mother                  lactating mother</w:t>
      </w:r>
    </w:p>
    <w:p/>
    <w:p>
      <w:r>
        <w:t>Skill</w:t>
      </w:r>
    </w:p>
    <w:p>
      <w:r>
        <w:t>Differentiate between lactating</w:t>
      </w:r>
    </w:p>
    <w:p>
      <w:r>
        <w:t>mothers and pregnant mothers</w:t>
      </w:r>
    </w:p>
    <w:p/>
    <w:p>
      <w:r>
        <w:t>Attitudinal</w:t>
      </w:r>
    </w:p>
    <w:p>
      <w:r>
        <w:t>Develop curiosity in</w:t>
      </w:r>
    </w:p>
    <w:p>
      <w:r>
        <w:t>explaining nutritional value</w:t>
      </w:r>
    </w:p>
    <w:p>
      <w:r>
        <w:t>for each type of food to the</w:t>
      </w:r>
    </w:p>
    <w:p>
      <w:r>
        <w:t>lactating mothers</w:t>
      </w:r>
    </w:p>
    <w:p>
      <w:r>
        <w:t>4   FOOD AND    Nutritional       By the end of the LSN the         -guide pupils to identify                  Primary science</w:t>
      </w:r>
    </w:p>
    <w:p>
      <w:r>
        <w:t>NUTRITION   needs for         learner should be able to         the nutritional needs for                  book 8 page</w:t>
      </w:r>
    </w:p>
    <w:p>
      <w:r>
        <w:t>infants                                             infants                                    117-118 and</w:t>
      </w:r>
    </w:p>
    <w:p>
      <w:r>
        <w:t>Knowledge                         -discuss advantages of                     teachers guide</w:t>
      </w:r>
    </w:p>
    <w:p>
      <w:r>
        <w:t>State advantages of               breastfeeding and bottle                   page 111</w:t>
      </w:r>
    </w:p>
    <w:p>
      <w:r>
        <w:t>breastfeeding                     feeding</w:t>
      </w:r>
    </w:p>
    <w:p/>
    <w:p>
      <w:r>
        <w:t>Skill</w:t>
      </w:r>
    </w:p>
    <w:p>
      <w:r>
        <w:t>Compare advantages of</w:t>
      </w:r>
    </w:p>
    <w:p>
      <w:r>
        <w:t>breastfeeding over bottle</w:t>
      </w:r>
    </w:p>
    <w:p>
      <w:r>
        <w:t>feeding</w:t>
      </w:r>
    </w:p>
    <w:p/>
    <w:p>
      <w:r>
        <w:t>Attitudinal</w:t>
      </w:r>
    </w:p>
    <w:p>
      <w:r>
        <w:t>Develop curiosity in</w:t>
      </w:r>
    </w:p>
    <w:p>
      <w:r>
        <w:t>comparing advantages of</w:t>
      </w:r>
    </w:p>
    <w:p>
      <w:r>
        <w:t>breast feeding and bottle</w:t>
      </w:r>
    </w:p>
    <w:p>
      <w:r>
        <w:t>feeding</w:t>
      </w:r>
    </w:p>
    <w:p>
      <w:r>
        <w:t>5   FOOD AND    Nutritional      By the end of the LSN the        -guide pupils in            A variety of   Primary science   Written questions</w:t>
      </w:r>
    </w:p>
    <w:p>
      <w:r>
        <w:t>NUTRITION   needs for        learner should be able to        grouping food display       raw foods      book 8 page</w:t>
      </w:r>
    </w:p>
    <w:p>
      <w:r>
        <w:t>people with                                       according to their                         118 and</w:t>
      </w:r>
    </w:p>
    <w:p>
      <w:r>
        <w:t>HIV/AIDS         Knowledge                        nutrients                                  teachers guide</w:t>
      </w:r>
    </w:p>
    <w:p>
      <w:r>
        <w:t>State nutritional needs for      -discuss on nutritional                    page 111</w:t>
      </w:r>
    </w:p>
    <w:p>
      <w:r>
        <w:t>people with HIV/AIDS             requirement for people</w:t>
      </w:r>
    </w:p>
    <w:p>
      <w:r>
        <w:t>with HIV/AIDS</w:t>
      </w:r>
    </w:p>
    <w:p>
      <w:r>
        <w:t>Skill                            -lead pupils in selecting</w:t>
      </w:r>
    </w:p>
    <w:p>
      <w:r>
        <w:t>Identify nutritional needs for   foods that can be given</w:t>
      </w:r>
    </w:p>
    <w:p>
      <w:r>
        <w:t>people with HIV/AIDS             to people with</w:t>
      </w:r>
    </w:p>
    <w:p>
      <w:r>
        <w:t>HIV/AIDS for</w:t>
      </w:r>
    </w:p>
    <w:p>
      <w:r>
        <w:t>Attitudinal                      breakfast, lunch and</w:t>
      </w:r>
    </w:p>
    <w:p>
      <w:r>
        <w:t>Develop a genuine interest in    supper</w:t>
      </w:r>
    </w:p>
    <w:p>
      <w:r>
        <w:t>identifying nutritional needs</w:t>
      </w:r>
    </w:p>
    <w:p>
      <w:r>
        <w:t>for people with HIV/AIDS</w:t>
      </w:r>
    </w:p>
    <w:p>
      <w:r>
        <w:t>2   1   FOOD AND    Food             By the end of the LSN the        -display some               Some           Primary science   Oral questions</w:t>
      </w:r>
    </w:p>
    <w:p>
      <w:r>
        <w:t>NUTRITION   poisoning        learner should be able to        chemicals commonly          chemicals      book 8 page</w:t>
      </w:r>
    </w:p>
    <w:p>
      <w:r>
        <w:t>used in the home for                       120-121 and</w:t>
      </w:r>
    </w:p>
    <w:p>
      <w:r>
        <w:t>Knowledge                        pupils to observe                          teachers guide</w:t>
      </w:r>
    </w:p>
    <w:p>
      <w:r>
        <w:t>Name two agents of food          -lead a discussion on                      page 111</w:t>
      </w:r>
    </w:p>
    <w:p>
      <w:r>
        <w:t>poisoning                        how chemicals and</w:t>
      </w:r>
    </w:p>
    <w:p>
      <w:r>
        <w:t>micro-organism cause</w:t>
      </w:r>
    </w:p>
    <w:p>
      <w:r>
        <w:t>Skill                            food poisoning</w:t>
      </w:r>
    </w:p>
    <w:p>
      <w:r>
        <w:t>Identify causes of food</w:t>
      </w:r>
    </w:p>
    <w:p>
      <w:r>
        <w:t>poisoning</w:t>
      </w:r>
    </w:p>
    <w:p/>
    <w:p>
      <w:r>
        <w:t>Attitudinal</w:t>
      </w:r>
    </w:p>
    <w:p>
      <w:r>
        <w:t>Develop curiosity in</w:t>
      </w:r>
    </w:p>
    <w:p>
      <w:r>
        <w:t>identifying causes of food</w:t>
      </w:r>
    </w:p>
    <w:p>
      <w:r>
        <w:t>poisoning</w:t>
      </w:r>
    </w:p>
    <w:p>
      <w:r>
        <w:t>2   FOOD AND    Prevention of    By the end of the LSN the        -discuss with pupils the                   Primary science   Written questions</w:t>
      </w:r>
    </w:p>
    <w:p>
      <w:r>
        <w:t>NUTRITION   food poisoning   learner should be able to        various ways of                            book 8 page</w:t>
      </w:r>
    </w:p>
    <w:p>
      <w:r>
        <w:t>preventing food                            121-122 and</w:t>
      </w:r>
    </w:p>
    <w:p>
      <w:r>
        <w:t>Knowledge                        poisoning                                  teachers guide</w:t>
      </w:r>
    </w:p>
    <w:p>
      <w:r>
        <w:t>State ways of preventing food                                               page 112</w:t>
      </w:r>
    </w:p>
    <w:p>
      <w:r>
        <w:t>poisoning</w:t>
      </w:r>
    </w:p>
    <w:p>
      <w:r>
        <w:t>Skill</w:t>
      </w:r>
    </w:p>
    <w:p>
      <w:r>
        <w:t>Identify ways of preventing</w:t>
      </w:r>
    </w:p>
    <w:p>
      <w:r>
        <w:t>food poisoning</w:t>
      </w:r>
    </w:p>
    <w:p/>
    <w:p>
      <w:r>
        <w:t>Attitudinal</w:t>
      </w:r>
    </w:p>
    <w:p>
      <w:r>
        <w:t>Develop a responsibility in</w:t>
      </w:r>
    </w:p>
    <w:p>
      <w:r>
        <w:t>preventing food poisoning</w:t>
      </w:r>
    </w:p>
    <w:p>
      <w:r>
        <w:t>3   FOOD AND    Topical      By the end of the LSN the      -guide pupils in                         Primary science   Written test</w:t>
      </w:r>
    </w:p>
    <w:p>
      <w:r>
        <w:t>NUTRITION   questions    learner should be able to      answering the topical                    book 8 page</w:t>
      </w:r>
    </w:p>
    <w:p>
      <w:r>
        <w:t>questions                                124-127 and</w:t>
      </w:r>
    </w:p>
    <w:p>
      <w:r>
        <w:t>Knowledge                      -discuss correct answers                 teachers guide</w:t>
      </w:r>
    </w:p>
    <w:p>
      <w:r>
        <w:t>State answers to the topical   tot the questions                        page 113-115</w:t>
      </w:r>
    </w:p>
    <w:p>
      <w:r>
        <w:t>questions</w:t>
      </w:r>
    </w:p>
    <w:p/>
    <w:p>
      <w:r>
        <w:t>Skill</w:t>
      </w:r>
    </w:p>
    <w:p>
      <w:r>
        <w:t>Write down answers to the</w:t>
      </w:r>
    </w:p>
    <w:p>
      <w:r>
        <w:t>topical questions</w:t>
      </w:r>
    </w:p>
    <w:p/>
    <w:p>
      <w:r>
        <w:t>Attitudinal</w:t>
      </w:r>
    </w:p>
    <w:p>
      <w:r>
        <w:t>Cooperate in answering</w:t>
      </w:r>
    </w:p>
    <w:p>
      <w:r>
        <w:t>topical questions</w:t>
      </w:r>
    </w:p>
    <w:p>
      <w:r>
        <w:t>4   ENERGY      Meaning of   By the end of the LSN the      -guide pupils in           Stones, dry   Primary science   -observation</w:t>
      </w:r>
    </w:p>
    <w:p>
      <w:r>
        <w:t>energy       learner should be able to      answering the topical      cells         book 8 page       -oral questions</w:t>
      </w:r>
    </w:p>
    <w:p>
      <w:r>
        <w:t>questions                                128-130 and</w:t>
      </w:r>
    </w:p>
    <w:p>
      <w:r>
        <w:t>Knowledge                      -lead pupils in                          teachers guide</w:t>
      </w:r>
    </w:p>
    <w:p>
      <w:r>
        <w:t>Explain what energy is         performing activities                    page 118-119</w:t>
      </w:r>
    </w:p>
    <w:p>
      <w:r>
        <w:t>which involve use of</w:t>
      </w:r>
    </w:p>
    <w:p>
      <w:r>
        <w:t>Skill                          energy</w:t>
      </w:r>
    </w:p>
    <w:p>
      <w:r>
        <w:t>Demonstrate the presence of    -guide pupils in using</w:t>
      </w:r>
    </w:p>
    <w:p>
      <w:r>
        <w:t>energy in the local            the demonstration to</w:t>
      </w:r>
    </w:p>
    <w:p>
      <w:r>
        <w:t>environment                    define the term energy</w:t>
      </w:r>
    </w:p>
    <w:p/>
    <w:p>
      <w:r>
        <w:t>Attitudinal</w:t>
      </w:r>
    </w:p>
    <w:p>
      <w:r>
        <w:t>Develop curiosity in</w:t>
      </w:r>
    </w:p>
    <w:p>
      <w:r>
        <w:t>investigating the meaning of</w:t>
      </w:r>
    </w:p>
    <w:p>
      <w:r>
        <w:t>energy</w:t>
      </w:r>
    </w:p>
    <w:p>
      <w:r>
        <w:t>5   ENERGY      Chemical                                    -display firewood,         Firewood,     Primary science   -oral questions</w:t>
      </w:r>
    </w:p>
    <w:p>
      <w:r>
        <w:t>energy         -name substances that contain     charcoal and kerosene       charcoal and       book 8 page</w:t>
      </w:r>
    </w:p>
    <w:p>
      <w:r>
        <w:t>chemical energy                   for pupils to observe       kerosene,          130-132 and</w:t>
      </w:r>
    </w:p>
    <w:p>
      <w:r>
        <w:t>-identify chemical energy         and explain how they        matches            teachers guide</w:t>
      </w:r>
    </w:p>
    <w:p>
      <w:r>
        <w:t>-develop a genuine interest in    are used                                       page 119-120</w:t>
      </w:r>
    </w:p>
    <w:p>
      <w:r>
        <w:t>naming substances that            -discuss the meaning of</w:t>
      </w:r>
    </w:p>
    <w:p>
      <w:r>
        <w:t>contain chemical energy           term fuel and identify</w:t>
      </w:r>
    </w:p>
    <w:p>
      <w:r>
        <w:t>the type of energy store</w:t>
      </w:r>
    </w:p>
    <w:p>
      <w:r>
        <w:t>in fuel</w:t>
      </w:r>
    </w:p>
    <w:p>
      <w:r>
        <w:t>3   1   ENERGY   Heat energy                                      -lead pupils in             Firewood,          Primary science   -written</w:t>
      </w:r>
    </w:p>
    <w:p>
      <w:r>
        <w:t>-state sources of heat energy     investigating the type of   kerosene,          book 8 page       questions</w:t>
      </w:r>
    </w:p>
    <w:p>
      <w:r>
        <w:t>-identify heat as a form of       energy produced when        matches, piece     130-132 and</w:t>
      </w:r>
    </w:p>
    <w:p>
      <w:r>
        <w:t>energy                            burning different           of paper           teachers guide</w:t>
      </w:r>
    </w:p>
    <w:p>
      <w:r>
        <w:t>-observe demonstrations on        substances                                     page 119-120</w:t>
      </w:r>
    </w:p>
    <w:p>
      <w:r>
        <w:t>burning of fuel                   -discuss on observation</w:t>
      </w:r>
    </w:p>
    <w:p>
      <w:r>
        <w:t>-cooperate in investigating       made in relation to</w:t>
      </w:r>
    </w:p>
    <w:p>
      <w:r>
        <w:t>heat as a form of energy          describe heat as a type</w:t>
      </w:r>
    </w:p>
    <w:p>
      <w:r>
        <w:t>of energy</w:t>
      </w:r>
    </w:p>
    <w:p>
      <w:r>
        <w:t>2   ENERGY   Light energy   Describe light as type of         -guide pupils in burning    Firewood,          Primary science   -oral questions</w:t>
      </w:r>
    </w:p>
    <w:p>
      <w:r>
        <w:t>energy                            fuels and identify the      lamp, dry cells,   book 8 page</w:t>
      </w:r>
    </w:p>
    <w:p>
      <w:r>
        <w:t>-identify light as a form of      type of energy              bulb, torch,       134-135 and</w:t>
      </w:r>
    </w:p>
    <w:p>
      <w:r>
        <w:t>energy                            produced                    matches            teachers guide</w:t>
      </w:r>
    </w:p>
    <w:p>
      <w:r>
        <w:t>-develop curiosity in             -discuss light as a type                       page 121-122</w:t>
      </w:r>
    </w:p>
    <w:p>
      <w:r>
        <w:t>identifying light as a form of    of energy from</w:t>
      </w:r>
    </w:p>
    <w:p>
      <w:r>
        <w:t>energy                            observation made</w:t>
      </w:r>
    </w:p>
    <w:p>
      <w:r>
        <w:t>3   ENERGY   Magnetic                                         -display pieces of metal    Magnets,           Primary science   -written</w:t>
      </w:r>
    </w:p>
    <w:p>
      <w:r>
        <w:t>energy         -describe magnetic energy as a    on a sheet of paper         pieces of          book 8 page       questions</w:t>
      </w:r>
    </w:p>
    <w:p>
      <w:r>
        <w:t>type of energy                    -guide pupils to            metal, a sheet     135-136 and</w:t>
      </w:r>
    </w:p>
    <w:p>
      <w:r>
        <w:t>-investigate magnetic energy      investigate magnetic        of paper           teachers guide</w:t>
      </w:r>
    </w:p>
    <w:p>
      <w:r>
        <w:t>-develop a genuine interest in    and non-magnetic                               page 122</w:t>
      </w:r>
    </w:p>
    <w:p>
      <w:r>
        <w:t>investigating magnetic energy     materials</w:t>
      </w:r>
    </w:p>
    <w:p>
      <w:r>
        <w:t>-discuss magnetic and</w:t>
      </w:r>
    </w:p>
    <w:p>
      <w:r>
        <w:t>non-magnetic materials</w:t>
      </w:r>
    </w:p>
    <w:p>
      <w:r>
        <w:t>4   ENERGY   Electrical                                       -guide pupils to connect    Bulb, lengths      Primary science   -oral questions</w:t>
      </w:r>
    </w:p>
    <w:p>
      <w:r>
        <w:t>energy         -describe electricity as a type   dry cells to a bulb using   of wire, dry       book 8 page</w:t>
      </w:r>
    </w:p>
    <w:p>
      <w:r>
        <w:t>of energy                         lengths of wire and         cells              136-138 and</w:t>
      </w:r>
    </w:p>
    <w:p>
      <w:r>
        <w:t>-identify electricity as a form   observe what happens                           teachers guide</w:t>
      </w:r>
    </w:p>
    <w:p>
      <w:r>
        <w:t>of energy                         -discuss on the                                page 122-123</w:t>
      </w:r>
    </w:p>
    <w:p>
      <w:r>
        <w:t>-develop curiosity in            happening</w:t>
      </w:r>
    </w:p>
    <w:p>
      <w:r>
        <w:t>identifying electricity as a</w:t>
      </w:r>
    </w:p>
    <w:p>
      <w:r>
        <w:t>form of energy</w:t>
      </w:r>
    </w:p>
    <w:p>
      <w:r>
        <w:t>5   ENERGY   Sound energy      -describe sound energy as a      -guide pupils in hitting                      Primary science   -written</w:t>
      </w:r>
    </w:p>
    <w:p>
      <w:r>
        <w:t>type of energy                   some objects, plucking                        book 8 page       questions</w:t>
      </w:r>
    </w:p>
    <w:p>
      <w:r>
        <w:t>-produce sound energy            some instruments and                          138-139 and</w:t>
      </w:r>
    </w:p>
    <w:p>
      <w:r>
        <w:t>-cooperate in producing sound    blowing a horn and                            teachers guide</w:t>
      </w:r>
    </w:p>
    <w:p>
      <w:r>
        <w:t>energy                           listen to the sound                           page 123</w:t>
      </w:r>
    </w:p>
    <w:p>
      <w:r>
        <w:t>-guide pupils in</w:t>
      </w:r>
    </w:p>
    <w:p>
      <w:r>
        <w:t>describing sound as a</w:t>
      </w:r>
    </w:p>
    <w:p>
      <w:r>
        <w:t>type of energy</w:t>
      </w:r>
    </w:p>
    <w:p>
      <w:r>
        <w:t>4   1   ENERGY   Transformatio     -explain the meaning of          -guide pupils in           Matches,           Primary science   -oral questions</w:t>
      </w:r>
    </w:p>
    <w:p>
      <w:r>
        <w:t>n of energy in    energy transformation            burning fuel and           firewood or        book 8 page       -observation</w:t>
      </w:r>
    </w:p>
    <w:p>
      <w:r>
        <w:t>burning fuels     -observe energy                  observing the energy       charcoal           139-141 and</w:t>
      </w:r>
    </w:p>
    <w:p>
      <w:r>
        <w:t>transformation in burning        changes                                       teachers guide</w:t>
      </w:r>
    </w:p>
    <w:p>
      <w:r>
        <w:t>fuels                            -explain the meaning of                       page 119-120</w:t>
      </w:r>
    </w:p>
    <w:p>
      <w:r>
        <w:t>-cooperate in observing energy   energy transformation</w:t>
      </w:r>
    </w:p>
    <w:p>
      <w:r>
        <w:t>transformation in burning        -discuss the energy</w:t>
      </w:r>
    </w:p>
    <w:p>
      <w:r>
        <w:t>fuels                            changes that take place</w:t>
      </w:r>
    </w:p>
    <w:p>
      <w:r>
        <w:t>in burning fuel and</w:t>
      </w:r>
    </w:p>
    <w:p>
      <w:r>
        <w:t>plant manufacturing</w:t>
      </w:r>
    </w:p>
    <w:p>
      <w:r>
        <w:t>food</w:t>
      </w:r>
    </w:p>
    <w:p>
      <w:r>
        <w:t>2   ENERGY   Transformatio     -describe transformation of      -guide pupils in           Bulb, dry cells,   Primary science   -written questions</w:t>
      </w:r>
    </w:p>
    <w:p>
      <w:r>
        <w:t>n of electrical   electrical energy                connecting simple          wire and steel     book 8 page</w:t>
      </w:r>
    </w:p>
    <w:p>
      <w:r>
        <w:t>energy            -observe transformation of       circuit and observe        wool               141-142 and</w:t>
      </w:r>
    </w:p>
    <w:p>
      <w:r>
        <w:t>electrical energy                energy transformation                         teachers guide</w:t>
      </w:r>
    </w:p>
    <w:p>
      <w:r>
        <w:t>-develop curiosity in            of electrical energy                          page 124-125</w:t>
      </w:r>
    </w:p>
    <w:p>
      <w:r>
        <w:t>describing transformation of     -discuss on the energy</w:t>
      </w:r>
    </w:p>
    <w:p>
      <w:r>
        <w:t>electrical energy                transformation</w:t>
      </w:r>
    </w:p>
    <w:p>
      <w:r>
        <w:t>observed</w:t>
      </w:r>
    </w:p>
    <w:p>
      <w:r>
        <w:t>3   ENERGY   Conversion of     -describe the conversion of      -guide pupils to           Pictures of        Primary science   -oral questions</w:t>
      </w:r>
    </w:p>
    <w:p>
      <w:r>
        <w:t>food into         food into energy                 describe what happens      energy giving      book 8 page</w:t>
      </w:r>
    </w:p>
    <w:p>
      <w:r>
        <w:t>energy            -identify energy                 when food is digested      foods              143 and</w:t>
      </w:r>
    </w:p>
    <w:p>
      <w:r>
        <w:t>transformation in food           -discuss how food is                          teachers guide</w:t>
      </w:r>
    </w:p>
    <w:p>
      <w:r>
        <w:t>-develop a genuine interest in   converted into energy                         page 125</w:t>
      </w:r>
    </w:p>
    <w:p>
      <w:r>
        <w:t>describing transformation of</w:t>
      </w:r>
    </w:p>
    <w:p>
      <w:r>
        <w:t>energy in food</w:t>
      </w:r>
    </w:p>
    <w:p>
      <w:r>
        <w:t>4   ENERGY   Transformatio    -describe energy                 -guide pupils in           dry cells, a     Primary science</w:t>
      </w:r>
    </w:p>
    <w:p>
      <w:r>
        <w:t>n of energy in   transformation in a radio        connecting dry cells in    radio            book 8 page</w:t>
      </w:r>
    </w:p>
    <w:p>
      <w:r>
        <w:t>a radio          -investigate transformation of   a radio and switch it on                    144-145 and</w:t>
      </w:r>
    </w:p>
    <w:p>
      <w:r>
        <w:t>energy in a radio                -discuss the source of                      teachers guide</w:t>
      </w:r>
    </w:p>
    <w:p>
      <w:r>
        <w:t>-cooperate in investigating      energy and the                              page 125-126</w:t>
      </w:r>
    </w:p>
    <w:p>
      <w:r>
        <w:t>transformation of energy in a    transformation that</w:t>
      </w:r>
    </w:p>
    <w:p>
      <w:r>
        <w:t>radio                            takes place in a radio</w:t>
      </w:r>
    </w:p>
    <w:p>
      <w:r>
        <w:t>5   ENERGY   Energy                                            -guide pupils in           dry cells,       Primary science   -written questions</w:t>
      </w:r>
    </w:p>
    <w:p>
      <w:r>
        <w:t>transformation   -describe energy                 making simple              isolated wire,   book 8 page</w:t>
      </w:r>
    </w:p>
    <w:p>
      <w:r>
        <w:t>in a simple      transformation in an             electromagnet              iron nail,       145-147 and</w:t>
      </w:r>
    </w:p>
    <w:p>
      <w:r>
        <w:t>electromagnet    electromagnet                    -explain the term          drawing pins     teachers guide</w:t>
      </w:r>
    </w:p>
    <w:p>
      <w:r>
        <w:t>-make an electro-magnet          electromagnet                               page 126-127</w:t>
      </w:r>
    </w:p>
    <w:p>
      <w:r>
        <w:t>-develop curiosity in using an   -discuss the</w:t>
      </w:r>
    </w:p>
    <w:p>
      <w:r>
        <w:t>electromagnet                    transformation of</w:t>
      </w:r>
    </w:p>
    <w:p>
      <w:r>
        <w:t>energy in a simple</w:t>
      </w:r>
    </w:p>
    <w:p>
      <w:r>
        <w:t>electromagnet and the</w:t>
      </w:r>
    </w:p>
    <w:p>
      <w:r>
        <w:t>uses of electromagnet</w:t>
      </w:r>
    </w:p>
    <w:p>
      <w:r>
        <w:t>5   1   ENERGY   Energy           -describe methods of             -lead pupils in            Pictures of      Primary science   -oral questions</w:t>
      </w:r>
    </w:p>
    <w:p>
      <w:r>
        <w:t>conservation     conserving energy                identifying the            biogas plant,    book 8 page</w:t>
      </w:r>
    </w:p>
    <w:p>
      <w:r>
        <w:t>-identify energy conserving      importance of energy       windmill and     147 and</w:t>
      </w:r>
    </w:p>
    <w:p>
      <w:r>
        <w:t>methods                          -discuss the meaning of    energy saving    teachers guide</w:t>
      </w:r>
    </w:p>
    <w:p>
      <w:r>
        <w:t>-develop an appreciation to      conservation of energy     devices          page 127</w:t>
      </w:r>
    </w:p>
    <w:p>
      <w:r>
        <w:t>conserve energy                  and identify energy</w:t>
      </w:r>
    </w:p>
    <w:p>
      <w:r>
        <w:t>conservation methods</w:t>
      </w:r>
    </w:p>
    <w:p>
      <w:r>
        <w:t>2   ENERGY   Using energy     -state ways in which energy      -display pictures          Pictures         Primary science   -written questions</w:t>
      </w:r>
    </w:p>
    <w:p>
      <w:r>
        <w:t>sparingly        can be used sparingly            illustrating ways in       illustrating     book 8 page</w:t>
      </w:r>
    </w:p>
    <w:p>
      <w:r>
        <w:t>-investigate ways in which       which energy can be        ways in which    147-148 and</w:t>
      </w:r>
    </w:p>
    <w:p>
      <w:r>
        <w:t>energy can be used sparingly     used sparingly             energy can be    teachers guide</w:t>
      </w:r>
    </w:p>
    <w:p>
      <w:r>
        <w:t>-develop a responsibility in     -discuss ways in which     used sparingly   page 128</w:t>
      </w:r>
    </w:p>
    <w:p>
      <w:r>
        <w:t>using the energy sparingly       energy can be used</w:t>
      </w:r>
    </w:p>
    <w:p>
      <w:r>
        <w:t>sparingly</w:t>
      </w:r>
    </w:p>
    <w:p>
      <w:r>
        <w:t>3   ENERGY   Using energy     -name at least 3 energy-         -display some energy       Improved jiko,   Primary science   -oral questions</w:t>
      </w:r>
    </w:p>
    <w:p>
      <w:r>
        <w:t>efficient        efficient devices                efficient devices          energy saving    book 8 page</w:t>
      </w:r>
    </w:p>
    <w:p>
      <w:r>
        <w:t>devices          -identify energy efficient       -discuss how the energy    bulb             148-149 and</w:t>
      </w:r>
    </w:p>
    <w:p>
      <w:r>
        <w:t>devices                          efficient devices                           teachers guide</w:t>
      </w:r>
    </w:p>
    <w:p>
      <w:r>
        <w:t>-develop a genuine interest in   conserve energy                             page 128-129</w:t>
      </w:r>
    </w:p>
    <w:p>
      <w:r>
        <w:t>using energy efficient devices</w:t>
      </w:r>
    </w:p>
    <w:p>
      <w:r>
        <w:t>4   ENERGY   Renewable      -define the term renewable      -guide pupils in          Pictures of       Primary science   -written questions</w:t>
      </w:r>
    </w:p>
    <w:p>
      <w:r>
        <w:t>sources of     sources of energy               describing meaning of     biogas plant,     book 8 page</w:t>
      </w:r>
    </w:p>
    <w:p>
      <w:r>
        <w:t>energy         -identify renewable energy      renewable source of       solar energy      149 and</w:t>
      </w:r>
    </w:p>
    <w:p>
      <w:r>
        <w:t>sources                         energy                    and wind          teachers guide</w:t>
      </w:r>
    </w:p>
    <w:p>
      <w:r>
        <w:t>-develop curiosity in           -lead pupils in a         driven devices    page 129-130</w:t>
      </w:r>
    </w:p>
    <w:p>
      <w:r>
        <w:t>identifying renewable source    discussion why energy</w:t>
      </w:r>
    </w:p>
    <w:p>
      <w:r>
        <w:t>of energy                       form sun, wind and</w:t>
      </w:r>
    </w:p>
    <w:p>
      <w:r>
        <w:t>animal dug is referred</w:t>
      </w:r>
    </w:p>
    <w:p>
      <w:r>
        <w:t>as renewable source of</w:t>
      </w:r>
    </w:p>
    <w:p>
      <w:r>
        <w:t>energy</w:t>
      </w:r>
    </w:p>
    <w:p>
      <w:r>
        <w:t>5   ENERGY   Solar energy   -describe how solar devices     -guide pupils to          Solar panel,      Primary science   -oral questions</w:t>
      </w:r>
    </w:p>
    <w:p>
      <w:r>
        <w:t>conserve energy                 identify devices which    solar drier       book 8 page</w:t>
      </w:r>
    </w:p>
    <w:p>
      <w:r>
        <w:t>-identify devices used to tap   use solar energy                            150 and</w:t>
      </w:r>
    </w:p>
    <w:p>
      <w:r>
        <w:t>energy                          -discuss the uses of                        teachers guide</w:t>
      </w:r>
    </w:p>
    <w:p>
      <w:r>
        <w:t>-appreciate conservation of     devices and how they                        page 130</w:t>
      </w:r>
    </w:p>
    <w:p>
      <w:r>
        <w:t>energy using solar energy       used to conserve energy</w:t>
      </w:r>
    </w:p>
    <w:p/>
    <w:p>
      <w:r>
        <w:t>6   1   ENERGY   Anima dung     -describe how animal dung is    -explain how energy is    Cow dung,         Primary science   -written questions</w:t>
      </w:r>
    </w:p>
    <w:p>
      <w:r>
        <w:t>used to conserve energy         conserved using cow       water, charcoal   book 8 page</w:t>
      </w:r>
    </w:p>
    <w:p>
      <w:r>
        <w:t>-make charcoal balls            dung                      dust              151 and</w:t>
      </w:r>
    </w:p>
    <w:p>
      <w:r>
        <w:t>-develop curiosity in making    -guide pupils in making                     teachers guide</w:t>
      </w:r>
    </w:p>
    <w:p>
      <w:r>
        <w:t>charcoal balls                  charcoal balls</w:t>
      </w:r>
    </w:p>
    <w:p>
      <w:r>
        <w:t>-discuss how charcoal</w:t>
      </w:r>
    </w:p>
    <w:p>
      <w:r>
        <w:t>balls conserve energy</w:t>
      </w:r>
    </w:p>
    <w:p>
      <w:r>
        <w:t>2   ENERGY   Biogas         -describe how biogas is         -guide pupils on how      Containers,       Primary science   -oral questions</w:t>
      </w:r>
    </w:p>
    <w:p>
      <w:r>
        <w:t>produces                        to make a simple biogas   cow dung,         book 8 page</w:t>
      </w:r>
    </w:p>
    <w:p>
      <w:r>
        <w:t>-producing biogas               digester                  water, long       151-152 and</w:t>
      </w:r>
    </w:p>
    <w:p>
      <w:r>
        <w:t>-cooperate in describing how    -discuss how a biogas     wire, plastic     teachers guide</w:t>
      </w:r>
    </w:p>
    <w:p>
      <w:r>
        <w:t>biogas is produced              production conserve       tube and          page 131</w:t>
      </w:r>
    </w:p>
    <w:p>
      <w:r>
        <w:t>energy                    candle wax</w:t>
      </w:r>
    </w:p>
    <w:p>
      <w:r>
        <w:t>3   ENERGY   Wind as        -describe how wind is used as   -lead pupils in           A picture of a    Primary science   -written test</w:t>
      </w:r>
    </w:p>
    <w:p>
      <w:r>
        <w:t>source of      a source of renewable energy    observing a picture of    wind mill         book 8 page</w:t>
      </w:r>
    </w:p>
    <w:p>
      <w:r>
        <w:t>renewable      -identify wind as source of     wind mill and explain                       153 and</w:t>
      </w:r>
    </w:p>
    <w:p>
      <w:r>
        <w:t>energy         renewable energy                how it works to                             teachers guide</w:t>
      </w:r>
    </w:p>
    <w:p>
      <w:r>
        <w:t>-develop curiosity in using     produce electricity                         page 132</w:t>
      </w:r>
    </w:p>
    <w:p>
      <w:r>
        <w:t>wind as a source of renewable   -discuss wind as a</w:t>
      </w:r>
    </w:p>
    <w:p>
      <w:r>
        <w:t>energy                          source of renewable</w:t>
      </w:r>
    </w:p>
    <w:p>
      <w:r>
        <w:t>energy</w:t>
      </w:r>
    </w:p>
    <w:p>
      <w:r>
        <w:t>4     ENERGY                     -define the terms afforestation -lead pupils in defining    Photographs of     Primary science   -written questions</w:t>
      </w:r>
    </w:p>
    <w:p>
      <w:r>
        <w:t>Trees (wood       and re-afforestation            the terms afforestation,    forests and        book 8 page</w:t>
      </w:r>
    </w:p>
    <w:p>
      <w:r>
        <w:t>energy)           -identify trees as a source of  reforestation and           deforested area    153-154 and</w:t>
      </w:r>
    </w:p>
    <w:p>
      <w:r>
        <w:t>renewable energy                deforestation                                  teachers guide</w:t>
      </w:r>
    </w:p>
    <w:p>
      <w:r>
        <w:t>-develop curiosity in           -discuss the need to                           page 132-133</w:t>
      </w:r>
    </w:p>
    <w:p>
      <w:r>
        <w:t>conserving forests and          plant trees and conserve</w:t>
      </w:r>
    </w:p>
    <w:p>
      <w:r>
        <w:t>planting more trees             them</w:t>
      </w:r>
    </w:p>
    <w:p>
      <w:r>
        <w:t>5     ENERGY   Topical           -state answers to the topical   -guide pupils in                               Primary science   -written test</w:t>
      </w:r>
    </w:p>
    <w:p>
      <w:r>
        <w:t>questions         questions                       answering topical                              book 8 page</w:t>
      </w:r>
    </w:p>
    <w:p>
      <w:r>
        <w:t>-write down answers to the      questions                                      156-159 and</w:t>
      </w:r>
    </w:p>
    <w:p>
      <w:r>
        <w:t>topical questions               -discuss correct answers                       teachers guide</w:t>
      </w:r>
    </w:p>
    <w:p>
      <w:r>
        <w:t>-cooperate in answering         to the topical questions                       page 133-137</w:t>
      </w:r>
    </w:p>
    <w:p>
      <w:r>
        <w:t>topical questions</w:t>
      </w:r>
    </w:p>
    <w:p>
      <w:r>
        <w:t>7   1-5                                      MID TERM II EXAMS</w:t>
      </w:r>
    </w:p>
    <w:p>
      <w:r>
        <w:t>8   1     MAKING   Inclined planes   -state at least three inclined  -display the materials to   Wooden             Primary science   -oral questions</w:t>
      </w:r>
    </w:p>
    <w:p>
      <w:r>
        <w:t>WORK                       planes                          be used in this activity    blocks, a stone,   book 8 page</w:t>
      </w:r>
    </w:p>
    <w:p>
      <w:r>
        <w:t>EASIER                     -investigate how inclined       -guide pupils in making     a spring           161-162 and</w:t>
      </w:r>
    </w:p>
    <w:p>
      <w:r>
        <w:t>planes make work easier         two slopes and use          balance, a         teachers guide</w:t>
      </w:r>
    </w:p>
    <w:p>
      <w:r>
        <w:t>-develop curiosity in           them in comparing the       table, a string    page 139-140</w:t>
      </w:r>
    </w:p>
    <w:p>
      <w:r>
        <w:t>investigating how inclined      effort used to pull up      of wire</w:t>
      </w:r>
    </w:p>
    <w:p>
      <w:r>
        <w:t>planes make work easier         the stone along</w:t>
      </w:r>
    </w:p>
    <w:p>
      <w:r>
        <w:t>different slopes</w:t>
      </w:r>
    </w:p>
    <w:p>
      <w:r>
        <w:t>-discuss how inclined</w:t>
      </w:r>
    </w:p>
    <w:p>
      <w:r>
        <w:t>plane make work easier</w:t>
      </w:r>
    </w:p>
    <w:p>
      <w:r>
        <w:t>2     MAKING   Ladder            -describe how a ladder makes    -guide pupils in using a    Ladder, a high     Primary science   -written questions</w:t>
      </w:r>
    </w:p>
    <w:p>
      <w:r>
        <w:t>WORK                       work easier                     ladder to reach a high      wall               book 8 page</w:t>
      </w:r>
    </w:p>
    <w:p>
      <w:r>
        <w:t>EASIER                     -identify a ladder as an        point                                          163 and</w:t>
      </w:r>
    </w:p>
    <w:p>
      <w:r>
        <w:t>inclined plane                  -discuss how a ladder                          teachers guide</w:t>
      </w:r>
    </w:p>
    <w:p>
      <w:r>
        <w:t>-develop curiosity in using a   makes work easier                              page 140-141</w:t>
      </w:r>
    </w:p>
    <w:p>
      <w:r>
        <w:t>ladder to reach a high point</w:t>
      </w:r>
    </w:p>
    <w:p>
      <w:r>
        <w:t>3     MAKING   Staircase         -describe how a staircase       -guide pupils to identify   Local              Primary science   -oral questions</w:t>
      </w:r>
    </w:p>
    <w:p>
      <w:r>
        <w:t>WORK                       make work easier                and observe the stairs      environment        book 8 page</w:t>
      </w:r>
    </w:p>
    <w:p>
      <w:r>
        <w:t>EASIER                     -identify a staircase as an     -discuss how stairs                            163-164 and</w:t>
      </w:r>
    </w:p>
    <w:p>
      <w:r>
        <w:t>inclined plane                  make work easier                               teachers guide</w:t>
      </w:r>
    </w:p>
    <w:p>
      <w:r>
        <w:t>-develop a genuine interest in                                                 page 141-142</w:t>
      </w:r>
    </w:p>
    <w:p>
      <w:r>
        <w:t>investigating how stairs make</w:t>
      </w:r>
    </w:p>
    <w:p>
      <w:r>
        <w:t>work easier</w:t>
      </w:r>
    </w:p>
    <w:p>
      <w:r>
        <w:t>4     MAKING   Single fixed  -describe how a single fixed    -guide pupils to set up a   A pulley, cans,   Primary science   Written questions</w:t>
      </w:r>
    </w:p>
    <w:p>
      <w:r>
        <w:t>WORK     pulley        pulley makes work easier        single fixed pulley         soil or sand, a   book 8 page</w:t>
      </w:r>
    </w:p>
    <w:p>
      <w:r>
        <w:t>EASIER                 -investigate how a single fixed -discuss the uses of a      spring balance    164-166 and</w:t>
      </w:r>
    </w:p>
    <w:p>
      <w:r>
        <w:t>pulley makes work easier        single fixed pulley in                        teachers guide</w:t>
      </w:r>
    </w:p>
    <w:p>
      <w:r>
        <w:t>-cooperate in using a single    making work easier</w:t>
      </w:r>
    </w:p>
    <w:p>
      <w:r>
        <w:t>fixed pulley in making work</w:t>
      </w:r>
    </w:p>
    <w:p>
      <w:r>
        <w:t>easier</w:t>
      </w:r>
    </w:p>
    <w:p>
      <w:r>
        <w:t>5     MAKING   Topical       -state answers to the topical   -guide pupils in                              Primary science   -written tests</w:t>
      </w:r>
    </w:p>
    <w:p>
      <w:r>
        <w:t>WORK     questions     questions                       answering the topical                         book 8 page</w:t>
      </w:r>
    </w:p>
    <w:p>
      <w:r>
        <w:t>EASIER                 -write down answers to the      -discuss correct answers                      164-165 and</w:t>
      </w:r>
    </w:p>
    <w:p>
      <w:r>
        <w:t>topical questions               to the topical questions                      teachers guide</w:t>
      </w:r>
    </w:p>
    <w:p>
      <w:r>
        <w:t>-cooperate in answering the                                                   page 142-143</w:t>
      </w:r>
    </w:p>
    <w:p>
      <w:r>
        <w:t>topical questions</w:t>
      </w:r>
    </w:p>
    <w:p>
      <w:r>
        <w:t>9-   1-5                      REVISION AND END TERM EXAMS</w:t>
      </w:r>
    </w:p>
    <w:p>
      <w:r>
        <w:t>13</w:t>
      </w:r>
    </w:p>
    <w:p>
      <w:r>
        <w:t>14   1-5                                         CLOSING OF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