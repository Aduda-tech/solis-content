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1u9JX1YkxS blank rel noopener Download 2 4 Environmental Sche</w:t>
      </w:r>
    </w:p>
    <w:p>
      <w:r>
        <w:t>GRADE 1 ENVIRONMENTAL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ENVIRONMENTAL ACTIVITIES SCHEME OF WORK FOR GRADE 1 TERM 3</w:t>
      </w:r>
    </w:p>
    <w:p/>
    <w:p>
      <w:r>
        <w:t>SCHOOL                       GRADE                     LEARNING AREA                       TERM                     YEAR</w:t>
      </w:r>
    </w:p>
    <w:p/>
    <w:p>
      <w:r>
        <w:t>1                       ENVIRONMENTAL                          3</w:t>
      </w:r>
    </w:p>
    <w:p>
      <w:r>
        <w:t>ACTIVITIES</w:t>
      </w:r>
    </w:p>
    <w:p/>
    <w:p>
      <w:r>
        <w:t>TERM 3</w:t>
      </w:r>
    </w:p>
    <w:p/>
    <w:p>
      <w:r>
        <w:t>WEEK LESSON   Strand/    Sub                Specific            Key Inquiry       Learning              Learning          Assessment             Reflection</w:t>
      </w:r>
    </w:p>
    <w:p>
      <w:r>
        <w:t>Theme      strand/Subtheme    Learning            Question          Experiences           Resources         Methods</w:t>
      </w:r>
    </w:p>
    <w:p>
      <w:r>
        <w:t>Outcome</w:t>
      </w:r>
    </w:p>
    <w:p>
      <w:r>
        <w:t>1    1        Care for   Managing           By the end of       What types of     Learners could be     Our lives today   Oral question on</w:t>
      </w:r>
    </w:p>
    <w:p>
      <w:r>
        <w:t>the        waste              the sub-strand,     waste are found   guided to             grade 1 page      type of waste in the</w:t>
      </w:r>
    </w:p>
    <w:p>
      <w:r>
        <w:t>environ    responsibly        the                 in the            brainstorm types of   116-118           classroom</w:t>
      </w:r>
    </w:p>
    <w:p>
      <w:r>
        <w:t>ment                          learner should      classroom?        waste</w:t>
      </w:r>
    </w:p>
    <w:p>
      <w:r>
        <w:t>be able to:                           from the classroom</w:t>
      </w:r>
    </w:p>
    <w:p>
      <w:r>
        <w:t>identify types of                     (Plastic and non-</w:t>
      </w:r>
    </w:p>
    <w:p>
      <w:r>
        <w:t>waste in the                          plastics).</w:t>
      </w:r>
    </w:p>
    <w:p>
      <w:r>
        <w:t>classroom;</w:t>
      </w:r>
    </w:p>
    <w:p>
      <w:r>
        <w:t>2        Care for   Managing           By the end of       What types of     Learners could be     Our lives today   observing on type</w:t>
      </w:r>
    </w:p>
    <w:p>
      <w:r>
        <w:t>the        waste              the sub-strand,     waste are found   guided to             grade 1 page      of waste in the</w:t>
      </w:r>
    </w:p>
    <w:p>
      <w:r>
        <w:t>environ    responsibly        the learner         in the            brainstorm types of   119               school compound</w:t>
      </w:r>
    </w:p>
    <w:p>
      <w:r>
        <w:t>ment                          should be able      classroom?        waste</w:t>
      </w:r>
    </w:p>
    <w:p>
      <w:r>
        <w:t>to:                                   from the classroom</w:t>
      </w:r>
    </w:p>
    <w:p>
      <w:r>
        <w:t>in groups of                          (Plastic and non-</w:t>
      </w:r>
    </w:p>
    <w:p>
      <w:r>
        <w:t>two, take a walk                      plastics).</w:t>
      </w:r>
    </w:p>
    <w:p>
      <w:r>
        <w:t>in the school</w:t>
      </w:r>
    </w:p>
    <w:p>
      <w:r>
        <w:t>compound and</w:t>
      </w:r>
    </w:p>
    <w:p>
      <w:r>
        <w:t>identify types of</w:t>
      </w:r>
    </w:p>
    <w:p>
      <w:r>
        <w:t>waste in the</w:t>
      </w:r>
    </w:p>
    <w:p>
      <w:r>
        <w:t>classroom;</w:t>
      </w:r>
    </w:p>
    <w:p>
      <w:r>
        <w:t>3   Care for   Managing      By the end of      How could we   Learners could be       Our lives today   observing on type</w:t>
      </w:r>
    </w:p>
    <w:p>
      <w:r>
        <w:t>the        waste         the sub-strand,    dispose of     guided to               grade 1 page      of waste in the</w:t>
      </w:r>
    </w:p>
    <w:p>
      <w:r>
        <w:t>environ    responsibly   the learner        classroom      record types of waste   120               school compound</w:t>
      </w:r>
    </w:p>
    <w:p>
      <w:r>
        <w:t>ment                     should be able     waste          (by</w:t>
      </w:r>
    </w:p>
    <w:p>
      <w:r>
        <w:t>to:                responsibly    writing or drawing</w:t>
      </w:r>
    </w:p>
    <w:p>
      <w:r>
        <w:t>safely sort out</w:t>
      </w:r>
    </w:p>
    <w:p>
      <w:r>
        <w:t>waste in the in</w:t>
      </w:r>
    </w:p>
    <w:p>
      <w:r>
        <w:t>the classroom</w:t>
      </w:r>
    </w:p>
    <w:p>
      <w:r>
        <w:t>for appropriate</w:t>
      </w:r>
    </w:p>
    <w:p>
      <w:r>
        <w:t>disposal;</w:t>
      </w:r>
    </w:p>
    <w:p>
      <w:r>
        <w:t>4   Care for   Managing      By the end of      How could we   Learners cold safely    Our lives today   observing on type</w:t>
      </w:r>
    </w:p>
    <w:p>
      <w:r>
        <w:t>the        waste         the sub-strand,    dispose of     sort out waste from     grade 1 page      of waste in the</w:t>
      </w:r>
    </w:p>
    <w:p>
      <w:r>
        <w:t>environ    responsibly   the learner        classroom      the classroom.          121               school compound</w:t>
      </w:r>
    </w:p>
    <w:p>
      <w:r>
        <w:t>ment                     should be able     waste</w:t>
      </w:r>
    </w:p>
    <w:p>
      <w:r>
        <w:t>to:                responsibly</w:t>
      </w:r>
    </w:p>
    <w:p>
      <w:r>
        <w:t>dispose of waste</w:t>
      </w:r>
    </w:p>
    <w:p>
      <w:r>
        <w:t>responsibly to</w:t>
      </w:r>
    </w:p>
    <w:p>
      <w:r>
        <w:t>limit risks to</w:t>
      </w:r>
    </w:p>
    <w:p>
      <w:r>
        <w:t>self, others and</w:t>
      </w:r>
    </w:p>
    <w:p>
      <w:r>
        <w:t>environment;</w:t>
      </w:r>
    </w:p>
    <w:p>
      <w:r>
        <w:t>5   Care for   Managing      By the end of      How could we   Learners cold safely    Our lives today   observing on type</w:t>
      </w:r>
    </w:p>
    <w:p>
      <w:r>
        <w:t>the        waste         the sub-strand,    dispose of     sort out waste from     grade 1 page      of waste in the</w:t>
      </w:r>
    </w:p>
    <w:p>
      <w:r>
        <w:t>environ    responsibly   the learner        classroom      the classroom.          121               school compound</w:t>
      </w:r>
    </w:p>
    <w:p>
      <w:r>
        <w:t>ment                     should be able     waste</w:t>
      </w:r>
    </w:p>
    <w:p>
      <w:r>
        <w:t>to:                responsibly</w:t>
      </w:r>
    </w:p>
    <w:p>
      <w:r>
        <w:t>dispose of waste</w:t>
      </w:r>
    </w:p>
    <w:p>
      <w:r>
        <w:t>responsibly to</w:t>
      </w:r>
    </w:p>
    <w:p>
      <w:r>
        <w:t>limit risks to</w:t>
      </w:r>
    </w:p>
    <w:p>
      <w:r>
        <w:t>self, others and</w:t>
      </w:r>
    </w:p>
    <w:p>
      <w:r>
        <w:t>environment;</w:t>
      </w:r>
    </w:p>
    <w:p>
      <w:r>
        <w:t>2   1   Care for   Managing      By the end of      How could we   Learners could be       Our lives today   observing on type</w:t>
      </w:r>
    </w:p>
    <w:p>
      <w:r>
        <w:t>the        waste         the sub-strand,    dispose of     guided to develop a     grade 1 page      of waste in the</w:t>
      </w:r>
    </w:p>
    <w:p>
      <w:r>
        <w:t>environ    responsibly   the learner        classroom      schedule for cleaning   122               school compound</w:t>
      </w:r>
    </w:p>
    <w:p>
      <w:r>
        <w:t>ment                     should be able     waste          the classroom</w:t>
      </w:r>
    </w:p>
    <w:p>
      <w:r>
        <w:t>to:                responsibly</w:t>
      </w:r>
    </w:p>
    <w:p>
      <w:r>
        <w:t>appreciate a</w:t>
      </w:r>
    </w:p>
    <w:p>
      <w:r>
        <w:t>clean classroom</w:t>
      </w:r>
    </w:p>
    <w:p>
      <w:r>
        <w:t>environment for</w:t>
      </w:r>
    </w:p>
    <w:p>
      <w:r>
        <w:t>good health</w:t>
      </w:r>
    </w:p>
    <w:p/>
    <w:p>
      <w:r>
        <w:t>2   Care for   Safety in           By the end of     What types of     Learners could         Our lives today   Oral question on</w:t>
      </w:r>
    </w:p>
    <w:p>
      <w:r>
        <w:t>the        handling waste in   the sub-strand,   waste are found   identify types of      grade 1 page      how safe the school</w:t>
      </w:r>
    </w:p>
    <w:p>
      <w:r>
        <w:t>environ    the home.           the learner       in the            waste found in the     122               is</w:t>
      </w:r>
    </w:p>
    <w:p>
      <w:r>
        <w:t>ment                           should be able    classroom?        home.</w:t>
      </w:r>
    </w:p>
    <w:p>
      <w:r>
        <w:t>to: Safety in</w:t>
      </w:r>
    </w:p>
    <w:p>
      <w:r>
        <w:t>handling waste</w:t>
      </w:r>
    </w:p>
    <w:p>
      <w:r>
        <w:t>in the home.</w:t>
      </w:r>
    </w:p>
    <w:p>
      <w:r>
        <w:t>3   Care for   Safety in           By the end of     What types of     Learners could         Our lives today   Oral question on</w:t>
      </w:r>
    </w:p>
    <w:p>
      <w:r>
        <w:t>the        Handling waste in   the sub-strand,   waste are found   identify types of      grade 1 page      Identifying waste</w:t>
      </w:r>
    </w:p>
    <w:p>
      <w:r>
        <w:t>environ    the home.           the learner       in the            waste found in the     124               that are found at</w:t>
      </w:r>
    </w:p>
    <w:p>
      <w:r>
        <w:t>ment                           should be able    classroom?        home..                                   home</w:t>
      </w:r>
    </w:p>
    <w:p>
      <w:r>
        <w:t>to:</w:t>
      </w:r>
    </w:p>
    <w:p>
      <w:r>
        <w:t>Identifying</w:t>
      </w:r>
    </w:p>
    <w:p>
      <w:r>
        <w:t>waste that are</w:t>
      </w:r>
    </w:p>
    <w:p>
      <w:r>
        <w:t>found at home</w:t>
      </w:r>
    </w:p>
    <w:p>
      <w:r>
        <w:t>4   Care for   Safety in           By the end of     What types of     Learners could         Our lives today   Oral question on</w:t>
      </w:r>
    </w:p>
    <w:p>
      <w:r>
        <w:t>the        handling waste in   the sub-strand,   waste are found   identify types of      grade 1 page      Identifying waste</w:t>
      </w:r>
    </w:p>
    <w:p>
      <w:r>
        <w:t>environ    the home.           the learner       in the            waste found in the     124               that are found at</w:t>
      </w:r>
    </w:p>
    <w:p>
      <w:r>
        <w:t>ment                           should be able    classroom?        home.                                    home</w:t>
      </w:r>
    </w:p>
    <w:p>
      <w:r>
        <w:t>to:                                                                          Observing waste</w:t>
      </w:r>
    </w:p>
    <w:p>
      <w:r>
        <w:t>In group I                                                                   found at home</w:t>
      </w:r>
    </w:p>
    <w:p>
      <w:r>
        <w:t>categories and</w:t>
      </w:r>
    </w:p>
    <w:p>
      <w:r>
        <w:t>Identifying</w:t>
      </w:r>
    </w:p>
    <w:p>
      <w:r>
        <w:t>waste that are</w:t>
      </w:r>
    </w:p>
    <w:p>
      <w:r>
        <w:t>found at home</w:t>
      </w:r>
    </w:p>
    <w:p>
      <w:r>
        <w:t>5   Care for   Safety in           By the end of     How do we         Learners could watch   Our lives today   Observing waste</w:t>
      </w:r>
    </w:p>
    <w:p>
      <w:r>
        <w:t>the        handling waste in   the sub-strand,   handle waste      video clips on safe    grade 1 page      found at home</w:t>
      </w:r>
    </w:p>
    <w:p>
      <w:r>
        <w:t>environ    the home.           the learner       safely            managing of wastes.    126</w:t>
      </w:r>
    </w:p>
    <w:p>
      <w:r>
        <w:t>ment                           should be able</w:t>
      </w:r>
    </w:p>
    <w:p>
      <w:r>
        <w:t>to:</w:t>
      </w:r>
    </w:p>
    <w:p>
      <w:r>
        <w:t>Discussing how</w:t>
      </w:r>
    </w:p>
    <w:p>
      <w:r>
        <w:t>to handle waste</w:t>
      </w:r>
    </w:p>
    <w:p>
      <w:r>
        <w:t>safely</w:t>
      </w:r>
    </w:p>
    <w:p/>
    <w:p>
      <w:r>
        <w:t>3   1   Care for   Safety in           By the end of       How could we        Learners could be     Our lives today   Oral question on</w:t>
      </w:r>
    </w:p>
    <w:p>
      <w:r>
        <w:t>the        handling waste in   the sub-strand,     safely dispose of   guided to identify    grade 1 page      safety in handling</w:t>
      </w:r>
    </w:p>
    <w:p>
      <w:r>
        <w:t>environ    the home.           the learner         waste at home?      safe ways of          127               waste in the home</w:t>
      </w:r>
    </w:p>
    <w:p>
      <w:r>
        <w:t>ment                           should be able                          managing wastes in</w:t>
      </w:r>
    </w:p>
    <w:p>
      <w:r>
        <w:t>to:                                     the home.</w:t>
      </w:r>
    </w:p>
    <w:p>
      <w:r>
        <w:t>sort out waste in</w:t>
      </w:r>
    </w:p>
    <w:p>
      <w:r>
        <w:t>the for safe</w:t>
      </w:r>
    </w:p>
    <w:p>
      <w:r>
        <w:t>and effective</w:t>
      </w:r>
    </w:p>
    <w:p>
      <w:r>
        <w:t>disposal</w:t>
      </w:r>
    </w:p>
    <w:p>
      <w:r>
        <w:t>2   Care for   Safety in           By the end of       How could we        Learners could be     Our lives today   Oral question on</w:t>
      </w:r>
    </w:p>
    <w:p>
      <w:r>
        <w:t>the        handling waste in   the sub-strand,     safely dispose of   guided to identify    grade 1 page      safety in handling</w:t>
      </w:r>
    </w:p>
    <w:p>
      <w:r>
        <w:t>environ    the home.           the learner         waste at home?      safe ways of          127               waste in the home</w:t>
      </w:r>
    </w:p>
    <w:p>
      <w:r>
        <w:t>ment                           should be able                          managing wastes in</w:t>
      </w:r>
    </w:p>
    <w:p>
      <w:r>
        <w:t>to:                                     the home.</w:t>
      </w:r>
    </w:p>
    <w:p>
      <w:r>
        <w:t>In group of two</w:t>
      </w:r>
    </w:p>
    <w:p>
      <w:r>
        <w:t>sort out waste in</w:t>
      </w:r>
    </w:p>
    <w:p>
      <w:r>
        <w:t>the for safe</w:t>
      </w:r>
    </w:p>
    <w:p>
      <w:r>
        <w:t>and effective</w:t>
      </w:r>
    </w:p>
    <w:p>
      <w:r>
        <w:t>disposal</w:t>
      </w:r>
    </w:p>
    <w:p>
      <w:r>
        <w:t>3   Caring     Using               By the end of       How is water        Learners could be     Our lives today   Oral question on</w:t>
      </w:r>
    </w:p>
    <w:p>
      <w:r>
        <w:t>for        water sparingly     the sub-strand,     wasted at home      guided to identify    grade 1 page      ways in which</w:t>
      </w:r>
    </w:p>
    <w:p>
      <w:r>
        <w:t>water                          the learner         and school?         ways of using water   130-131           water is wasted at</w:t>
      </w:r>
    </w:p>
    <w:p>
      <w:r>
        <w:t>should be able                          sparingly at home                       home and at school</w:t>
      </w:r>
    </w:p>
    <w:p>
      <w:r>
        <w:t>to:                                     and school</w:t>
      </w:r>
    </w:p>
    <w:p>
      <w:r>
        <w:t>identify ways in</w:t>
      </w:r>
    </w:p>
    <w:p>
      <w:r>
        <w:t>which</w:t>
      </w:r>
    </w:p>
    <w:p>
      <w:r>
        <w:t>water is wasted</w:t>
      </w:r>
    </w:p>
    <w:p>
      <w:r>
        <w:t>at home</w:t>
      </w:r>
    </w:p>
    <w:p>
      <w:r>
        <w:t>4   Caring   Using             By the end of      How is water     Learners could be     Our lives today   Oral question on</w:t>
      </w:r>
    </w:p>
    <w:p>
      <w:r>
        <w:t>for      water sparingly   the sub-strand,    wasted at home   guided to identify    grade 1 page      ways in which</w:t>
      </w:r>
    </w:p>
    <w:p>
      <w:r>
        <w:t>water                      the learner        and school?      ways of using water   130-131           water is wasted at</w:t>
      </w:r>
    </w:p>
    <w:p>
      <w:r>
        <w:t>should be able                      sparingly at home                       home and at school</w:t>
      </w:r>
    </w:p>
    <w:p>
      <w:r>
        <w:t>to:                                 and school</w:t>
      </w:r>
    </w:p>
    <w:p>
      <w:r>
        <w:t>identify ways in</w:t>
      </w:r>
    </w:p>
    <w:p>
      <w:r>
        <w:t>which</w:t>
      </w:r>
    </w:p>
    <w:p>
      <w:r>
        <w:t>water is wasted</w:t>
      </w:r>
    </w:p>
    <w:p>
      <w:r>
        <w:t>at school;</w:t>
      </w:r>
    </w:p>
    <w:p>
      <w:r>
        <w:t>5   Caring   Using             By the end of      How can we       Learners could be     Our lives today   Oral question on</w:t>
      </w:r>
    </w:p>
    <w:p>
      <w:r>
        <w:t>for      water sparingly   the sub-strand,    save water       guided to identify    grade 1 page      ways of saving</w:t>
      </w:r>
    </w:p>
    <w:p>
      <w:r>
        <w:t>water                      the learner                         ways of using water   130-131           water</w:t>
      </w:r>
    </w:p>
    <w:p>
      <w:r>
        <w:t>should be able                      sparingly at home</w:t>
      </w:r>
    </w:p>
    <w:p>
      <w:r>
        <w:t>to:                                 and school</w:t>
      </w:r>
    </w:p>
    <w:p>
      <w:r>
        <w:t>explaining ways</w:t>
      </w:r>
    </w:p>
    <w:p>
      <w:r>
        <w:t>of saving water</w:t>
      </w:r>
    </w:p>
    <w:p>
      <w:r>
        <w:t>at home .</w:t>
      </w:r>
    </w:p>
    <w:p>
      <w:r>
        <w:t>4   1   Caring   Using             By the end of      How can we       Learners could be     Our lives today   Oral question on</w:t>
      </w:r>
    </w:p>
    <w:p>
      <w:r>
        <w:t>for      water sparingly   the sub-strand,    save water       guided to identify    grade 1 page      ways of saving</w:t>
      </w:r>
    </w:p>
    <w:p>
      <w:r>
        <w:t>water                      the learner                         ways of using water   130-131           water</w:t>
      </w:r>
    </w:p>
    <w:p>
      <w:r>
        <w:t>should be able                      sparingly at home</w:t>
      </w:r>
    </w:p>
    <w:p>
      <w:r>
        <w:t>to:                                 and school</w:t>
      </w:r>
    </w:p>
    <w:p>
      <w:r>
        <w:t>explaining ways</w:t>
      </w:r>
    </w:p>
    <w:p>
      <w:r>
        <w:t>of saving water</w:t>
      </w:r>
    </w:p>
    <w:p>
      <w:r>
        <w:t>at school .</w:t>
      </w:r>
    </w:p>
    <w:p>
      <w:r>
        <w:t>2   Caring   Using             By the end of      How can we       Learners could be     Our lives today   Oral question on</w:t>
      </w:r>
    </w:p>
    <w:p>
      <w:r>
        <w:t>for      water sparingly   the sub-strand,    save water       guided to identify    grade 1 page      ways of saving</w:t>
      </w:r>
    </w:p>
    <w:p>
      <w:r>
        <w:t>water                      the learner                         ways of using water   130-131           water</w:t>
      </w:r>
    </w:p>
    <w:p>
      <w:r>
        <w:t>should be able                      sparingly at home</w:t>
      </w:r>
    </w:p>
    <w:p>
      <w:r>
        <w:t>to:                                 and school</w:t>
      </w:r>
    </w:p>
    <w:p>
      <w:r>
        <w:t>explaining ways</w:t>
      </w:r>
    </w:p>
    <w:p>
      <w:r>
        <w:t>of saving water</w:t>
      </w:r>
    </w:p>
    <w:p>
      <w:r>
        <w:t>at home</w:t>
      </w:r>
    </w:p>
    <w:p>
      <w:r>
        <w:t>3   Caring   Using             By the end of       How could we      Learners could           Our lives today   Oral question on</w:t>
      </w:r>
    </w:p>
    <w:p>
      <w:r>
        <w:t>for      water sparingly   the sub-strand,     reduce water      explore various ways     grade 1 page      ways of saving</w:t>
      </w:r>
    </w:p>
    <w:p>
      <w:r>
        <w:t>water                      the learner         wastage at home   in which water is        132-133           water</w:t>
      </w:r>
    </w:p>
    <w:p>
      <w:r>
        <w:t>should be able      and school?       used sparingly.</w:t>
      </w:r>
    </w:p>
    <w:p>
      <w:r>
        <w:t>to:</w:t>
      </w:r>
    </w:p>
    <w:p>
      <w:r>
        <w:t>identify ways of</w:t>
      </w:r>
    </w:p>
    <w:p>
      <w:r>
        <w:t>using</w:t>
      </w:r>
    </w:p>
    <w:p>
      <w:r>
        <w:t>water sparingly</w:t>
      </w:r>
    </w:p>
    <w:p>
      <w:r>
        <w:t>to</w:t>
      </w:r>
    </w:p>
    <w:p>
      <w:r>
        <w:t>reduce wastage</w:t>
      </w:r>
    </w:p>
    <w:p>
      <w:r>
        <w:t>4   Caring   Using             By the end of       How could we      In groups, learners      Our lives today   Observing how to</w:t>
      </w:r>
    </w:p>
    <w:p>
      <w:r>
        <w:t>for      water sparingly   the sub-strand,     reduce water      could be guided to       grade 1 page      use water sparingly</w:t>
      </w:r>
    </w:p>
    <w:p>
      <w:r>
        <w:t>water                      the learner         wastage at home   demonstrate the          132-133           at home and school</w:t>
      </w:r>
    </w:p>
    <w:p>
      <w:r>
        <w:t>should be able      and school?       different practices of</w:t>
      </w:r>
    </w:p>
    <w:p>
      <w:r>
        <w:t>to:                                   careful use of water.</w:t>
      </w:r>
    </w:p>
    <w:p>
      <w:r>
        <w:t>use water</w:t>
      </w:r>
    </w:p>
    <w:p>
      <w:r>
        <w:t>sparingly at</w:t>
      </w:r>
    </w:p>
    <w:p>
      <w:r>
        <w:t>home</w:t>
      </w:r>
    </w:p>
    <w:p>
      <w:r>
        <w:t>5   Caring   Using             By the end of       How could we      In groups, learners      Our lives today   Observing how to</w:t>
      </w:r>
    </w:p>
    <w:p>
      <w:r>
        <w:t>for      water sparingly   the sub-strand,     reduce water      could be                 grade 1 page      use water sparingly</w:t>
      </w:r>
    </w:p>
    <w:p>
      <w:r>
        <w:t>water                      the learner         wastage at home   guided to                132-133           at home and school</w:t>
      </w:r>
    </w:p>
    <w:p>
      <w:r>
        <w:t>should be able      and school?       demonstrate the</w:t>
      </w:r>
    </w:p>
    <w:p>
      <w:r>
        <w:t>to:                                   different practices of</w:t>
      </w:r>
    </w:p>
    <w:p>
      <w:r>
        <w:t>use water                             careful use of water.</w:t>
      </w:r>
    </w:p>
    <w:p>
      <w:r>
        <w:t>sparingly at</w:t>
      </w:r>
    </w:p>
    <w:p>
      <w:r>
        <w:t>school.</w:t>
      </w:r>
    </w:p>
    <w:p>
      <w:r>
        <w:t>5   1   Caring   Using             By the end of       How could we      Learners could be        Our lives today   Observing how to</w:t>
      </w:r>
    </w:p>
    <w:p>
      <w:r>
        <w:t>for      water sparingly   the sub-strand,     reduce water      guided to identify       grade 1 page      use water sparingly</w:t>
      </w:r>
    </w:p>
    <w:p>
      <w:r>
        <w:t>water                      the learner         wastage at home   common practices         132-133           at home and school</w:t>
      </w:r>
    </w:p>
    <w:p>
      <w:r>
        <w:t>should be able      and school?       that lead to wastage</w:t>
      </w:r>
    </w:p>
    <w:p>
      <w:r>
        <w:t>to:                                   of water at home and</w:t>
      </w:r>
    </w:p>
    <w:p>
      <w:r>
        <w:t>identifying way                       school.</w:t>
      </w:r>
    </w:p>
    <w:p>
      <w:r>
        <w:t>of utilizing</w:t>
      </w:r>
    </w:p>
    <w:p>
      <w:r>
        <w:t>water well in the</w:t>
      </w:r>
    </w:p>
    <w:p>
      <w:r>
        <w:t>community</w:t>
      </w:r>
    </w:p>
    <w:p>
      <w:r>
        <w:t>2   Caring     Using             By the end of        How could we      Learners could be       Our lives today   Observing how to</w:t>
      </w:r>
    </w:p>
    <w:p>
      <w:r>
        <w:t>for        water sparingly   the sub-strand,      reduce water      organized to            grade 1 page      use water sparingly</w:t>
      </w:r>
    </w:p>
    <w:p>
      <w:r>
        <w:t>water                        the learner          wastage at home   participate in school   132-133 water     at home and school</w:t>
      </w:r>
    </w:p>
    <w:p>
      <w:r>
        <w:t>should be able       and school?       water day to share      containers,</w:t>
      </w:r>
    </w:p>
    <w:p>
      <w:r>
        <w:t>to:                                    experiences on          video clips on</w:t>
      </w:r>
    </w:p>
    <w:p>
      <w:r>
        <w:t>demonstrate                            careful use of water.   using water,</w:t>
      </w:r>
    </w:p>
    <w:p>
      <w:r>
        <w:t>willingness                                                    photographs,</w:t>
      </w:r>
    </w:p>
    <w:p>
      <w:r>
        <w:t>to use water</w:t>
      </w:r>
    </w:p>
    <w:p>
      <w:r>
        <w:t>sparingly                                                      local</w:t>
      </w:r>
    </w:p>
    <w:p>
      <w:r>
        <w:t>environment.</w:t>
      </w:r>
    </w:p>
    <w:p/>
    <w:p>
      <w:r>
        <w:t>3   Care for   Conserving        By the end of        How could we      Learners could be       Our lives today   Oral question on</w:t>
      </w:r>
    </w:p>
    <w:p>
      <w:r>
        <w:t>the        Light Energy at   the sub-strand,      save light        guided to discuss       grade 1 page      types of sources of</w:t>
      </w:r>
    </w:p>
    <w:p>
      <w:r>
        <w:t>environ    Home and          the learner          energy at home    ways of saving light    136               light</w:t>
      </w:r>
    </w:p>
    <w:p>
      <w:r>
        <w:t>ment       School            should be able       and school?       energy in the home</w:t>
      </w:r>
    </w:p>
    <w:p>
      <w:r>
        <w:t>to:                                    and school.</w:t>
      </w:r>
    </w:p>
    <w:p>
      <w:r>
        <w:t>State sources of</w:t>
      </w:r>
    </w:p>
    <w:p>
      <w:r>
        <w:t>light at home i.e.</w:t>
      </w:r>
    </w:p>
    <w:p>
      <w:r>
        <w:t>sun, lamb,</w:t>
      </w:r>
    </w:p>
    <w:p>
      <w:r>
        <w:t>candle, torch</w:t>
      </w:r>
    </w:p>
    <w:p>
      <w:r>
        <w:t>and moon</w:t>
      </w:r>
    </w:p>
    <w:p>
      <w:r>
        <w:t>4   Care for   Conserving        By the end of        How could we      Learners could be       Our lives today   Oral question on</w:t>
      </w:r>
    </w:p>
    <w:p>
      <w:r>
        <w:t>the        Light Energy at   the sub-strand,      save light        guided to discuss       grade 1 page      types of sources of</w:t>
      </w:r>
    </w:p>
    <w:p>
      <w:r>
        <w:t>environ    Home and          the learner          energy at home    ways of saving light    136               light</w:t>
      </w:r>
    </w:p>
    <w:p>
      <w:r>
        <w:t>ment       School            should be able       and school?       energy in the home</w:t>
      </w:r>
    </w:p>
    <w:p>
      <w:r>
        <w:t>to:                                    and school.</w:t>
      </w:r>
    </w:p>
    <w:p>
      <w:r>
        <w:t>State sources of</w:t>
      </w:r>
    </w:p>
    <w:p>
      <w:r>
        <w:t>light at school</w:t>
      </w:r>
    </w:p>
    <w:p>
      <w:r>
        <w:t>i.e. sun, lamb,</w:t>
      </w:r>
    </w:p>
    <w:p>
      <w:r>
        <w:t>candle, torch</w:t>
      </w:r>
    </w:p>
    <w:p>
      <w:r>
        <w:t>and moon</w:t>
      </w:r>
    </w:p>
    <w:p>
      <w:r>
        <w:t>5   Care for   Conserving        By the end of        How could we      Learners could be       Our lives today   Oral question on</w:t>
      </w:r>
    </w:p>
    <w:p>
      <w:r>
        <w:t>the        Light Energy at   the sub-strand,      save light        guided to discuss       grade 1 page      types of sources of</w:t>
      </w:r>
    </w:p>
    <w:p>
      <w:r>
        <w:t>environ    Home and          the learner          energy at home    ways of saving light    136-              light</w:t>
      </w:r>
    </w:p>
    <w:p>
      <w:r>
        <w:t>ment       School            should be able                         energy</w:t>
      </w:r>
    </w:p>
    <w:p>
      <w:r>
        <w:t>to:</w:t>
      </w:r>
    </w:p>
    <w:p>
      <w:r>
        <w:t>state correct</w:t>
      </w:r>
    </w:p>
    <w:p>
      <w:r>
        <w:t>ways of using</w:t>
      </w:r>
    </w:p>
    <w:p>
      <w:r>
        <w:t>light energy at</w:t>
      </w:r>
    </w:p>
    <w:p>
      <w:r>
        <w:t>home</w:t>
      </w:r>
    </w:p>
    <w:p/>
    <w:p>
      <w:r>
        <w:t>6   1   Care for   Conserving        By the end of      How could we   Learners could be      Our lives today   Oral question on</w:t>
      </w:r>
    </w:p>
    <w:p>
      <w:r>
        <w:t>the        Light Energy at   the sub-strand,    save light     guided to discuss      grade 1 page      types of sources of</w:t>
      </w:r>
    </w:p>
    <w:p>
      <w:r>
        <w:t>environ    Home and          the learner        energy at      ways of saving light   136-              light</w:t>
      </w:r>
    </w:p>
    <w:p>
      <w:r>
        <w:t>ment       School            should be able     school?        energy</w:t>
      </w:r>
    </w:p>
    <w:p>
      <w:r>
        <w:t>to:</w:t>
      </w:r>
    </w:p>
    <w:p>
      <w:r>
        <w:t>state correct</w:t>
      </w:r>
    </w:p>
    <w:p>
      <w:r>
        <w:t>ways of using</w:t>
      </w:r>
    </w:p>
    <w:p>
      <w:r>
        <w:t>light energy at</w:t>
      </w:r>
    </w:p>
    <w:p>
      <w:r>
        <w:t>school</w:t>
      </w:r>
    </w:p>
    <w:p/>
    <w:p>
      <w:r>
        <w:t>2   Care for   Conserving        By the end of      How could we   Learners could be      Our lives today   Oral question on</w:t>
      </w:r>
    </w:p>
    <w:p>
      <w:r>
        <w:t>the        Light Energy at   the sub-strand,    save light     guided to formulate    grade 1 page      types of sources of</w:t>
      </w:r>
    </w:p>
    <w:p>
      <w:r>
        <w:t>environ    Home and          the learner        energy at      rules on conserving    137               light</w:t>
      </w:r>
    </w:p>
    <w:p>
      <w:r>
        <w:t>ment       School            should be able     school?        light energy at home</w:t>
      </w:r>
    </w:p>
    <w:p>
      <w:r>
        <w:t>to:                               and school</w:t>
      </w:r>
    </w:p>
    <w:p>
      <w:r>
        <w:t>demonstrate</w:t>
      </w:r>
    </w:p>
    <w:p>
      <w:r>
        <w:t>correct ways</w:t>
      </w:r>
    </w:p>
    <w:p>
      <w:r>
        <w:t>of using light</w:t>
      </w:r>
    </w:p>
    <w:p>
      <w:r>
        <w:t>energy at home</w:t>
      </w:r>
    </w:p>
    <w:p>
      <w:r>
        <w:t>3   Care for   Conserving        By the end of      How could we   Learners could be      Our lives today   Oral question on</w:t>
      </w:r>
    </w:p>
    <w:p>
      <w:r>
        <w:t>the        Light Energy at   the sub-strand,    save light     guided to formulate    grade 1 page      types of sources of</w:t>
      </w:r>
    </w:p>
    <w:p>
      <w:r>
        <w:t>environ    Home and          the learner        energy at      rules on conserving    137               light</w:t>
      </w:r>
    </w:p>
    <w:p>
      <w:r>
        <w:t>ment       School            should be able     school?        light energy at</w:t>
      </w:r>
    </w:p>
    <w:p>
      <w:r>
        <w:t>to:                               home and school</w:t>
      </w:r>
    </w:p>
    <w:p>
      <w:r>
        <w:t>demonstrate</w:t>
      </w:r>
    </w:p>
    <w:p>
      <w:r>
        <w:t>correct ways</w:t>
      </w:r>
    </w:p>
    <w:p>
      <w:r>
        <w:t>of using light</w:t>
      </w:r>
    </w:p>
    <w:p>
      <w:r>
        <w:t>energy at school</w:t>
      </w:r>
    </w:p>
    <w:p>
      <w:r>
        <w:t>4   Care for   Conserving        By the end of      How could we   Learners could colour   Our lives today   Oral question on</w:t>
      </w:r>
    </w:p>
    <w:p>
      <w:r>
        <w:t>the        Light Energy at   the sub-strand,    save light     Designed stickers and   grade 1 page      types of sources of</w:t>
      </w:r>
    </w:p>
    <w:p>
      <w:r>
        <w:t>environ    Home and          the learner        energy at      display them. The       138-139           light</w:t>
      </w:r>
    </w:p>
    <w:p>
      <w:r>
        <w:t>ment       School            should be able     school?        stickers to contain</w:t>
      </w:r>
    </w:p>
    <w:p>
      <w:r>
        <w:t>to:                               messages on</w:t>
      </w:r>
    </w:p>
    <w:p>
      <w:r>
        <w:t>use light energy                  conserving light</w:t>
      </w:r>
    </w:p>
    <w:p>
      <w:r>
        <w:t>sparingly                         energy at home and</w:t>
      </w:r>
    </w:p>
    <w:p>
      <w:r>
        <w:t>and responsibly                   school</w:t>
      </w:r>
    </w:p>
    <w:p>
      <w:r>
        <w:t>at home</w:t>
      </w:r>
    </w:p>
    <w:p>
      <w:r>
        <w:t>and school to</w:t>
      </w:r>
    </w:p>
    <w:p>
      <w:r>
        <w:t>conserve</w:t>
      </w:r>
    </w:p>
    <w:p>
      <w:r>
        <w:t>Energy.</w:t>
      </w:r>
    </w:p>
    <w:p>
      <w:r>
        <w:t>5   Care for   Conserving        By the end of      How could we   Learners could colour   Our lives today   Observing the</w:t>
      </w:r>
    </w:p>
    <w:p>
      <w:r>
        <w:t>the        Light Energy at   the sub-strand,    save light     Designed stickers and   grade 1 page      poster and message</w:t>
      </w:r>
    </w:p>
    <w:p>
      <w:r>
        <w:t>environ    Home and          the learner        energy at      display them. The       138-139           made by the pupils</w:t>
      </w:r>
    </w:p>
    <w:p>
      <w:r>
        <w:t>ment       School            should be able     school?        stickers to contain                       on saving energy.</w:t>
      </w:r>
    </w:p>
    <w:p>
      <w:r>
        <w:t>to Making                         messages on</w:t>
      </w:r>
    </w:p>
    <w:p>
      <w:r>
        <w:t>poster on saving                  conserving light</w:t>
      </w:r>
    </w:p>
    <w:p>
      <w:r>
        <w:t>energy                            energy at home and</w:t>
      </w:r>
    </w:p>
    <w:p>
      <w:r>
        <w:t>school</w:t>
      </w:r>
    </w:p>
    <w:p>
      <w:r>
        <w:t>7&amp;8                                    Revision</w:t>
      </w:r>
    </w:p>
    <w:p/>
    <w:p>
      <w:r>
        <w:t>9                                      ASSESSMENT</w:t>
      </w:r>
    </w:p>
    <w:p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