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1AYKeZmImq 1jhg2TGY9kizTzDu9mNcHjyeg8OrSzdbQ target blank rel</w:t>
      </w:r>
    </w:p>
    <w:p>
      <w:r>
        <w:t>PP1                PSYCHOMOTOR ACTIVITIES SCHEME OF WORK TERM ONE</w:t>
      </w:r>
    </w:p>
    <w:p>
      <w:r>
        <w:t>W LE   STRANDS   S-        SPECIFIC LEARNING        KEY INQURY         CORE               VALUES           LEARNING            LEARNING    ASSESSM     REFL</w:t>
      </w:r>
    </w:p>
    <w:p>
      <w:r>
        <w:t>E SS             STRAND    OUTCOMES                 QUESTIONS          COMPETENCE                          EXPERIENCES         RESOURCES   ENT</w:t>
      </w:r>
    </w:p>
    <w:p>
      <w:r>
        <w:t>E O</w:t>
      </w:r>
    </w:p>
    <w:p>
      <w:r>
        <w:t>K N</w:t>
      </w:r>
    </w:p>
    <w:p>
      <w:r>
        <w:t>1 1</w:t>
      </w:r>
    </w:p>
    <w:p>
      <w:r>
        <w:t>2 1-   BASIC     Locomot   By the end of the sub-                      Communicatio       Peace                                Realia      1.Observ</w:t>
      </w:r>
    </w:p>
    <w:p>
      <w:r>
        <w:t>5    MOTOR     ive       strand the leaner                           n and              Patience            Guide the        Charts      ation</w:t>
      </w:r>
    </w:p>
    <w:p>
      <w:r>
        <w:t>SKILLS              should be able to:                          collaboration      Responsibility   learners to crawl               2.Oral</w:t>
      </w:r>
    </w:p>
    <w:p>
      <w:r>
        <w:t>a) Acquire the skills                                                           and swing                       questions</w:t>
      </w:r>
    </w:p>
    <w:p>
      <w:r>
        <w:t>of crawling and                                                                    Learners have</w:t>
      </w:r>
    </w:p>
    <w:p>
      <w:r>
        <w:t>swinging for                                                                    opportunity for</w:t>
      </w:r>
    </w:p>
    <w:p>
      <w:r>
        <w:t>feasibility and                                                                 free</w:t>
      </w:r>
    </w:p>
    <w:p>
      <w:r>
        <w:t>strength                                                                        performance</w:t>
      </w:r>
    </w:p>
    <w:p>
      <w:r>
        <w:t>b) Demonstrate the</w:t>
      </w:r>
    </w:p>
    <w:p>
      <w:r>
        <w:t>ability to crawl and</w:t>
      </w:r>
    </w:p>
    <w:p>
      <w:r>
        <w:t>swing for enjoyment</w:t>
      </w:r>
    </w:p>
    <w:p/>
    <w:p>
      <w:r>
        <w:t>3 1-             Locomot   By the end of the sub-                      Communicatio       Love                                 Realia      .Observat</w:t>
      </w:r>
    </w:p>
    <w:p>
      <w:r>
        <w:t>5              ive       strand the leaner        Which activity     n and              Respect             Guide the                    ion</w:t>
      </w:r>
    </w:p>
    <w:p>
      <w:r>
        <w:t>should be able to:       do you enjoy       collaboration      Unity            learners to crawl               2.Oral</w:t>
      </w:r>
    </w:p>
    <w:p>
      <w:r>
        <w:t>a) Acquire the skills    most?                                 Peace            and swing                       questions</w:t>
      </w:r>
    </w:p>
    <w:p>
      <w:r>
        <w:t>of crawling and          2. Which                              Patience            Learners have</w:t>
      </w:r>
    </w:p>
    <w:p>
      <w:r>
        <w:t>swinging for             activity would                        Responsibility   opportunity for</w:t>
      </w:r>
    </w:p>
    <w:p>
      <w:r>
        <w:t>feasibility and          like to perform?                                       free</w:t>
      </w:r>
    </w:p>
    <w:p>
      <w:r>
        <w:t>strength                 3. When do you                                         performance</w:t>
      </w:r>
    </w:p>
    <w:p>
      <w:r>
        <w:t>b) Demonstrate the       like playing</w:t>
      </w:r>
    </w:p>
    <w:p>
      <w:r>
        <w:t>ability to crawl and     with</w:t>
      </w:r>
    </w:p>
    <w:p>
      <w:r>
        <w:t>swing for enjoyment</w:t>
      </w:r>
    </w:p>
    <w:p/>
    <w:p>
      <w:r>
        <w:t>4 1-             Locomot   By the end of the sub-                      Communicatio       Respect                              Realia      .Observat</w:t>
      </w:r>
    </w:p>
    <w:p>
      <w:r>
        <w:t>5              ive       strand the leaner        Which activity     n and              Peace               Guide the        charts      ion</w:t>
      </w:r>
    </w:p>
    <w:p>
      <w:r>
        <w:t>should be able to:       do you enjoy       collaboration      Responsibility   learners to crawl               2.Oral</w:t>
      </w:r>
    </w:p>
    <w:p>
      <w:r>
        <w:t>a) Demonstrate the       most?              Self efficacy                       and swing                       questions</w:t>
      </w:r>
    </w:p>
    <w:p>
      <w:r>
        <w:t>ability to crawl and     2. Which           Digital literacy                       Learners have</w:t>
      </w:r>
    </w:p>
    <w:p>
      <w:r>
        <w:t>swing for enjoyment      activity would     Imaginative                         opportunity for</w:t>
      </w:r>
    </w:p>
    <w:p>
      <w:r>
        <w:t>b) Have fun as they      like to perform?   and creative                        free</w:t>
      </w:r>
    </w:p>
    <w:p>
      <w:r>
        <w:t>crawl and swing in       3. When do you                                         performance</w:t>
      </w:r>
    </w:p>
    <w:p>
      <w:r>
        <w:t>turns                    like playing</w:t>
      </w:r>
    </w:p>
    <w:p>
      <w:r>
        <w:t>with</w:t>
      </w:r>
    </w:p>
    <w:p>
      <w:r>
        <w:t>5 1-   Locomot   By the end of the sub-                      Communicatio       Respect                              Realia   Observatio</w:t>
      </w:r>
    </w:p>
    <w:p>
      <w:r>
        <w:t>5    ive       strand the leaner        Which activity     n and              Peace            Guide them to       charts   n</w:t>
      </w:r>
    </w:p>
    <w:p>
      <w:r>
        <w:t>should be able to:       do you enjoy       collaboration      Responsibility   observe safety</w:t>
      </w:r>
    </w:p>
    <w:p>
      <w:r>
        <w:t>a) Acquire the skills    most?              Self efficacy                       as they perform</w:t>
      </w:r>
    </w:p>
    <w:p>
      <w:r>
        <w:t>of crawling and          2. Which           Digital literacy                    activities.</w:t>
      </w:r>
    </w:p>
    <w:p>
      <w:r>
        <w:t>swinging for             activity would     Imaginative</w:t>
      </w:r>
    </w:p>
    <w:p>
      <w:r>
        <w:t>feasibility and          like to perform?   and creative                        on how to deal</w:t>
      </w:r>
    </w:p>
    <w:p>
      <w:r>
        <w:t>strength                 3. When do you                                         with emotions.</w:t>
      </w:r>
    </w:p>
    <w:p>
      <w:r>
        <w:t>b) Demonstrate the       like playing</w:t>
      </w:r>
    </w:p>
    <w:p>
      <w:r>
        <w:t>ability to crawl and     with                                                   would perform</w:t>
      </w:r>
    </w:p>
    <w:p>
      <w:r>
        <w:t>swing for enjoyment</w:t>
      </w:r>
    </w:p>
    <w:p>
      <w:r>
        <w:t>the activities in</w:t>
      </w:r>
    </w:p>
    <w:p>
      <w:r>
        <w:t>groups and in</w:t>
      </w:r>
    </w:p>
    <w:p>
      <w:r>
        <w:t>pairs</w:t>
      </w:r>
    </w:p>
    <w:p/>
    <w:p>
      <w:r>
        <w:t>6 1-   Locomot   By the end of the sub-                      Communicatio       Respect                              Realia   .Observat</w:t>
      </w:r>
    </w:p>
    <w:p>
      <w:r>
        <w:t>5    ive       strand the leaner        Which activity     n and              Peace            Guide them to       charts   ion</w:t>
      </w:r>
    </w:p>
    <w:p>
      <w:r>
        <w:t>should be able to:       do you enjoy       collaboration      Responsibility   observe safety               2.Oral</w:t>
      </w:r>
    </w:p>
    <w:p>
      <w:r>
        <w:t>most?              Self efficacy                       as they perform              questions</w:t>
      </w:r>
    </w:p>
    <w:p>
      <w:r>
        <w:t>a) Demonstrate the       2. Which           Digital literacy                    activities.</w:t>
      </w:r>
    </w:p>
    <w:p>
      <w:r>
        <w:t>ability to crawl and     activity would     Imaginative</w:t>
      </w:r>
    </w:p>
    <w:p>
      <w:r>
        <w:t>swing for enjoyment      like to perform?   and creative                        on how to deal</w:t>
      </w:r>
    </w:p>
    <w:p>
      <w:r>
        <w:t>b) Have fun as they      3. When do you                                         with emotions.</w:t>
      </w:r>
    </w:p>
    <w:p>
      <w:r>
        <w:t>crawl and swing in       like playing</w:t>
      </w:r>
    </w:p>
    <w:p>
      <w:r>
        <w:t>turns                    with                                                   would perform</w:t>
      </w:r>
    </w:p>
    <w:p>
      <w:r>
        <w:t>the activities in</w:t>
      </w:r>
    </w:p>
    <w:p>
      <w:r>
        <w:t>groups and in</w:t>
      </w:r>
    </w:p>
    <w:p>
      <w:r>
        <w:t>pairs</w:t>
      </w:r>
    </w:p>
    <w:p/>
    <w:p>
      <w:r>
        <w:t>7 1-   Locomot   By the end of the sub-                      Communicatio       Responsibility                       Realia   .Observat</w:t>
      </w:r>
    </w:p>
    <w:p>
      <w:r>
        <w:t>5      ive     strand the leaner        Which activity     n and                               Guide them to       charts   ion</w:t>
      </w:r>
    </w:p>
    <w:p>
      <w:r>
        <w:t>should be able to:       do you enjoy       collaboration                       observe safety               2.Oral</w:t>
      </w:r>
    </w:p>
    <w:p>
      <w:r>
        <w:t>most?              Self efficacy                       as they perform              questions</w:t>
      </w:r>
    </w:p>
    <w:p>
      <w:r>
        <w:t>a) Have fun as they      2. Which           Imaginative                         activities.</w:t>
      </w:r>
    </w:p>
    <w:p>
      <w:r>
        <w:t>crawl and swing in       activity would     and creative</w:t>
      </w:r>
    </w:p>
    <w:p>
      <w:r>
        <w:t>turns</w:t>
      </w:r>
    </w:p>
    <w:p>
      <w:r>
        <w:t>like to perform?                                    on how to deal</w:t>
      </w:r>
    </w:p>
    <w:p>
      <w:r>
        <w:t>3. When do you                                      with emotions.</w:t>
      </w:r>
    </w:p>
    <w:p>
      <w:r>
        <w:t>like playing</w:t>
      </w:r>
    </w:p>
    <w:p>
      <w:r>
        <w:t>with                                                would perform</w:t>
      </w:r>
    </w:p>
    <w:p>
      <w:r>
        <w:t>the activities in</w:t>
      </w:r>
    </w:p>
    <w:p>
      <w:r>
        <w:t>groups and in</w:t>
      </w:r>
    </w:p>
    <w:p>
      <w:r>
        <w:t>pairs</w:t>
      </w:r>
    </w:p>
    <w:p/>
    <w:p>
      <w:r>
        <w:t>8 1-   Non-       By the end of the sub-                      Communicatio    Responsibility                       Realia   .Observat</w:t>
      </w:r>
    </w:p>
    <w:p>
      <w:r>
        <w:t>5    locomoti   strand the leaner                           n and                            Learners to                  ion</w:t>
      </w:r>
    </w:p>
    <w:p>
      <w:r>
        <w:t>ve         should be able to:                          collaboration                    stretch and bend             2.Oral</w:t>
      </w:r>
    </w:p>
    <w:p>
      <w:r>
        <w:t>a) acquire stretching                                                        freely                       questions</w:t>
      </w:r>
    </w:p>
    <w:p>
      <w:r>
        <w:t>and bending skills for</w:t>
      </w:r>
    </w:p>
    <w:p>
      <w:r>
        <w:t>muscle development.                                                          guided to</w:t>
      </w:r>
    </w:p>
    <w:p>
      <w:r>
        <w:t>b) bending and                                                               perform</w:t>
      </w:r>
    </w:p>
    <w:p>
      <w:r>
        <w:t>stretching for body                                                          stretching and</w:t>
      </w:r>
    </w:p>
    <w:p>
      <w:r>
        <w:t>co-ordination                                                                bending</w:t>
      </w:r>
    </w:p>
    <w:p>
      <w:r>
        <w:t>activities</w:t>
      </w:r>
    </w:p>
    <w:p/>
    <w:p>
      <w:r>
        <w:t>learners to</w:t>
      </w:r>
    </w:p>
    <w:p>
      <w:r>
        <w:t>observe safety</w:t>
      </w:r>
    </w:p>
    <w:p>
      <w:r>
        <w:t>precautions as</w:t>
      </w:r>
    </w:p>
    <w:p>
      <w:r>
        <w:t>they stretch and</w:t>
      </w:r>
    </w:p>
    <w:p>
      <w:r>
        <w:t>bend</w:t>
      </w:r>
    </w:p>
    <w:p/>
    <w:p>
      <w:r>
        <w:t>appreciate own</w:t>
      </w:r>
    </w:p>
    <w:p>
      <w:r>
        <w:t>and others</w:t>
      </w:r>
    </w:p>
    <w:p>
      <w:r>
        <w:t>talents</w:t>
      </w:r>
    </w:p>
    <w:p/>
    <w:p>
      <w:r>
        <w:t>9 1-   Non-       By the end of the sub-                      Communicatio    Responsibility                       Realia   .Observat</w:t>
      </w:r>
    </w:p>
    <w:p>
      <w:r>
        <w:t>5    locomoti   strand the leaner                           n and                            Learners to                  ion</w:t>
      </w:r>
    </w:p>
    <w:p>
      <w:r>
        <w:t>ve         should be able to:                          collaboration                    stretch and bend             2.Oral</w:t>
      </w:r>
    </w:p>
    <w:p>
      <w:r>
        <w:t>a) acquire stretching                                                        freely                       questions</w:t>
      </w:r>
    </w:p>
    <w:p>
      <w:r>
        <w:t>and bending skills for</w:t>
      </w:r>
    </w:p>
    <w:p>
      <w:r>
        <w:t>muscle development.                                                          guided to</w:t>
      </w:r>
    </w:p>
    <w:p>
      <w:r>
        <w:t>b) bending and                                                               perform</w:t>
      </w:r>
    </w:p>
    <w:p>
      <w:r>
        <w:t>stretching for body                                                          stretching and</w:t>
      </w:r>
    </w:p>
    <w:p>
      <w:r>
        <w:t>co-ordination</w:t>
      </w:r>
    </w:p>
    <w:p>
      <w:r>
        <w:t>bending</w:t>
      </w:r>
    </w:p>
    <w:p>
      <w:r>
        <w:t>activities</w:t>
      </w:r>
    </w:p>
    <w:p/>
    <w:p>
      <w:r>
        <w:t>learners to</w:t>
      </w:r>
    </w:p>
    <w:p>
      <w:r>
        <w:t>observe safety</w:t>
      </w:r>
    </w:p>
    <w:p>
      <w:r>
        <w:t>precautions as</w:t>
      </w:r>
    </w:p>
    <w:p>
      <w:r>
        <w:t>they stretch and</w:t>
      </w:r>
    </w:p>
    <w:p>
      <w:r>
        <w:t>bend</w:t>
      </w:r>
    </w:p>
    <w:p/>
    <w:p>
      <w:r>
        <w:t>appreciate own</w:t>
      </w:r>
    </w:p>
    <w:p>
      <w:r>
        <w:t>and others</w:t>
      </w:r>
    </w:p>
    <w:p>
      <w:r>
        <w:t>talents</w:t>
      </w:r>
    </w:p>
    <w:p/>
    <w:p>
      <w:r>
        <w:t>1 1-   Non-       By the end of the sub-   Communicatio    Responsibility                      Realia   .Observat</w:t>
      </w:r>
    </w:p>
    <w:p>
      <w:r>
        <w:t>0 5    locomoti   strand the leaner        n and                            Learners to                 ion</w:t>
      </w:r>
    </w:p>
    <w:p>
      <w:r>
        <w:t>ve         should be able to:       collaboration                    stretch and bend            2.Oral</w:t>
      </w:r>
    </w:p>
    <w:p>
      <w:r>
        <w:t>a) acquire stretching                                     freely                      questions</w:t>
      </w:r>
    </w:p>
    <w:p>
      <w:r>
        <w:t>and bending skills for</w:t>
      </w:r>
    </w:p>
    <w:p>
      <w:r>
        <w:t>muscle development.                                       guided to</w:t>
      </w:r>
    </w:p>
    <w:p>
      <w:r>
        <w:t>b) bending and                                            perform</w:t>
      </w:r>
    </w:p>
    <w:p>
      <w:r>
        <w:t>stretching for body                                       stretching and</w:t>
      </w:r>
    </w:p>
    <w:p>
      <w:r>
        <w:t>co-ordination                                             bending</w:t>
      </w:r>
    </w:p>
    <w:p>
      <w:r>
        <w:t>activities</w:t>
      </w:r>
    </w:p>
    <w:p/>
    <w:p>
      <w:r>
        <w:t>learners to</w:t>
      </w:r>
    </w:p>
    <w:p>
      <w:r>
        <w:t>observe safety</w:t>
      </w:r>
    </w:p>
    <w:p>
      <w:r>
        <w:t>precautions as</w:t>
      </w:r>
    </w:p>
    <w:p>
      <w:r>
        <w:t>they stretch and</w:t>
      </w:r>
    </w:p>
    <w:p>
      <w:r>
        <w:t>bend</w:t>
      </w:r>
    </w:p>
    <w:p/>
    <w:p>
      <w:r>
        <w:t>appreciate own</w:t>
      </w:r>
    </w:p>
    <w:p>
      <w:r>
        <w:t>and others</w:t>
      </w:r>
    </w:p>
    <w:p>
      <w:r>
        <w:t>talents</w:t>
      </w:r>
    </w:p>
    <w:p/>
    <w:p>
      <w:r>
        <w:t>1 1-   Non-       By the end of the sub-   Communicatio    Responsibility                      Realia   .Observat</w:t>
      </w:r>
    </w:p>
    <w:p>
      <w:r>
        <w:t>1 5    locomoti   strand the leaner        n and                            Learners to                 ion</w:t>
      </w:r>
    </w:p>
    <w:p>
      <w:r>
        <w:t>ve         should be able to        collaboration                    stretch and bend            2.Oral</w:t>
      </w:r>
    </w:p>
    <w:p>
      <w:r>
        <w:t>freely                      questions</w:t>
      </w:r>
    </w:p>
    <w:p>
      <w:r>
        <w:t>a) bending and</w:t>
      </w:r>
    </w:p>
    <w:p>
      <w:r>
        <w:t>stretching for body                                       guided to</w:t>
      </w:r>
    </w:p>
    <w:p>
      <w:r>
        <w:t>co-ordination                                             perform</w:t>
      </w:r>
    </w:p>
    <w:p>
      <w:r>
        <w:t>b) have fun as they                                       stretching and</w:t>
      </w:r>
    </w:p>
    <w:p>
      <w:r>
        <w:t>stretch and bend                                          bending</w:t>
      </w:r>
    </w:p>
    <w:p>
      <w:r>
        <w:t>activities</w:t>
      </w:r>
    </w:p>
    <w:p/>
    <w:p>
      <w:r>
        <w:t>learners to</w:t>
      </w:r>
    </w:p>
    <w:p>
      <w:r>
        <w:t>observe safety</w:t>
      </w:r>
    </w:p>
    <w:p>
      <w:r>
        <w:t>precautions as</w:t>
      </w:r>
    </w:p>
    <w:p>
      <w:r>
        <w:t>they stretch and</w:t>
      </w:r>
    </w:p>
    <w:p>
      <w:r>
        <w:t>bend</w:t>
      </w:r>
    </w:p>
    <w:p/>
    <w:p>
      <w:r>
        <w:t>appreciate own</w:t>
      </w:r>
    </w:p>
    <w:p>
      <w:r>
        <w:t>and others</w:t>
      </w:r>
    </w:p>
    <w:p>
      <w:r>
        <w:t>talents</w:t>
      </w:r>
    </w:p>
    <w:p/>
    <w:p>
      <w:r>
        <w:t>1 1-   Non-       By the end of the sub-   Communicatio    Responsibility                      Realia   .Observat</w:t>
      </w:r>
    </w:p>
    <w:p>
      <w:r>
        <w:t>2 5    locomoti   strand the leaner        n and                            Learners to                 ion</w:t>
      </w:r>
    </w:p>
    <w:p>
      <w:r>
        <w:t>ve         should be able to        collaboration                    stretch and bend            2.Oral</w:t>
      </w:r>
    </w:p>
    <w:p>
      <w:r>
        <w:t>freely                      questions</w:t>
      </w:r>
    </w:p>
    <w:p>
      <w:r>
        <w:t>a) bending and                                                                        3.written</w:t>
      </w:r>
    </w:p>
    <w:p>
      <w:r>
        <w:t>stretching for body                                       guided to                   questions</w:t>
      </w:r>
    </w:p>
    <w:p>
      <w:r>
        <w:t>co-ordination                                             perform</w:t>
      </w:r>
    </w:p>
    <w:p>
      <w:r>
        <w:t>b) have fun as they                                       stretching and</w:t>
      </w:r>
    </w:p>
    <w:p>
      <w:r>
        <w:t>stretch and bend                                          bending</w:t>
      </w:r>
    </w:p>
    <w:p>
      <w:r>
        <w:t>activities</w:t>
      </w:r>
    </w:p>
    <w:p/>
    <w:p>
      <w:r>
        <w:t>learners to</w:t>
      </w:r>
    </w:p>
    <w:p>
      <w:r>
        <w:t>observe safety</w:t>
      </w:r>
    </w:p>
    <w:p>
      <w:r>
        <w:t>precautions as</w:t>
      </w:r>
    </w:p>
    <w:p>
      <w:r>
        <w:t>they stretch and</w:t>
      </w:r>
    </w:p>
    <w:p>
      <w:r>
        <w:t>bend</w:t>
      </w:r>
    </w:p>
    <w:p/>
    <w:p>
      <w:r>
        <w:t>appreciate own</w:t>
      </w:r>
    </w:p>
    <w:p>
      <w:r>
        <w:t>and others</w:t>
      </w:r>
    </w:p>
    <w:p>
      <w:r>
        <w:t>talents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