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1K0i_3Ele1 noopener Download 2 8 Movement Schemes Term 3 a hr</w:t>
      </w:r>
    </w:p>
    <w:p>
      <w:r>
        <w:t>GRADE 3 MOVEMENT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3                                    MOVEMENT SCHEME OF WORK TERM THREE</w:t>
      </w:r>
    </w:p>
    <w:p>
      <w:r>
        <w:t>WE   LESSO   STRAND     SUB           SPECIFIC LEARNING          KEY INQUARY        LEARNING                 LEARNING  ASSESSMENT       REFLECTION</w:t>
      </w:r>
    </w:p>
    <w:p>
      <w:r>
        <w:t>EK   N                  STRAND        OUTCOMES                   QUESTIONS          EXPERIENCES              RESOURCES</w:t>
      </w:r>
    </w:p>
    <w:p/>
    <w:p>
      <w:r>
        <w:t>1    1       Swimming   Basic         By the end of the lesson Name body part       Learners to name the     Realia    Observation</w:t>
      </w:r>
    </w:p>
    <w:p>
      <w:r>
        <w:t>swimming      the learner should be    used for kicking     different leg actions    charts    Oral questions</w:t>
      </w:r>
    </w:p>
    <w:p>
      <w:r>
        <w:t>skills:       able to: explore the     in water             they can make in water</w:t>
      </w:r>
    </w:p>
    <w:p>
      <w:r>
        <w:t>different actions that</w:t>
      </w:r>
    </w:p>
    <w:p>
      <w:r>
        <w:t>the leg can make in</w:t>
      </w:r>
    </w:p>
    <w:p>
      <w:r>
        <w:t>water for body</w:t>
      </w:r>
    </w:p>
    <w:p>
      <w:r>
        <w:t>awareness</w:t>
      </w:r>
    </w:p>
    <w:p/>
    <w:p>
      <w:r>
        <w:t>2                  Kicking       By the end of the lesson   Name body part     Learners to name the     Realia    Observation</w:t>
      </w:r>
    </w:p>
    <w:p>
      <w:r>
        <w:t>(Leg action   the learner should be      used for kicking   different leg actions    charts    Oral questions</w:t>
      </w:r>
    </w:p>
    <w:p>
      <w:r>
        <w:t>in water)in   able to: explore the       in water           they can make in water</w:t>
      </w:r>
    </w:p>
    <w:p>
      <w:r>
        <w:t>front crawl   different actions that</w:t>
      </w:r>
    </w:p>
    <w:p>
      <w:r>
        <w:t>the leg can make in</w:t>
      </w:r>
    </w:p>
    <w:p>
      <w:r>
        <w:t>water for body</w:t>
      </w:r>
    </w:p>
    <w:p>
      <w:r>
        <w:t>awareness</w:t>
      </w:r>
    </w:p>
    <w:p/>
    <w:p>
      <w:r>
        <w:t>3                  Kicking       By the end of the lesson   Name body part     Learners to be guided    Realia    Observation</w:t>
      </w:r>
    </w:p>
    <w:p>
      <w:r>
        <w:t>(Leg action   the learner should be      used for kicking   on performing kicking    charts    Oral questions</w:t>
      </w:r>
    </w:p>
    <w:p>
      <w:r>
        <w:t>in water)in   able to: perform           in water           –leg action in front</w:t>
      </w:r>
    </w:p>
    <w:p>
      <w:r>
        <w:t>front crawl   kicking- leg action in                        crawl in swimming</w:t>
      </w:r>
    </w:p>
    <w:p>
      <w:r>
        <w:t>front crawl in</w:t>
      </w:r>
    </w:p>
    <w:p>
      <w:r>
        <w:t>swimming for strength</w:t>
      </w:r>
    </w:p>
    <w:p>
      <w:r>
        <w:t>and coordination</w:t>
      </w:r>
    </w:p>
    <w:p/>
    <w:p>
      <w:r>
        <w:t>4                  Kicking       By the end of the lesson   Name body part     Learners to be guided    Realia    Observation</w:t>
      </w:r>
    </w:p>
    <w:p>
      <w:r>
        <w:t>(Leg action   the learner should be      used for kicking   on performing kicking    charts    Oral questions</w:t>
      </w:r>
    </w:p>
    <w:p>
      <w:r>
        <w:t>in water)in   able to: perform           in water           –leg action in front</w:t>
      </w:r>
    </w:p>
    <w:p>
      <w:r>
        <w:t>front crawl   kicking- leg action in                        crawl in swimming</w:t>
      </w:r>
    </w:p>
    <w:p>
      <w:r>
        <w:t>front crawl in</w:t>
      </w:r>
    </w:p>
    <w:p>
      <w:r>
        <w:t>swimming for strength</w:t>
      </w:r>
    </w:p>
    <w:p>
      <w:r>
        <w:t>and coordination</w:t>
      </w:r>
    </w:p>
    <w:p/>
    <w:p>
      <w:r>
        <w:t>5   Kicking       By the end of the lesson   Name body part     Learners to practice    Realia   Observation</w:t>
      </w:r>
    </w:p>
    <w:p>
      <w:r>
        <w:t>(Leg action   the learner should be      used for kicking   kicking-leg action in   charts   Oral questions</w:t>
      </w:r>
    </w:p>
    <w:p>
      <w:r>
        <w:t>in water)in   able to: Practice          in water           front crawl in</w:t>
      </w:r>
    </w:p>
    <w:p>
      <w:r>
        <w:t>front crawl   kicking –leg action in                        swimming</w:t>
      </w:r>
    </w:p>
    <w:p>
      <w:r>
        <w:t>front crawl in</w:t>
      </w:r>
    </w:p>
    <w:p>
      <w:r>
        <w:t>swimming for</w:t>
      </w:r>
    </w:p>
    <w:p>
      <w:r>
        <w:t>excellence</w:t>
      </w:r>
    </w:p>
    <w:p/>
    <w:p>
      <w:r>
        <w:t>2   1   Kicking       By the end of the lesson   Mention any        Learners to practice    Realia   Observation</w:t>
      </w:r>
    </w:p>
    <w:p>
      <w:r>
        <w:t>(Leg action   the learner should be      floating           kicking-leg action in   charts   Oral questions</w:t>
      </w:r>
    </w:p>
    <w:p>
      <w:r>
        <w:t>in water)in   able to: Practice          technique they     front crawl in</w:t>
      </w:r>
    </w:p>
    <w:p>
      <w:r>
        <w:t>front crawl   kicking –leg action in     know               swimming</w:t>
      </w:r>
    </w:p>
    <w:p>
      <w:r>
        <w:t>front crawl in</w:t>
      </w:r>
    </w:p>
    <w:p>
      <w:r>
        <w:t>swimming for</w:t>
      </w:r>
    </w:p>
    <w:p>
      <w:r>
        <w:t>excellence</w:t>
      </w:r>
    </w:p>
    <w:p/>
    <w:p>
      <w:r>
        <w:t>2   Kicking       By the end of the lesson   Mention any        Learners to enjoy       Realia   Observation</w:t>
      </w:r>
    </w:p>
    <w:p>
      <w:r>
        <w:t>(Leg action   the learner should be      floating           playing simple water    charts   Oral questions</w:t>
      </w:r>
    </w:p>
    <w:p>
      <w:r>
        <w:t>in water)in   able to: make              technique they     games</w:t>
      </w:r>
    </w:p>
    <w:p>
      <w:r>
        <w:t>front crawl   relationships in water     know</w:t>
      </w:r>
    </w:p>
    <w:p>
      <w:r>
        <w:t>for creativity and</w:t>
      </w:r>
    </w:p>
    <w:p>
      <w:r>
        <w:t>imagination</w:t>
      </w:r>
    </w:p>
    <w:p/>
    <w:p>
      <w:r>
        <w:t>3   Kicking       By the end of the lesson   Mention any        Learners to enjoy       Realia   Observation</w:t>
      </w:r>
    </w:p>
    <w:p>
      <w:r>
        <w:t>(Leg action   the learner should be      floating           playing simple water    charts   Oral questions</w:t>
      </w:r>
    </w:p>
    <w:p>
      <w:r>
        <w:t>in water)in   able to: make              technique they     games</w:t>
      </w:r>
    </w:p>
    <w:p>
      <w:r>
        <w:t>front crawl   relationships in water     know</w:t>
      </w:r>
    </w:p>
    <w:p>
      <w:r>
        <w:t>for creativity and</w:t>
      </w:r>
    </w:p>
    <w:p>
      <w:r>
        <w:t>imagination</w:t>
      </w:r>
    </w:p>
    <w:p/>
    <w:p>
      <w:r>
        <w:t>4     Kicking       By the end of the lesson   Mention any        Learners to enjoy          Realia   Observation</w:t>
      </w:r>
    </w:p>
    <w:p>
      <w:r>
        <w:t>(Leg action   the learner should be      floating           playing simple water       charts   Oral questions</w:t>
      </w:r>
    </w:p>
    <w:p>
      <w:r>
        <w:t>in water)in   able to: play simple       technique they     games</w:t>
      </w:r>
    </w:p>
    <w:p>
      <w:r>
        <w:t>front crawl   water game for             know</w:t>
      </w:r>
    </w:p>
    <w:p>
      <w:r>
        <w:t>creativity, enjoyment</w:t>
      </w:r>
    </w:p>
    <w:p>
      <w:r>
        <w:t>and peaceful</w:t>
      </w:r>
    </w:p>
    <w:p>
      <w:r>
        <w:t>coexistence</w:t>
      </w:r>
    </w:p>
    <w:p/>
    <w:p>
      <w:r>
        <w:t>5     Kicking       By the end of the lesson   Mention any        Learners to observe        Realia   Observation</w:t>
      </w:r>
    </w:p>
    <w:p>
      <w:r>
        <w:t>(Leg action   the learner should be      floating           safety rules while         charts   Oral questions</w:t>
      </w:r>
    </w:p>
    <w:p>
      <w:r>
        <w:t>in water)in   able to: observe safety    technique they     performing kicking- leg</w:t>
      </w:r>
    </w:p>
    <w:p>
      <w:r>
        <w:t>front crawl   when performing            know               action in front crawl in</w:t>
      </w:r>
    </w:p>
    <w:p>
      <w:r>
        <w:t>kicking –leg action in                        swimming and when</w:t>
      </w:r>
    </w:p>
    <w:p>
      <w:r>
        <w:t>front crawl in                                playing water games</w:t>
      </w:r>
    </w:p>
    <w:p>
      <w:r>
        <w:t>swimming for own and                          for safety</w:t>
      </w:r>
    </w:p>
    <w:p>
      <w:r>
        <w:t>others safety.</w:t>
      </w:r>
    </w:p>
    <w:p/>
    <w:p>
      <w:r>
        <w:t>1   1-2   Starfish      By the end of the lesson   Mention some       Naming animals live in     Realia   Observation</w:t>
      </w:r>
    </w:p>
    <w:p>
      <w:r>
        <w:t>float         the learner should be      objects that may   water                      charts   Oral questions</w:t>
      </w:r>
    </w:p>
    <w:p>
      <w:r>
        <w:t>able to: name some         float in water</w:t>
      </w:r>
    </w:p>
    <w:p>
      <w:r>
        <w:t>animals that live in</w:t>
      </w:r>
    </w:p>
    <w:p>
      <w:r>
        <w:t>water</w:t>
      </w:r>
    </w:p>
    <w:p/>
    <w:p>
      <w:r>
        <w:t>5   3-4   Starfish      By the end of the lesson   Mention some       Learners to be guided      Realia   Observation</w:t>
      </w:r>
    </w:p>
    <w:p>
      <w:r>
        <w:t>float         the learner should be      objects that may   on performing starfish     charts   Oral questions</w:t>
      </w:r>
    </w:p>
    <w:p>
      <w:r>
        <w:t>able to: perform the       float in water     float in swimming</w:t>
      </w:r>
    </w:p>
    <w:p>
      <w:r>
        <w:t>starfish float in water</w:t>
      </w:r>
    </w:p>
    <w:p>
      <w:r>
        <w:t>for survival</w:t>
      </w:r>
    </w:p>
    <w:p/>
    <w:p>
      <w:r>
        <w:t>5     Starfish   By the end of the lesson   Mention some         Learners to be guided    Realia   Observation</w:t>
      </w:r>
    </w:p>
    <w:p>
      <w:r>
        <w:t>float      the learner should be      objects that may     on performing starfish   charts   Oral questions</w:t>
      </w:r>
    </w:p>
    <w:p>
      <w:r>
        <w:t>able to: perform the       float in water       float in swimming</w:t>
      </w:r>
    </w:p>
    <w:p>
      <w:r>
        <w:t>starfish float in water</w:t>
      </w:r>
    </w:p>
    <w:p>
      <w:r>
        <w:t>for self-esteem, courage</w:t>
      </w:r>
    </w:p>
    <w:p>
      <w:r>
        <w:t>and confidence</w:t>
      </w:r>
    </w:p>
    <w:p/>
    <w:p>
      <w:r>
        <w:t>4   1-2   Starfish   By the end of the lesson   Name animals         Learners to practice     Realia   Observation</w:t>
      </w:r>
    </w:p>
    <w:p>
      <w:r>
        <w:t>float      the learner should be      that live in water   starfish float in        charts   Oral questions</w:t>
      </w:r>
    </w:p>
    <w:p>
      <w:r>
        <w:t>able to: appreciate                             swimming.</w:t>
      </w:r>
    </w:p>
    <w:p>
      <w:r>
        <w:t>floating in water using                         Learners to enjoy</w:t>
      </w:r>
    </w:p>
    <w:p>
      <w:r>
        <w:t>the starfish float for                          playing simple water</w:t>
      </w:r>
    </w:p>
    <w:p>
      <w:r>
        <w:t>survival                                        games</w:t>
      </w:r>
    </w:p>
    <w:p/>
    <w:p>
      <w:r>
        <w:t>3-4   Starfish   By the end of the lesson   Name animals         Learners to practice     Realia   Observation</w:t>
      </w:r>
    </w:p>
    <w:p>
      <w:r>
        <w:t>float      the learner should be      that live in water   starfish float in        charts   Oral questions</w:t>
      </w:r>
    </w:p>
    <w:p>
      <w:r>
        <w:t>able to: play simple                            swimming.</w:t>
      </w:r>
    </w:p>
    <w:p>
      <w:r>
        <w:t>water games for                                 Learners to enjoy</w:t>
      </w:r>
    </w:p>
    <w:p>
      <w:r>
        <w:t>creativity, enjoyment                           playing simple water</w:t>
      </w:r>
    </w:p>
    <w:p>
      <w:r>
        <w:t>and peaceful co-                                games</w:t>
      </w:r>
    </w:p>
    <w:p>
      <w:r>
        <w:t>existence</w:t>
      </w:r>
    </w:p>
    <w:p/>
    <w:p>
      <w:r>
        <w:t>5     Starfish   By the end of the lesson Name animals           Learners to observe      Realia   Observation</w:t>
      </w:r>
    </w:p>
    <w:p>
      <w:r>
        <w:t>float      the learner should be    that live in water     rules for safety         charts   Oral questions</w:t>
      </w:r>
    </w:p>
    <w:p>
      <w:r>
        <w:t>able to:obey rules while</w:t>
      </w:r>
    </w:p>
    <w:p>
      <w:r>
        <w:t>playing water games</w:t>
      </w:r>
    </w:p>
    <w:p>
      <w:r>
        <w:t>for own and others</w:t>
      </w:r>
    </w:p>
    <w:p>
      <w:r>
        <w:t>safety.</w:t>
      </w:r>
    </w:p>
    <w:p>
      <w:r>
        <w:t>5   1-2   Gymnastics   V-balance   By the end of the lesson   Mention any        Learners to name the       Realia   Observation</w:t>
      </w:r>
    </w:p>
    <w:p>
      <w:r>
        <w:t>the learner should be      other balance      parts of the body used     charts   Oral questions</w:t>
      </w:r>
    </w:p>
    <w:p>
      <w:r>
        <w:t>able to: name the parts    you know           in performing the V-</w:t>
      </w:r>
    </w:p>
    <w:p>
      <w:r>
        <w:t>of the body that are                          balance</w:t>
      </w:r>
    </w:p>
    <w:p>
      <w:r>
        <w:t>involved in performing</w:t>
      </w:r>
    </w:p>
    <w:p>
      <w:r>
        <w:t>the V-balance</w:t>
      </w:r>
    </w:p>
    <w:p/>
    <w:p>
      <w:r>
        <w:t>3-4   Gymnastics   V-balance   By the end of the lesson   Mention any        Learners to be guided      Realia   Observation</w:t>
      </w:r>
    </w:p>
    <w:p>
      <w:r>
        <w:t>the learner should be      other balance      on how to perform the      charts   Oral questions</w:t>
      </w:r>
    </w:p>
    <w:p>
      <w:r>
        <w:t>able to: perform the V-    you know           V-balance</w:t>
      </w:r>
    </w:p>
    <w:p>
      <w:r>
        <w:t>balance for strength,</w:t>
      </w:r>
    </w:p>
    <w:p>
      <w:r>
        <w:t>agility, flexibility and</w:t>
      </w:r>
    </w:p>
    <w:p>
      <w:r>
        <w:t>coordination,</w:t>
      </w:r>
    </w:p>
    <w:p/>
    <w:p>
      <w:r>
        <w:t>5     Gymnastics   V-balance   By the end of the lesson   Mention any        Learners to practice the   Realia   Observation</w:t>
      </w:r>
    </w:p>
    <w:p>
      <w:r>
        <w:t>the learner should be      other balance      V-balance individually     charts   Oral questions</w:t>
      </w:r>
    </w:p>
    <w:p>
      <w:r>
        <w:t>able to:practice the V-    you know</w:t>
      </w:r>
    </w:p>
    <w:p>
      <w:r>
        <w:t>balance for strength,</w:t>
      </w:r>
    </w:p>
    <w:p>
      <w:r>
        <w:t>agility, flexibility,</w:t>
      </w:r>
    </w:p>
    <w:p>
      <w:r>
        <w:t>coordination and for</w:t>
      </w:r>
    </w:p>
    <w:p>
      <w:r>
        <w:t>excellence</w:t>
      </w:r>
    </w:p>
    <w:p/>
    <w:p>
      <w:r>
        <w:t>6   1     Gymnastics   Beam        By the end of the lesson   Name safety        Learners to watch          Realia   Observation</w:t>
      </w:r>
    </w:p>
    <w:p>
      <w:r>
        <w:t>balance     the learner should be      measures to        video clips of people      charts   Oral questions</w:t>
      </w:r>
    </w:p>
    <w:p>
      <w:r>
        <w:t>able to: watch a video     observe when       performing the beam</w:t>
      </w:r>
    </w:p>
    <w:p>
      <w:r>
        <w:t>clip of people             performing         balance</w:t>
      </w:r>
    </w:p>
    <w:p>
      <w:r>
        <w:t>performing beam            gymnastic skills</w:t>
      </w:r>
    </w:p>
    <w:p>
      <w:r>
        <w:t>balance for digital</w:t>
      </w:r>
    </w:p>
    <w:p>
      <w:r>
        <w:t>literacy</w:t>
      </w:r>
    </w:p>
    <w:p/>
    <w:p>
      <w:r>
        <w:t>2     Gymnastics   Beam        By the end of the lesson   Name safety        Learners to watch          Realia   Observation</w:t>
      </w:r>
    </w:p>
    <w:p>
      <w:r>
        <w:t>balance   the learner should be      measures to        video clips of people      charts   Oral questions</w:t>
      </w:r>
    </w:p>
    <w:p>
      <w:r>
        <w:t>able to: perform the       observe when       performing the beam</w:t>
      </w:r>
    </w:p>
    <w:p>
      <w:r>
        <w:t>beam balance for           performing         balance</w:t>
      </w:r>
    </w:p>
    <w:p>
      <w:r>
        <w:t>strength, balance and      gymnastic skills</w:t>
      </w:r>
    </w:p>
    <w:p>
      <w:r>
        <w:t>coordination,</w:t>
      </w:r>
    </w:p>
    <w:p/>
    <w:p>
      <w:r>
        <w:t>3   Gymnastics   Beam      By the end of the lesson   Name safety        Learners to be guided      Realia   Observation</w:t>
      </w:r>
    </w:p>
    <w:p>
      <w:r>
        <w:t>balance   the learner should be      measures to        on how to perform the      charts   Oral questions</w:t>
      </w:r>
    </w:p>
    <w:p>
      <w:r>
        <w:t>able to: perform the       observe when       beam balance</w:t>
      </w:r>
    </w:p>
    <w:p>
      <w:r>
        <w:t>beam balance for           performing</w:t>
      </w:r>
    </w:p>
    <w:p>
      <w:r>
        <w:t>strength, balance and      gymnastic skills</w:t>
      </w:r>
    </w:p>
    <w:p>
      <w:r>
        <w:t>coordination,</w:t>
      </w:r>
    </w:p>
    <w:p/>
    <w:p>
      <w:r>
        <w:t>4   Gymnastics   Beam      By the end of the lesson   Name safety        Learners to practice the   Realia   Observation</w:t>
      </w:r>
    </w:p>
    <w:p>
      <w:r>
        <w:t>balance   the learner should be      measures to        beam balance               charts   Oral questions</w:t>
      </w:r>
    </w:p>
    <w:p>
      <w:r>
        <w:t>able to: practice the      observe when       individually and in</w:t>
      </w:r>
    </w:p>
    <w:p>
      <w:r>
        <w:t>beam balance for           performing         groups</w:t>
      </w:r>
    </w:p>
    <w:p>
      <w:r>
        <w:t>strength, balance,         gymnastic skills</w:t>
      </w:r>
    </w:p>
    <w:p>
      <w:r>
        <w:t>coordination and</w:t>
      </w:r>
    </w:p>
    <w:p>
      <w:r>
        <w:t>excellence</w:t>
      </w:r>
    </w:p>
    <w:p/>
    <w:p>
      <w:r>
        <w:t>5   Gymnastics   Beam      By the end of the lesson   Name safety        Learners to practice the   Realia   Observation</w:t>
      </w:r>
    </w:p>
    <w:p>
      <w:r>
        <w:t>balance   the learner should be      measures to        beam balance               charts   Oral questions</w:t>
      </w:r>
    </w:p>
    <w:p>
      <w:r>
        <w:t>able to: practice the      observe when       individually and in</w:t>
      </w:r>
    </w:p>
    <w:p>
      <w:r>
        <w:t>beam balance for           performing         groups</w:t>
      </w:r>
    </w:p>
    <w:p>
      <w:r>
        <w:t>strength, balance,         gymnastic skills</w:t>
      </w:r>
    </w:p>
    <w:p>
      <w:r>
        <w:t>coordination and</w:t>
      </w:r>
    </w:p>
    <w:p>
      <w:r>
        <w:t>excellence</w:t>
      </w:r>
    </w:p>
    <w:p/>
    <w:p>
      <w:r>
        <w:t>7   1   Gymnastics   Beam      By the end of the lesson   Name some          Learners to practice the   Realia   Observation</w:t>
      </w:r>
    </w:p>
    <w:p>
      <w:r>
        <w:t>balance   the learner should be      games you can      beam balance               charts   Oral questions</w:t>
      </w:r>
    </w:p>
    <w:p>
      <w:r>
        <w:t>able to: appreciate         play that involve   individually and in</w:t>
      </w:r>
    </w:p>
    <w:p>
      <w:r>
        <w:t>performing the beam         balancing           groups</w:t>
      </w:r>
    </w:p>
    <w:p>
      <w:r>
        <w:t>balance for</w:t>
      </w:r>
    </w:p>
    <w:p>
      <w:r>
        <w:t>coordination, balance</w:t>
      </w:r>
    </w:p>
    <w:p>
      <w:r>
        <w:t>and courage</w:t>
      </w:r>
    </w:p>
    <w:p/>
    <w:p>
      <w:r>
        <w:t>2   Gymnastics   Beam      By the end of the lesson    Name some           Learners to practice the   Realia   Observation</w:t>
      </w:r>
    </w:p>
    <w:p>
      <w:r>
        <w:t>balance   the learner should be       games you can       beam balance               charts   Oral questions</w:t>
      </w:r>
    </w:p>
    <w:p>
      <w:r>
        <w:t>able to:appreciate          play that involve   individually and in</w:t>
      </w:r>
    </w:p>
    <w:p>
      <w:r>
        <w:t>performing the beam         balancing           groups</w:t>
      </w:r>
    </w:p>
    <w:p>
      <w:r>
        <w:t>balance for</w:t>
      </w:r>
    </w:p>
    <w:p>
      <w:r>
        <w:t>coordination, balance</w:t>
      </w:r>
    </w:p>
    <w:p>
      <w:r>
        <w:t>and courage</w:t>
      </w:r>
    </w:p>
    <w:p/>
    <w:p>
      <w:r>
        <w:t>3   Gymnastics   Beam      By the end of the lesson    Name some           Learners to participate    Realia   Observation</w:t>
      </w:r>
    </w:p>
    <w:p>
      <w:r>
        <w:t>balance   the learner should be       games you can       in activities involving    charts   Oral questions</w:t>
      </w:r>
    </w:p>
    <w:p>
      <w:r>
        <w:t>able to: make               play that involve   the beam balance</w:t>
      </w:r>
    </w:p>
    <w:p>
      <w:r>
        <w:t>relationships through       balancing</w:t>
      </w:r>
    </w:p>
    <w:p>
      <w:r>
        <w:t>performing the beam</w:t>
      </w:r>
    </w:p>
    <w:p>
      <w:r>
        <w:t>balance for creativity</w:t>
      </w:r>
    </w:p>
    <w:p>
      <w:r>
        <w:t>and imagination</w:t>
      </w:r>
    </w:p>
    <w:p/>
    <w:p>
      <w:r>
        <w:t>4   Gymnastics   Beam      By the end of the lesson    Name some           Learners to participate    Realia   Observation</w:t>
      </w:r>
    </w:p>
    <w:p>
      <w:r>
        <w:t>balance   the learner should be       games you can       in activities involving    charts   Oral questions</w:t>
      </w:r>
    </w:p>
    <w:p>
      <w:r>
        <w:t>able to: play simple        play that involve   the beam balance</w:t>
      </w:r>
    </w:p>
    <w:p>
      <w:r>
        <w:t>games for enjoyment,        balancing</w:t>
      </w:r>
    </w:p>
    <w:p>
      <w:r>
        <w:t>creativity, collaboration</w:t>
      </w:r>
    </w:p>
    <w:p>
      <w:r>
        <w:t>and peaceful</w:t>
      </w:r>
    </w:p>
    <w:p>
      <w:r>
        <w:t>coexistence</w:t>
      </w:r>
    </w:p>
    <w:p/>
    <w:p>
      <w:r>
        <w:t>5   Gymnastics   Beam      By the end of the lesson    Name some           Observe rules for          Realia   Observation</w:t>
      </w:r>
    </w:p>
    <w:p>
      <w:r>
        <w:t>balance   the learner should be       games you can       safety                     charts   Oral questions</w:t>
      </w:r>
    </w:p>
    <w:p>
      <w:r>
        <w:t>able to: obey rules         play that involve</w:t>
      </w:r>
    </w:p>
    <w:p>
      <w:r>
        <w:t>while performing the        balancing</w:t>
      </w:r>
    </w:p>
    <w:p>
      <w:r>
        <w:t>beam balance for own</w:t>
      </w:r>
    </w:p>
    <w:p>
      <w:r>
        <w:t>and others safety</w:t>
      </w:r>
    </w:p>
    <w:p/>
    <w:p>
      <w:r>
        <w:t>8   1   Gymnastics   Crab stand   By the end of the lesson    Name the body       learners to watch video    Realia   Observation</w:t>
      </w:r>
    </w:p>
    <w:p>
      <w:r>
        <w:t>balance      the learner should be       parts used in       clips of the crab stand    charts   Oral questions</w:t>
      </w:r>
    </w:p>
    <w:p>
      <w:r>
        <w:t>able to: watch a video      crab stand          balance</w:t>
      </w:r>
    </w:p>
    <w:p>
      <w:r>
        <w:t>clip on crabs for digital   balance?</w:t>
      </w:r>
    </w:p>
    <w:p>
      <w:r>
        <w:t>literacy,</w:t>
      </w:r>
    </w:p>
    <w:p/>
    <w:p>
      <w:r>
        <w:t>2   Gymnastics   Crab stand   By the end of the lesson    Name the body       Learners to be guided      Realia   Observation</w:t>
      </w:r>
    </w:p>
    <w:p>
      <w:r>
        <w:t>balance      the learner should be       parts used in       on how to perform the      charts   Oral questions</w:t>
      </w:r>
    </w:p>
    <w:p>
      <w:r>
        <w:t>able to: perform the        crab stand          crab stand balance,</w:t>
      </w:r>
    </w:p>
    <w:p>
      <w:r>
        <w:t>crab stand balance for      balance?</w:t>
      </w:r>
    </w:p>
    <w:p>
      <w:r>
        <w:t>strength and</w:t>
      </w:r>
    </w:p>
    <w:p>
      <w:r>
        <w:t>coordination,</w:t>
      </w:r>
    </w:p>
    <w:p/>
    <w:p>
      <w:r>
        <w:t>3   Gymnastics   Crab stand   By the end of the lesson    Name the body       Learners to practice the   Realia   Observation</w:t>
      </w:r>
    </w:p>
    <w:p>
      <w:r>
        <w:t>balance      the learner should be       parts used in       crab stand balance         charts   Oral questions</w:t>
      </w:r>
    </w:p>
    <w:p>
      <w:r>
        <w:t>able to: practice the       crab stand          individually and in</w:t>
      </w:r>
    </w:p>
    <w:p>
      <w:r>
        <w:t>crab stand balance for      balance?            groups,</w:t>
      </w:r>
    </w:p>
    <w:p>
      <w:r>
        <w:t>strength and</w:t>
      </w:r>
    </w:p>
    <w:p>
      <w:r>
        <w:t>coordination,</w:t>
      </w:r>
    </w:p>
    <w:p/>
    <w:p>
      <w:r>
        <w:t>4   Gymnastics   Crab stand   By the end of the lesson    Name the body       Learners to practice the   Realia   Observation</w:t>
      </w:r>
    </w:p>
    <w:p>
      <w:r>
        <w:t>balance      the learner should be       parts used in       crab stand balance         charts   Oral questions</w:t>
      </w:r>
    </w:p>
    <w:p>
      <w:r>
        <w:t>able to: appreciate         crab stand          individually and in</w:t>
      </w:r>
    </w:p>
    <w:p>
      <w:r>
        <w:t>performing the crab         balance?            groups,</w:t>
      </w:r>
    </w:p>
    <w:p>
      <w:r>
        <w:t>stand balance for</w:t>
      </w:r>
    </w:p>
    <w:p>
      <w:r>
        <w:t>coordination strength</w:t>
      </w:r>
    </w:p>
    <w:p>
      <w:r>
        <w:t>and coordination</w:t>
      </w:r>
    </w:p>
    <w:p/>
    <w:p>
      <w:r>
        <w:t>5   Gymnastics    Crab stand   By the end of the lesson    Name the body   Learners to participate   Realia    Observation</w:t>
      </w:r>
    </w:p>
    <w:p>
      <w:r>
        <w:t>balance      the learner should be       parts used in   in activities involving   charts    Oral questions</w:t>
      </w:r>
    </w:p>
    <w:p>
      <w:r>
        <w:t>able to: play simple        crab stand      the crab stand crab</w:t>
      </w:r>
    </w:p>
    <w:p>
      <w:r>
        <w:t>games for enjoyment,        balance?        stand balance</w:t>
      </w:r>
    </w:p>
    <w:p>
      <w:r>
        <w:t>creativity, collaboration</w:t>
      </w:r>
    </w:p>
    <w:p>
      <w:r>
        <w:t>and peaceful</w:t>
      </w:r>
    </w:p>
    <w:p>
      <w:r>
        <w:t>coexistence</w:t>
      </w:r>
    </w:p>
    <w:p/>
    <w:p>
      <w:r>
        <w:t>9       ASSESSEMENT   ASSESSEM     ASSESSEMENT                 ASSESSEMEN      ASSESSEMENT               ASSESSE   ASSESSEMEN</w:t>
      </w:r>
    </w:p>
    <w:p>
      <w:r>
        <w:t>ENT                                      T                                         MENT   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