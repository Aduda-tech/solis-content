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15aqhWNqjB Download 1 pdf a href https drive google com uc ex</w:t>
      </w:r>
    </w:p>
    <w:p>
      <w:r>
        <w:t>SOCIAL STUDIES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 GRADE 4 TERM ONE</w:t>
      </w:r>
    </w:p>
    <w:p>
      <w:r>
        <w:t>Week   Lesson   Strand         Sub strand   Specific learning       Key inquiry    Learning experiences       Learning          Assessment   Remarks</w:t>
      </w:r>
    </w:p>
    <w:p>
      <w:r>
        <w:t>outcomes                questions                                 resources</w:t>
      </w:r>
    </w:p>
    <w:p>
      <w:r>
        <w:t>1        Natural And    Natural      By the end of the       How could      Learners are guided to:    Textbook</w:t>
      </w:r>
    </w:p>
    <w:p>
      <w:r>
        <w:t>1                                                                                  Brainstorm in              Compass</w:t>
      </w:r>
    </w:p>
    <w:p>
      <w:r>
        <w:t>Built          Environmen   sub strand, the         we tell</w:t>
      </w:r>
    </w:p>
    <w:p>
      <w:r>
        <w:t>Environmen     t Compass    learner should be       direction      pairs the four             Longhorn social</w:t>
      </w:r>
    </w:p>
    <w:p>
      <w:r>
        <w:t>ts             Direction    able to:                of places?     cardinal points.           studies grade 4</w:t>
      </w:r>
    </w:p>
    <w:p>
      <w:r>
        <w:t>Practice in pairs giving   page 1-4</w:t>
      </w:r>
    </w:p>
    <w:p>
      <w:r>
        <w:t>identify the four                      direction of places</w:t>
      </w:r>
    </w:p>
    <w:p>
      <w:r>
        <w:t>cardinal points of a                   using the four cardinal</w:t>
      </w:r>
    </w:p>
    <w:p>
      <w:r>
        <w:t>compass                                points</w:t>
      </w:r>
    </w:p>
    <w:p/>
    <w:p>
      <w:r>
        <w:t>2        Natural And    Natural      By the end of the       How could      Draw and label the         Compass</w:t>
      </w:r>
    </w:p>
    <w:p>
      <w:r>
        <w:t>Built          Environmen   sub strand, the         we tell        four cardinal points       Longhorn social</w:t>
      </w:r>
    </w:p>
    <w:p>
      <w:r>
        <w:t>Environments   t Compass    learner should be       direction      Think, pair and            studies grade 4</w:t>
      </w:r>
    </w:p>
    <w:p>
      <w:r>
        <w:t>Direction    able to:                of places?     share the eight            page 4-8</w:t>
      </w:r>
    </w:p>
    <w:p>
      <w:r>
        <w:t>use the four cardinal                  compass points</w:t>
      </w:r>
    </w:p>
    <w:p>
      <w:r>
        <w:t>points to give                         Practice giving</w:t>
      </w:r>
    </w:p>
    <w:p>
      <w:r>
        <w:t>direction of places                    direction using the</w:t>
      </w:r>
    </w:p>
    <w:p>
      <w:r>
        <w:t>eight compass points</w:t>
      </w:r>
    </w:p>
    <w:p/>
    <w:p>
      <w:r>
        <w:t>3        Natural And    Natural      By the end of the       How could      Draw and label the         Compass</w:t>
      </w:r>
    </w:p>
    <w:p>
      <w:r>
        <w:t>Built          Environmen   sub strand, the         we give        four cardinal points       Longhorn social</w:t>
      </w:r>
    </w:p>
    <w:p>
      <w:r>
        <w:t>Environments   t Compass    learner should be       direction of   Think, pair and            studies grade 4</w:t>
      </w:r>
    </w:p>
    <w:p>
      <w:r>
        <w:t>Direction    able to:                places using   share the eight            page 8-10</w:t>
      </w:r>
    </w:p>
    <w:p>
      <w:r>
        <w:t>identify the            a compass?     compass points</w:t>
      </w:r>
    </w:p>
    <w:p>
      <w:r>
        <w:t>eight compass                          Practice giving</w:t>
      </w:r>
    </w:p>
    <w:p>
      <w:r>
        <w:t>points                                 direction using the</w:t>
      </w:r>
    </w:p>
    <w:p>
      <w:r>
        <w:t>eight compass points</w:t>
      </w:r>
    </w:p>
    <w:p/>
    <w:p>
      <w:r>
        <w:t>2      1        Natural And    Natural      By the end of the       How could      Practice giving            Compass</w:t>
      </w:r>
    </w:p>
    <w:p>
      <w:r>
        <w:t>Built          Environmen   sub strand, the         we give        direction using the        Longhorn social</w:t>
      </w:r>
    </w:p>
    <w:p>
      <w:r>
        <w:t>Environments   t Compass    learner should be       direction of   eight compass points       studies grade 4</w:t>
      </w:r>
    </w:p>
    <w:p>
      <w:r>
        <w:t>Direction    able to:                places using   Play computer games        page 8-10</w:t>
      </w:r>
    </w:p>
    <w:p>
      <w:r>
        <w:t>use the eight           a compass?     on compass direction</w:t>
      </w:r>
    </w:p>
    <w:p>
      <w:r>
        <w:t>compass points to                      for enjoyment</w:t>
      </w:r>
    </w:p>
    <w:p>
      <w:r>
        <w:t>show direction on a                    Draw and label the</w:t>
      </w:r>
    </w:p>
    <w:p>
      <w:r>
        <w:t>map                                    eight compass points</w:t>
      </w:r>
    </w:p>
    <w:p/>
    <w:p>
      <w:r>
        <w:t>2   Natural And    Natural       By the end of the       How could      Practice giving            Compass</w:t>
      </w:r>
    </w:p>
    <w:p>
      <w:r>
        <w:t>Built          Environmen    sub strand, the         we give        direction using the        Longhorn social</w:t>
      </w:r>
    </w:p>
    <w:p>
      <w:r>
        <w:t>Environments   t Compass     learner should be       direction of   eight compass points       studies grade 4</w:t>
      </w:r>
    </w:p>
    <w:p>
      <w:r>
        <w:t>Direction     able to:                places using   Play computer games        page 8-10</w:t>
      </w:r>
    </w:p>
    <w:p>
      <w:r>
        <w:t>use the eight           a compass?     on compass direction</w:t>
      </w:r>
    </w:p>
    <w:p>
      <w:r>
        <w:t>compass points to                      for enjoyment</w:t>
      </w:r>
    </w:p>
    <w:p>
      <w:r>
        <w:t>show direction on a                    Draw and label the</w:t>
      </w:r>
    </w:p>
    <w:p>
      <w:r>
        <w:t>map                                    eight compass points</w:t>
      </w:r>
    </w:p>
    <w:p/>
    <w:p>
      <w:r>
        <w:t>3   Natural And    Natural       By the end of the       How could                                 Compass</w:t>
      </w:r>
    </w:p>
    <w:p>
      <w:r>
        <w:t>Built          Environmen    sub strand, the         we give                                   Longhorn social</w:t>
      </w:r>
    </w:p>
    <w:p>
      <w:r>
        <w:t>Environments   t Compass     learner should be       direction of                              studies grade 4</w:t>
      </w:r>
    </w:p>
    <w:p>
      <w:r>
        <w:t>Direction     able to:                places using                              page 8-10</w:t>
      </w:r>
    </w:p>
    <w:p>
      <w:r>
        <w:t>appreciate the use of   a compass?</w:t>
      </w:r>
    </w:p>
    <w:p>
      <w:r>
        <w:t>eight compass rose in</w:t>
      </w:r>
    </w:p>
    <w:p>
      <w:r>
        <w:t>everyday life</w:t>
      </w:r>
    </w:p>
    <w:p/>
    <w:p>
      <w:r>
        <w:t>1   Natural And    Location      By the end of the       Which          Learners are guided to:    Compass</w:t>
      </w:r>
    </w:p>
    <w:p>
      <w:r>
        <w:t>3                      and size of                           counties       Brainstorm in groups       Longhorn social</w:t>
      </w:r>
    </w:p>
    <w:p>
      <w:r>
        <w:t>Built                        sub strand, the</w:t>
      </w:r>
    </w:p>
    <w:p>
      <w:r>
        <w:t>Environments   the County    learner should be       neighbor our   and identify sub-          studies grade 4</w:t>
      </w:r>
    </w:p>
    <w:p>
      <w:r>
        <w:t>able to:                county?        counties in their County   page 11-12</w:t>
      </w:r>
    </w:p>
    <w:p>
      <w:r>
        <w:t>identify sub counties</w:t>
      </w:r>
    </w:p>
    <w:p>
      <w:r>
        <w:t>in the county</w:t>
      </w:r>
    </w:p>
    <w:p/>
    <w:p>
      <w:r>
        <w:t>2   Natural And    Location      By the end of the       Which          Use relevant map in        Compass</w:t>
      </w:r>
    </w:p>
    <w:p>
      <w:r>
        <w:t>Built          and size of   sub strand, the         counties       print or online to         Longhorn social</w:t>
      </w:r>
    </w:p>
    <w:p>
      <w:r>
        <w:t>Environments   the County    learner should be       neighbor our   identify the location      studies grade 4</w:t>
      </w:r>
    </w:p>
    <w:p>
      <w:r>
        <w:t>able to:                county?        of the County in           page 11-12</w:t>
      </w:r>
    </w:p>
    <w:p>
      <w:r>
        <w:t>relation to</w:t>
      </w:r>
    </w:p>
    <w:p>
      <w:r>
        <w:t>locate the county in                      neighbouring counties</w:t>
      </w:r>
    </w:p>
    <w:p>
      <w:r>
        <w:t>relation to</w:t>
      </w:r>
    </w:p>
    <w:p>
      <w:r>
        <w:t>neighbouring</w:t>
      </w:r>
    </w:p>
    <w:p>
      <w:r>
        <w:t>counties</w:t>
      </w:r>
    </w:p>
    <w:p/>
    <w:p>
      <w:r>
        <w:t>3   Natural And     Location         By the end of the          Which          Trace out, color and       Compass</w:t>
      </w:r>
    </w:p>
    <w:p>
      <w:r>
        <w:t>Built           and size of      sub strand, the            counties       display the map of the     Longhorn social</w:t>
      </w:r>
    </w:p>
    <w:p>
      <w:r>
        <w:t>Environments    the County       learner should be          neighbor our   County in class.           studies grade 4</w:t>
      </w:r>
    </w:p>
    <w:p>
      <w:r>
        <w:t>able to:                   county?                                   page 11-12</w:t>
      </w:r>
    </w:p>
    <w:p>
      <w:r>
        <w:t>estimate the size of the</w:t>
      </w:r>
    </w:p>
    <w:p>
      <w:r>
        <w:t>county in relation to</w:t>
      </w:r>
    </w:p>
    <w:p>
      <w:r>
        <w:t>neighbouring counties</w:t>
      </w:r>
    </w:p>
    <w:p/>
    <w:p>
      <w:r>
        <w:t>4   1   Natural And     Location         By the end of the          Which          Trace out, color and       Compass</w:t>
      </w:r>
    </w:p>
    <w:p>
      <w:r>
        <w:t>Built           and size of      sub strand, the            counties       display the map of the     Longhorn social</w:t>
      </w:r>
    </w:p>
    <w:p>
      <w:r>
        <w:t>Environments    the County       learner should be          neighbor our   County in class.           studies grade 4</w:t>
      </w:r>
    </w:p>
    <w:p>
      <w:r>
        <w:t>able to:                   county?                                   page 13-14</w:t>
      </w:r>
    </w:p>
    <w:p>
      <w:r>
        <w:t>estimate the size of the</w:t>
      </w:r>
    </w:p>
    <w:p>
      <w:r>
        <w:t>county in relation to</w:t>
      </w:r>
    </w:p>
    <w:p>
      <w:r>
        <w:t>neighbouring countie</w:t>
      </w:r>
    </w:p>
    <w:p>
      <w:r>
        <w:t>appreciate location</w:t>
      </w:r>
    </w:p>
    <w:p>
      <w:r>
        <w:t>and size of the</w:t>
      </w:r>
    </w:p>
    <w:p>
      <w:r>
        <w:t>county in relation to</w:t>
      </w:r>
    </w:p>
    <w:p>
      <w:r>
        <w:t>neighboring counties</w:t>
      </w:r>
    </w:p>
    <w:p/>
    <w:p>
      <w:r>
        <w:t>2   Natural And    Physical          By the end of the          What are the   Learners are guided to:    Longhorn social</w:t>
      </w:r>
    </w:p>
    <w:p>
      <w:r>
        <w:t>Built          features in the   sub strand, the            main           Explore the school         studies grade 4</w:t>
      </w:r>
    </w:p>
    <w:p>
      <w:r>
        <w:t>Environments   County            learner should be          physical       neighborhood to identify   page 14-17</w:t>
      </w:r>
    </w:p>
    <w:p>
      <w:r>
        <w:t>able to:                   features       and record(drawing,</w:t>
      </w:r>
    </w:p>
    <w:p>
      <w:r>
        <w:t>found in our   taking photographs) the</w:t>
      </w:r>
    </w:p>
    <w:p>
      <w:r>
        <w:t>identify the               County?        main physical features</w:t>
      </w:r>
    </w:p>
    <w:p>
      <w:r>
        <w:t>main physical                             in the county(Vegetation</w:t>
      </w:r>
    </w:p>
    <w:p>
      <w:r>
        <w:t>features in the                           , mountains, hills,</w:t>
      </w:r>
    </w:p>
    <w:p>
      <w:r>
        <w:t>County                                    rivers, lakes, oceans,</w:t>
      </w:r>
    </w:p>
    <w:p>
      <w:r>
        <w:t>valleys and plains)</w:t>
      </w:r>
    </w:p>
    <w:p>
      <w:r>
        <w:t>3   Natural And    Physical          By the end of the       How             Model some of the          Longhorn social</w:t>
      </w:r>
    </w:p>
    <w:p>
      <w:r>
        <w:t>Built          features in the   sub strand, the         important are   main physical              studies grade 4</w:t>
      </w:r>
    </w:p>
    <w:p>
      <w:r>
        <w:t>Environments   County            learner should be       the physical    features in the            page 18</w:t>
      </w:r>
    </w:p>
    <w:p>
      <w:r>
        <w:t>able to:                features in     county</w:t>
      </w:r>
    </w:p>
    <w:p>
      <w:r>
        <w:t>examine the             out County?     Display pictures or</w:t>
      </w:r>
    </w:p>
    <w:p>
      <w:r>
        <w:t>importance of the                       models of the main</w:t>
      </w:r>
    </w:p>
    <w:p>
      <w:r>
        <w:t>main physical                           physical features in</w:t>
      </w:r>
    </w:p>
    <w:p>
      <w:r>
        <w:t>features in the                         the county in class</w:t>
      </w:r>
    </w:p>
    <w:p>
      <w:r>
        <w:t>County</w:t>
      </w:r>
    </w:p>
    <w:p/>
    <w:p>
      <w:r>
        <w:t>5   1   Natural And    Physical          By the end of the       How             Find out from parents or   Longhorn social</w:t>
      </w:r>
    </w:p>
    <w:p>
      <w:r>
        <w:t>Built          features in the   sub strand, the         important are   guardians how to           studies grade 4</w:t>
      </w:r>
    </w:p>
    <w:p>
      <w:r>
        <w:t>Environments   County            learner should be       the physical    conserve the main          page 18</w:t>
      </w:r>
    </w:p>
    <w:p>
      <w:r>
        <w:t>able to:                features in     physical features in the</w:t>
      </w:r>
    </w:p>
    <w:p>
      <w:r>
        <w:t>adopt responsible       out County?     county and report</w:t>
      </w:r>
    </w:p>
    <w:p>
      <w:r>
        <w:t>behavior to conserve</w:t>
      </w:r>
    </w:p>
    <w:p>
      <w:r>
        <w:t>the physical features</w:t>
      </w:r>
    </w:p>
    <w:p>
      <w:r>
        <w:t>2   Natural And    Seasons in the    By the end of the       Which           Learners are guided to:   Longhorn social</w:t>
      </w:r>
    </w:p>
    <w:p>
      <w:r>
        <w:t>Built          County            sub strand, the         seasons         Use appropriate media     studies grade 4</w:t>
      </w:r>
    </w:p>
    <w:p>
      <w:r>
        <w:t>Environments                     learner should be       are             and brainstorm in         page 21</w:t>
      </w:r>
    </w:p>
    <w:p>
      <w:r>
        <w:t>able to:                experienc       groups about seasons</w:t>
      </w:r>
    </w:p>
    <w:p>
      <w:r>
        <w:t>ed in our       experienced in the</w:t>
      </w:r>
    </w:p>
    <w:p>
      <w:r>
        <w:t>recognize seasons       County?         County. (Hot</w:t>
      </w:r>
    </w:p>
    <w:p>
      <w:r>
        <w:t>experienced in the                          , cold, dry and rainy</w:t>
      </w:r>
    </w:p>
    <w:p>
      <w:r>
        <w:t>county                                      season)</w:t>
      </w:r>
    </w:p>
    <w:p/>
    <w:p>
      <w:r>
        <w:t>3   Natural And    Seasons in the    By the end of the       How do          Sing songs                 Longhorn social</w:t>
      </w:r>
    </w:p>
    <w:p>
      <w:r>
        <w:t>Built          County            sub strand, the         different       about seasons              studies grade 4</w:t>
      </w:r>
    </w:p>
    <w:p>
      <w:r>
        <w:t>Environments                     learner should be       seasons         experienced in             page 21-24</w:t>
      </w:r>
    </w:p>
    <w:p>
      <w:r>
        <w:t>able to:                influence       the County</w:t>
      </w:r>
    </w:p>
    <w:p>
      <w:r>
        <w:t>explain how seasons     human           activities</w:t>
      </w:r>
    </w:p>
    <w:p>
      <w:r>
        <w:t>influence human         activities in   associated</w:t>
      </w:r>
    </w:p>
    <w:p>
      <w:r>
        <w:t>activities in the       our county?     with the</w:t>
      </w:r>
    </w:p>
    <w:p>
      <w:r>
        <w:t>county                                  present season</w:t>
      </w:r>
    </w:p>
    <w:p>
      <w:r>
        <w:t>6   1   Natural And    Seasons in the   By the end of the       How do          Sing songs                 Longhorn social</w:t>
      </w:r>
    </w:p>
    <w:p>
      <w:r>
        <w:t>Built          County           sub strand, the         different       about seasons              studies grade 4</w:t>
      </w:r>
    </w:p>
    <w:p>
      <w:r>
        <w:t>Environments                    learner should be       seasons         experienced in             page 21-24</w:t>
      </w:r>
    </w:p>
    <w:p>
      <w:r>
        <w:t>able to:                influence       the County</w:t>
      </w:r>
    </w:p>
    <w:p>
      <w:r>
        <w:t>explain how seasons     human           activities</w:t>
      </w:r>
    </w:p>
    <w:p>
      <w:r>
        <w:t>influence human         activities in   associated</w:t>
      </w:r>
    </w:p>
    <w:p>
      <w:r>
        <w:t>activities in the       our county?     with the</w:t>
      </w:r>
    </w:p>
    <w:p>
      <w:r>
        <w:t>county                                  present season</w:t>
      </w:r>
    </w:p>
    <w:p>
      <w:r>
        <w:t>appreciate the</w:t>
      </w:r>
    </w:p>
    <w:p>
      <w:r>
        <w:t>different seasons</w:t>
      </w:r>
    </w:p>
    <w:p>
      <w:r>
        <w:t>experienced in the</w:t>
      </w:r>
    </w:p>
    <w:p>
      <w:r>
        <w:t>county</w:t>
      </w:r>
    </w:p>
    <w:p/>
    <w:p>
      <w:r>
        <w:t>2   Natural And    Built            By the end of the       Which are        Learners are guided to:   Longhorn social</w:t>
      </w:r>
    </w:p>
    <w:p>
      <w:r>
        <w:t>Built          Environments     sub strand, the         the main        Think, pair and share      studies grade 4</w:t>
      </w:r>
    </w:p>
    <w:p>
      <w:r>
        <w:t>Environments   Historic built   learner should be       historic        the main historic          page 27-28</w:t>
      </w:r>
    </w:p>
    <w:p>
      <w:r>
        <w:t>environments     able to: identify the   built           built environments in</w:t>
      </w:r>
    </w:p>
    <w:p>
      <w:r>
        <w:t>in the County    main historic built     environme       the County</w:t>
      </w:r>
    </w:p>
    <w:p>
      <w:r>
        <w:t>environments in the     nts in our      (Museums,</w:t>
      </w:r>
    </w:p>
    <w:p>
      <w:r>
        <w:t>County                  County?         monuments, Cultural</w:t>
      </w:r>
    </w:p>
    <w:p>
      <w:r>
        <w:t>centres)</w:t>
      </w:r>
    </w:p>
    <w:p>
      <w:r>
        <w:t>Use        appropriate</w:t>
      </w:r>
    </w:p>
    <w:p>
      <w:r>
        <w:t>media to identify</w:t>
      </w:r>
    </w:p>
    <w:p>
      <w:r>
        <w:t>historic          built</w:t>
      </w:r>
    </w:p>
    <w:p>
      <w:r>
        <w:t>environments in the</w:t>
      </w:r>
    </w:p>
    <w:p>
      <w:r>
        <w:t>county</w:t>
      </w:r>
    </w:p>
    <w:p/>
    <w:p>
      <w:r>
        <w:t>3   Natural And    Built            By the end of the       Which are       Visit some of the          Longhorn social</w:t>
      </w:r>
    </w:p>
    <w:p>
      <w:r>
        <w:t>Built          Environments     sub strand, the         the main        historic built             studies grade 4</w:t>
      </w:r>
    </w:p>
    <w:p>
      <w:r>
        <w:t>Environments   Historic built   learner should be       historic        environments and           page 27-28</w:t>
      </w:r>
    </w:p>
    <w:p>
      <w:r>
        <w:t>environments     able to:                built           record (take</w:t>
      </w:r>
    </w:p>
    <w:p>
      <w:r>
        <w:t>in the County    state the importance    environme       photographs, audio</w:t>
      </w:r>
    </w:p>
    <w:p>
      <w:r>
        <w:t>of the main historic    nts in our      tape conversations on</w:t>
      </w:r>
    </w:p>
    <w:p>
      <w:r>
        <w:t>built environments in   County?         the environments or</w:t>
      </w:r>
    </w:p>
    <w:p>
      <w:r>
        <w:t>the County                                take notes)</w:t>
      </w:r>
    </w:p>
    <w:p>
      <w:r>
        <w:t>Create a picture booklet</w:t>
      </w:r>
    </w:p>
    <w:p>
      <w:r>
        <w:t>on the historic built</w:t>
      </w:r>
    </w:p>
    <w:p>
      <w:r>
        <w:t>environments</w:t>
      </w:r>
    </w:p>
    <w:p>
      <w:r>
        <w:t>7   1   Natural And    Built            By the end of the        How could        Visit some of the           Longhorn social</w:t>
      </w:r>
    </w:p>
    <w:p>
      <w:r>
        <w:t>Built          Environments     sub strand, the          we care for      historic built              studies grade 4</w:t>
      </w:r>
    </w:p>
    <w:p>
      <w:r>
        <w:t>Environments   Historic built   learner should be        the main         environments and            page 29-</w:t>
      </w:r>
    </w:p>
    <w:p>
      <w:r>
        <w:t>environments     able to:                 historic built   record (take</w:t>
      </w:r>
    </w:p>
    <w:p>
      <w:r>
        <w:t>in the County    state the importance     environments     photographs, audio</w:t>
      </w:r>
    </w:p>
    <w:p>
      <w:r>
        <w:t>of the main historic     in our           tape conversations on</w:t>
      </w:r>
    </w:p>
    <w:p>
      <w:r>
        <w:t>built environments in    County?          the environments or</w:t>
      </w:r>
    </w:p>
    <w:p>
      <w:r>
        <w:t>the County                                take notes)</w:t>
      </w:r>
    </w:p>
    <w:p>
      <w:r>
        <w:t>Create a picture booklet</w:t>
      </w:r>
    </w:p>
    <w:p>
      <w:r>
        <w:t>on the historic built</w:t>
      </w:r>
    </w:p>
    <w:p>
      <w:r>
        <w:t>environments</w:t>
      </w:r>
    </w:p>
    <w:p>
      <w:r>
        <w:t>2   Natural And    Built            By the end of the        How could        Discuss with parents or     Longhorn social</w:t>
      </w:r>
    </w:p>
    <w:p>
      <w:r>
        <w:t>Built          Environments     sub strand, the          we care for      guardians on the historic   studies grade 4</w:t>
      </w:r>
    </w:p>
    <w:p>
      <w:r>
        <w:t>Environments   Historic built   learner should be        the main         built environments in       page 30-</w:t>
      </w:r>
    </w:p>
    <w:p>
      <w:r>
        <w:t>environments     able to:                 historic built   the county</w:t>
      </w:r>
    </w:p>
    <w:p>
      <w:r>
        <w:t>in the County    state ways of caring     environments</w:t>
      </w:r>
    </w:p>
    <w:p>
      <w:r>
        <w:t>for historic built       in our</w:t>
      </w:r>
    </w:p>
    <w:p>
      <w:r>
        <w:t>environments in the      County?</w:t>
      </w:r>
    </w:p>
    <w:p>
      <w:r>
        <w:t>County</w:t>
      </w:r>
    </w:p>
    <w:p/>
    <w:p>
      <w:r>
        <w:t>3   Natural And    Built            By the end of the        How could        Participate in              Longhorn social</w:t>
      </w:r>
    </w:p>
    <w:p>
      <w:r>
        <w:t>Built          Environments     sub strand, the          we care for      caring for historic         studies grade 4</w:t>
      </w:r>
    </w:p>
    <w:p>
      <w:r>
        <w:t>Environments   Historic built   learner should be        the main         built environments          page 31</w:t>
      </w:r>
    </w:p>
    <w:p>
      <w:r>
        <w:t>environments     able to:                 historic built   within the locality</w:t>
      </w:r>
    </w:p>
    <w:p>
      <w:r>
        <w:t>in the County    Participate in caring    environments     as service learning.</w:t>
      </w:r>
    </w:p>
    <w:p>
      <w:r>
        <w:t>for the historic built   in our           Develop a</w:t>
      </w:r>
    </w:p>
    <w:p>
      <w:r>
        <w:t>environments in the      County?          communication message</w:t>
      </w:r>
    </w:p>
    <w:p>
      <w:r>
        <w:t>county.                                   on the importance of</w:t>
      </w:r>
    </w:p>
    <w:p>
      <w:r>
        <w:t>caring for historic built</w:t>
      </w:r>
    </w:p>
    <w:p>
      <w:r>
        <w:t>environments</w:t>
      </w:r>
    </w:p>
    <w:p>
      <w:r>
        <w:t>8   1   People And     Inter-           By the end of the sub    How do           Learners are guided to:     Longhorn social</w:t>
      </w:r>
    </w:p>
    <w:p>
      <w:r>
        <w:t>Population     dependence of    strand, the learner      people in the    Use key words to search     studies grade 4</w:t>
      </w:r>
    </w:p>
    <w:p>
      <w:r>
        <w:t>people          should be able to:      County          for the meaning of         page 33-34</w:t>
      </w:r>
    </w:p>
    <w:p>
      <w:r>
        <w:t>depend on       interdependence</w:t>
      </w:r>
    </w:p>
    <w:p>
      <w:r>
        <w:t>identify ways in        each other?     Use appropriate media</w:t>
      </w:r>
    </w:p>
    <w:p>
      <w:r>
        <w:t>which people depend                     to identify ways in</w:t>
      </w:r>
    </w:p>
    <w:p>
      <w:r>
        <w:t>on each other in the                    which people depend on</w:t>
      </w:r>
    </w:p>
    <w:p>
      <w:r>
        <w:t>County                                  each other in the county</w:t>
      </w:r>
    </w:p>
    <w:p/>
    <w:p>
      <w:r>
        <w:t>2   People And   Inter-          By the end of the       Why should      Recite a poem about        Longhorn social</w:t>
      </w:r>
    </w:p>
    <w:p>
      <w:r>
        <w:t>Population   dependence of   sub strand, the         we support      the importance of          studies grade 4</w:t>
      </w:r>
    </w:p>
    <w:p>
      <w:r>
        <w:t>people          learner should be       each other in   inter-dependence of        page 35-37</w:t>
      </w:r>
    </w:p>
    <w:p>
      <w:r>
        <w:t>able to:                the County?     people</w:t>
      </w:r>
    </w:p>
    <w:p>
      <w:r>
        <w:t>investigate the                         Find out from parents</w:t>
      </w:r>
    </w:p>
    <w:p>
      <w:r>
        <w:t>benefits of inter-                      and guardians about</w:t>
      </w:r>
    </w:p>
    <w:p>
      <w:r>
        <w:t>dependence of                           the importance of</w:t>
      </w:r>
    </w:p>
    <w:p>
      <w:r>
        <w:t>people in the County                    inter-dependence of</w:t>
      </w:r>
    </w:p>
    <w:p>
      <w:r>
        <w:t>appreciate                              people and report back.</w:t>
      </w:r>
    </w:p>
    <w:p>
      <w:r>
        <w:t>interdependence of</w:t>
      </w:r>
    </w:p>
    <w:p>
      <w:r>
        <w:t>people in the County</w:t>
      </w:r>
    </w:p>
    <w:p/>
    <w:p>
      <w:r>
        <w:t>3   People And   Population      By the end of the sub   How is the       learners are guided to:   Longhorn social</w:t>
      </w:r>
    </w:p>
    <w:p>
      <w:r>
        <w:t>Population   distribution    strand, the learner     population      Use key words to find      studies grade 4</w:t>
      </w:r>
    </w:p>
    <w:p>
      <w:r>
        <w:t>should be able to:      spread out in   out the meaning of         page 41-46</w:t>
      </w:r>
    </w:p>
    <w:p>
      <w:r>
        <w:t>our county?     population distribution</w:t>
      </w:r>
    </w:p>
    <w:p>
      <w:r>
        <w:t>describe                                (sparsely, uneven,</w:t>
      </w:r>
    </w:p>
    <w:p>
      <w:r>
        <w:t>population                              densely</w:t>
      </w:r>
    </w:p>
    <w:p>
      <w:r>
        <w:t>distribution in</w:t>
      </w:r>
    </w:p>
    <w:p>
      <w:r>
        <w:t>the County</w:t>
      </w:r>
    </w:p>
    <w:p>
      <w:r>
        <w:t>recognize common</w:t>
      </w:r>
    </w:p>
    <w:p>
      <w:r>
        <w:t>patterns of</w:t>
      </w:r>
    </w:p>
    <w:p>
      <w:r>
        <w:t>population</w:t>
      </w:r>
    </w:p>
    <w:p>
      <w:r>
        <w:t>distribution in the</w:t>
      </w:r>
    </w:p>
    <w:p>
      <w:r>
        <w:t>county</w:t>
      </w:r>
    </w:p>
    <w:p/>
    <w:p>
      <w:r>
        <w:t>9   1   People And   Population      By the end of the       How is the      Use the map of the         Longhorn social</w:t>
      </w:r>
    </w:p>
    <w:p>
      <w:r>
        <w:t>Population                   sub strand, the         population      county to plot patterns    studies grade 4</w:t>
      </w:r>
    </w:p>
    <w:p>
      <w:r>
        <w:t>distribution   learner should be       spread out in   of population            page 41-46</w:t>
      </w:r>
    </w:p>
    <w:p>
      <w:r>
        <w:t>able to:                our county?     distribution</w:t>
      </w:r>
    </w:p>
    <w:p>
      <w:r>
        <w:t>describe patterns of                    Display the map in the</w:t>
      </w:r>
    </w:p>
    <w:p>
      <w:r>
        <w:t>population                              appropriate learning</w:t>
      </w:r>
    </w:p>
    <w:p>
      <w:r>
        <w:t>distribution in the                     corner</w:t>
      </w:r>
    </w:p>
    <w:p>
      <w:r>
        <w:t>county</w:t>
      </w:r>
    </w:p>
    <w:p>
      <w:r>
        <w:t>appreciate</w:t>
      </w:r>
    </w:p>
    <w:p>
      <w:r>
        <w:t>population</w:t>
      </w:r>
    </w:p>
    <w:p>
      <w:r>
        <w:t>distribution in the</w:t>
      </w:r>
    </w:p>
    <w:p>
      <w:r>
        <w:t>county</w:t>
      </w:r>
    </w:p>
    <w:p/>
    <w:p>
      <w:r>
        <w:t>14                                     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