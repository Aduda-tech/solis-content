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1P7PwgIhVg p class wp block paragraph Download 1 pdf a href h</w:t>
      </w:r>
    </w:p>
    <w:p>
      <w:r>
        <w:t>IRE SCHEME OF WORK GRADE 5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IRE SCHEME OF WORK GRADE 5 TERM 1</w:t>
      </w:r>
    </w:p>
    <w:p>
      <w:r>
        <w:t>SCHOOL                 GRADE                   LEARNING AREA                     TERM            YEAR</w:t>
      </w:r>
    </w:p>
    <w:p>
      <w:r>
        <w:t>5                          IRE                            1</w:t>
      </w:r>
    </w:p>
    <w:p/>
    <w:p>
      <w:r>
        <w:t>Week Lesson    Strand   Sub strand    Specific learning outcomes       Learning               Key           Learning      assessment     Remarks</w:t>
      </w:r>
    </w:p>
    <w:p>
      <w:r>
        <w:t>experiences            inquiry       resources</w:t>
      </w:r>
    </w:p>
    <w:p>
      <w:r>
        <w:t>questions</w:t>
      </w:r>
    </w:p>
    <w:p>
      <w:r>
        <w:t>1         QURA’N   Surah Al-     By the end of the sub strand     Individually/in        What is the   Quran         Written</w:t>
      </w:r>
    </w:p>
    <w:p>
      <w:r>
        <w:t>1                       Kauthar       the learner should be able to:   pairs/in small         meaning of    Flash cards   Quizzes</w:t>
      </w:r>
    </w:p>
    <w:p>
      <w:r>
        <w:t> Identify the basic             groups, learners are   Surah Al-     Pictures,     Checklists,</w:t>
      </w:r>
    </w:p>
    <w:p>
      <w:r>
        <w:t>meaning of Surah Al-         guided to:             Kauthar?      Songs         Oral</w:t>
      </w:r>
    </w:p>
    <w:p>
      <w:r>
        <w:t>Kauthar                       - read and                          Digital       questions</w:t>
      </w:r>
    </w:p>
    <w:p>
      <w:r>
        <w:t> Read and memorize                  memorize Surah                   devices</w:t>
      </w:r>
    </w:p>
    <w:p>
      <w:r>
        <w:t>Surah Al-Kauthar                 Al-Kauthar                       Charts</w:t>
      </w:r>
    </w:p>
    <w:p>
      <w:r>
        <w:t> Have fun matching verses        - read the basic                    KLB</w:t>
      </w:r>
    </w:p>
    <w:p>
      <w:r>
        <w:t>from Surah Al-Kauthar            meaning of                       visionary</w:t>
      </w:r>
    </w:p>
    <w:p>
      <w:r>
        <w:t>Surah Al-                        IRE Grade</w:t>
      </w:r>
    </w:p>
    <w:p>
      <w:r>
        <w:t>Kauthar                          5 pg. 1-2</w:t>
      </w:r>
    </w:p>
    <w:p/>
    <w:p>
      <w:r>
        <w:t>2         QURA’N   Surah Al-     By the end of the sub strand     Individually/in        What are      Quran         Written</w:t>
      </w:r>
    </w:p>
    <w:p>
      <w:r>
        <w:t>Kauthar       the learner should be able to:   pairs/in small         the           Flash cards   Quizzes</w:t>
      </w:r>
    </w:p>
    <w:p>
      <w:r>
        <w:t> Discuss the teachings          groups, learners are   teachings     Pictures      Checklists,</w:t>
      </w:r>
    </w:p>
    <w:p>
      <w:r>
        <w:t>from Surah Al-Kauthar        guided to:             from Surah    Songs         Oral</w:t>
      </w:r>
    </w:p>
    <w:p>
      <w:r>
        <w:t> List the favours Allah          - write a summary     Al-Kauthar?   Digital       questions</w:t>
      </w:r>
    </w:p>
    <w:p>
      <w:r>
        <w:t>(S.W.T) gave to the              of the meaning                   devices</w:t>
      </w:r>
    </w:p>
    <w:p>
      <w:r>
        <w:t>Prophet (S.A.W)                  of Surah Al-                     Charts</w:t>
      </w:r>
    </w:p>
    <w:p>
      <w:r>
        <w:t> Make a class presentation          Kauthar                          poems</w:t>
      </w:r>
    </w:p>
    <w:p>
      <w:r>
        <w:t>on the teachings of Surah                                         KLB</w:t>
      </w:r>
    </w:p>
    <w:p>
      <w:r>
        <w:t>Al-Kauthar                                                        visionary</w:t>
      </w:r>
    </w:p>
    <w:p>
      <w:r>
        <w:t>IRE Grade</w:t>
      </w:r>
    </w:p>
    <w:p>
      <w:r>
        <w:t>5 pg. 3</w:t>
      </w:r>
    </w:p>
    <w:p>
      <w:r>
        <w:t>3   QURA’N   Surah Al-   By the end of the sub strand     Individually/in        What are      Quran         Aural oral</w:t>
      </w:r>
    </w:p>
    <w:p>
      <w:r>
        <w:t>Kauthar     the learner should be able to:   pairs/in small         the lessons   Flash cards   Projects</w:t>
      </w:r>
    </w:p>
    <w:p>
      <w:r>
        <w:t> Mention the lessons from       groups, learners are   from Surah    Pictures      Journals</w:t>
      </w:r>
    </w:p>
    <w:p>
      <w:r>
        <w:t>Surah Al-Kauthar             guided to:             Al-Kauthar?   Song          Written</w:t>
      </w:r>
    </w:p>
    <w:p>
      <w:r>
        <w:t> Use digital device to           - use digital                       Digital       Quizzes</w:t>
      </w:r>
    </w:p>
    <w:p>
      <w:r>
        <w:t>record themselves                device to record                 devices       Checklists,</w:t>
      </w:r>
    </w:p>
    <w:p>
      <w:r>
        <w:t>reciting the Surah Al-           themselves                       Chart</w:t>
      </w:r>
    </w:p>
    <w:p>
      <w:r>
        <w:t>Kauthar                          reciting the                     KLB</w:t>
      </w:r>
    </w:p>
    <w:p>
      <w:r>
        <w:t> Appreciate Allah (S.W.T)           Surah Al-                        visionary</w:t>
      </w:r>
    </w:p>
    <w:p>
      <w:r>
        <w:t>for His favours                  Kauthar                          IRE Grade</w:t>
      </w:r>
    </w:p>
    <w:p>
      <w:r>
        <w:t>- read and write                    5 pg. 4</w:t>
      </w:r>
    </w:p>
    <w:p>
      <w:r>
        <w:t>Surah Al-</w:t>
      </w:r>
    </w:p>
    <w:p>
      <w:r>
        <w:t>Kauthar on a</w:t>
      </w:r>
    </w:p>
    <w:p>
      <w:r>
        <w:t>chart</w:t>
      </w:r>
    </w:p>
    <w:p/>
    <w:p>
      <w:r>
        <w:t>1   QURA’N   Surah Al-   By the end of the sub strand     Individually/in        What is the   Quran         Aural oral</w:t>
      </w:r>
    </w:p>
    <w:p>
      <w:r>
        <w:t>2                Maun        the learner should be able to:   pairs/in small         basic         Flash cards   Projects</w:t>
      </w:r>
    </w:p>
    <w:p>
      <w:r>
        <w:t> Identify the basic             groups, learners are   meaning of    Pictures      Journals</w:t>
      </w:r>
    </w:p>
    <w:p>
      <w:r>
        <w:t>meaning of Surah Al-         guided to:             Surah Al-     Songs         Written</w:t>
      </w:r>
    </w:p>
    <w:p>
      <w:r>
        <w:t>Maun                          - make flashcards     Maun?         Digital       Quizzes</w:t>
      </w:r>
    </w:p>
    <w:p>
      <w:r>
        <w:t> Read and memorise the              and arrange the                  devices       Checklists,</w:t>
      </w:r>
    </w:p>
    <w:p>
      <w:r>
        <w:t>Surah Al-Maun both in            verses of Surah                  Chart</w:t>
      </w:r>
    </w:p>
    <w:p>
      <w:r>
        <w:t>English and Arabic               Al-Maun                          KLB</w:t>
      </w:r>
    </w:p>
    <w:p>
      <w:r>
        <w:t> Enjoy arranging verses          - recite and                        visionary</w:t>
      </w:r>
    </w:p>
    <w:p>
      <w:r>
        <w:t>from Surah Al-Maun               memorize Surah                   IRE Grade</w:t>
      </w:r>
    </w:p>
    <w:p>
      <w:r>
        <w:t> Identify the deeds                 Al-Maun with                     5 pg. 5-6</w:t>
      </w:r>
    </w:p>
    <w:p>
      <w:r>
        <w:t>mentioned in Surah Al-           the correct</w:t>
      </w:r>
    </w:p>
    <w:p>
      <w:r>
        <w:t>Maun                             pronunciation</w:t>
      </w:r>
    </w:p>
    <w:p>
      <w:r>
        <w:t>2   QURA’N   Surah Al-   By the end of the sub strand     Individually/in        What are      Quran          Portfolio</w:t>
      </w:r>
    </w:p>
    <w:p>
      <w:r>
        <w:t>Maun        the learner should be able to:   pairs/in small         the           Flash cards    Profiles</w:t>
      </w:r>
    </w:p>
    <w:p>
      <w:r>
        <w:t> Discuss the teachings          groups, learners are   teachings     Pictures       Written</w:t>
      </w:r>
    </w:p>
    <w:p>
      <w:r>
        <w:t>from Surah Al-Maun           guided to:             from Surah    Songs          questions</w:t>
      </w:r>
    </w:p>
    <w:p>
      <w:r>
        <w:t> Explain the importance of       - discuss the day     Al-Maun?      Digital        Assessmen</w:t>
      </w:r>
    </w:p>
    <w:p>
      <w:r>
        <w:t>showing kindness to              of Recompense                    devices        t rubric</w:t>
      </w:r>
    </w:p>
    <w:p>
      <w:r>
        <w:t>others                           in groups/pairs                  Chart</w:t>
      </w:r>
    </w:p>
    <w:p>
      <w:r>
        <w:t> Make a class presentation       - write the deeds                   KLB</w:t>
      </w:r>
    </w:p>
    <w:p>
      <w:r>
        <w:t>on the application of            mentioned in                     visionary</w:t>
      </w:r>
    </w:p>
    <w:p>
      <w:r>
        <w:t>Surah Al-Maun                    Surah Al-Maun                    IRE Grade</w:t>
      </w:r>
    </w:p>
    <w:p>
      <w:r>
        <w:t>on a chart                       5 pg. 7-8</w:t>
      </w:r>
    </w:p>
    <w:p>
      <w:r>
        <w:t>3   QURA’N   Surah Al-   By the end of the sub strand      Individually/in       What are      Quran          Portfolio</w:t>
      </w:r>
    </w:p>
    <w:p>
      <w:r>
        <w:t>Maun        the learner should be able to:   pairs/in small         the lessons   Flash cards,   Profiles</w:t>
      </w:r>
    </w:p>
    <w:p>
      <w:r>
        <w:t> Explain the lessons from       groups, learners are   from Surah    Hymn           Written</w:t>
      </w:r>
    </w:p>
    <w:p>
      <w:r>
        <w:t>Surah Al-Maun                guided to:             Al-Maun?      books          questions</w:t>
      </w:r>
    </w:p>
    <w:p>
      <w:r>
        <w:t> Identify the good things        - discuss the                       Resource</w:t>
      </w:r>
    </w:p>
    <w:p>
      <w:r>
        <w:t>they can do to help               meaning of the                  persons,</w:t>
      </w:r>
    </w:p>
    <w:p>
      <w:r>
        <w:t>orphans and the poor in           pictures                        Digital</w:t>
      </w:r>
    </w:p>
    <w:p>
      <w:r>
        <w:t>the school                    - plan a visit to a                 devices</w:t>
      </w:r>
    </w:p>
    <w:p>
      <w:r>
        <w:t> Appreciate Surah Al-                nearby                          KLB</w:t>
      </w:r>
    </w:p>
    <w:p>
      <w:r>
        <w:t>Maun by showing are for           orphanage                       visionary</w:t>
      </w:r>
    </w:p>
    <w:p>
      <w:r>
        <w:t>orphans and the poor and                                          IRE Grade</w:t>
      </w:r>
    </w:p>
    <w:p>
      <w:r>
        <w:t>include Surah Al-Maun                                             5 pg. 9-10</w:t>
      </w:r>
    </w:p>
    <w:p>
      <w:r>
        <w:t>in prayers</w:t>
      </w:r>
    </w:p>
    <w:p>
      <w:r>
        <w:t>1   QURA’N   Surah Al-   By the end of the sub strand,     Individually/in       What is the   Quran          Anecdotal</w:t>
      </w:r>
    </w:p>
    <w:p>
      <w:r>
        <w:t>3                Quraysh     the learner should be able;      pairs/in small         basic         Flash cards,   Notes,</w:t>
      </w:r>
    </w:p>
    <w:p>
      <w:r>
        <w:t> Identify the basic             groups, learners are   meaning of    Hymn           Aural</w:t>
      </w:r>
    </w:p>
    <w:p>
      <w:r>
        <w:t>meaning of Surah Al-         guided to              Surah Al-     books,         questions</w:t>
      </w:r>
    </w:p>
    <w:p>
      <w:r>
        <w:t>Quraysh                       - listen to audio     Quraysh?      community      Profiles</w:t>
      </w:r>
    </w:p>
    <w:p>
      <w:r>
        <w:t> Read and memorize                   recitation of                   resources      Authentic</w:t>
      </w:r>
    </w:p>
    <w:p>
      <w:r>
        <w:t>Surah Al-Quraysh                  Surah Al-                       Pictures       tasks</w:t>
      </w:r>
    </w:p>
    <w:p>
      <w:r>
        <w:t> Have fun matching ayat              Quraysh                         Songs</w:t>
      </w:r>
    </w:p>
    <w:p>
      <w:r>
        <w:t>from Surah Al-Quraysh         -   read and                         Digital</w:t>
      </w:r>
    </w:p>
    <w:p>
      <w:r>
        <w:t>with their meaning                memorize Surah                   devices</w:t>
      </w:r>
    </w:p>
    <w:p>
      <w:r>
        <w:t>Al-Quraysh                       Charts</w:t>
      </w:r>
    </w:p>
    <w:p>
      <w:r>
        <w:t>KLB</w:t>
      </w:r>
    </w:p>
    <w:p>
      <w:r>
        <w:t>visionary</w:t>
      </w:r>
    </w:p>
    <w:p>
      <w:r>
        <w:t>IRE Grade</w:t>
      </w:r>
    </w:p>
    <w:p>
      <w:r>
        <w:t>5 pg. 10-11</w:t>
      </w:r>
    </w:p>
    <w:p>
      <w:r>
        <w:t>2   QURA’N   Surah Al-   By the end of the sub strand,    Individually/in        What are      Quran          Observatio</w:t>
      </w:r>
    </w:p>
    <w:p>
      <w:r>
        <w:t>Quraysh     the learner should be able to;   pairs/in small         the           Flash cards,   n</w:t>
      </w:r>
    </w:p>
    <w:p>
      <w:r>
        <w:t> Discuss the teachings          groups, learners are   teachings     Pictures,      Schedules,</w:t>
      </w:r>
    </w:p>
    <w:p>
      <w:r>
        <w:t>from Surah Al-Quraysh        guided to:             from Surah    Songs,         Written</w:t>
      </w:r>
    </w:p>
    <w:p>
      <w:r>
        <w:t> Name the favours given          - read Surah Al-      Al-           Digital        Quizzes</w:t>
      </w:r>
    </w:p>
    <w:p>
      <w:r>
        <w:t>to Surah Al-Quraysh by           Quraysh with       Quraysh?      devices,       Checklists,</w:t>
      </w:r>
    </w:p>
    <w:p>
      <w:r>
        <w:t>Allah (S.W.T) according          Firdaus                          Charts,        Oral</w:t>
      </w:r>
    </w:p>
    <w:p>
      <w:r>
        <w:t>to Surah Al-Quraysh           - discuss                           poems,         questions</w:t>
      </w:r>
    </w:p>
    <w:p>
      <w:r>
        <w:t> Have fun discussing how            teachings and                    KLB</w:t>
      </w:r>
    </w:p>
    <w:p>
      <w:r>
        <w:t>Muslims can apply these          make nots                        visionary</w:t>
      </w:r>
    </w:p>
    <w:p>
      <w:r>
        <w:t>teachings in their daily                                          IRE Grade</w:t>
      </w:r>
    </w:p>
    <w:p>
      <w:r>
        <w:t>lives                                                             5 pg. 12</w:t>
      </w:r>
    </w:p>
    <w:p/>
    <w:p>
      <w:r>
        <w:t>3   QURA’N   Surah Al-   By the end of the sub strand,    Individually/in        What are      Quran          Observatio</w:t>
      </w:r>
    </w:p>
    <w:p>
      <w:r>
        <w:t>Quraysh     the learner should be able to;   pairs/in small         the lessons   Flash cards,   n</w:t>
      </w:r>
    </w:p>
    <w:p>
      <w:r>
        <w:t> Mention the lessons from       groups, learners are   from Surah    Pictures,      Schedules,</w:t>
      </w:r>
    </w:p>
    <w:p>
      <w:r>
        <w:t>Surah Al-Quraysh             guided to:             Al-           Songs,         Written</w:t>
      </w:r>
    </w:p>
    <w:p>
      <w:r>
        <w:t> Identify the things they        - search for more     Quraysh?      Digital        Quizzes</w:t>
      </w:r>
    </w:p>
    <w:p>
      <w:r>
        <w:t>will do to thank Allah           lessons of Surah                 devices,       Checklists,</w:t>
      </w:r>
    </w:p>
    <w:p>
      <w:r>
        <w:t>(S.W.T) for His Grace            Al-Quraysh                       Charts,        Oral</w:t>
      </w:r>
    </w:p>
    <w:p>
      <w:r>
        <w:t> Share the meaning and           - file their                        poems,         questions</w:t>
      </w:r>
    </w:p>
    <w:p>
      <w:r>
        <w:t>teachings of Al-Quraysh          portfolio                        Realia</w:t>
      </w:r>
    </w:p>
    <w:p>
      <w:r>
        <w:t>with parents, guardians                                           KLB</w:t>
      </w:r>
    </w:p>
    <w:p>
      <w:r>
        <w:t>and siblings                                                      visionary</w:t>
      </w:r>
    </w:p>
    <w:p>
      <w:r>
        <w:t>IRE Grade</w:t>
      </w:r>
    </w:p>
    <w:p>
      <w:r>
        <w:t>5 pg. 13-15</w:t>
      </w:r>
    </w:p>
    <w:p>
      <w:r>
        <w:t>1   QURA’N   Surah Al-   By the end of the sub strand,    Individually/in         What is the   Quran          Observatio</w:t>
      </w:r>
    </w:p>
    <w:p>
      <w:r>
        <w:t>4                Fil         the learner should be able to;   pairs/in small          basic         Flash cards,   n</w:t>
      </w:r>
    </w:p>
    <w:p>
      <w:r>
        <w:t> Listen to Surah Al-Fil         groups, learners are    meaning of    Pictures,      Schedules,</w:t>
      </w:r>
    </w:p>
    <w:p>
      <w:r>
        <w:t>from a digital device        guided to:              Surah Al-     Songs,         Written</w:t>
      </w:r>
    </w:p>
    <w:p>
      <w:r>
        <w:t> Identify the basic              - read and             Fil?          Digital        Quizzes</w:t>
      </w:r>
    </w:p>
    <w:p>
      <w:r>
        <w:t>meaning of Surah Al-Fil          memorize the                      devices,       Checklists,</w:t>
      </w:r>
    </w:p>
    <w:p>
      <w:r>
        <w:t> Recite Surah Al-Fil with           Surah Al-Fil                      Charts,        Oral</w:t>
      </w:r>
    </w:p>
    <w:p>
      <w:r>
        <w:t>proper pronunciation          - read surah in                      poems,         questions</w:t>
      </w:r>
    </w:p>
    <w:p>
      <w:r>
        <w:t>groups as others                  Realia</w:t>
      </w:r>
    </w:p>
    <w:p>
      <w:r>
        <w:t>listen                            KLB</w:t>
      </w:r>
    </w:p>
    <w:p>
      <w:r>
        <w:t>visionary</w:t>
      </w:r>
    </w:p>
    <w:p>
      <w:r>
        <w:t>IRE Grade</w:t>
      </w:r>
    </w:p>
    <w:p>
      <w:r>
        <w:t>5 pg. 15-16</w:t>
      </w:r>
    </w:p>
    <w:p>
      <w:r>
        <w:t>2   QURA’N   Surah Al-   By the end of the sub strand,    Individually/in         What are      Quran          Observatio</w:t>
      </w:r>
    </w:p>
    <w:p>
      <w:r>
        <w:t>Fil         the learner should be able to:   pairs/in small          the           Flash cards,   n</w:t>
      </w:r>
    </w:p>
    <w:p>
      <w:r>
        <w:t> Explain the teachings          groups, learners are    teachings     Pictures,      Schedules,</w:t>
      </w:r>
    </w:p>
    <w:p>
      <w:r>
        <w:t>from Surah Al-Fil            guided to:              from Surah    Songs,         Written</w:t>
      </w:r>
    </w:p>
    <w:p>
      <w:r>
        <w:t> Use digital devices to          - use digital          Al-Fil?       Digital        Quizzes</w:t>
      </w:r>
    </w:p>
    <w:p>
      <w:r>
        <w:t>search the story of As-          devices to search                 devices,       Checklists,</w:t>
      </w:r>
    </w:p>
    <w:p>
      <w:r>
        <w:t>habul Fil from the               the story of As-                  Charts,        Oral</w:t>
      </w:r>
    </w:p>
    <w:p>
      <w:r>
        <w:t>internet and retell it to        habul Fil                         poems,         questions</w:t>
      </w:r>
    </w:p>
    <w:p>
      <w:r>
        <w:t>classmates                    - write the                          Realia</w:t>
      </w:r>
    </w:p>
    <w:p>
      <w:r>
        <w:t> Enjoy matching the                 teachings on a                    KLB</w:t>
      </w:r>
    </w:p>
    <w:p>
      <w:r>
        <w:t>verses of Surah Al-Fil           chart                             visionary</w:t>
      </w:r>
    </w:p>
    <w:p>
      <w:r>
        <w:t>with their meaning                                                 IRE Grade</w:t>
      </w:r>
    </w:p>
    <w:p>
      <w:r>
        <w:t>5 pg. 17-18</w:t>
      </w:r>
    </w:p>
    <w:p/>
    <w:p>
      <w:r>
        <w:t>3   QURA’N   Surah Al-   By the end of the sub strand,    Individually/in         What are      Quran          Observatio</w:t>
      </w:r>
    </w:p>
    <w:p>
      <w:r>
        <w:t>Fil         the learner should be able to:   pairs/in small          the things    Flash cards,   n</w:t>
      </w:r>
    </w:p>
    <w:p>
      <w:r>
        <w:t> Discuss the lessons from       groups, learners are    that show     Pictures,      Schedules,</w:t>
      </w:r>
    </w:p>
    <w:p>
      <w:r>
        <w:t>Surah Al-Fil                 guided to:              Allah         Songs,         Written</w:t>
      </w:r>
    </w:p>
    <w:p>
      <w:r>
        <w:t> In groups of two discuss        - listen to the        (S.W.T)is     Digital        Quizzes</w:t>
      </w:r>
    </w:p>
    <w:p>
      <w:r>
        <w:t>the things that show             recitation of      the most      devices,       Checklists,</w:t>
      </w:r>
    </w:p>
    <w:p>
      <w:r>
        <w:t>Allah (S.W.T)is the most         Surah Al-Fil       powerful?     Charts,        Oral</w:t>
      </w:r>
    </w:p>
    <w:p>
      <w:r>
        <w:t>powerful                         from a digital                   poems,         questions</w:t>
      </w:r>
    </w:p>
    <w:p>
      <w:r>
        <w:t>   Desire to be humble and          device                           Realia</w:t>
      </w:r>
    </w:p>
    <w:p>
      <w:r>
        <w:t>respectful to others         -   memorize the                     KLB</w:t>
      </w:r>
    </w:p>
    <w:p>
      <w:r>
        <w:t>surah                            visionary</w:t>
      </w:r>
    </w:p>
    <w:p>
      <w:r>
        <w:t>IRE Grade</w:t>
      </w:r>
    </w:p>
    <w:p>
      <w:r>
        <w:t>5 pg. 19-20</w:t>
      </w:r>
    </w:p>
    <w:p/>
    <w:p>
      <w:r>
        <w:t>1   HADITH   Hadith of   By the end of the sub strand,    Individually/in        What are      Quran          Observatio</w:t>
      </w:r>
    </w:p>
    <w:p>
      <w:r>
        <w:t>5                good        the learner should be able to:   pairs/in small         the lessons   Flash cards,   n</w:t>
      </w:r>
    </w:p>
    <w:p>
      <w:r>
        <w:t>behaviour    Identify what is               groups, learners are   learnt from   Quran          Schedules,</w:t>
      </w:r>
    </w:p>
    <w:p>
      <w:r>
        <w:t>happening in the picture     guided to:             the hadith    Pictures,      Written</w:t>
      </w:r>
    </w:p>
    <w:p>
      <w:r>
        <w:t> Read hadith of good             - make a class        of good       Songs,         Quizzes</w:t>
      </w:r>
    </w:p>
    <w:p>
      <w:r>
        <w:t>behavior and discuss in          presentation       behavior?     Digital        Checklists,</w:t>
      </w:r>
    </w:p>
    <w:p>
      <w:r>
        <w:t>pairs                         - discuss how to                    devices,       Oral</w:t>
      </w:r>
    </w:p>
    <w:p>
      <w:r>
        <w:t> Enjoy reciting the hadith          apply Surah Al-                  KLB            questions</w:t>
      </w:r>
    </w:p>
    <w:p>
      <w:r>
        <w:t>of prophet Muhammad              Fil lessons at                   visionary</w:t>
      </w:r>
    </w:p>
    <w:p>
      <w:r>
        <w:t>(S.A.W)                          home                             IRE Grade</w:t>
      </w:r>
    </w:p>
    <w:p>
      <w:r>
        <w:t>5 pg. 21-22</w:t>
      </w:r>
    </w:p>
    <w:p>
      <w:r>
        <w:t>2   HADITH   Hadith of   By the end of the sub strand,    Individually/in        What are      Quran          Observatio</w:t>
      </w:r>
    </w:p>
    <w:p>
      <w:r>
        <w:t>good        the learner should be able to;   pairs/in small         the lessons   Flash cards,   n</w:t>
      </w:r>
    </w:p>
    <w:p>
      <w:r>
        <w:t>behaviour    Identify the meaning of        groups, learners are   learnt from   Pictures,      Schedules,</w:t>
      </w:r>
    </w:p>
    <w:p>
      <w:r>
        <w:t>hadith                       guided to:             the hadith    Songs,         Written</w:t>
      </w:r>
    </w:p>
    <w:p>
      <w:r>
        <w:t> Discuss the teachings           - study and           of            Digital        Quizzes</w:t>
      </w:r>
    </w:p>
    <w:p>
      <w:r>
        <w:t>from hadith of greetings         discuss the        greetings?    devices,       Checklists,</w:t>
      </w:r>
    </w:p>
    <w:p>
      <w:r>
        <w:t> Desire to model the                pictures                         Charts,        Oral</w:t>
      </w:r>
    </w:p>
    <w:p>
      <w:r>
        <w:t>hadith of good behaviour      - read the hadith                   poems,         questions</w:t>
      </w:r>
    </w:p>
    <w:p>
      <w:r>
        <w:t>of good                          Realia</w:t>
      </w:r>
    </w:p>
    <w:p>
      <w:r>
        <w:t>behaviour                        KLB</w:t>
      </w:r>
    </w:p>
    <w:p>
      <w:r>
        <w:t>visionary</w:t>
      </w:r>
    </w:p>
    <w:p>
      <w:r>
        <w:t>IRE Grade</w:t>
      </w:r>
    </w:p>
    <w:p>
      <w:r>
        <w:t>5 pg. 23-25</w:t>
      </w:r>
    </w:p>
    <w:p/>
    <w:p>
      <w:r>
        <w:t>3   HADITH   Hadith of   By the end of the sub strand,    Individually/in        How do we     Quran          Observatio</w:t>
      </w:r>
    </w:p>
    <w:p>
      <w:r>
        <w:t>good        the learner should be able to;   pairs/in small         greet one     Flash cards,   n</w:t>
      </w:r>
    </w:p>
    <w:p>
      <w:r>
        <w:t>greetings    Roleplay greeting one          groups, learners are   another       Pictures,      Schedules,</w:t>
      </w:r>
    </w:p>
    <w:p>
      <w:r>
        <w:t>another in their mother      guided to:             using         Songs,         Written</w:t>
      </w:r>
    </w:p>
    <w:p>
      <w:r>
        <w:t>tongue                        - practice greeting   Islamic       Digital        Quizzes</w:t>
      </w:r>
    </w:p>
    <w:p>
      <w:r>
        <w:t> Discuss the meaning of             one another in     greetings?    devices,       Checklists,</w:t>
      </w:r>
    </w:p>
    <w:p>
      <w:r>
        <w:t>the greetings                    their language                   Charts,        Oral</w:t>
      </w:r>
    </w:p>
    <w:p>
      <w:r>
        <w:t> Practice greetings one          - recite the hadith                 poems,         questions</w:t>
      </w:r>
    </w:p>
    <w:p>
      <w:r>
        <w:t>another using Islamic            of greetings in                  Realia.</w:t>
      </w:r>
    </w:p>
    <w:p>
      <w:r>
        <w:t>greetings                        groups                           KLB</w:t>
      </w:r>
    </w:p>
    <w:p>
      <w:r>
        <w:t>visionary</w:t>
      </w:r>
    </w:p>
    <w:p>
      <w:r>
        <w:t>IRE Grade</w:t>
      </w:r>
    </w:p>
    <w:p>
      <w:r>
        <w:t>5 pg. 25-27</w:t>
      </w:r>
    </w:p>
    <w:p/>
    <w:p>
      <w:r>
        <w:t>1   HADITH   Hadith of   By the end of the sub strand,    Individually/in        What is the   Quran          Observatio</w:t>
      </w:r>
    </w:p>
    <w:p>
      <w:r>
        <w:t>6                good        the learner should be able to;   pairs/in small         importance    Flash cards,   n</w:t>
      </w:r>
    </w:p>
    <w:p>
      <w:r>
        <w:t>greetings    Recite the hadith on           groups, learners are   of Islamic    Pictures,      Schedules,</w:t>
      </w:r>
    </w:p>
    <w:p>
      <w:r>
        <w:t>greetings in turns in     guided to:                 greetings?    Songs,         Written</w:t>
      </w:r>
    </w:p>
    <w:p>
      <w:r>
        <w:t>groups/pairs               - listen to Islamic                     Digital        Quizzes</w:t>
      </w:r>
    </w:p>
    <w:p>
      <w:r>
        <w:t>   Discuss the importance of     greetings from a                     devices,       Checklists,</w:t>
      </w:r>
    </w:p>
    <w:p>
      <w:r>
        <w:t>Islamic greetings             digital device                       Charts,        Oral</w:t>
      </w:r>
    </w:p>
    <w:p>
      <w:r>
        <w:t>   Appreciate the hadith of   -  say greetings                        poems,         questions</w:t>
      </w:r>
    </w:p>
    <w:p>
      <w:r>
        <w:t>good greetings by always      with correct                         Realia</w:t>
      </w:r>
    </w:p>
    <w:p>
      <w:r>
        <w:t>using Islamic greetings       pronunciation                        KLB</w:t>
      </w:r>
    </w:p>
    <w:p>
      <w:r>
        <w:t>visionary</w:t>
      </w:r>
    </w:p>
    <w:p>
      <w:r>
        <w:t>IRE Grade</w:t>
      </w:r>
    </w:p>
    <w:p>
      <w:r>
        <w:t>5 pg. 27-29</w:t>
      </w:r>
    </w:p>
    <w:p>
      <w:r>
        <w:t>2   HADITH   Hadith on   By the end of the sub-strand     Individually/in         What is the   Quran          Observatio</w:t>
      </w:r>
    </w:p>
    <w:p>
      <w:r>
        <w:t>Knowledge   the learner should be able to;   pairs/in small          meaning of    Flash cards,   n</w:t>
      </w:r>
    </w:p>
    <w:p>
      <w:r>
        <w:t> Explain the meaning of         groups, learners are    knowledge?    Pictures,      Schedules,</w:t>
      </w:r>
    </w:p>
    <w:p>
      <w:r>
        <w:t>knowledge                    guided to:                            Songs,         Written</w:t>
      </w:r>
    </w:p>
    <w:p>
      <w:r>
        <w:t> Discuss the ways of             - search for hadith                  Digital        Quizzes</w:t>
      </w:r>
    </w:p>
    <w:p>
      <w:r>
        <w:t>acquiring knowledge              on knowledge                      devices,       Checklists,</w:t>
      </w:r>
    </w:p>
    <w:p>
      <w:r>
        <w:t> Enjoy writing the hadith           from the internet                 Charts,        Oral</w:t>
      </w:r>
    </w:p>
    <w:p>
      <w:r>
        <w:t>in Arabic with its            - write the hadith                   poems,         questions</w:t>
      </w:r>
    </w:p>
    <w:p>
      <w:r>
        <w:t>meaning in their exercise        in Arabic with                    Realia</w:t>
      </w:r>
    </w:p>
    <w:p>
      <w:r>
        <w:t>book                             its meaning in                    KLB</w:t>
      </w:r>
    </w:p>
    <w:p>
      <w:r>
        <w:t>their books                       visionary</w:t>
      </w:r>
    </w:p>
    <w:p>
      <w:r>
        <w:t>IRE Grade</w:t>
      </w:r>
    </w:p>
    <w:p>
      <w:r>
        <w:t>5 pg. 29-30</w:t>
      </w:r>
    </w:p>
    <w:p>
      <w:r>
        <w:t>3   HADITH   Hadith on   By the end of the sub-strand     Individually/in         What is the   Quran          Observatio</w:t>
      </w:r>
    </w:p>
    <w:p>
      <w:r>
        <w:t>Knowledge   the learner should be able to;   pairs/in small          importance    Flash cards,   n</w:t>
      </w:r>
    </w:p>
    <w:p>
      <w:r>
        <w:t> Identify the importance        groups, learners are    of seeking    Pictures,      Schedules,</w:t>
      </w:r>
    </w:p>
    <w:p>
      <w:r>
        <w:t>of seeking knowledge         guided to:              knowledge?    Songs,         Written</w:t>
      </w:r>
    </w:p>
    <w:p>
      <w:r>
        <w:t> Discuss the ways of             - search from the                    Digital        Quizzes</w:t>
      </w:r>
    </w:p>
    <w:p>
      <w:r>
        <w:t>improving performance            internet the                      devices,       Checklists,</w:t>
      </w:r>
    </w:p>
    <w:p>
      <w:r>
        <w:t>in school                        importance of                     Charts,        Oral</w:t>
      </w:r>
    </w:p>
    <w:p>
      <w:r>
        <w:t> Desire to have a positive          knowledge                         poems,         questions</w:t>
      </w:r>
    </w:p>
    <w:p>
      <w:r>
        <w:t>attitude towards studies      - make notes on                      Realia</w:t>
      </w:r>
    </w:p>
    <w:p>
      <w:r>
        <w:t>the importance                    KLB</w:t>
      </w:r>
    </w:p>
    <w:p>
      <w:r>
        <w:t>of seeking                        visionary</w:t>
      </w:r>
    </w:p>
    <w:p>
      <w:r>
        <w:t>knowledge                         IRE Grade</w:t>
      </w:r>
    </w:p>
    <w:p>
      <w:r>
        <w:t>5 pg.31-33</w:t>
      </w:r>
    </w:p>
    <w:p>
      <w:r>
        <w:t>1   HADITH    Hadith on    By the end of the sub-strand     Individually/in         What are      Quran          Observatio</w:t>
      </w:r>
    </w:p>
    <w:p>
      <w:r>
        <w:t>7                 Responsibl   the learner should be able to;   pairs/in small          the things    Flash cards,   n</w:t>
      </w:r>
    </w:p>
    <w:p>
      <w:r>
        <w:t>e Living      Recite the hadith on           groups, learners are    that show     Pictures,      Schedules,</w:t>
      </w:r>
    </w:p>
    <w:p>
      <w:r>
        <w:t>responsibility               guided to:              you are       Songs,         Written</w:t>
      </w:r>
    </w:p>
    <w:p>
      <w:r>
        <w:t> Discuss the things that         - recite the hadith    responsible? Digital         Quizzes</w:t>
      </w:r>
    </w:p>
    <w:p>
      <w:r>
        <w:t>show they are responsible        of responsible                    devices,       Checklists,</w:t>
      </w:r>
    </w:p>
    <w:p>
      <w:r>
        <w:t> Enjoy reading the hadith           living                            Charts,        Oral</w:t>
      </w:r>
    </w:p>
    <w:p>
      <w:r>
        <w:t>of responsible living         - read the hadith                    poems,         questions</w:t>
      </w:r>
    </w:p>
    <w:p>
      <w:r>
        <w:t>of responsible                    Realia</w:t>
      </w:r>
    </w:p>
    <w:p>
      <w:r>
        <w:t>living in pairs                   KLB</w:t>
      </w:r>
    </w:p>
    <w:p>
      <w:r>
        <w:t>visionary</w:t>
      </w:r>
    </w:p>
    <w:p>
      <w:r>
        <w:t>IRE Grade</w:t>
      </w:r>
    </w:p>
    <w:p>
      <w:r>
        <w:t>5 pg. 33-34</w:t>
      </w:r>
    </w:p>
    <w:p>
      <w:r>
        <w:t>2   HADITH    Hadith on    By the end of the sub-strand     Individually/in         What are      Quran          Observatio</w:t>
      </w:r>
    </w:p>
    <w:p>
      <w:r>
        <w:t>Responsibl   the learner should be able to;   pairs/in small          the lessons   Flash cards,   n</w:t>
      </w:r>
    </w:p>
    <w:p>
      <w:r>
        <w:t>e Living      Discuss the meaning of         groups, learners are    learnt from Pictures,        Schedules,</w:t>
      </w:r>
    </w:p>
    <w:p>
      <w:r>
        <w:t>hadith of responsible        guided to:              the hadith    Songs,         Written</w:t>
      </w:r>
    </w:p>
    <w:p>
      <w:r>
        <w:t>living                        - dramatize ways       of            Digital        Quizzes</w:t>
      </w:r>
    </w:p>
    <w:p>
      <w:r>
        <w:t> Identify the lessons learnt        of living           responsible devices,         Checklists,</w:t>
      </w:r>
    </w:p>
    <w:p>
      <w:r>
        <w:t>from the hadith of               responsibly         living?       Charts,        Oral</w:t>
      </w:r>
    </w:p>
    <w:p>
      <w:r>
        <w:t>responsible living            - discuss how                        poems,         questions</w:t>
      </w:r>
    </w:p>
    <w:p>
      <w:r>
        <w:t> Display an attitude of             Muslims can                       Realia</w:t>
      </w:r>
    </w:p>
    <w:p>
      <w:r>
        <w:t>taking responsibility for        earn and spend                    KLB</w:t>
      </w:r>
    </w:p>
    <w:p>
      <w:r>
        <w:t>their actions                    their wealth in a                 visionary</w:t>
      </w:r>
    </w:p>
    <w:p>
      <w:r>
        <w:t>halal way                         IRE Grade</w:t>
      </w:r>
    </w:p>
    <w:p>
      <w:r>
        <w:t>5 pg.35-36</w:t>
      </w:r>
    </w:p>
    <w:p>
      <w:r>
        <w:t>3   PILLARS   Attributes   By the end of the sub-strand     Individually/in         What are      Quran          Observatio</w:t>
      </w:r>
    </w:p>
    <w:p>
      <w:r>
        <w:t>OF        of Allah     the learner should be able to;   pairs/in small          the           Flash cards,   n</w:t>
      </w:r>
    </w:p>
    <w:p>
      <w:r>
        <w:t>IMAM      (S.W.T)       List the attributes of         groups, learners are    attributes of Pictures,      Schedules,</w:t>
      </w:r>
    </w:p>
    <w:p>
      <w:r>
        <w:t>Allah (S.W.T)                guided to:              Allah         Songs,         Written</w:t>
      </w:r>
    </w:p>
    <w:p>
      <w:r>
        <w:t>   Explain the meaning of       -   listen to           (S.W.T)?       Digital         Quizzes</w:t>
      </w:r>
    </w:p>
    <w:p>
      <w:r>
        <w:t>the attributes of Allah          pronunciation                      devices,        Checklists,</w:t>
      </w:r>
    </w:p>
    <w:p>
      <w:r>
        <w:t>(S.W.T)                          and meaning of                     Charts,         Oral</w:t>
      </w:r>
    </w:p>
    <w:p>
      <w:r>
        <w:t>   Enjoy listening to Al-           the attributes of                  poems,          questions</w:t>
      </w:r>
    </w:p>
    <w:p>
      <w:r>
        <w:t>Ghafaar and pronounce it         Allah (S.W.T)                      Realia</w:t>
      </w:r>
    </w:p>
    <w:p>
      <w:r>
        <w:t>correctly                        Al-Ghafaar                         KLB</w:t>
      </w:r>
    </w:p>
    <w:p>
      <w:r>
        <w:t>visionary</w:t>
      </w:r>
    </w:p>
    <w:p>
      <w:r>
        <w:t>IRE Grade</w:t>
      </w:r>
    </w:p>
    <w:p>
      <w:r>
        <w:t>5 pg.37-39</w:t>
      </w:r>
    </w:p>
    <w:p>
      <w:r>
        <w:t>1   PILLARS   Attributes   By the end of the sub-strand     Individually/in         What are       Quran           Observatio</w:t>
      </w:r>
    </w:p>
    <w:p>
      <w:r>
        <w:t>8       OF        of Allah     the learner should be able to;   pairs/in small          the             Flash cards,   n</w:t>
      </w:r>
    </w:p>
    <w:p>
      <w:r>
        <w:t>IMAM      (S.W.T)       Explain the teachings          groups, learners are    teachings      Pictures,       Schedules,</w:t>
      </w:r>
    </w:p>
    <w:p>
      <w:r>
        <w:t>from the attribute of        guided to:              from the       Songs,          Written</w:t>
      </w:r>
    </w:p>
    <w:p>
      <w:r>
        <w:t>Allah (S.W.T) Al-             - recite the dua       attribute of   Digital         Quizzes</w:t>
      </w:r>
    </w:p>
    <w:p>
      <w:r>
        <w:t>Ghafaar                          that mention the    Allah          devices,        Checklists,</w:t>
      </w:r>
    </w:p>
    <w:p>
      <w:r>
        <w:t> Discuss the importance of          attribute of        (S.W.T) Al-    Charts,         Oral</w:t>
      </w:r>
    </w:p>
    <w:p>
      <w:r>
        <w:t>the attribute of Allah           Allah (S.W.T)       Ghafaar?       poems,          questions</w:t>
      </w:r>
    </w:p>
    <w:p>
      <w:r>
        <w:t>(S.W.T) Al-Ghafaar               Al-Ghafaar                         Realia</w:t>
      </w:r>
    </w:p>
    <w:p>
      <w:r>
        <w:t> Appreciate making dua                                                 KLB</w:t>
      </w:r>
    </w:p>
    <w:p>
      <w:r>
        <w:t>using the attribute Al-                                             visionary</w:t>
      </w:r>
    </w:p>
    <w:p>
      <w:r>
        <w:t>Ghafaar                                                             IRE Grade</w:t>
      </w:r>
    </w:p>
    <w:p>
      <w:r>
        <w:t>5 pg. 39-40</w:t>
      </w:r>
    </w:p>
    <w:p>
      <w:r>
        <w:t>2   PILLARS   Attributes   By the end of the sub-strand     Individually/in         What are       Quran           Observatio</w:t>
      </w:r>
    </w:p>
    <w:p>
      <w:r>
        <w:t>OF        of Allah     the learner should be able to;   pairs/in small          the            Flash cards,    n</w:t>
      </w:r>
    </w:p>
    <w:p>
      <w:r>
        <w:t>IMAM      (S.W.T)       Explain the meaning of         groups, learners are    teachings      Pictures,       Schedules,</w:t>
      </w:r>
    </w:p>
    <w:p>
      <w:r>
        <w:t>the attribute of Allah       guided to:              from the       Songs,          Written</w:t>
      </w:r>
    </w:p>
    <w:p>
      <w:r>
        <w:t>(SWT) Al-Aliim                - practice             attribute of   Digital         Quizzes</w:t>
      </w:r>
    </w:p>
    <w:p>
      <w:r>
        <w:t> Discuss the teachings              pronouncing the     Allah          devices,        Checklists,</w:t>
      </w:r>
    </w:p>
    <w:p>
      <w:r>
        <w:t>from the attribute of            word Al-Aliim       (S.W.T),       Charts,         Oral</w:t>
      </w:r>
    </w:p>
    <w:p>
      <w:r>
        <w:t>Allah (S.W.T), Al-Aliim       - listen to each       Al-Aliim?      poems,          questions</w:t>
      </w:r>
    </w:p>
    <w:p>
      <w:r>
        <w:t> Find ways to apply the             other pronounce                    Realia</w:t>
      </w:r>
    </w:p>
    <w:p>
      <w:r>
        <w:t>teachings in their               in turns                           KLB</w:t>
      </w:r>
    </w:p>
    <w:p>
      <w:r>
        <w:t>everyday life                                                       visionary</w:t>
      </w:r>
    </w:p>
    <w:p>
      <w:r>
        <w:t>   Make a dua using the                                                 IRE Grade</w:t>
      </w:r>
    </w:p>
    <w:p>
      <w:r>
        <w:t>attribute of Al-Aliim                                                5 pg. 40-42</w:t>
      </w:r>
    </w:p>
    <w:p>
      <w:r>
        <w:t>3   PILLARS   Attributes   By the end of the sub-strand     Individually/in         What are        Quran          Observatio</w:t>
      </w:r>
    </w:p>
    <w:p>
      <w:r>
        <w:t>OF        of Allah     the learner should be able to;   pairs/in small          the             Flash cards,   n</w:t>
      </w:r>
    </w:p>
    <w:p>
      <w:r>
        <w:t>IMAM      (S.W.T)           Mention some of the        groups, learners are    teachings of    Pictures,      Schedules,</w:t>
      </w:r>
    </w:p>
    <w:p>
      <w:r>
        <w:t>dangers they would      guided to:              the attribute   Songs,         Written</w:t>
      </w:r>
    </w:p>
    <w:p>
      <w:r>
        <w:t>wish to be protected     - recite and           of Allah        Digital        Quizzes</w:t>
      </w:r>
    </w:p>
    <w:p>
      <w:r>
        <w:t>from                        memorize dua        (S.W.T) Al-     devices,       Checklists,</w:t>
      </w:r>
    </w:p>
    <w:p>
      <w:r>
        <w:t> Discuss the teachings       - listen to qasidas    Hafeedh?        Charts,        Oral</w:t>
      </w:r>
    </w:p>
    <w:p>
      <w:r>
        <w:t>of the attribute of         on the attributes                   poems,         questions</w:t>
      </w:r>
    </w:p>
    <w:p>
      <w:r>
        <w:t>Allah (S.W.T) Al-           of Allah (S.W.T)                    Realia</w:t>
      </w:r>
    </w:p>
    <w:p>
      <w:r>
        <w:t>Hafeedh                                                         KLB</w:t>
      </w:r>
    </w:p>
    <w:p>
      <w:r>
        <w:t> Enjoy singing a                                                    visionary</w:t>
      </w:r>
    </w:p>
    <w:p>
      <w:r>
        <w:t>qasida on the                                                   IRE Grade</w:t>
      </w:r>
    </w:p>
    <w:p>
      <w:r>
        <w:t>attributes of Allah                                             5 pg. 43-44</w:t>
      </w:r>
    </w:p>
    <w:p>
      <w:r>
        <w:t>(S.W.T)</w:t>
      </w:r>
    </w:p>
    <w:p>
      <w:r>
        <w:t>1   PILLARS   Attributes   By the end of the sub-strand     Individually/in         How did         Quran          Observatio</w:t>
      </w:r>
    </w:p>
    <w:p>
      <w:r>
        <w:t>9       OF        of Allah     the learner should be able to;   pairs/in small          Allah           Flash cards,   n</w:t>
      </w:r>
    </w:p>
    <w:p>
      <w:r>
        <w:t>IMAM      (S.W.T)           Discuss why the            groups, learners are    (S.W.T)         Pictures,      Schedules,</w:t>
      </w:r>
    </w:p>
    <w:p>
      <w:r>
        <w:t>attribute of Allah      guided to:              protect         Songs,         Written</w:t>
      </w:r>
    </w:p>
    <w:p>
      <w:r>
        <w:t>(S.W.T) important        - Sing a qasida on     some of His     Digital        Quizzes</w:t>
      </w:r>
    </w:p>
    <w:p>
      <w:r>
        <w:t> In groups discuss how          the attributes of   prophets        devices,       Checklists,</w:t>
      </w:r>
    </w:p>
    <w:p>
      <w:r>
        <w:t>Allah (S.W.T)               Allah (S.W.T)       from the        Charts,        Oral</w:t>
      </w:r>
    </w:p>
    <w:p>
      <w:r>
        <w:t>protected some of His    - Identify the         dangers         poems,         questions</w:t>
      </w:r>
    </w:p>
    <w:p>
      <w:r>
        <w:t>prophets from the           attribute of        they faced?     Realia</w:t>
      </w:r>
    </w:p>
    <w:p>
      <w:r>
        <w:t>dangers they faced          Hafeedh from                        KLB</w:t>
      </w:r>
    </w:p>
    <w:p>
      <w:r>
        <w:t> Have fun discussing            the qasida                          visionary</w:t>
      </w:r>
    </w:p>
    <w:p>
      <w:r>
        <w:t>situations when they                                            IRE Grade</w:t>
      </w:r>
    </w:p>
    <w:p>
      <w:r>
        <w:t>would use the                                                   5 pg. 44-45</w:t>
      </w:r>
    </w:p>
    <w:p>
      <w:r>
        <w:t>attribute of Allah</w:t>
      </w:r>
    </w:p>
    <w:p>
      <w:r>
        <w:t>(S.W.T) Al-Hafeedh</w:t>
      </w:r>
    </w:p>
    <w:p>
      <w:r>
        <w:t>2   PILLARS   Attributes   By the end of the sub-strand     Individually/in         What are        Quran        Observatio</w:t>
      </w:r>
    </w:p>
    <w:p>
      <w:r>
        <w:t>OF        of Allah     the learner should be able to;   pairs/in small          some of the     Flash cards, n</w:t>
      </w:r>
    </w:p>
    <w:p>
      <w:r>
        <w:t>IMAM      (S.W.T)             Mention some of the      groups, learners are    ways Allah      Pictures,      Schedules,</w:t>
      </w:r>
    </w:p>
    <w:p>
      <w:r>
        <w:t>ways Allah (S.W.T)       guided to:              (S.W.T) has     Songs,         Written</w:t>
      </w:r>
    </w:p>
    <w:p>
      <w:r>
        <w:t>has been protecting       - practise writing     been            Digital        Quizzes</w:t>
      </w:r>
    </w:p>
    <w:p>
      <w:r>
        <w:t>them in their life           the word Al-        protecting      devices,       Checklists,</w:t>
      </w:r>
    </w:p>
    <w:p>
      <w:r>
        <w:t> Use plasticine to              Hafeedh in          you in your     Charts,        Oral</w:t>
      </w:r>
    </w:p>
    <w:p>
      <w:r>
        <w:t>model the letters of         Arabic              life?           poems,         questions</w:t>
      </w:r>
    </w:p>
    <w:p>
      <w:r>
        <w:t>the attribute of Allah    - using digital                        Realia</w:t>
      </w:r>
    </w:p>
    <w:p>
      <w:r>
        <w:t>(S.W.T) Al-Hafeedh           device to record                    KLB</w:t>
      </w:r>
    </w:p>
    <w:p>
      <w:r>
        <w:t> Enjoy listening to the         the audio                           visionary</w:t>
      </w:r>
    </w:p>
    <w:p>
      <w:r>
        <w:t>madrasa teacher              recitation of the                   IRE Grade</w:t>
      </w:r>
    </w:p>
    <w:p>
      <w:r>
        <w:t>recite a dua that has        dua by the Imam                     5 pg. 46</w:t>
      </w:r>
    </w:p>
    <w:p>
      <w:r>
        <w:t>the attribute of Allah</w:t>
      </w:r>
    </w:p>
    <w:p>
      <w:r>
        <w:t>(S.W.T) Al-Hafeedh</w:t>
      </w:r>
    </w:p>
    <w:p>
      <w:r>
        <w:t>3   PILLARS   Attributes   By the end of the sub-strand     Individually/in         What are        Quran          Observatio</w:t>
      </w:r>
    </w:p>
    <w:p>
      <w:r>
        <w:t>OF        of Allah     the learner should be able to;   pairs/in small          the qualities   Flash cards,   n</w:t>
      </w:r>
    </w:p>
    <w:p>
      <w:r>
        <w:t>IMAM      (S.W.T)           Explain who a judge        groups, learners are    of a good       Pictures,      Schedules,</w:t>
      </w:r>
    </w:p>
    <w:p>
      <w:r>
        <w:t>is                       guided to:              judge?          Songs,         Written</w:t>
      </w:r>
    </w:p>
    <w:p>
      <w:r>
        <w:t> Discuss the qualities       - learn dua and                        Digital        Quizzes</w:t>
      </w:r>
    </w:p>
    <w:p>
      <w:r>
        <w:t>of a good judge              their meaning                       devices,       Checklists,</w:t>
      </w:r>
    </w:p>
    <w:p>
      <w:r>
        <w:t> Identify the teachings      - write the                            Charts,        Oral</w:t>
      </w:r>
    </w:p>
    <w:p>
      <w:r>
        <w:t>from the attributes of       different dua on                    poems,         questions</w:t>
      </w:r>
    </w:p>
    <w:p>
      <w:r>
        <w:t>Allah (S.W.T), Al-           a chart and                         Realia</w:t>
      </w:r>
    </w:p>
    <w:p>
      <w:r>
        <w:t>Hakam                        display                             KLB</w:t>
      </w:r>
    </w:p>
    <w:p>
      <w:r>
        <w:t> have fun discussing                                                visionary</w:t>
      </w:r>
    </w:p>
    <w:p>
      <w:r>
        <w:t>the importance of the                                            IRE Grade</w:t>
      </w:r>
    </w:p>
    <w:p>
      <w:r>
        <w:t>attribute of Allah                                               5 pg. 46-47</w:t>
      </w:r>
    </w:p>
    <w:p>
      <w:r>
        <w:t>(S.W.T), Al-Hakam</w:t>
      </w:r>
    </w:p>
    <w:p>
      <w:r>
        <w:t>END OF TERM ASSESSMENT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