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1h8qReOGV_ lock paragraph Download Term 2 a class rank math l</w:t>
      </w:r>
    </w:p>
    <w:p>
      <w:r>
        <w:t>SOCIAL STUDIES SCHEME OF WORK STD 7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WEEK   LESSON   TOPIC         SUB-TOPIC              OBJECTIVES                                      T/L ACTIVITIES          T/AIDS           REFERENCES         REMARK</w:t>
      </w:r>
    </w:p>
    <w:p>
      <w:r>
        <w:t>1        POLITICAL     Traditional forms of   By the end of the lesson the learner should     -Story telling          Maps             Our lives today</w:t>
      </w:r>
    </w:p>
    <w:p>
      <w:r>
        <w:t>1               DEVELOPMENT   government             be able to describe the political, social and   -Explanation            Pictures         Pupils book 7</w:t>
      </w:r>
    </w:p>
    <w:p>
      <w:r>
        <w:t>AND SYSTEMS                          economic organization of the Khoisan            -Asking and answering   Charts           page; 137-140</w:t>
      </w:r>
    </w:p>
    <w:p>
      <w:r>
        <w:t>questions</w:t>
      </w:r>
    </w:p>
    <w:p>
      <w:r>
        <w:t>-Note taking</w:t>
      </w:r>
    </w:p>
    <w:p>
      <w:r>
        <w:t>2        ‘’            Traditional forms of   By the end of the lesson the learner should     -Story telling          Maps             pupils book 7</w:t>
      </w:r>
    </w:p>
    <w:p>
      <w:r>
        <w:t>government             be able to describe the political, social and   -Explanation            Pictures         page; 144-148</w:t>
      </w:r>
    </w:p>
    <w:p>
      <w:r>
        <w:t>economic organization of the Khoisan            -Asking and answering   Charts</w:t>
      </w:r>
    </w:p>
    <w:p>
      <w:r>
        <w:t>questions</w:t>
      </w:r>
    </w:p>
    <w:p>
      <w:r>
        <w:t>-Note taking</w:t>
      </w:r>
    </w:p>
    <w:p>
      <w:r>
        <w:t>3        ‘’            Traditional forms of   By the end of the lesson the learner should     -Story telling          Maps             Pupils book 7</w:t>
      </w:r>
    </w:p>
    <w:p>
      <w:r>
        <w:t>government             be able to describe the political, social and   -Explanation            Pictures         page;</w:t>
      </w:r>
    </w:p>
    <w:p>
      <w:r>
        <w:t>economic organization of the kingdom of         -Asking and answering   Charts</w:t>
      </w:r>
    </w:p>
    <w:p>
      <w:r>
        <w:t>old Ghana                                       questions</w:t>
      </w:r>
    </w:p>
    <w:p>
      <w:r>
        <w:t>-Note taking</w:t>
      </w:r>
    </w:p>
    <w:p>
      <w:r>
        <w:t>4        ,,            Scramble for and       By the end of the lesson the learner should     -Asking and answering   Diagrams         Pupils book 7</w:t>
      </w:r>
    </w:p>
    <w:p>
      <w:r>
        <w:t>partition of Africa    be able to state the reasons for the            questions               Maps             page;</w:t>
      </w:r>
    </w:p>
    <w:p>
      <w:r>
        <w:t>scramble for colonies in Africa                 -Discussion</w:t>
      </w:r>
    </w:p>
    <w:p>
      <w:r>
        <w:t>-Note taking</w:t>
      </w:r>
    </w:p>
    <w:p>
      <w:r>
        <w:t>5        ,,            ‘’                     By the end of the lesson the learner should     -Asking and answering   Diagrams         Pupils book 7</w:t>
      </w:r>
    </w:p>
    <w:p>
      <w:r>
        <w:t>be able to describe the partition of Africa     questions               Maps             page; 150-153</w:t>
      </w:r>
    </w:p>
    <w:p>
      <w:r>
        <w:t>-Discussion</w:t>
      </w:r>
    </w:p>
    <w:p>
      <w:r>
        <w:t>-Note taking</w:t>
      </w:r>
    </w:p>
    <w:p>
      <w:r>
        <w:t>1        POLITICAL     African response to    By the end of the lesson the learner should     -Asking and answering   Wall map of</w:t>
      </w:r>
    </w:p>
    <w:p>
      <w:r>
        <w:t>2               DEVELOPMENT   the scramble and       be able to describe the African response to     questions               Africa           Pupils book 7</w:t>
      </w:r>
    </w:p>
    <w:p>
      <w:r>
        <w:t>AND SYSTEMS   partition              the partition of Africa (resistance)            -Discussion             Chalkboard       page;154</w:t>
      </w:r>
    </w:p>
    <w:p>
      <w:r>
        <w:t>-Reciting</w:t>
      </w:r>
    </w:p>
    <w:p>
      <w:r>
        <w:t>-Note taking</w:t>
      </w:r>
    </w:p>
    <w:p>
      <w:r>
        <w:t>2        ,,            ‘’                     By the end of the lesson the learner should     -Asking and answering   Pictures in      Pupils book 7 pg</w:t>
      </w:r>
    </w:p>
    <w:p>
      <w:r>
        <w:t>be able to describe the African response to     questions               ppls text book   157</w:t>
      </w:r>
    </w:p>
    <w:p>
      <w:r>
        <w:t>the partition of Africa(collaboration)          -Discussion</w:t>
      </w:r>
    </w:p>
    <w:p>
      <w:r>
        <w:t>-Note taking</w:t>
      </w:r>
    </w:p>
    <w:p>
      <w:r>
        <w:t>3        ,,            Colonial               By the end of the lesson the learner should     -Asking and answering   Pictures in      Pupils book 7</w:t>
      </w:r>
    </w:p>
    <w:p>
      <w:r>
        <w:t>adminisration in       be able to identify some system of colonial     questions               ppls text book   page;158</w:t>
      </w:r>
    </w:p>
    <w:p>
      <w:r>
        <w:t>Africa                 administration in Africa                        -Discussion</w:t>
      </w:r>
    </w:p>
    <w:p>
      <w:r>
        <w:t>-Explanation</w:t>
      </w:r>
    </w:p>
    <w:p>
      <w:r>
        <w:t>-Note taking</w:t>
      </w:r>
    </w:p>
    <w:p>
      <w:r>
        <w:t>4        ,,            Colonial systems of    By the end of the lesson the learner should     -Asking and answering   Pictures in      Pupils book 7</w:t>
      </w:r>
    </w:p>
    <w:p>
      <w:r>
        <w:t>administration         be able to describe how the Belgians ruled      questions               ppls text book   page; 159</w:t>
      </w:r>
    </w:p>
    <w:p>
      <w:r>
        <w:t>-Belgians in Congo    Congo                                           -Discussion</w:t>
      </w:r>
    </w:p>
    <w:p>
      <w:r>
        <w:t>-Explanation</w:t>
      </w:r>
    </w:p>
    <w:p>
      <w:r>
        <w:t>-Note taking</w:t>
      </w:r>
    </w:p>
    <w:p>
      <w:r>
        <w:t>5   ,,            -The French in        By the end of the lesson the learner should     -Asking and answering    Pictures in      Pupils book 7</w:t>
      </w:r>
    </w:p>
    <w:p>
      <w:r>
        <w:t>Senegal               be able to describe how the French              questions                ppls text book   page;161</w:t>
      </w:r>
    </w:p>
    <w:p>
      <w:r>
        <w:t>administered Senegal.                           -Discussion</w:t>
      </w:r>
    </w:p>
    <w:p>
      <w:r>
        <w:t>-Explanation</w:t>
      </w:r>
    </w:p>
    <w:p>
      <w:r>
        <w:t>-Note taking</w:t>
      </w:r>
    </w:p>
    <w:p>
      <w:r>
        <w:t>1   POLITICAL     -The Portuguesein     By the end of the lesson the learner should     -Asking and answering    Wall map of      Our lives today</w:t>
      </w:r>
    </w:p>
    <w:p>
      <w:r>
        <w:t>3       DEVELOPMENT   Mozambique            be able to describe how the Portuguese          questions                Africa           Pupils book 7</w:t>
      </w:r>
    </w:p>
    <w:p>
      <w:r>
        <w:t>AND SYSTEMS                         administered Mozambique.                        -Discussion              Chalkboard       page;163</w:t>
      </w:r>
    </w:p>
    <w:p>
      <w:r>
        <w:t>-Explanation</w:t>
      </w:r>
    </w:p>
    <w:p>
      <w:r>
        <w:t>-Note taking</w:t>
      </w:r>
    </w:p>
    <w:p>
      <w:r>
        <w:t>2   ,,            The British in        By the end of the lesson the learner should     -Asking and answering    Wall map of      Pupils book 7</w:t>
      </w:r>
    </w:p>
    <w:p>
      <w:r>
        <w:t>Northern Nigeria      be able to describe how the British             questions                Africa           page; 164</w:t>
      </w:r>
    </w:p>
    <w:p>
      <w:r>
        <w:t>administered Northern Nigeria.                  -Discussion</w:t>
      </w:r>
    </w:p>
    <w:p>
      <w:r>
        <w:t>-Note taking</w:t>
      </w:r>
    </w:p>
    <w:p>
      <w:r>
        <w:t>3   ,,            Effects of colonial   By the end of the lesson the learner should     -Asking and answering    Wall map of      Pupils book 7</w:t>
      </w:r>
    </w:p>
    <w:p>
      <w:r>
        <w:t>rule in Africa        be able to state the effects of colonial rule   questions                Africa           page;166</w:t>
      </w:r>
    </w:p>
    <w:p>
      <w:r>
        <w:t>in Africa.                                      -Discussion</w:t>
      </w:r>
    </w:p>
    <w:p>
      <w:r>
        <w:t>-Note taking</w:t>
      </w:r>
    </w:p>
    <w:p>
      <w:r>
        <w:t>4   ,,            Struggle for          By the end of the lesson the learner should     -Asking and answering    Wall map of      Pupils book 7</w:t>
      </w:r>
    </w:p>
    <w:p>
      <w:r>
        <w:t>Independence -        be able to describe the struggle for            questions                Africa           page;167</w:t>
      </w:r>
    </w:p>
    <w:p>
      <w:r>
        <w:t>Ghana                 independence in Ghana.                          -Discussion</w:t>
      </w:r>
    </w:p>
    <w:p>
      <w:r>
        <w:t>-Note taking</w:t>
      </w:r>
    </w:p>
    <w:p>
      <w:r>
        <w:t>5   ,,            Struggle for          By the end of the lesson the learner should     -Asking and answering    Wall map of      Pupils book 7</w:t>
      </w:r>
    </w:p>
    <w:p>
      <w:r>
        <w:t>Independence -        be able to describe the struggle for            questions                Africa           page;169</w:t>
      </w:r>
    </w:p>
    <w:p>
      <w:r>
        <w:t>Zimbabwe              independence in Zimbabwe.                       -Discussion</w:t>
      </w:r>
    </w:p>
    <w:p>
      <w:r>
        <w:t>-Note taking</w:t>
      </w:r>
    </w:p>
    <w:p>
      <w:r>
        <w:t>1   POLITICAL     Contribution of       By the end of the lesson the learner should     ‘-Asking and answering   Picture cut-     Our lives today</w:t>
      </w:r>
    </w:p>
    <w:p>
      <w:r>
        <w:t>4       DEVELOPMENT   prominent African     be able to describe the life and                questions                outs             Pupils book 7</w:t>
      </w:r>
    </w:p>
    <w:p>
      <w:r>
        <w:t>AND SYSTEMS   leaders               contribution Nelson Mandela to his              -Discussion                               page;171</w:t>
      </w:r>
    </w:p>
    <w:p>
      <w:r>
        <w:t>-Nelson Mandela       country.                                        -Explanation</w:t>
      </w:r>
    </w:p>
    <w:p>
      <w:r>
        <w:t>-Note taking</w:t>
      </w:r>
    </w:p>
    <w:p>
      <w:r>
        <w:t>2   ,,            -Gamal Abdel          By the end of the lesson the learner should     -Asking and answering    Picture cut-     Pupils book 7</w:t>
      </w:r>
    </w:p>
    <w:p>
      <w:r>
        <w:t>Nasser                be able to describe the life and                questions                outs             page;172</w:t>
      </w:r>
    </w:p>
    <w:p>
      <w:r>
        <w:t>contribution G. A. Nasser to his country.       -Discussion</w:t>
      </w:r>
    </w:p>
    <w:p>
      <w:r>
        <w:t>-Note taking</w:t>
      </w:r>
    </w:p>
    <w:p>
      <w:r>
        <w:t>3   ,,            -Leopold Songhor      By the end of the lesson the learner should     ‘-Discussion             Picture in       Pupils book 7</w:t>
      </w:r>
    </w:p>
    <w:p>
      <w:r>
        <w:t>be able to describe the life and                -Explanation             pupils text      page;174</w:t>
      </w:r>
    </w:p>
    <w:p>
      <w:r>
        <w:t>contributionL. Songhor to his country.          -Note taking             book</w:t>
      </w:r>
    </w:p>
    <w:p>
      <w:r>
        <w:t>4   ,,            -Present Systems of   By the end of the lesson the learner should     -Discussion              Chalk board      Pupils book 7</w:t>
      </w:r>
    </w:p>
    <w:p>
      <w:r>
        <w:t>government in         be able to describe the systems of              -Explanation                              page;175</w:t>
      </w:r>
    </w:p>
    <w:p>
      <w:r>
        <w:t>Kenya and              government of Kenya and SWAZILAND.             -Note taking</w:t>
      </w:r>
    </w:p>
    <w:p>
      <w:r>
        <w:t>Swaziland</w:t>
      </w:r>
    </w:p>
    <w:p>
      <w:r>
        <w:t>5   ,,            Similarities and       By the end of the lesson the learner should    -Discussion             chart,          Pupils book 7</w:t>
      </w:r>
    </w:p>
    <w:p>
      <w:r>
        <w:t>differences in the     be able to compare and contrast sytems of      -Explanation                            page;176</w:t>
      </w:r>
    </w:p>
    <w:p>
      <w:r>
        <w:t>systems of             government In Kenya and Swaziland.             -Note taking</w:t>
      </w:r>
    </w:p>
    <w:p>
      <w:r>
        <w:t>govement in Kenya</w:t>
      </w:r>
    </w:p>
    <w:p>
      <w:r>
        <w:t>and Swaziland</w:t>
      </w:r>
    </w:p>
    <w:p>
      <w:r>
        <w:t>1   ,,            African Union(AU)      By the end of the lesson the learner should    -Asking and answering   Chalk board     Our lives today</w:t>
      </w:r>
    </w:p>
    <w:p>
      <w:r>
        <w:t>5                                            be able to outline the objectives of African   questions                               Pupils book 7</w:t>
      </w:r>
    </w:p>
    <w:p>
      <w:r>
        <w:t>Union(A.U)                                     -Discussion                             page;182</w:t>
      </w:r>
    </w:p>
    <w:p>
      <w:r>
        <w:t>-Explanation</w:t>
      </w:r>
    </w:p>
    <w:p>
      <w:r>
        <w:t>-Note taking</w:t>
      </w:r>
    </w:p>
    <w:p>
      <w:r>
        <w:t>2   CITIZENSHIP   Drugs and drug         By the end of the lesson the learner should    ‘’ -Asking and          Pictures in     Pupils book 7</w:t>
      </w:r>
    </w:p>
    <w:p>
      <w:r>
        <w:t>abuse                  be able to define drus and drug abuse.         answering questions     pupils text     page;185</w:t>
      </w:r>
    </w:p>
    <w:p>
      <w:r>
        <w:t>-Discussion             book</w:t>
      </w:r>
    </w:p>
    <w:p>
      <w:r>
        <w:t>-Explanation</w:t>
      </w:r>
    </w:p>
    <w:p>
      <w:r>
        <w:t>-Note taking</w:t>
      </w:r>
    </w:p>
    <w:p>
      <w:r>
        <w:t>3   ,,            Effects of drug and    By the end of the lesson the learner should    -Asking and answering   -Pisture cut-   Pupils book 7</w:t>
      </w:r>
    </w:p>
    <w:p>
      <w:r>
        <w:t>substance abuse        be able to state effects of drug and           questions               outs            page;186</w:t>
      </w:r>
    </w:p>
    <w:p>
      <w:r>
        <w:t>substance abuse.                               -Discussion             -posters</w:t>
      </w:r>
    </w:p>
    <w:p>
      <w:r>
        <w:t>-Explanation</w:t>
      </w:r>
    </w:p>
    <w:p>
      <w:r>
        <w:t>-Note taking</w:t>
      </w:r>
    </w:p>
    <w:p>
      <w:r>
        <w:t>4   ,,            Ways of curbing        By the end of the lesson the learner should    ‘’ -Asking and          -Pisture cut-   Pupils book 7</w:t>
      </w:r>
    </w:p>
    <w:p>
      <w:r>
        <w:t>drug and substance     be able to state ways of curbing drug          answering questions     outs            page;187</w:t>
      </w:r>
    </w:p>
    <w:p>
      <w:r>
        <w:t>abuse                  abuse.                                         -Discussion             -posters</w:t>
      </w:r>
    </w:p>
    <w:p>
      <w:r>
        <w:t>-Explanation</w:t>
      </w:r>
    </w:p>
    <w:p>
      <w:r>
        <w:t>-Note taking</w:t>
      </w:r>
    </w:p>
    <w:p>
      <w:r>
        <w:t>5   ,,            Inclusion of persons   By the end of the lesson the learner should    -Asking and answering   -Pisture cut-   Pupils book 7</w:t>
      </w:r>
    </w:p>
    <w:p>
      <w:r>
        <w:t>with special needs     be able to                                     questions               outs            page;188</w:t>
      </w:r>
    </w:p>
    <w:p>
      <w:r>
        <w:t>in the society                                                        -Discussion             -posters</w:t>
      </w:r>
    </w:p>
    <w:p>
      <w:r>
        <w:t>-Explanation</w:t>
      </w:r>
    </w:p>
    <w:p>
      <w:r>
        <w:t>-Note taking</w:t>
      </w:r>
    </w:p>
    <w:p>
      <w:r>
        <w:t>1   ,,            Collective             By the end of the lesson the learner should    -Asking and answering   Local           Our lives today</w:t>
      </w:r>
    </w:p>
    <w:p>
      <w:r>
        <w:t>6                     responsibility         be able to identify activities that show       questions               environment     Pupils book 7</w:t>
      </w:r>
    </w:p>
    <w:p>
      <w:r>
        <w:t>collective responsibility in the community.    -Discussion                             page;190</w:t>
      </w:r>
    </w:p>
    <w:p>
      <w:r>
        <w:t>-Explanation</w:t>
      </w:r>
    </w:p>
    <w:p>
      <w:r>
        <w:t>-Note taking</w:t>
      </w:r>
    </w:p>
    <w:p>
      <w:r>
        <w:t>2   DEMOCRACY     Benefits of            By the end of the lesson the learner should    ‘’ Asking and           -Chalk board    Pupils book 7</w:t>
      </w:r>
    </w:p>
    <w:p>
      <w:r>
        <w:t>AND HUMAN     democracy              be able to mention benefits of democracy.      answering questions     -chart          page;193</w:t>
      </w:r>
    </w:p>
    <w:p>
      <w:r>
        <w:t>RIGHTS                                                                              -Discussion</w:t>
      </w:r>
    </w:p>
    <w:p>
      <w:r>
        <w:t>-Explanation</w:t>
      </w:r>
    </w:p>
    <w:p>
      <w:r>
        <w:t>-Note taking</w:t>
      </w:r>
    </w:p>
    <w:p>
      <w:r>
        <w:t>3   ,,             Abuse of human          By the end of the lesson the learner should    ‘Asking and answering   -Chalk board   Pupils book 7</w:t>
      </w:r>
    </w:p>
    <w:p>
      <w:r>
        <w:t>rights                  be able to mention at least five human         questions               -chart         page;194</w:t>
      </w:r>
    </w:p>
    <w:p>
      <w:r>
        <w:t>rights.                                        -Discussion</w:t>
      </w:r>
    </w:p>
    <w:p>
      <w:r>
        <w:t>-Explanation</w:t>
      </w:r>
    </w:p>
    <w:p>
      <w:r>
        <w:t>-Note taking</w:t>
      </w:r>
    </w:p>
    <w:p>
      <w:r>
        <w:t>4   ,,             The importance of       By the end of the lesson the learner should    Asking and answering    -Chalk board   Pupils book 7</w:t>
      </w:r>
    </w:p>
    <w:p>
      <w:r>
        <w:t>respecting human        be able to state the importance of             questions               -chart         page;196</w:t>
      </w:r>
    </w:p>
    <w:p>
      <w:r>
        <w:t>rights                  respecting human rights.                       -Discussion</w:t>
      </w:r>
    </w:p>
    <w:p>
      <w:r>
        <w:t>-Explanation</w:t>
      </w:r>
    </w:p>
    <w:p>
      <w:r>
        <w:t>-Note taking</w:t>
      </w:r>
    </w:p>
    <w:p>
      <w:r>
        <w:t>5   LAW, PEACE     Causes of conflict in   By the end of the lesson the learner should    ‘’ -Asking and          -Chalk board   Pupils book 7</w:t>
      </w:r>
    </w:p>
    <w:p>
      <w:r>
        <w:t>AND CONFLICT   society                 be able to identify causes of conflict in      answering questions     -chart         page;199</w:t>
      </w:r>
    </w:p>
    <w:p>
      <w:r>
        <w:t>RESOLUTION                             society and keep away from them.               -Discussion</w:t>
      </w:r>
    </w:p>
    <w:p>
      <w:r>
        <w:t>-Explanation</w:t>
      </w:r>
    </w:p>
    <w:p>
      <w:r>
        <w:t>-Note taking</w:t>
      </w:r>
    </w:p>
    <w:p>
      <w:r>
        <w:t>1   ,,             Ways of resolving       By the end of the lesson the learner should    -Asking and answering   -Chalk board   Our lives today</w:t>
      </w:r>
    </w:p>
    <w:p>
      <w:r>
        <w:t>7                      conflicts               be able to state ways of resolving conflicts   questions               -chart         Pupils book 7</w:t>
      </w:r>
    </w:p>
    <w:p>
      <w:r>
        <w:t>in society.                                    -Discussion                            page;201</w:t>
      </w:r>
    </w:p>
    <w:p>
      <w:r>
        <w:t>-Explanation</w:t>
      </w:r>
    </w:p>
    <w:p>
      <w:r>
        <w:t>-Note taking</w:t>
      </w:r>
    </w:p>
    <w:p>
      <w:r>
        <w:t>2   THE            The Kenya               By the end of the lesson the learner should    -Asking and answering   Copy of the    Pupils book 7</w:t>
      </w:r>
    </w:p>
    <w:p>
      <w:r>
        <w:t>GOVERNMENT     Constitution            be able to state at least eight main           questions               Constitution   page; 204</w:t>
      </w:r>
    </w:p>
    <w:p>
      <w:r>
        <w:t>OF KENYA                               elements of the Kenyan constitution.           -Discussion             of Kenya</w:t>
      </w:r>
    </w:p>
    <w:p>
      <w:r>
        <w:t>-Explanation</w:t>
      </w:r>
    </w:p>
    <w:p>
      <w:r>
        <w:t>-Note taking</w:t>
      </w:r>
    </w:p>
    <w:p>
      <w:r>
        <w:t>-Role playing</w:t>
      </w:r>
    </w:p>
    <w:p>
      <w:r>
        <w:t>3   ,,             Importance of the       By the end of the lesson the learner should    -Asking and answering   Copy of the    Pupils book 7</w:t>
      </w:r>
    </w:p>
    <w:p>
      <w:r>
        <w:t>Kenya Constitution      be able to state the importance of the         questions               Constitution   page;206</w:t>
      </w:r>
    </w:p>
    <w:p>
      <w:r>
        <w:t>Kenyan constitution.                           -Discussion             of Kenya</w:t>
      </w:r>
    </w:p>
    <w:p>
      <w:r>
        <w:t>-Explanation</w:t>
      </w:r>
    </w:p>
    <w:p>
      <w:r>
        <w:t>-Note taking</w:t>
      </w:r>
    </w:p>
    <w:p>
      <w:r>
        <w:t>4   ,,             Parliamentary           By the end of the lesson the learner should    -Asking and answering   Copy of the    Pupils book 7</w:t>
      </w:r>
    </w:p>
    <w:p>
      <w:r>
        <w:t>electoral process in    be able to describe how the electoral          questions               Constitution   page;206</w:t>
      </w:r>
    </w:p>
    <w:p>
      <w:r>
        <w:t>Kenya                   process in Kenya is conducted                  -Discussion             of Kenya</w:t>
      </w:r>
    </w:p>
    <w:p>
      <w:r>
        <w:t>-Explanation</w:t>
      </w:r>
    </w:p>
    <w:p>
      <w:r>
        <w:t>-Note taking</w:t>
      </w:r>
    </w:p>
    <w:p>
      <w:r>
        <w:t>5   ,,             How one may lose a      By the end of the lesson the learner should    -Asking and answering   Copy of the    Pupils book 7</w:t>
      </w:r>
    </w:p>
    <w:p>
      <w:r>
        <w:t>parliamentary seat      be able to mention ways in which one may       questions               Constitution   page; 208</w:t>
      </w:r>
    </w:p>
    <w:p>
      <w:r>
        <w:t>lose a parliamentary seat.                     -Discussion             of Kenya</w:t>
      </w:r>
    </w:p>
    <w:p>
      <w:r>
        <w:t>-Explanation</w:t>
      </w:r>
    </w:p>
    <w:p>
      <w:r>
        <w:t>-Note taking</w:t>
      </w:r>
    </w:p>
    <w:p>
      <w:r>
        <w:t>1   THE            Role of a citizen in    By the end of the lesson the learner should    -Asking and answering   Models of      Pupils book 7</w:t>
      </w:r>
    </w:p>
    <w:p>
      <w:r>
        <w:t>8       GOVERNMENT     the electoral           be able to state the role of the citizen in    questions               voting         page;209</w:t>
      </w:r>
    </w:p>
    <w:p>
      <w:r>
        <w:t>OF KENYA   process                 the electoral process                          -Discussion             equipments.</w:t>
      </w:r>
    </w:p>
    <w:p>
      <w:r>
        <w:t>-Explanation</w:t>
      </w:r>
    </w:p>
    <w:p>
      <w:r>
        <w:t>-Note taking</w:t>
      </w:r>
    </w:p>
    <w:p>
      <w:r>
        <w:t>Dramatizing a voting</w:t>
      </w:r>
    </w:p>
    <w:p>
      <w:r>
        <w:t>scene</w:t>
      </w:r>
    </w:p>
    <w:p>
      <w:r>
        <w:t>2   ,,         Importance of           By the end of the lesson the learner should    -Asking and answering   ,,            Pupils book 7</w:t>
      </w:r>
    </w:p>
    <w:p>
      <w:r>
        <w:t>participating in        be able to state the importance of             questions                             page;209</w:t>
      </w:r>
    </w:p>
    <w:p>
      <w:r>
        <w:t>elections               participating in elections.                    -Discussion</w:t>
      </w:r>
    </w:p>
    <w:p>
      <w:r>
        <w:t>-Note taking</w:t>
      </w:r>
    </w:p>
    <w:p>
      <w:r>
        <w:t>3   ,,         Responsibility of the   By the end of the lesson the learner should    -Asking and answering   Chalkboard    Pupils book 7</w:t>
      </w:r>
    </w:p>
    <w:p>
      <w:r>
        <w:t>government to it’s      be able to state at least five duties of the   questions                             page;210</w:t>
      </w:r>
    </w:p>
    <w:p>
      <w:r>
        <w:t>people                  government to it’s citizen.                    -Discussion</w:t>
      </w:r>
    </w:p>
    <w:p>
      <w:r>
        <w:t>-Note taking</w:t>
      </w:r>
    </w:p>
    <w:p/>
    <w:p>
      <w:r>
        <w:t>9-10                                                         END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