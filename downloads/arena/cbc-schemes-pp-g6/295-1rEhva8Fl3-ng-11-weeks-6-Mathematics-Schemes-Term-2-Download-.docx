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1rEhva8Fl3 ng 11 weeks 6 Mathematics Schemes Term 2 Download </w:t>
      </w:r>
    </w:p>
    <w:p>
      <w:r>
        <w:t>MATHEMATICS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Learning Area                  Term                         Year</w:t>
      </w:r>
    </w:p>
    <w:p/>
    <w:p>
      <w:r>
        <w:t>4                     Mathematics                      2</w:t>
      </w:r>
    </w:p>
    <w:p/>
    <w:p>
      <w:r>
        <w:t>Week   Lesson   Strand      Sub Strand   Specific Learning           Key Inquiry    Learning Experiences       Learning         Assessment        Remarks</w:t>
      </w:r>
    </w:p>
    <w:p>
      <w:r>
        <w:t>Outcomes                    Questions                                 Resources</w:t>
      </w:r>
    </w:p>
    <w:p/>
    <w:p>
      <w:r>
        <w:t>1      1        Measure     Length       By the end of the sub       Why do we      Learners in                KLB              Asking question</w:t>
      </w:r>
    </w:p>
    <w:p>
      <w:r>
        <w:t>ment                     strand, the learner         measure        pairs/groups to work       Visionary        Drawing</w:t>
      </w:r>
    </w:p>
    <w:p>
      <w:r>
        <w:t>distance in    out multiplication         Mathematics      questionnaires</w:t>
      </w:r>
    </w:p>
    <w:p>
      <w:r>
        <w:t>should be able to:</w:t>
      </w:r>
    </w:p>
    <w:p>
      <w:r>
        <w:t>real life      involving metres</w:t>
      </w:r>
    </w:p>
    <w:p>
      <w:r>
        <w:t>work out division                                                     pg 78</w:t>
      </w:r>
    </w:p>
    <w:p>
      <w:r>
        <w:t>and centimetres in</w:t>
      </w:r>
    </w:p>
    <w:p>
      <w:r>
        <w:t>involving metres and</w:t>
      </w:r>
    </w:p>
    <w:p>
      <w:r>
        <w:t>centimetres in real life                   real life situations.      Metre rule,</w:t>
      </w:r>
    </w:p>
    <w:p>
      <w:r>
        <w:t>situations                                 Learners in                1metre sticks,</w:t>
      </w:r>
    </w:p>
    <w:p>
      <w:r>
        <w:t>pairs/groups to work       tape measure</w:t>
      </w:r>
    </w:p>
    <w:p>
      <w:r>
        <w:t>out division involving</w:t>
      </w:r>
    </w:p>
    <w:p>
      <w:r>
        <w:t>metres and</w:t>
      </w:r>
    </w:p>
    <w:p>
      <w:r>
        <w:t>centimetres in real life</w:t>
      </w:r>
    </w:p>
    <w:p>
      <w:r>
        <w:t>situations.</w:t>
      </w:r>
    </w:p>
    <w:p>
      <w:r>
        <w:t>Learners in</w:t>
      </w:r>
    </w:p>
    <w:p>
      <w:r>
        <w:t>pairs/groups to play</w:t>
      </w:r>
    </w:p>
    <w:p>
      <w:r>
        <w:t>digital games</w:t>
      </w:r>
    </w:p>
    <w:p>
      <w:r>
        <w:t>involving length</w:t>
      </w:r>
    </w:p>
    <w:p>
      <w:r>
        <w:t>2        Measure     Length       By the end of the sub       Why do we      Learners in                KLB              Asking question</w:t>
      </w:r>
    </w:p>
    <w:p>
      <w:r>
        <w:t>ment                     strand, the learner         measure        pairs/groups to work       Visionary        Drawing</w:t>
      </w:r>
    </w:p>
    <w:p>
      <w:r>
        <w:t>should be able to:          distance in    out multiplication         Mathematics      questionnaires</w:t>
      </w:r>
    </w:p>
    <w:p>
      <w:r>
        <w:t>real life      involving metres</w:t>
      </w:r>
    </w:p>
    <w:p>
      <w:r>
        <w:t>work out division                                                     pg 78</w:t>
      </w:r>
    </w:p>
    <w:p>
      <w:r>
        <w:t>and centimetres in</w:t>
      </w:r>
    </w:p>
    <w:p>
      <w:r>
        <w:t>involving metres and</w:t>
      </w:r>
    </w:p>
    <w:p>
      <w:r>
        <w:t>centimetres in real life                   real life situations.      Metre rule,</w:t>
      </w:r>
    </w:p>
    <w:p>
      <w:r>
        <w:t>situations                             Learners in                1metre sticks,</w:t>
      </w:r>
    </w:p>
    <w:p>
      <w:r>
        <w:t>pairs/groups to work       tape measure</w:t>
      </w:r>
    </w:p>
    <w:p>
      <w:r>
        <w:t>out division involving</w:t>
      </w:r>
    </w:p>
    <w:p>
      <w:r>
        <w:t>metres and</w:t>
      </w:r>
    </w:p>
    <w:p>
      <w:r>
        <w:t>centimetres in real life</w:t>
      </w:r>
    </w:p>
    <w:p>
      <w:r>
        <w:t>situations.</w:t>
      </w:r>
    </w:p>
    <w:p>
      <w:r>
        <w:t>Learners in</w:t>
      </w:r>
    </w:p>
    <w:p>
      <w:r>
        <w:t>pairs/groups to play</w:t>
      </w:r>
    </w:p>
    <w:p>
      <w:r>
        <w:t>digital games</w:t>
      </w:r>
    </w:p>
    <w:p>
      <w:r>
        <w:t>involving length</w:t>
      </w:r>
    </w:p>
    <w:p>
      <w:r>
        <w:t>3   Measure   Length   By the end of the sub    Why do we     Learners in                KLB              Asking question</w:t>
      </w:r>
    </w:p>
    <w:p>
      <w:r>
        <w:t>ment               strand, the learner      measure       pairs/groups to work       Visionary        Drawing</w:t>
      </w:r>
    </w:p>
    <w:p>
      <w:r>
        <w:t>should be able to:       distance in   out division involving     Mathematics      questionnaires</w:t>
      </w:r>
    </w:p>
    <w:p>
      <w:r>
        <w:t>real life     metres and</w:t>
      </w:r>
    </w:p>
    <w:p>
      <w:r>
        <w:t>use IT devices for                                                pg 78</w:t>
      </w:r>
    </w:p>
    <w:p>
      <w:r>
        <w:t>centimetres in real life</w:t>
      </w:r>
    </w:p>
    <w:p>
      <w:r>
        <w:t>learning and                           situations.</w:t>
      </w:r>
    </w:p>
    <w:p>
      <w:r>
        <w:t>enjoyment,                                                        Metre rule,</w:t>
      </w:r>
    </w:p>
    <w:p>
      <w:r>
        <w:t>Learners in                1metre sticks,</w:t>
      </w:r>
    </w:p>
    <w:p>
      <w:r>
        <w:t>appreciate use of                      pairs/groups to play       tape measure</w:t>
      </w:r>
    </w:p>
    <w:p>
      <w:r>
        <w:t>metres and centimetres                 digital games</w:t>
      </w:r>
    </w:p>
    <w:p>
      <w:r>
        <w:t>in measuring distance                  involving length</w:t>
      </w:r>
    </w:p>
    <w:p>
      <w:r>
        <w:t>in real life.</w:t>
      </w:r>
    </w:p>
    <w:p>
      <w:r>
        <w:t>4   Measure   Length   By the end of the sub    Why do we     Learners in                KLB              Asking question</w:t>
      </w:r>
    </w:p>
    <w:p>
      <w:r>
        <w:t>ment               strand, the learner      measure       pairs/groups to work       Visionary        Drawing</w:t>
      </w:r>
    </w:p>
    <w:p>
      <w:r>
        <w:t>should be able to:       distance in   out division involving     Mathematics      questionnaires</w:t>
      </w:r>
    </w:p>
    <w:p>
      <w:r>
        <w:t>real life     metres and</w:t>
      </w:r>
    </w:p>
    <w:p>
      <w:r>
        <w:t>use IT devices for                                                pg 78</w:t>
      </w:r>
    </w:p>
    <w:p>
      <w:r>
        <w:t>centimetres in real life</w:t>
      </w:r>
    </w:p>
    <w:p>
      <w:r>
        <w:t>learning and                           situations.</w:t>
      </w:r>
    </w:p>
    <w:p>
      <w:r>
        <w:t>enjoyment,                                                        Metre rule,</w:t>
      </w:r>
    </w:p>
    <w:p>
      <w:r>
        <w:t>Learners in                1metre sticks,</w:t>
      </w:r>
    </w:p>
    <w:p>
      <w:r>
        <w:t>pairs/groups to play       tape measure</w:t>
      </w:r>
    </w:p>
    <w:p>
      <w:r>
        <w:t>digital games</w:t>
      </w:r>
    </w:p>
    <w:p>
      <w:r>
        <w:t>involving length</w:t>
      </w:r>
    </w:p>
    <w:p>
      <w:r>
        <w:t>5   Measure   Length   By the end of the sub    Why do we     Learners in                KLB              Asking question</w:t>
      </w:r>
    </w:p>
    <w:p>
      <w:r>
        <w:t>ment               strand, the learner      measure       pairs/groups to work       Visionary        Drawing</w:t>
      </w:r>
    </w:p>
    <w:p>
      <w:r>
        <w:t>should be able to        distance in   out division involving     Mathematics      questionnaires</w:t>
      </w:r>
    </w:p>
    <w:p>
      <w:r>
        <w:t>real life     metres and</w:t>
      </w:r>
    </w:p>
    <w:p>
      <w:r>
        <w:t>appreciate use of                                                 pg 80-82</w:t>
      </w:r>
    </w:p>
    <w:p>
      <w:r>
        <w:t>centimetres in real life</w:t>
      </w:r>
    </w:p>
    <w:p>
      <w:r>
        <w:t>metres and centimetres                 situations.              Metre rule,</w:t>
      </w:r>
    </w:p>
    <w:p>
      <w:r>
        <w:t>in measuring distance                  Learners in              1metre sticks,</w:t>
      </w:r>
    </w:p>
    <w:p>
      <w:r>
        <w:t>in real life.                          pairs/groups to play     tape measure</w:t>
      </w:r>
    </w:p>
    <w:p>
      <w:r>
        <w:t>digital games</w:t>
      </w:r>
    </w:p>
    <w:p>
      <w:r>
        <w:t>involving length</w:t>
      </w:r>
    </w:p>
    <w:p>
      <w:r>
        <w:t>2   1   Measure   Area   By the end of the sub    How can       Learners in              KLB              Asking question</w:t>
      </w:r>
    </w:p>
    <w:p>
      <w:r>
        <w:t>ment             strand, the learner      you work      pairs/groups to          Visionary        Drawing</w:t>
      </w:r>
    </w:p>
    <w:p>
      <w:r>
        <w:t>should be able to:       out area of   compare area of two      Mathematics      questionnaires</w:t>
      </w:r>
    </w:p>
    <w:p>
      <w:r>
        <w:t>different     surfaces directly by</w:t>
      </w:r>
    </w:p>
    <w:p>
      <w:r>
        <w:t>compare area of given                                           pg 91</w:t>
      </w:r>
    </w:p>
    <w:p>
      <w:r>
        <w:t>surfaces?     placing one surface on</w:t>
      </w:r>
    </w:p>
    <w:p>
      <w:r>
        <w:t>surfaces by direct                     the other</w:t>
      </w:r>
    </w:p>
    <w:p>
      <w:r>
        <w:t>comparison                                                      Square cut</w:t>
      </w:r>
    </w:p>
    <w:p>
      <w:r>
        <w:t>outs, paper</w:t>
      </w:r>
    </w:p>
    <w:p>
      <w:r>
        <w:t>cut outs</w:t>
      </w:r>
    </w:p>
    <w:p>
      <w:r>
        <w:t>2   Measure   Area   By the end of the sub    How can       Learners in              KLB              Asking question</w:t>
      </w:r>
    </w:p>
    <w:p>
      <w:r>
        <w:t>ment             strand, the learner      you work      pairs/groups to          Visionary        Drawing</w:t>
      </w:r>
    </w:p>
    <w:p>
      <w:r>
        <w:t>should be able to:       out area of   compare area of two      Mathematics      questionnaires</w:t>
      </w:r>
    </w:p>
    <w:p>
      <w:r>
        <w:t>different     surfaces directly by</w:t>
      </w:r>
    </w:p>
    <w:p>
      <w:r>
        <w:t>compare area of given                                           pg 91</w:t>
      </w:r>
    </w:p>
    <w:p>
      <w:r>
        <w:t>surfaces?     placing one surface on</w:t>
      </w:r>
    </w:p>
    <w:p>
      <w:r>
        <w:t>surfaces by direct                     the other</w:t>
      </w:r>
    </w:p>
    <w:p>
      <w:r>
        <w:t>comparison                                                      Square cut</w:t>
      </w:r>
    </w:p>
    <w:p>
      <w:r>
        <w:t>outs, paper</w:t>
      </w:r>
    </w:p>
    <w:p>
      <w:r>
        <w:t>cut outs</w:t>
      </w:r>
    </w:p>
    <w:p>
      <w:r>
        <w:t>3   Measure   Area   By the end of the sub    How can       Learners in              KLB              Asking question</w:t>
      </w:r>
    </w:p>
    <w:p>
      <w:r>
        <w:t>ment             strand, the learner      you work      pairs/groups to use      Visionary        Drawing</w:t>
      </w:r>
    </w:p>
    <w:p>
      <w:r>
        <w:t>should be able to:       out area of   different unit square    Mathematics      questionnaires</w:t>
      </w:r>
    </w:p>
    <w:p>
      <w:r>
        <w:t>cut outs to cover a</w:t>
      </w:r>
    </w:p>
    <w:p>
      <w:r>
        <w:t>calculate area of        different                              pg 93-96</w:t>
      </w:r>
    </w:p>
    <w:p>
      <w:r>
        <w:t>given surface</w:t>
      </w:r>
    </w:p>
    <w:p>
      <w:r>
        <w:t>squares and rectangles   surfaces?</w:t>
      </w:r>
    </w:p>
    <w:p>
      <w:r>
        <w:t>by counting unit                                                Square cut</w:t>
      </w:r>
    </w:p>
    <w:p>
      <w:r>
        <w:t>squares                                                         outs, paper</w:t>
      </w:r>
    </w:p>
    <w:p>
      <w:r>
        <w:t>cut outs</w:t>
      </w:r>
    </w:p>
    <w:p/>
    <w:p>
      <w:r>
        <w:t>4   Measure   Area   By the end of the sub    How can       Learners in              KLB              Asking question</w:t>
      </w:r>
    </w:p>
    <w:p>
      <w:r>
        <w:t>ment             strand, the learner      you work      pairs/groups to          Visionary        Drawing</w:t>
      </w:r>
    </w:p>
    <w:p>
      <w:r>
        <w:t>should be able to:       out area of   count the number of      Mathematics      questionnaires</w:t>
      </w:r>
    </w:p>
    <w:p>
      <w:r>
        <w:t>different     unit square cut outs</w:t>
      </w:r>
    </w:p>
    <w:p>
      <w:r>
        <w:t>calculate area of</w:t>
      </w:r>
    </w:p>
    <w:p>
      <w:r>
        <w:t>used to cover the</w:t>
      </w:r>
    </w:p>
    <w:p>
      <w:r>
        <w:t>squares and rectangles   surfaces?     surface.                pg 97-99</w:t>
      </w:r>
    </w:p>
    <w:p>
      <w:r>
        <w:t>as a product of number                  Learners in pairs</w:t>
      </w:r>
    </w:p>
    <w:p>
      <w:r>
        <w:t>of rows and columns                     /groups to establish   Square cut</w:t>
      </w:r>
    </w:p>
    <w:p>
      <w:r>
        <w:t>that area of a         outs, paper</w:t>
      </w:r>
    </w:p>
    <w:p>
      <w:r>
        <w:t>rectangle or a         cut outs</w:t>
      </w:r>
    </w:p>
    <w:p>
      <w:r>
        <w:t>square is same as</w:t>
      </w:r>
    </w:p>
    <w:p>
      <w:r>
        <w:t>number of rows</w:t>
      </w:r>
    </w:p>
    <w:p>
      <w:r>
        <w:t>multiplied by</w:t>
      </w:r>
    </w:p>
    <w:p>
      <w:r>
        <w:t>number of columns.</w:t>
      </w:r>
    </w:p>
    <w:p/>
    <w:p>
      <w:r>
        <w:t>5   Measure   Area   By the end of the sub    How can       Learners in             KLB           Asking question</w:t>
      </w:r>
    </w:p>
    <w:p>
      <w:r>
        <w:t>ment             strand, the learner      you work      pairs/groups to         Visionary     Drawing</w:t>
      </w:r>
    </w:p>
    <w:p>
      <w:r>
        <w:t>out area of   count the number of     Mathematics   questionnaires</w:t>
      </w:r>
    </w:p>
    <w:p>
      <w:r>
        <w:t>should be able to:</w:t>
      </w:r>
    </w:p>
    <w:p>
      <w:r>
        <w:t>different     unit square cut outs    pg 99-101</w:t>
      </w:r>
    </w:p>
    <w:p>
      <w:r>
        <w:t>calculate area of</w:t>
      </w:r>
    </w:p>
    <w:p>
      <w:r>
        <w:t>surfaces?     used to cover the</w:t>
      </w:r>
    </w:p>
    <w:p>
      <w:r>
        <w:t>squares and rectangles</w:t>
      </w:r>
    </w:p>
    <w:p>
      <w:r>
        <w:t>as a product of number                 surface.                Square cut</w:t>
      </w:r>
    </w:p>
    <w:p>
      <w:r>
        <w:t>of rows and columns                     Learners in pairs      outs, paper</w:t>
      </w:r>
    </w:p>
    <w:p>
      <w:r>
        <w:t>/groups to establish   cut outs</w:t>
      </w:r>
    </w:p>
    <w:p>
      <w:r>
        <w:t>that area of a</w:t>
      </w:r>
    </w:p>
    <w:p>
      <w:r>
        <w:t>rectangle or a</w:t>
      </w:r>
    </w:p>
    <w:p>
      <w:r>
        <w:t>square is same as</w:t>
      </w:r>
    </w:p>
    <w:p>
      <w:r>
        <w:t>number of rows</w:t>
      </w:r>
    </w:p>
    <w:p>
      <w:r>
        <w:t>multiplied by</w:t>
      </w:r>
    </w:p>
    <w:p>
      <w:r>
        <w:t>number of columns.</w:t>
      </w:r>
    </w:p>
    <w:p/>
    <w:p>
      <w:r>
        <w:t>3   1   Measure   Area   By the end of the sub    How can       Learners in             KLB           Asking question</w:t>
      </w:r>
    </w:p>
    <w:p>
      <w:r>
        <w:t>ment             strand, the learner      you work      pairs/groups to work    Visionary     Drawing</w:t>
      </w:r>
    </w:p>
    <w:p>
      <w:r>
        <w:t>should be able to:       out area of   out area of squares     Mathematics   questionnaires</w:t>
      </w:r>
    </w:p>
    <w:p>
      <w:r>
        <w:t>different     and rectangles by       pg 99-101</w:t>
      </w:r>
    </w:p>
    <w:p>
      <w:r>
        <w:t>calculate area of</w:t>
      </w:r>
    </w:p>
    <w:p>
      <w:r>
        <w:t>surfaces?     multiplying number</w:t>
      </w:r>
    </w:p>
    <w:p>
      <w:r>
        <w:t>squares and rectangles</w:t>
      </w:r>
    </w:p>
    <w:p>
      <w:r>
        <w:t>as a product of number                 of rows by number       Square cut</w:t>
      </w:r>
    </w:p>
    <w:p>
      <w:r>
        <w:t>of rows and columns                    of columns.             outs, paper</w:t>
      </w:r>
    </w:p>
    <w:p>
      <w:r>
        <w:t>cut outs</w:t>
      </w:r>
    </w:p>
    <w:p>
      <w:r>
        <w:t>2   Measure   Area   By the end of the sub      How can       Learners in              KLB             Asking question</w:t>
      </w:r>
    </w:p>
    <w:p>
      <w:r>
        <w:t>ment             strand, the learner        you work      pairs/groups play        Visionary       Drawing</w:t>
      </w:r>
    </w:p>
    <w:p>
      <w:r>
        <w:t>should be able to:         out area of   digital games            Mathematics     questionnaires</w:t>
      </w:r>
    </w:p>
    <w:p>
      <w:r>
        <w:t>different     involving area of</w:t>
      </w:r>
    </w:p>
    <w:p>
      <w:r>
        <w:t>use IT devices                                                    pg 99-101</w:t>
      </w:r>
    </w:p>
    <w:p>
      <w:r>
        <w:t>surfaces?     rectangles and squares</w:t>
      </w:r>
    </w:p>
    <w:p>
      <w:r>
        <w:t>for learning and</w:t>
      </w:r>
    </w:p>
    <w:p>
      <w:r>
        <w:t>enjoyment,                                                        Square cut</w:t>
      </w:r>
    </w:p>
    <w:p>
      <w:r>
        <w:t>outs, paper</w:t>
      </w:r>
    </w:p>
    <w:p>
      <w:r>
        <w:t>appreciate use of rows</w:t>
      </w:r>
    </w:p>
    <w:p>
      <w:r>
        <w:t>cut outs</w:t>
      </w:r>
    </w:p>
    <w:p>
      <w:r>
        <w:t>and columns in</w:t>
      </w:r>
    </w:p>
    <w:p>
      <w:r>
        <w:t>calculating area of</w:t>
      </w:r>
    </w:p>
    <w:p>
      <w:r>
        <w:t>squares and rectangles</w:t>
      </w:r>
    </w:p>
    <w:p>
      <w:r>
        <w:t>in real life situations.</w:t>
      </w:r>
    </w:p>
    <w:p>
      <w:r>
        <w:t>3   Measure   Mass   By the end of the sub      How can       Learners in              KLB             Asking question</w:t>
      </w:r>
    </w:p>
    <w:p>
      <w:r>
        <w:t>ment             strand, the learner        you           pairs/groups to use      Visionary       Drawing</w:t>
      </w:r>
    </w:p>
    <w:p>
      <w:r>
        <w:t>measure       one kilogram masses      Mathematics     questionnaires</w:t>
      </w:r>
    </w:p>
    <w:p>
      <w:r>
        <w:t>should be able to:</w:t>
      </w:r>
    </w:p>
    <w:p>
      <w:r>
        <w:t>mass in kg?   to measure masses of</w:t>
      </w:r>
    </w:p>
    <w:p>
      <w:r>
        <w:t>use a kilogram mass to                                           pg 102-103</w:t>
      </w:r>
    </w:p>
    <w:p>
      <w:r>
        <w:t>given objects using a</w:t>
      </w:r>
    </w:p>
    <w:p>
      <w:r>
        <w:t>measure masses of                        beam balance             1kg mass,</w:t>
      </w:r>
    </w:p>
    <w:p>
      <w:r>
        <w:t>different objects</w:t>
      </w:r>
    </w:p>
    <w:p>
      <w:r>
        <w:t>soil or sand,</w:t>
      </w:r>
    </w:p>
    <w:p>
      <w:r>
        <w:t>practically,                                                      manual/electr</w:t>
      </w:r>
    </w:p>
    <w:p>
      <w:r>
        <w:t>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4   Measure   Mass   By the end of the sub      How can       Learners in              KLB             Asking question</w:t>
      </w:r>
    </w:p>
    <w:p>
      <w:r>
        <w:t>ment             strand, the learner        you           pairs/groups to use      Visionary       Drawing</w:t>
      </w:r>
    </w:p>
    <w:p>
      <w:r>
        <w:t>should be able to:         measure       one kilogram masses      Mathematics     questionnaires</w:t>
      </w:r>
    </w:p>
    <w:p>
      <w:r>
        <w:t>mass in kg?   to measure masses of</w:t>
      </w:r>
    </w:p>
    <w:p>
      <w:r>
        <w:t>use a kilogram mass to                                           pg 102-103</w:t>
      </w:r>
    </w:p>
    <w:p>
      <w:r>
        <w:t>given objects using a</w:t>
      </w:r>
    </w:p>
    <w:p>
      <w:r>
        <w:t>measure masses of                        beam balance             1kg mass,</w:t>
      </w:r>
    </w:p>
    <w:p>
      <w:r>
        <w:t>different objects</w:t>
      </w:r>
    </w:p>
    <w:p>
      <w:r>
        <w:t>soil or sand,</w:t>
      </w:r>
    </w:p>
    <w:p>
      <w:r>
        <w:t>practically,                                                      manual/electr</w:t>
      </w:r>
    </w:p>
    <w:p>
      <w:r>
        <w:t>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5   Measure   Mass   By the end of the sub   How can       Learners in             KLB             Asking question</w:t>
      </w:r>
    </w:p>
    <w:p>
      <w:r>
        <w:t>ment             strand, the learner     you           pairs/groups make a ½   Visionary       Drawing</w:t>
      </w:r>
    </w:p>
    <w:p>
      <w:r>
        <w:t>should be able to:      measure       kg mass and use it to   Mathematics     questionnaires</w:t>
      </w:r>
    </w:p>
    <w:p>
      <w:r>
        <w:t>measure mass of given</w:t>
      </w:r>
    </w:p>
    <w:p>
      <w:r>
        <w:t>use ½ kg and ¼ kg       mass in kg?                           pg 103-104</w:t>
      </w:r>
    </w:p>
    <w:p>
      <w:r>
        <w:t>objects using a beam</w:t>
      </w:r>
    </w:p>
    <w:p>
      <w:r>
        <w:t>masses to measure                     balance</w:t>
      </w:r>
    </w:p>
    <w:p>
      <w:r>
        <w:t>masses of different                                           1kg mass,</w:t>
      </w:r>
    </w:p>
    <w:p>
      <w:r>
        <w:t>objects practically                                           soil or sand,</w:t>
      </w:r>
    </w:p>
    <w:p>
      <w:r>
        <w:t>manual/electr</w:t>
      </w:r>
    </w:p>
    <w:p>
      <w:r>
        <w:t>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4   1   Measure   Mass   By the end of the sub   How can       Learners in             KLB             Asking question</w:t>
      </w:r>
    </w:p>
    <w:p>
      <w:r>
        <w:t>ment             strand, the learner     you           pairs/groups make a ½   Visionary       Drawing</w:t>
      </w:r>
    </w:p>
    <w:p>
      <w:r>
        <w:t>measure       kg mass and use it to   Mathematics     questionnaires</w:t>
      </w:r>
    </w:p>
    <w:p>
      <w:r>
        <w:t>should be able to:</w:t>
      </w:r>
    </w:p>
    <w:p>
      <w:r>
        <w:t>measure mass of given</w:t>
      </w:r>
    </w:p>
    <w:p>
      <w:r>
        <w:t>use ½ kg and ¼ kg       mass in kg?                           pg 103-104</w:t>
      </w:r>
    </w:p>
    <w:p>
      <w:r>
        <w:t>objects using a beam</w:t>
      </w:r>
    </w:p>
    <w:p>
      <w:r>
        <w:t>masses to measure                     balance</w:t>
      </w:r>
    </w:p>
    <w:p>
      <w:r>
        <w:t>masses of different                                           1kg mass,</w:t>
      </w:r>
    </w:p>
    <w:p>
      <w:r>
        <w:t>objects practically                                           soil or sand,</w:t>
      </w:r>
    </w:p>
    <w:p>
      <w:r>
        <w:t>manual/electr</w:t>
      </w:r>
    </w:p>
    <w:p>
      <w:r>
        <w:t>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2   Measure   Mass   By the end of the sub   How can       Learners in             KLB             Asking question</w:t>
      </w:r>
    </w:p>
    <w:p>
      <w:r>
        <w:t>ment             strand, the learner     you           pairs/groups make a ¼   Visionary       Drawing</w:t>
      </w:r>
    </w:p>
    <w:p>
      <w:r>
        <w:t>should be able to add   measure       kg mass and use it to   Mathematics     questionnaires</w:t>
      </w:r>
    </w:p>
    <w:p>
      <w:r>
        <w:t>mass involving                        measure mass of given</w:t>
      </w:r>
    </w:p>
    <w:p>
      <w:r>
        <w:t>kilograms in real life    mass in kg?   objects using a beam     pg 105-106</w:t>
      </w:r>
    </w:p>
    <w:p>
      <w:r>
        <w:t>situations                              balance and an</w:t>
      </w:r>
    </w:p>
    <w:p>
      <w:r>
        <w:t>electronic balance       1kg mass,</w:t>
      </w:r>
    </w:p>
    <w:p>
      <w:r>
        <w:t>soil or sand,</w:t>
      </w:r>
    </w:p>
    <w:p>
      <w:r>
        <w:t>manual/electr</w:t>
      </w:r>
    </w:p>
    <w:p>
      <w:r>
        <w:t>onic</w:t>
      </w:r>
    </w:p>
    <w:p>
      <w:r>
        <w:t>weighing</w:t>
      </w:r>
    </w:p>
    <w:p>
      <w:r>
        <w:t>machine,</w:t>
      </w:r>
    </w:p>
    <w:p>
      <w:r>
        <w:t>beam balance</w:t>
      </w:r>
    </w:p>
    <w:p>
      <w:r>
        <w:t>3   Measure   Mass   By the end of the sub     How can       Learners in              KLB             Asking question</w:t>
      </w:r>
    </w:p>
    <w:p>
      <w:r>
        <w:t>ment             strand, the learner       you           pairs/groups add mass    Visionary       Drawing</w:t>
      </w:r>
    </w:p>
    <w:p>
      <w:r>
        <w:t>should be able to:        measure       involving kilograms      Mathematics     questionnaires</w:t>
      </w:r>
    </w:p>
    <w:p>
      <w:r>
        <w:t>(kg) in real life</w:t>
      </w:r>
    </w:p>
    <w:p>
      <w:r>
        <w:t>subtract mass involving   mass in kg?                            pg 105-106</w:t>
      </w:r>
    </w:p>
    <w:p>
      <w:r>
        <w:t>situations</w:t>
      </w:r>
    </w:p>
    <w:p>
      <w:r>
        <w:t>kilograms in real life                  Learners in</w:t>
      </w:r>
    </w:p>
    <w:p>
      <w:r>
        <w:t>situations,                                                      1kg mass,</w:t>
      </w:r>
    </w:p>
    <w:p>
      <w:r>
        <w:t>pairs/groups subtract</w:t>
      </w:r>
    </w:p>
    <w:p>
      <w:r>
        <w:t>soil or sand,</w:t>
      </w:r>
    </w:p>
    <w:p>
      <w:r>
        <w:t>mass involving</w:t>
      </w:r>
    </w:p>
    <w:p>
      <w:r>
        <w:t>kilograms (kg) in real   manual/electr</w:t>
      </w:r>
    </w:p>
    <w:p>
      <w:r>
        <w:t>life situations          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4   Measure   Mass   By the end of the sub     How can       Learners in              KLB</w:t>
      </w:r>
    </w:p>
    <w:p>
      <w:r>
        <w:t>ment             strand, the learner       you           pairs/groups add mass    Visionary</w:t>
      </w:r>
    </w:p>
    <w:p>
      <w:r>
        <w:t>measure       involving kilograms      Mathematics</w:t>
      </w:r>
    </w:p>
    <w:p>
      <w:r>
        <w:t>should be able to:</w:t>
      </w:r>
    </w:p>
    <w:p>
      <w:r>
        <w:t>(kg) in real life</w:t>
      </w:r>
    </w:p>
    <w:p>
      <w:r>
        <w:t>subtract mass involving   mass in kg?                            pg 105-106</w:t>
      </w:r>
    </w:p>
    <w:p>
      <w:r>
        <w:t>situations</w:t>
      </w:r>
    </w:p>
    <w:p>
      <w:r>
        <w:t>kilograms in real life                  Learners in</w:t>
      </w:r>
    </w:p>
    <w:p>
      <w:r>
        <w:t>situations,                                                      1kg mass,</w:t>
      </w:r>
    </w:p>
    <w:p>
      <w:r>
        <w:t>pairs/groups subtract</w:t>
      </w:r>
    </w:p>
    <w:p>
      <w:r>
        <w:t>soil or sand,</w:t>
      </w:r>
    </w:p>
    <w:p>
      <w:r>
        <w:t>mass involving</w:t>
      </w:r>
    </w:p>
    <w:p>
      <w:r>
        <w:t>kilograms (kg) in real   manual/electr</w:t>
      </w:r>
    </w:p>
    <w:p>
      <w:r>
        <w:t>life situations          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5       Measure   Mass      By the end of the sub        How can       Learners in               KLB</w:t>
      </w:r>
    </w:p>
    <w:p>
      <w:r>
        <w:t>ment                strand, the learner          you           pairs/groups play         Visionary</w:t>
      </w:r>
    </w:p>
    <w:p>
      <w:r>
        <w:t>should be able to:           measure       digital games             Mathematics</w:t>
      </w:r>
    </w:p>
    <w:p>
      <w:r>
        <w:t>involving mass</w:t>
      </w:r>
    </w:p>
    <w:p>
      <w:r>
        <w:t>use IT devices               mass in kg?                             pg 105-106</w:t>
      </w:r>
    </w:p>
    <w:p>
      <w:r>
        <w:t>for learning and</w:t>
      </w:r>
    </w:p>
    <w:p>
      <w:r>
        <w:t>enjoyment,                                                           1kg mass,</w:t>
      </w:r>
    </w:p>
    <w:p>
      <w:r>
        <w:t>appreciate measuring                                                 soil or sand,</w:t>
      </w:r>
    </w:p>
    <w:p>
      <w:r>
        <w:t>mass of different                                                    manual/electr</w:t>
      </w:r>
    </w:p>
    <w:p>
      <w:r>
        <w:t>objects                                                              onic</w:t>
      </w:r>
    </w:p>
    <w:p>
      <w:r>
        <w:t>weighing</w:t>
      </w:r>
    </w:p>
    <w:p>
      <w:r>
        <w:t>machine,</w:t>
      </w:r>
    </w:p>
    <w:p>
      <w:r>
        <w:t>beam balance</w:t>
      </w:r>
    </w:p>
    <w:p/>
    <w:p>
      <w:r>
        <w:t>5       1              Volume   By the end of the sub         How can       Learners            in    KLB</w:t>
      </w:r>
    </w:p>
    <w:p>
      <w:r>
        <w:t>strand, the learner should    you work      pairs/groups/indivi       Visionary</w:t>
      </w:r>
    </w:p>
    <w:p>
      <w:r>
        <w:t>be able to:                   out volume    dually     to     pile    Mathematics</w:t>
      </w:r>
    </w:p>
    <w:p>
      <w:r>
        <w:t>of cubes      cubes.</w:t>
      </w:r>
    </w:p>
    <w:p>
      <w:r>
        <w:t>work out volume of                                                    pg 107-110</w:t>
      </w:r>
    </w:p>
    <w:p>
      <w:r>
        <w:t>and           Learners in</w:t>
      </w:r>
    </w:p>
    <w:p>
      <w:r>
        <w:t>cubes and cuboids in real     cuboids?</w:t>
      </w:r>
    </w:p>
    <w:p>
      <w:r>
        <w:t>life situations                             pairs/groups/individua    Cubes,</w:t>
      </w:r>
    </w:p>
    <w:p>
      <w:r>
        <w:t>lly to count the piles    cuboids</w:t>
      </w:r>
    </w:p>
    <w:p>
      <w:r>
        <w:t>of cubes to determine</w:t>
      </w:r>
    </w:p>
    <w:p>
      <w:r>
        <w:t>the volume.</w:t>
      </w:r>
    </w:p>
    <w:p>
      <w:r>
        <w:t>2              Volume   By the end of the sub         How can       Learners in               KLB</w:t>
      </w:r>
    </w:p>
    <w:p>
      <w:r>
        <w:t>strand, the learner should    you work      pairs/groups to pile      Visionary</w:t>
      </w:r>
    </w:p>
    <w:p>
      <w:r>
        <w:t>be able to:                   out volume    cuboids.                  Mathematics</w:t>
      </w:r>
    </w:p>
    <w:p>
      <w:r>
        <w:t>of cubes      Learners in</w:t>
      </w:r>
    </w:p>
    <w:p>
      <w:r>
        <w:t>work out volume of                                                    pg 107-110</w:t>
      </w:r>
    </w:p>
    <w:p>
      <w:r>
        <w:t>and           pairs/groups/individua</w:t>
      </w:r>
    </w:p>
    <w:p>
      <w:r>
        <w:t>cubes and cuboids in real     cuboids?</w:t>
      </w:r>
    </w:p>
    <w:p>
      <w:r>
        <w:t>life situations                            lly to count the piles     Cubes,</w:t>
      </w:r>
    </w:p>
    <w:p>
      <w:r>
        <w:t>of cuboids to              cuboids</w:t>
      </w:r>
    </w:p>
    <w:p>
      <w:r>
        <w:t>determine the volume</w:t>
      </w:r>
    </w:p>
    <w:p>
      <w:r>
        <w:t>3   Volume     By the end of the sub        How can       Learners in                KLB</w:t>
      </w:r>
    </w:p>
    <w:p>
      <w:r>
        <w:t>strand, the learner should   you work      pairs/groups               Visionary</w:t>
      </w:r>
    </w:p>
    <w:p>
      <w:r>
        <w:t>be able to use IT devices    out volume    /individuals to use IT     Mathematics</w:t>
      </w:r>
    </w:p>
    <w:p>
      <w:r>
        <w:t>for learning and             of cubes      devices to play games.</w:t>
      </w:r>
    </w:p>
    <w:p>
      <w:r>
        <w:t>pg 107-111</w:t>
      </w:r>
    </w:p>
    <w:p>
      <w:r>
        <w:t>enjoyment,                   and</w:t>
      </w:r>
    </w:p>
    <w:p>
      <w:r>
        <w:t>appreciate use of pilling    cuboids?                                 Cubes,</w:t>
      </w:r>
    </w:p>
    <w:p>
      <w:r>
        <w:t>method in working out</w:t>
      </w:r>
    </w:p>
    <w:p>
      <w:r>
        <w:t>cuboids</w:t>
      </w:r>
    </w:p>
    <w:p>
      <w:r>
        <w:t>volume in real life</w:t>
      </w:r>
    </w:p>
    <w:p>
      <w:r>
        <w:t>4   Capacity   By the end of the sub        How can       Learners              in   KLB</w:t>
      </w:r>
    </w:p>
    <w:p>
      <w:r>
        <w:t>strand, the learner should   you           pairs/groups          to   Visionary</w:t>
      </w:r>
    </w:p>
    <w:p>
      <w:r>
        <w:t>be able to:                  measure       measure capacity of        Mathematics</w:t>
      </w:r>
    </w:p>
    <w:p>
      <w:r>
        <w:t>capacity in   containers using a 1</w:t>
      </w:r>
    </w:p>
    <w:p>
      <w:r>
        <w:t>measure capacity in litres                                            pg 113-114</w:t>
      </w:r>
    </w:p>
    <w:p>
      <w:r>
        <w:t>real life     litre container in</w:t>
      </w:r>
    </w:p>
    <w:p>
      <w:r>
        <w:t>in real life situations      situations?   real life situations.      1 liter</w:t>
      </w:r>
    </w:p>
    <w:p>
      <w:r>
        <w:t>containers,</w:t>
      </w:r>
    </w:p>
    <w:p>
      <w:r>
        <w:t>containers of</w:t>
      </w:r>
    </w:p>
    <w:p>
      <w:r>
        <w:t>different</w:t>
      </w:r>
    </w:p>
    <w:p>
      <w:r>
        <w:t>sizes, water,</w:t>
      </w:r>
    </w:p>
    <w:p>
      <w:r>
        <w:t>sand ,soil</w:t>
      </w:r>
    </w:p>
    <w:p>
      <w:r>
        <w:t>5   Capacity   By the end of the sub        How can       Learners              in   KLB</w:t>
      </w:r>
    </w:p>
    <w:p>
      <w:r>
        <w:t>strand, the learner should   you           pairs/groups          to   Visionary</w:t>
      </w:r>
    </w:p>
    <w:p>
      <w:r>
        <w:t>be able to:                  measure       measure capacity of        Mathematics</w:t>
      </w:r>
    </w:p>
    <w:p>
      <w:r>
        <w:t>capacity in   containers using a 1</w:t>
      </w:r>
    </w:p>
    <w:p>
      <w:r>
        <w:t>measure capacity in litres                                            pg 113-114</w:t>
      </w:r>
    </w:p>
    <w:p>
      <w:r>
        <w:t>real life     litre container in</w:t>
      </w:r>
    </w:p>
    <w:p>
      <w:r>
        <w:t>in real life situations      situations?   real life situations.      1 liter</w:t>
      </w:r>
    </w:p>
    <w:p>
      <w:r>
        <w:t>containers,</w:t>
      </w:r>
    </w:p>
    <w:p>
      <w:r>
        <w:t>containers of</w:t>
      </w:r>
    </w:p>
    <w:p>
      <w:r>
        <w:t>different</w:t>
      </w:r>
    </w:p>
    <w:p>
      <w:r>
        <w:t>sizes, water,</w:t>
      </w:r>
    </w:p>
    <w:p>
      <w:r>
        <w:t>sand ,soil</w:t>
      </w:r>
    </w:p>
    <w:p>
      <w:r>
        <w:t>6   1   Capacity   By the end of the sub      How can       Learners in               KLB</w:t>
      </w:r>
    </w:p>
    <w:p>
      <w:r>
        <w:t>strand, the learner        you           pairs/groups/individua    Visionary</w:t>
      </w:r>
    </w:p>
    <w:p>
      <w:r>
        <w:t>should be able to          measure       lly to make ½ litre and   Mathematics</w:t>
      </w:r>
    </w:p>
    <w:p>
      <w:r>
        <w:t>measure capacity in        capacity in   ¼ litre containers</w:t>
      </w:r>
    </w:p>
    <w:p>
      <w:r>
        <w:t>pg 115-116</w:t>
      </w:r>
    </w:p>
    <w:p>
      <w:r>
        <w:t>½ litres and ¼ litres      real life     through filling and</w:t>
      </w:r>
    </w:p>
    <w:p>
      <w:r>
        <w:t>in real life situations,   situations?   emptying using a 1        1 liter</w:t>
      </w:r>
    </w:p>
    <w:p>
      <w:r>
        <w:t>litre container</w:t>
      </w:r>
    </w:p>
    <w:p>
      <w:r>
        <w:t>containers,</w:t>
      </w:r>
    </w:p>
    <w:p>
      <w:r>
        <w:t>containers of</w:t>
      </w:r>
    </w:p>
    <w:p>
      <w:r>
        <w:t>different</w:t>
      </w:r>
    </w:p>
    <w:p>
      <w:r>
        <w:t>sizes, water,</w:t>
      </w:r>
    </w:p>
    <w:p>
      <w:r>
        <w:t>sand ,soil</w:t>
      </w:r>
    </w:p>
    <w:p/>
    <w:p>
      <w:r>
        <w:t>2   Capacity   By the end of the sub      How can       Learners in               KLB</w:t>
      </w:r>
    </w:p>
    <w:p>
      <w:r>
        <w:t>strand, the learner        you           pairs/groups/individua    Visionary</w:t>
      </w:r>
    </w:p>
    <w:p>
      <w:r>
        <w:t>should be able to          measure       lly to make ½ litre and   Mathematics</w:t>
      </w:r>
    </w:p>
    <w:p>
      <w:r>
        <w:t>measure capacity in        capacity in   ¼ litre containers</w:t>
      </w:r>
    </w:p>
    <w:p>
      <w:r>
        <w:t>pg 115-116</w:t>
      </w:r>
    </w:p>
    <w:p>
      <w:r>
        <w:t>½ litres and ¼ litres      real life     through filling and</w:t>
      </w:r>
    </w:p>
    <w:p>
      <w:r>
        <w:t>in real life situations,   situations?   emptying using a 1        1 liter</w:t>
      </w:r>
    </w:p>
    <w:p>
      <w:r>
        <w:t>litre container</w:t>
      </w:r>
    </w:p>
    <w:p>
      <w:r>
        <w:t>containers,</w:t>
      </w:r>
    </w:p>
    <w:p>
      <w:r>
        <w:t>containers of</w:t>
      </w:r>
    </w:p>
    <w:p>
      <w:r>
        <w:t>different</w:t>
      </w:r>
    </w:p>
    <w:p>
      <w:r>
        <w:t>sizes, water,</w:t>
      </w:r>
    </w:p>
    <w:p>
      <w:r>
        <w:t>sand ,soil</w:t>
      </w:r>
    </w:p>
    <w:p/>
    <w:p>
      <w:r>
        <w:t>3   Capacity   By the end of the sub      How can       Learners in               KLB</w:t>
      </w:r>
    </w:p>
    <w:p>
      <w:r>
        <w:t>strand, the learner        you           pairs/groups to use ½     Visionary</w:t>
      </w:r>
    </w:p>
    <w:p>
      <w:r>
        <w:t>should be able to Add      measure       litre and ¼ litre         Mathematics</w:t>
      </w:r>
    </w:p>
    <w:p>
      <w:r>
        <w:t>and subtract capacity      capacity in   containers to measure     pg 115-116</w:t>
      </w:r>
    </w:p>
    <w:p>
      <w:r>
        <w:t>involving litres in real   real life     capacity of other</w:t>
      </w:r>
    </w:p>
    <w:p>
      <w:r>
        <w:t>life situations,           situations?   containers.               1 liter</w:t>
      </w:r>
    </w:p>
    <w:p>
      <w:r>
        <w:t>Learners in               containers,</w:t>
      </w:r>
    </w:p>
    <w:p>
      <w:r>
        <w:t>pairs/groups to add       containers of</w:t>
      </w:r>
    </w:p>
    <w:p>
      <w:r>
        <w:t>capacity involving</w:t>
      </w:r>
    </w:p>
    <w:p>
      <w:r>
        <w:t>different</w:t>
      </w:r>
    </w:p>
    <w:p>
      <w:r>
        <w:t>litres in real life</w:t>
      </w:r>
    </w:p>
    <w:p>
      <w:r>
        <w:t>situations               sizes, water,</w:t>
      </w:r>
    </w:p>
    <w:p>
      <w:r>
        <w:t>sand ,soil</w:t>
      </w:r>
    </w:p>
    <w:p/>
    <w:p>
      <w:r>
        <w:t>4   Capacity   By the end of the sub         How can       .                        KLB</w:t>
      </w:r>
    </w:p>
    <w:p>
      <w:r>
        <w:t>strand, the learner           you           Learners in              Visionary</w:t>
      </w:r>
    </w:p>
    <w:p>
      <w:r>
        <w:t>should be able to Add         measure       pairs/groups to add      Mathematics</w:t>
      </w:r>
    </w:p>
    <w:p>
      <w:r>
        <w:t>and subtract capacity         capacity in   capacity involving       pg 117-118</w:t>
      </w:r>
    </w:p>
    <w:p>
      <w:r>
        <w:t>involving litres in real      real life     litres in real life</w:t>
      </w:r>
    </w:p>
    <w:p>
      <w:r>
        <w:t>life situations,              situations?   situations               1 liter</w:t>
      </w:r>
    </w:p>
    <w:p>
      <w:r>
        <w:t>containers,</w:t>
      </w:r>
    </w:p>
    <w:p>
      <w:r>
        <w:t>containers of</w:t>
      </w:r>
    </w:p>
    <w:p>
      <w:r>
        <w:t>different</w:t>
      </w:r>
    </w:p>
    <w:p>
      <w:r>
        <w:t>sizes, water,</w:t>
      </w:r>
    </w:p>
    <w:p>
      <w:r>
        <w:t>sand ,soil</w:t>
      </w:r>
    </w:p>
    <w:p/>
    <w:p>
      <w:r>
        <w:t>5   Capacity   By the end of the             How can       Learners            in   KLB</w:t>
      </w:r>
    </w:p>
    <w:p>
      <w:r>
        <w:t>sub strand, the               you           pairs/groups        to   Visionary</w:t>
      </w:r>
    </w:p>
    <w:p>
      <w:r>
        <w:t>learner should be             measure       subtract      capacity   Mathematics</w:t>
      </w:r>
    </w:p>
    <w:p>
      <w:r>
        <w:t>able to use IT                capacity in   involving litres in      pg 117-118</w:t>
      </w:r>
    </w:p>
    <w:p>
      <w:r>
        <w:t>device for learning           real life     real life situations.</w:t>
      </w:r>
    </w:p>
    <w:p>
      <w:r>
        <w:t>and enjoyment,                situations?   Learner in               1 liter</w:t>
      </w:r>
    </w:p>
    <w:p>
      <w:r>
        <w:t>appreciate use of the litre                 pairs/groups to play     containers,</w:t>
      </w:r>
    </w:p>
    <w:p>
      <w:r>
        <w:t>as a unit of measuring                      digital games            containers of</w:t>
      </w:r>
    </w:p>
    <w:p>
      <w:r>
        <w:t>capacity in real life                       involving capacity.      different</w:t>
      </w:r>
    </w:p>
    <w:p>
      <w:r>
        <w:t>situations                                                           sizes, water,</w:t>
      </w:r>
    </w:p>
    <w:p>
      <w:r>
        <w:t>sand ,soil</w:t>
      </w:r>
    </w:p>
    <w:p>
      <w:r>
        <w:t>7   1   Time       By the end of the             How can       Learners in              KLB</w:t>
      </w:r>
    </w:p>
    <w:p>
      <w:r>
        <w:t>sub strand, the               you tell      pairs/groups to read     Visionary</w:t>
      </w:r>
    </w:p>
    <w:p>
      <w:r>
        <w:t>learner should be             time?         and tell time in a.m.    Mathematics</w:t>
      </w:r>
    </w:p>
    <w:p>
      <w:r>
        <w:t>and p.m. using           pg 119-121</w:t>
      </w:r>
    </w:p>
    <w:p>
      <w:r>
        <w:t>able to:</w:t>
      </w:r>
    </w:p>
    <w:p>
      <w:r>
        <w:t>digital and analogue</w:t>
      </w:r>
    </w:p>
    <w:p>
      <w:r>
        <w:t>read and tell time in a.m.                 clocks in real life      Analogue and</w:t>
      </w:r>
    </w:p>
    <w:p>
      <w:r>
        <w:t>and p.m. in real life                       situations.              digital</w:t>
      </w:r>
    </w:p>
    <w:p>
      <w:r>
        <w:t>situations                                                           clocks,</w:t>
      </w:r>
    </w:p>
    <w:p>
      <w:r>
        <w:t>digital</w:t>
      </w:r>
    </w:p>
    <w:p>
      <w:r>
        <w:t>watches, am</w:t>
      </w:r>
    </w:p>
    <w:p>
      <w:r>
        <w:t>/pm chart</w:t>
      </w:r>
    </w:p>
    <w:p/>
    <w:p>
      <w:r>
        <w:t>2   Time   By the end of the sub        How can     Learners in             KLB</w:t>
      </w:r>
    </w:p>
    <w:p>
      <w:r>
        <w:t>strand, the learner          you tell    pairs/groups to         Visionary</w:t>
      </w:r>
    </w:p>
    <w:p>
      <w:r>
        <w:t>should be able to            time?       estimate time of the    Mathematics</w:t>
      </w:r>
    </w:p>
    <w:p>
      <w:r>
        <w:t>estimate time using a.m                  day using the shadow.</w:t>
      </w:r>
    </w:p>
    <w:p>
      <w:r>
        <w:t>pg 119-121</w:t>
      </w:r>
    </w:p>
    <w:p>
      <w:r>
        <w:t>and p.m. in real life</w:t>
      </w:r>
    </w:p>
    <w:p>
      <w:r>
        <w:t>situations,                                                      Analogue and</w:t>
      </w:r>
    </w:p>
    <w:p>
      <w:r>
        <w:t>digital</w:t>
      </w:r>
    </w:p>
    <w:p>
      <w:r>
        <w:t>clocks,</w:t>
      </w:r>
    </w:p>
    <w:p>
      <w:r>
        <w:t>digital</w:t>
      </w:r>
    </w:p>
    <w:p>
      <w:r>
        <w:t>watches, am</w:t>
      </w:r>
    </w:p>
    <w:p>
      <w:r>
        <w:t>/pm chart</w:t>
      </w:r>
    </w:p>
    <w:p/>
    <w:p>
      <w:r>
        <w:t>3   Time   By the end of the sub        How can     Learners in             KLB</w:t>
      </w:r>
    </w:p>
    <w:p>
      <w:r>
        <w:t>strand, the learner          you tell    pairs/groups to         Visionary</w:t>
      </w:r>
    </w:p>
    <w:p>
      <w:r>
        <w:t>should be able to            time?       estimate time of the    Mathematics</w:t>
      </w:r>
    </w:p>
    <w:p>
      <w:r>
        <w:t>estimate time using a.m                  day using the shadow.</w:t>
      </w:r>
    </w:p>
    <w:p>
      <w:r>
        <w:t>pg 119-121</w:t>
      </w:r>
    </w:p>
    <w:p>
      <w:r>
        <w:t>and p.m. in real life</w:t>
      </w:r>
    </w:p>
    <w:p>
      <w:r>
        <w:t>situations,                                                      Analogue and</w:t>
      </w:r>
    </w:p>
    <w:p>
      <w:r>
        <w:t>digital</w:t>
      </w:r>
    </w:p>
    <w:p>
      <w:r>
        <w:t>clocks,</w:t>
      </w:r>
    </w:p>
    <w:p>
      <w:r>
        <w:t>digital</w:t>
      </w:r>
    </w:p>
    <w:p>
      <w:r>
        <w:t>watches, am</w:t>
      </w:r>
    </w:p>
    <w:p>
      <w:r>
        <w:t>/pm chart</w:t>
      </w:r>
    </w:p>
    <w:p/>
    <w:p>
      <w:r>
        <w:t>4   Time   By the end of the sub        How can     Learners in             KLB</w:t>
      </w:r>
    </w:p>
    <w:p>
      <w:r>
        <w:t>strand, the learner should   you find    pairs/groups to         Visionary</w:t>
      </w:r>
    </w:p>
    <w:p>
      <w:r>
        <w:t>be able to convert units     out time    convert hours to        Mathematics</w:t>
      </w:r>
    </w:p>
    <w:p>
      <w:r>
        <w:t>of time in real life         taken to    minutes and             pg 122-123</w:t>
      </w:r>
    </w:p>
    <w:p>
      <w:r>
        <w:t>situations                   do an       minutes to hours in</w:t>
      </w:r>
    </w:p>
    <w:p>
      <w:r>
        <w:t>activity?   real life situations.   Analogue and</w:t>
      </w:r>
    </w:p>
    <w:p>
      <w:r>
        <w:t>Learners in               digital</w:t>
      </w:r>
    </w:p>
    <w:p>
      <w:r>
        <w:t>pairs/groups to convert   clocks,</w:t>
      </w:r>
    </w:p>
    <w:p>
      <w:r>
        <w:t>hours to days and days    digital</w:t>
      </w:r>
    </w:p>
    <w:p>
      <w:r>
        <w:t>to hours in real life     watches, am</w:t>
      </w:r>
    </w:p>
    <w:p>
      <w:r>
        <w:t>situations                /pm chart</w:t>
      </w:r>
    </w:p>
    <w:p>
      <w:r>
        <w:t>5   Time   By the end of the sub        How can     Learners in               KLB</w:t>
      </w:r>
    </w:p>
    <w:p>
      <w:r>
        <w:t>strand, the learner should   you find    pairs/groups to           Visionary</w:t>
      </w:r>
    </w:p>
    <w:p>
      <w:r>
        <w:t>be able to convert units     out time    convert hours to          Mathematics</w:t>
      </w:r>
    </w:p>
    <w:p>
      <w:r>
        <w:t>of time in real life         taken to    minutes and               pg 122-123</w:t>
      </w:r>
    </w:p>
    <w:p>
      <w:r>
        <w:t>situations                   do an       minutes to hours in</w:t>
      </w:r>
    </w:p>
    <w:p>
      <w:r>
        <w:t>activity?   real life situations.     Analogue and</w:t>
      </w:r>
    </w:p>
    <w:p>
      <w:r>
        <w:t>Learners in               digital</w:t>
      </w:r>
    </w:p>
    <w:p>
      <w:r>
        <w:t>pairs/groups to convert   clocks,</w:t>
      </w:r>
    </w:p>
    <w:p>
      <w:r>
        <w:t>hours to days and days    digital</w:t>
      </w:r>
    </w:p>
    <w:p>
      <w:r>
        <w:t>to hours in real life     watches, am</w:t>
      </w:r>
    </w:p>
    <w:p>
      <w:r>
        <w:t>situations                /pm chart</w:t>
      </w:r>
    </w:p>
    <w:p>
      <w:r>
        <w:t>8   1   Time   By the end of the sub        How can     Learners in               KLB</w:t>
      </w:r>
    </w:p>
    <w:p>
      <w:r>
        <w:t>strand, the learner          you find    pairs/groups to           Visionary</w:t>
      </w:r>
    </w:p>
    <w:p>
      <w:r>
        <w:t>should be able to            out time    convert hours to          Mathematics</w:t>
      </w:r>
    </w:p>
    <w:p>
      <w:r>
        <w:t>record time durations        taken to    minutes and               pg 122-123</w:t>
      </w:r>
    </w:p>
    <w:p>
      <w:r>
        <w:t>in hours and minutes         do an       minutes to hours in</w:t>
      </w:r>
    </w:p>
    <w:p>
      <w:r>
        <w:t>in real life situations,     activity?   real life situations.     Analogue and</w:t>
      </w:r>
    </w:p>
    <w:p>
      <w:r>
        <w:t>Learners in               digital</w:t>
      </w:r>
    </w:p>
    <w:p>
      <w:r>
        <w:t>pairs/groups to convert   clocks,</w:t>
      </w:r>
    </w:p>
    <w:p>
      <w:r>
        <w:t>hours to days and days    digital</w:t>
      </w:r>
    </w:p>
    <w:p>
      <w:r>
        <w:t>to hours in real life     watches, am</w:t>
      </w:r>
    </w:p>
    <w:p>
      <w:r>
        <w:t>situations                /pm chart</w:t>
      </w:r>
    </w:p>
    <w:p>
      <w:r>
        <w:t>2   Time   By the end of the sub        How can     Learners in               KLB</w:t>
      </w:r>
    </w:p>
    <w:p>
      <w:r>
        <w:t>strand, the learner          you find    pairs/groups to           Visionary</w:t>
      </w:r>
    </w:p>
    <w:p>
      <w:r>
        <w:t>should be able to            out time    convert hours to          Mathematics</w:t>
      </w:r>
    </w:p>
    <w:p>
      <w:r>
        <w:t>record time durations        taken to    minutes and               pg 122-123</w:t>
      </w:r>
    </w:p>
    <w:p>
      <w:r>
        <w:t>in hours and minutes         do an       minutes to hours in</w:t>
      </w:r>
    </w:p>
    <w:p>
      <w:r>
        <w:t>in real life situations,     activity?   real life situations.     Analogue and</w:t>
      </w:r>
    </w:p>
    <w:p>
      <w:r>
        <w:t>Learners in               digital</w:t>
      </w:r>
    </w:p>
    <w:p>
      <w:r>
        <w:t>pairs/groups to convert   clocks,</w:t>
      </w:r>
    </w:p>
    <w:p>
      <w:r>
        <w:t>hours to days and days   digital</w:t>
      </w:r>
    </w:p>
    <w:p>
      <w:r>
        <w:t>to hours in real life    watches, am</w:t>
      </w:r>
    </w:p>
    <w:p>
      <w:r>
        <w:t>situations               /pm chart</w:t>
      </w:r>
    </w:p>
    <w:p>
      <w:r>
        <w:t>3   Time   By the end of the sub        How can     Learners in              KLB</w:t>
      </w:r>
    </w:p>
    <w:p>
      <w:r>
        <w:t>strand, the learner should   you find    pairs/groups to          Visionary</w:t>
      </w:r>
    </w:p>
    <w:p>
      <w:r>
        <w:t>be able to work out time     out time    measure and              Mathematics</w:t>
      </w:r>
    </w:p>
    <w:p>
      <w:r>
        <w:t>duration in real life        taken to    record duration of       pg 122-123</w:t>
      </w:r>
    </w:p>
    <w:p>
      <w:r>
        <w:t>situations                   do an       events in hours</w:t>
      </w:r>
    </w:p>
    <w:p>
      <w:r>
        <w:t>activity?   and minutes using        Analogue and</w:t>
      </w:r>
    </w:p>
    <w:p>
      <w:r>
        <w:t>digital and              digital</w:t>
      </w:r>
    </w:p>
    <w:p>
      <w:r>
        <w:t>analogue clocks.         clocks,</w:t>
      </w:r>
    </w:p>
    <w:p>
      <w:r>
        <w:t>Learners in</w:t>
      </w:r>
    </w:p>
    <w:p>
      <w:r>
        <w:t>digital</w:t>
      </w:r>
    </w:p>
    <w:p>
      <w:r>
        <w:t>pairs/groups to work</w:t>
      </w:r>
    </w:p>
    <w:p>
      <w:r>
        <w:t>out addition involving   watches, am</w:t>
      </w:r>
    </w:p>
    <w:p>
      <w:r>
        <w:t>units of time in real    /pm chart</w:t>
      </w:r>
    </w:p>
    <w:p>
      <w:r>
        <w:t>life situations</w:t>
      </w:r>
    </w:p>
    <w:p>
      <w:r>
        <w:t>4   Time   By the end of the sub        How can     Learners in              KLB</w:t>
      </w:r>
    </w:p>
    <w:p>
      <w:r>
        <w:t>strand, the learner should   you find    pairs/groups to          Visionary</w:t>
      </w:r>
    </w:p>
    <w:p>
      <w:r>
        <w:t>be able to work out time     out time    measure and              Mathematics</w:t>
      </w:r>
    </w:p>
    <w:p>
      <w:r>
        <w:t>duration in real life        taken to    record duration of       pg 122-125</w:t>
      </w:r>
    </w:p>
    <w:p>
      <w:r>
        <w:t>situations                   do an       events in hours</w:t>
      </w:r>
    </w:p>
    <w:p>
      <w:r>
        <w:t>activity?   and minutes using        Analogue and</w:t>
      </w:r>
    </w:p>
    <w:p>
      <w:r>
        <w:t>digital and              digital</w:t>
      </w:r>
    </w:p>
    <w:p>
      <w:r>
        <w:t>analogue clocks.         clocks,</w:t>
      </w:r>
    </w:p>
    <w:p>
      <w:r>
        <w:t>Learners in</w:t>
      </w:r>
    </w:p>
    <w:p>
      <w:r>
        <w:t>digital</w:t>
      </w:r>
    </w:p>
    <w:p>
      <w:r>
        <w:t>pairs/groups to work</w:t>
      </w:r>
    </w:p>
    <w:p>
      <w:r>
        <w:t>out addition involving   watches, am</w:t>
      </w:r>
    </w:p>
    <w:p>
      <w:r>
        <w:t>units of time in real    /pm chart</w:t>
      </w:r>
    </w:p>
    <w:p>
      <w:r>
        <w:t>life situations</w:t>
      </w:r>
    </w:p>
    <w:p>
      <w:r>
        <w:t>5   Time   By the end of the sub        How can     Learners in              KLB</w:t>
      </w:r>
    </w:p>
    <w:p>
      <w:r>
        <w:t>strand, the learner          you find    pairs/groups to work     Visionary</w:t>
      </w:r>
    </w:p>
    <w:p>
      <w:r>
        <w:t>should be able to use        out time    out subtraction          Mathematics</w:t>
      </w:r>
    </w:p>
    <w:p>
      <w:r>
        <w:t>IT devices for learning      taken to    involving units of       pg 122-125</w:t>
      </w:r>
    </w:p>
    <w:p>
      <w:r>
        <w:t>and enjoyment,               do an       time in real life</w:t>
      </w:r>
    </w:p>
    <w:p>
      <w:r>
        <w:t>appreciate time in real      activity?   situations.              Analogue and</w:t>
      </w:r>
    </w:p>
    <w:p>
      <w:r>
        <w:t>life situations.                         Learners in                digital</w:t>
      </w:r>
    </w:p>
    <w:p>
      <w:r>
        <w:t>pairs/groups/individua     clocks,</w:t>
      </w:r>
    </w:p>
    <w:p>
      <w:r>
        <w:t>lly to play digital        digital</w:t>
      </w:r>
    </w:p>
    <w:p>
      <w:r>
        <w:t>games involving time.</w:t>
      </w:r>
    </w:p>
    <w:p>
      <w:r>
        <w:t>watches, am</w:t>
      </w:r>
    </w:p>
    <w:p>
      <w:r>
        <w:t>/pm chart</w:t>
      </w:r>
    </w:p>
    <w:p/>
    <w:p>
      <w:r>
        <w:t>9   1   Money   By the end of the sub         How can    Learners in                KLB</w:t>
      </w:r>
    </w:p>
    <w:p>
      <w:r>
        <w:t>strand, the learner should    you save   pairs/groups/individua     Visionary</w:t>
      </w:r>
    </w:p>
    <w:p>
      <w:r>
        <w:t>be able to:                   money?     lly to convert shillings   Mathematics</w:t>
      </w:r>
    </w:p>
    <w:p>
      <w:r>
        <w:t>into cents and cents</w:t>
      </w:r>
    </w:p>
    <w:p>
      <w:r>
        <w:t>convert shillings into                                              pg 130-131</w:t>
      </w:r>
    </w:p>
    <w:p>
      <w:r>
        <w:t>into shillings using</w:t>
      </w:r>
    </w:p>
    <w:p>
      <w:r>
        <w:t>cents and cents                          real/ imitation money</w:t>
      </w:r>
    </w:p>
    <w:p>
      <w:r>
        <w:t>into shillings in different                                         Real /</w:t>
      </w:r>
    </w:p>
    <w:p>
      <w:r>
        <w:t>in different contexts      imitation</w:t>
      </w:r>
    </w:p>
    <w:p>
      <w:r>
        <w:t>contexts,</w:t>
      </w:r>
    </w:p>
    <w:p>
      <w:r>
        <w:t>money, price</w:t>
      </w:r>
    </w:p>
    <w:p>
      <w:r>
        <w:t>list</w:t>
      </w:r>
    </w:p>
    <w:p>
      <w:r>
        <w:t>2   Money   By the end of the sub         How can    Learners in                KLB</w:t>
      </w:r>
    </w:p>
    <w:p>
      <w:r>
        <w:t>strand, the learner should    you save   pairs/group to role        Visionary</w:t>
      </w:r>
    </w:p>
    <w:p>
      <w:r>
        <w:t>be able to:                   money?     play shopping              Mathematics</w:t>
      </w:r>
    </w:p>
    <w:p>
      <w:r>
        <w:t>activities involving</w:t>
      </w:r>
    </w:p>
    <w:p>
      <w:r>
        <w:t>convert shillings into                                              pg 130-131</w:t>
      </w:r>
    </w:p>
    <w:p>
      <w:r>
        <w:t>giving change and</w:t>
      </w:r>
    </w:p>
    <w:p>
      <w:r>
        <w:t>cents and cents                          balance using real/</w:t>
      </w:r>
    </w:p>
    <w:p>
      <w:r>
        <w:t>into shillings in different                                         Real /</w:t>
      </w:r>
    </w:p>
    <w:p>
      <w:r>
        <w:t>imitation money            imitation</w:t>
      </w:r>
    </w:p>
    <w:p>
      <w:r>
        <w:t>contexts,</w:t>
      </w:r>
    </w:p>
    <w:p>
      <w:r>
        <w:t>money, price</w:t>
      </w:r>
    </w:p>
    <w:p>
      <w:r>
        <w:t>list</w:t>
      </w:r>
    </w:p>
    <w:p>
      <w:r>
        <w:t>3   Money   By the end of the sub         How can    Learners in                KLB</w:t>
      </w:r>
    </w:p>
    <w:p>
      <w:r>
        <w:t>strand, the learner should    you save   pairs/groups to discuss    Visionary</w:t>
      </w:r>
    </w:p>
    <w:p>
      <w:r>
        <w:t>be able to participate in     money?     and prioritize needs       Mathematics</w:t>
      </w:r>
    </w:p>
    <w:p>
      <w:r>
        <w:t>shopping activities                      and wants</w:t>
      </w:r>
    </w:p>
    <w:p>
      <w:r>
        <w:t>pg 130-131</w:t>
      </w:r>
    </w:p>
    <w:p>
      <w:r>
        <w:t>involving money</w:t>
      </w:r>
    </w:p>
    <w:p>
      <w:r>
        <w:t>practically                                                         Real /</w:t>
      </w:r>
    </w:p>
    <w:p>
      <w:r>
        <w:t>imitation</w:t>
      </w:r>
    </w:p>
    <w:p>
      <w:r>
        <w:t>money, price</w:t>
      </w:r>
    </w:p>
    <w:p>
      <w:r>
        <w:t>list</w:t>
      </w:r>
    </w:p>
    <w:p>
      <w:r>
        <w:t>4   Money   By the end of the sub        How can    Learners in               KLB</w:t>
      </w:r>
    </w:p>
    <w:p>
      <w:r>
        <w:t>strand, the learner should   you save   pairs/groups to           Visionary</w:t>
      </w:r>
    </w:p>
    <w:p>
      <w:r>
        <w:t>be able to practice          money?     discuss meaning           Mathematics</w:t>
      </w:r>
    </w:p>
    <w:p>
      <w:r>
        <w:t>savings in real life, work              of saving.                pg 132-134</w:t>
      </w:r>
    </w:p>
    <w:p>
      <w:r>
        <w:t>out questions involving                 Learners in</w:t>
      </w:r>
    </w:p>
    <w:p>
      <w:r>
        <w:t>money in real life                      pairs/groups to discuss   Real /</w:t>
      </w:r>
    </w:p>
    <w:p>
      <w:r>
        <w:t>situations                              savings at home           imitation</w:t>
      </w:r>
    </w:p>
    <w:p>
      <w:r>
        <w:t>money, price</w:t>
      </w:r>
    </w:p>
    <w:p>
      <w:r>
        <w:t>list</w:t>
      </w:r>
    </w:p>
    <w:p>
      <w:r>
        <w:t>5   Money   By the end of the sub        How can    Learners in               KLB</w:t>
      </w:r>
    </w:p>
    <w:p>
      <w:r>
        <w:t>strand, the learner should   you save   pairs/groups to           Visionary</w:t>
      </w:r>
    </w:p>
    <w:p>
      <w:r>
        <w:t>be able to practice          money?     discuss meaning           Mathematics</w:t>
      </w:r>
    </w:p>
    <w:p>
      <w:r>
        <w:t>savings in real life, work              of saving.                pg 132-134</w:t>
      </w:r>
    </w:p>
    <w:p>
      <w:r>
        <w:t>out questions involving                 Learners in</w:t>
      </w:r>
    </w:p>
    <w:p>
      <w:r>
        <w:t>money in real life                      pairs/groups to discuss   Real /</w:t>
      </w:r>
    </w:p>
    <w:p>
      <w:r>
        <w:t>situations                              savings at home           imitation</w:t>
      </w:r>
    </w:p>
    <w:p>
      <w:r>
        <w:t>money, price</w:t>
      </w:r>
    </w:p>
    <w:p>
      <w:r>
        <w:t>list</w:t>
      </w:r>
    </w:p>
    <w:p>
      <w:r>
        <w:t>10-11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