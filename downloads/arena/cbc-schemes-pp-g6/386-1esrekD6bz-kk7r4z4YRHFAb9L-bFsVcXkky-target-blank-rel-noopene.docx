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1esrekD6bz kk7r4z4YRHFAb9L bFsVcXkky target blank rel noopene</w:t>
      </w:r>
    </w:p>
    <w:p>
      <w:r>
        <w:t>MATHEMATICS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 OF WORK GRADE 6 TERM 3</w:t>
      </w:r>
    </w:p>
    <w:p>
      <w:r>
        <w:t>SCHOOL               GRADE                 LEARNING               TERM                   YEAR</w:t>
      </w:r>
    </w:p>
    <w:p>
      <w:r>
        <w:t>AREA</w:t>
      </w:r>
    </w:p>
    <w:p>
      <w:r>
        <w:t>GRADE 6           MATHEMATICS                       3</w:t>
      </w:r>
    </w:p>
    <w:p/>
    <w:p>
      <w:r>
        <w:t>Week Lesso   Strand      Sub-strand     Specific-Learning Outcomes        Learning/ Teaching               Key Inquiry       Learning           Assessment    Reflection</w:t>
      </w:r>
    </w:p>
    <w:p>
      <w:r>
        <w:t>n       /Theme                                                       Experience                       Questions         Resources          Methods</w:t>
      </w:r>
    </w:p>
    <w:p>
      <w:r>
        <w:t>1    1       Measureme   Money; Price   By the end of the lesson, the     Learners are guided to           What is a         Mentor             Oral</w:t>
      </w:r>
    </w:p>
    <w:p>
      <w:r>
        <w:t>nt          list           learner should be able to:        define a price list              price list?       Mathematics        questions</w:t>
      </w:r>
    </w:p>
    <w:p>
      <w:r>
        <w:t>a) Define a price list.                                                          Learner’s Book     Oral Report</w:t>
      </w:r>
    </w:p>
    <w:p>
      <w:r>
        <w:t>b) Observe the picture on     In groups, learners are                            Grade 6 pg. 142-   Observation</w:t>
      </w:r>
    </w:p>
    <w:p>
      <w:r>
        <w:t>learner’s book and       guided observe the picture                         143                Written</w:t>
      </w:r>
    </w:p>
    <w:p>
      <w:r>
        <w:t>draw the items.          on learner’s book and                                                 exercise</w:t>
      </w:r>
    </w:p>
    <w:p>
      <w:r>
        <w:t>c) Use the chart and fill     draw the items.                                    Ruler</w:t>
      </w:r>
    </w:p>
    <w:p>
      <w:r>
        <w:t>in the table on                                                             Digital devices</w:t>
      </w:r>
    </w:p>
    <w:p>
      <w:r>
        <w:t>learner’s book.          Individually, learners are</w:t>
      </w:r>
    </w:p>
    <w:p>
      <w:r>
        <w:t>d) Appreciate the             guided to use the chart and</w:t>
      </w:r>
    </w:p>
    <w:p>
      <w:r>
        <w:t>importance of a price    fill in the table on learner’s</w:t>
      </w:r>
    </w:p>
    <w:p>
      <w:r>
        <w:t>list.                    book</w:t>
      </w:r>
    </w:p>
    <w:p>
      <w:r>
        <w:t>2       Measureme   Budget         By the end of the lesson, the     Learners are guided to           What us a         Mentor             Oral</w:t>
      </w:r>
    </w:p>
    <w:p>
      <w:r>
        <w:t>nt                         learner should be able to:        define a budget                  budget?           Mathematics        questions</w:t>
      </w:r>
    </w:p>
    <w:p>
      <w:r>
        <w:t>a) Define a budget.                                                              Learner’s Book     Oral Report</w:t>
      </w:r>
    </w:p>
    <w:p>
      <w:r>
        <w:t>b) State the importance       In groups, learners are          Why is it         Grade 6 pg. 143    Observation</w:t>
      </w:r>
    </w:p>
    <w:p>
      <w:r>
        <w:t>of a budget.             guided to state the              important to                         Written</w:t>
      </w:r>
    </w:p>
    <w:p>
      <w:r>
        <w:t>c) Work out total income      importance of a budget.          prepare a         Ruler              exercise</w:t>
      </w:r>
    </w:p>
    <w:p>
      <w:r>
        <w:t>and expenses.                                             budget?           Digital devices</w:t>
      </w:r>
    </w:p>
    <w:p>
      <w:r>
        <w:t>d) Appreciate the             Individually, learners to</w:t>
      </w:r>
    </w:p>
    <w:p>
      <w:r>
        <w:t>importance of a          work out total income and</w:t>
      </w:r>
    </w:p>
    <w:p>
      <w:r>
        <w:t>budget.                  expenses</w:t>
      </w:r>
    </w:p>
    <w:p>
      <w:r>
        <w:t>3       Measureme   Factors to     By the end of the lesson, the     Learners are guided to           State the         Mentor             Oral</w:t>
      </w:r>
    </w:p>
    <w:p>
      <w:r>
        <w:t>nt          consider       learner should be able to:        state the factors to             factors to        Mathematics        questions</w:t>
      </w:r>
    </w:p>
    <w:p>
      <w:r>
        <w:t>when               a) State the factors to       consider when preparing a        consider when     Learner’s Book     Oral Report</w:t>
      </w:r>
    </w:p>
    <w:p>
      <w:r>
        <w:t>preparing a             consider when            budget                           preparing a       Grade 6 pg. 144    Observation</w:t>
      </w:r>
    </w:p>
    <w:p>
      <w:r>
        <w:t>budget                  preparing a budget.                                       budget?                              Written</w:t>
      </w:r>
    </w:p>
    <w:p>
      <w:r>
        <w:t>b) Explain how the            In pairs, learners are                             Ruler              exercise</w:t>
      </w:r>
    </w:p>
    <w:p>
      <w:r>
        <w:t>factors enable them to   guided to explain how the                          Digital devices</w:t>
      </w:r>
    </w:p>
    <w:p>
      <w:r>
        <w:t>achieve our budgeting    factors enable them to</w:t>
      </w:r>
    </w:p>
    <w:p>
      <w:r>
        <w:t>plan.                    achieve our budgeting</w:t>
      </w:r>
    </w:p>
    <w:p>
      <w:r>
        <w:t>c) Appreciate the factors     plan.</w:t>
      </w:r>
    </w:p>
    <w:p>
      <w:r>
        <w:t>to consider when</w:t>
      </w:r>
    </w:p>
    <w:p>
      <w:r>
        <w:t>preparing a budget.</w:t>
      </w:r>
    </w:p>
    <w:p/>
    <w:p>
      <w:r>
        <w:t>4       Measureme   Factors to     By the end of the lesson, the     Learners are guided to           How will the      Mentor             Oral</w:t>
      </w:r>
    </w:p>
    <w:p>
      <w:r>
        <w:t>nt          consider       learner should be able to:        make flashcards on factors       factors enable    Mathematics        questions</w:t>
      </w:r>
    </w:p>
    <w:p>
      <w:r>
        <w:t>when               a) Make flashcards on         to consider when                 them to           Learner’s Book     Oral Report</w:t>
      </w:r>
    </w:p>
    <w:p>
      <w:r>
        <w:t>preparing a             factors to consider      preparing a budget               achieve our       Grade 6 pg. 144-   Observation</w:t>
      </w:r>
    </w:p>
    <w:p>
      <w:r>
        <w:t>budget                  when preparing a                                          budgeting         145                Written</w:t>
      </w:r>
    </w:p>
    <w:p>
      <w:r>
        <w:t>budget.                  In groups, pairs or as           plan?                                exercise</w:t>
      </w:r>
    </w:p>
    <w:p>
      <w:r>
        <w:t>b) Work out practice          individual’s learners are                          Ruler</w:t>
      </w:r>
    </w:p>
    <w:p>
      <w:r>
        <w:t>exercise 2               guided to work out                                 Digital devices</w:t>
      </w:r>
    </w:p>
    <w:p>
      <w:r>
        <w:t>c) Appreciate the             practice exercise 2</w:t>
      </w:r>
    </w:p>
    <w:p>
      <w:r>
        <w:t>importance of</w:t>
      </w:r>
    </w:p>
    <w:p>
      <w:r>
        <w:t>preparing a budget.</w:t>
      </w:r>
    </w:p>
    <w:p/>
    <w:p>
      <w:r>
        <w:t>5       Measureme   Profit         By the end of the lesson, the     Learners are guided to           What is           Mentor             Oral</w:t>
      </w:r>
    </w:p>
    <w:p>
      <w:r>
        <w:t>nt                         learner should be able to:        explain the meaning of           profit?           Mathematics        questions</w:t>
      </w:r>
    </w:p>
    <w:p>
      <w:r>
        <w:t>a) Explain the meaning        profit                                             Learner’s Book     Oral Report</w:t>
      </w:r>
    </w:p>
    <w:p>
      <w:r>
        <w:t>of profit.                                                What is the       Grade 6 pg. 146    Observation</w:t>
      </w:r>
    </w:p>
    <w:p>
      <w:r>
        <w:t>b) Read the story on          Learners are guided to           difference                           Written</w:t>
      </w:r>
    </w:p>
    <w:p>
      <w:r>
        <w:t>learner’s book and       read the story on learner’s      between the       Ruler              exercise</w:t>
      </w:r>
    </w:p>
    <w:p>
      <w:r>
        <w:t>answer the questions     book and answer the              buying price      Digital devices</w:t>
      </w:r>
    </w:p>
    <w:p>
      <w:r>
        <w:t>that follow.             questions that follow            and the</w:t>
      </w:r>
    </w:p>
    <w:p>
      <w:r>
        <w:t>c) Appreciate the use of                                       selling price?</w:t>
      </w:r>
    </w:p>
    <w:p>
      <w:r>
        <w:t>buying price and</w:t>
      </w:r>
    </w:p>
    <w:p>
      <w:r>
        <w:t>selling price.</w:t>
      </w:r>
    </w:p>
    <w:p/>
    <w:p>
      <w:r>
        <w:t>2    1       Measureme   Profit         By the end of the lesson, the     Learners are guided to           What is the       Mentor             Oral</w:t>
      </w:r>
    </w:p>
    <w:p>
      <w:r>
        <w:t>nt                         learner should be able to:        state the importance of          importance of     Mathematics        questions</w:t>
      </w:r>
    </w:p>
    <w:p>
      <w:r>
        <w:t>a) State the importance       profit                           profit?           Learner’s Book     Oral Report</w:t>
      </w:r>
    </w:p>
    <w:p>
      <w:r>
        <w:t>of profit.                                                                  Grade 6 pg. 146-   Observation</w:t>
      </w:r>
    </w:p>
    <w:p>
      <w:r>
        <w:t>b) Work out practice          Learners are guided to                             147                Written</w:t>
      </w:r>
    </w:p>
    <w:p>
      <w:r>
        <w:t>exercise 3.              work out practice exercise                                            exercise</w:t>
      </w:r>
    </w:p>
    <w:p>
      <w:r>
        <w:t>c) Appreciate the             3                                                  Ruler</w:t>
      </w:r>
    </w:p>
    <w:p>
      <w:r>
        <w:t>importance of profit.                                                       Digital devices</w:t>
      </w:r>
    </w:p>
    <w:p/>
    <w:p>
      <w:r>
        <w:t>2       Measureme   Loss           By the end of the lesson, the     Learners are guided to           How do you        Mentor             Oral</w:t>
      </w:r>
    </w:p>
    <w:p>
      <w:r>
        <w:t>nt                         learner should be able to:        explain the meaning of           calculate loss?   Mathematics        questions</w:t>
      </w:r>
    </w:p>
    <w:p>
      <w:r>
        <w:t>a) Explain the meaning        loss                                               Learner’s Book     Oral Report</w:t>
      </w:r>
    </w:p>
    <w:p>
      <w:r>
        <w:t>of loss.                                                                     Grade 6 pg. 148    Observation</w:t>
      </w:r>
    </w:p>
    <w:p>
      <w:r>
        <w:t>b) Read the story on           Learners are guided to                                              Written</w:t>
      </w:r>
    </w:p>
    <w:p>
      <w:r>
        <w:t>learner’s book and          read the story on learner’s                      Ruler              exercise</w:t>
      </w:r>
    </w:p>
    <w:p>
      <w:r>
        <w:t>answer the questions        book and answer the                              Digital devices</w:t>
      </w:r>
    </w:p>
    <w:p>
      <w:r>
        <w:t>that follow.                questions that follow</w:t>
      </w:r>
    </w:p>
    <w:p>
      <w:r>
        <w:t>c) Appreciate the</w:t>
      </w:r>
    </w:p>
    <w:p>
      <w:r>
        <w:t>formula of calculating</w:t>
      </w:r>
    </w:p>
    <w:p>
      <w:r>
        <w:t>loss.</w:t>
      </w:r>
    </w:p>
    <w:p/>
    <w:p>
      <w:r>
        <w:t>3   Measureme   Loss             By the end of the lesson, the      Learners are guided to         How do you        Mentor             Oral</w:t>
      </w:r>
    </w:p>
    <w:p>
      <w:r>
        <w:t>nt                           learner should be able to:         explain the meaning of         work out loss     Mathematics        questions</w:t>
      </w:r>
    </w:p>
    <w:p>
      <w:r>
        <w:t>a) Explain the meaning         buying and selling price       of items?         Learner’s Book     Oral Report</w:t>
      </w:r>
    </w:p>
    <w:p>
      <w:r>
        <w:t>of buying and selling                                                      Grade 6 pg. 148-   Observation</w:t>
      </w:r>
    </w:p>
    <w:p>
      <w:r>
        <w:t>price.                    Learners are guided to                           149                Written</w:t>
      </w:r>
    </w:p>
    <w:p>
      <w:r>
        <w:t>b) Work out practice           work out practice exercise                                          exercise</w:t>
      </w:r>
    </w:p>
    <w:p>
      <w:r>
        <w:t>exercise 4.               4                                                Ruler</w:t>
      </w:r>
    </w:p>
    <w:p>
      <w:r>
        <w:t>c) Enjoy working out                                                            Digital devices</w:t>
      </w:r>
    </w:p>
    <w:p>
      <w:r>
        <w:t>different prices of</w:t>
      </w:r>
    </w:p>
    <w:p>
      <w:r>
        <w:t>items.</w:t>
      </w:r>
    </w:p>
    <w:p>
      <w:r>
        <w:t>4   Measureme   Types of         By the end of the lesson, the      Learners are guided to         What is tax?      Mentor             Oral</w:t>
      </w:r>
    </w:p>
    <w:p>
      <w:r>
        <w:t>nt          taxes            learner should be able to:         define tax                                       Mathematics        questions</w:t>
      </w:r>
    </w:p>
    <w:p>
      <w:r>
        <w:t>a) Define tax.                                                                  Learner’s Book     Oral Report</w:t>
      </w:r>
    </w:p>
    <w:p>
      <w:r>
        <w:t>b) Discuss the                 In groups, learners are                          Grade 6 pg. 149    Observation</w:t>
      </w:r>
    </w:p>
    <w:p>
      <w:r>
        <w:t>importance of tax to        guided to discuss the                                               Written</w:t>
      </w:r>
    </w:p>
    <w:p>
      <w:r>
        <w:t>the government.             importance of tax to the                         Ruler              exercise</w:t>
      </w:r>
    </w:p>
    <w:p>
      <w:r>
        <w:t>c) Appreciate the              government                                       Digital devices</w:t>
      </w:r>
    </w:p>
    <w:p>
      <w:r>
        <w:t>importance of tax</w:t>
      </w:r>
    </w:p>
    <w:p/>
    <w:p>
      <w:r>
        <w:t>5   Measureme   Income tax       By the end of the lesson, the      Learners are guided to         What is           Mentor             Oral</w:t>
      </w:r>
    </w:p>
    <w:p>
      <w:r>
        <w:t>nt                           learner should be able to:         explain the meaning of         income tax?       Mathematics        questions</w:t>
      </w:r>
    </w:p>
    <w:p>
      <w:r>
        <w:t>a) Explain the meaning         income tax                                       Learner’s Book     Oral Report</w:t>
      </w:r>
    </w:p>
    <w:p>
      <w:r>
        <w:t>of income tax.                                                             Grade 6 pg. 150    Observation</w:t>
      </w:r>
    </w:p>
    <w:p>
      <w:r>
        <w:t>b) Listen to a radio           In groups, learners are                                             Written</w:t>
      </w:r>
    </w:p>
    <w:p>
      <w:r>
        <w:t>programme on income       guided to listen to a radio                      Ruler              exercise</w:t>
      </w:r>
    </w:p>
    <w:p>
      <w:r>
        <w:t>tax.                      programme on income tax.                         Digital devices</w:t>
      </w:r>
    </w:p>
    <w:p>
      <w:r>
        <w:t>c) Appreciate the</w:t>
      </w:r>
    </w:p>
    <w:p>
      <w:r>
        <w:t>importance of income</w:t>
      </w:r>
    </w:p>
    <w:p>
      <w:r>
        <w:t>tax</w:t>
      </w:r>
    </w:p>
    <w:p/>
    <w:p>
      <w:r>
        <w:t>3   1   Measureme   Income tax       By the end of the lesson, the      Learners to use digital        How does the      Mentor             Oral</w:t>
      </w:r>
    </w:p>
    <w:p>
      <w:r>
        <w:t>nt                           learner should be able to:         devices to find out other      deducted          Mathematics        questions</w:t>
      </w:r>
    </w:p>
    <w:p>
      <w:r>
        <w:t>a) Find out other types of     types of income taxed          money help        Learner’s Book     Oral Report</w:t>
      </w:r>
    </w:p>
    <w:p>
      <w:r>
        <w:t>income taxed imposed      imposed by the                 the               Grade 6 pg. 150-   Observation</w:t>
      </w:r>
    </w:p>
    <w:p>
      <w:r>
        <w:t>by the government.        government.                    government?       151                Written</w:t>
      </w:r>
    </w:p>
    <w:p>
      <w:r>
        <w:t>b) Work out income tax                                                                             exercise</w:t>
      </w:r>
    </w:p>
    <w:p>
      <w:r>
        <w:t>of different salaries.    Learners are guided to</w:t>
      </w:r>
    </w:p>
    <w:p>
      <w:r>
        <w:t>Ruler</w:t>
      </w:r>
    </w:p>
    <w:p>
      <w:r>
        <w:t>c) Appreciate the use of       work out income tax of</w:t>
      </w:r>
    </w:p>
    <w:p>
      <w:r>
        <w:t>Digital devices</w:t>
      </w:r>
    </w:p>
    <w:p>
      <w:r>
        <w:t>income tax                different salaries</w:t>
      </w:r>
    </w:p>
    <w:p/>
    <w:p>
      <w:r>
        <w:t>2   Measureme   Value Added      By the end of the lesson, the      In groups, pairs or as         What is value     Mentor             Oral</w:t>
      </w:r>
    </w:p>
    <w:p>
      <w:r>
        <w:t>nt          Tax (VAT)        learner should be able to:         individual’s learners are      added tax?        Mathematics        questions</w:t>
      </w:r>
    </w:p>
    <w:p>
      <w:r>
        <w:t>a) Explain the meaning         guided to explain the                            Learner’s Book     Oral Report</w:t>
      </w:r>
    </w:p>
    <w:p>
      <w:r>
        <w:t>of Value Added Tax        meaning of Value Added                           Grade 6 pg. 151-   Observation</w:t>
      </w:r>
    </w:p>
    <w:p>
      <w:r>
        <w:t>(VAT)                     Tax (VAT)                                        152                Written</w:t>
      </w:r>
    </w:p>
    <w:p>
      <w:r>
        <w:t>b) Make a poster on                                                                                exercise</w:t>
      </w:r>
    </w:p>
    <w:p>
      <w:r>
        <w:t>value added tax           Learners are guided to                           Ruler</w:t>
      </w:r>
    </w:p>
    <w:p>
      <w:r>
        <w:t>c) Appreciate the use of       make a poster on value                           Digital devices</w:t>
      </w:r>
    </w:p>
    <w:p>
      <w:r>
        <w:t>Value Added Tax           added tax</w:t>
      </w:r>
    </w:p>
    <w:p>
      <w:r>
        <w:t>(VAT)</w:t>
      </w:r>
    </w:p>
    <w:p/>
    <w:p>
      <w:r>
        <w:t>3   Measureme   Value Added      By the end of the lesson, the      Learners are guided to         What is the       Mentor             Oral</w:t>
      </w:r>
    </w:p>
    <w:p>
      <w:r>
        <w:t>nt          Tax (VAT)        learner should be able to:         state the importance of        importance of     Mathematics        questions</w:t>
      </w:r>
    </w:p>
    <w:p>
      <w:r>
        <w:t>a) State the importance        Value Added Tax (VAT)          Value Added       Learner’s Book     Oral Report</w:t>
      </w:r>
    </w:p>
    <w:p>
      <w:r>
        <w:t>of Value Added Tax                                       Tax (VAT)?        Grade 6 pg. 152-   Observation</w:t>
      </w:r>
    </w:p>
    <w:p>
      <w:r>
        <w:t>(VAT)                     Learners are guided to use                       153                Written</w:t>
      </w:r>
    </w:p>
    <w:p>
      <w:r>
        <w:t>b) Use digital devices,        digital devices, search for                                         exercise</w:t>
      </w:r>
    </w:p>
    <w:p>
      <w:r>
        <w:t>search for a video clip   a video clip on budget                           Ruler</w:t>
      </w:r>
    </w:p>
    <w:p>
      <w:r>
        <w:t>on budget.                                                                 Digital devices</w:t>
      </w:r>
    </w:p>
    <w:p>
      <w:r>
        <w:t>c) Work out Practice           Learners are guided to</w:t>
      </w:r>
    </w:p>
    <w:p>
      <w:r>
        <w:t>Exercise 6                work out Practice Exercise</w:t>
      </w:r>
    </w:p>
    <w:p>
      <w:r>
        <w:t>d) Appreciate the              6</w:t>
      </w:r>
    </w:p>
    <w:p>
      <w:r>
        <w:t>importance of Value</w:t>
      </w:r>
    </w:p>
    <w:p>
      <w:r>
        <w:t>Added Tax (VAT)</w:t>
      </w:r>
    </w:p>
    <w:p/>
    <w:p>
      <w:r>
        <w:t>4   Geometry    Lines;           By the end of the lesson, the      Learners are guided to         What are          Mentor             Oral</w:t>
      </w:r>
    </w:p>
    <w:p>
      <w:r>
        <w:t>Constructing     learner should be able to:         identify parallel lines in     parallel lines?   Mathematics        questions</w:t>
      </w:r>
    </w:p>
    <w:p>
      <w:r>
        <w:t>parallel lines       a) Identify parallel lines     the environment                                  Learner’s Book     Oral Report</w:t>
      </w:r>
    </w:p>
    <w:p>
      <w:r>
        <w:t>in the environment.                                                        Grade 6 pg. 154    Observation</w:t>
      </w:r>
    </w:p>
    <w:p>
      <w:r>
        <w:t>b) Trace the lines on          Learners are guided to                                              Written</w:t>
      </w:r>
    </w:p>
    <w:p>
      <w:r>
        <w:t>learner’s book            trace the lines on learner’s                     Ruler              exercise</w:t>
      </w:r>
    </w:p>
    <w:p>
      <w:r>
        <w:t>c) Have fun and enjoy          book                                             Digital devices</w:t>
      </w:r>
    </w:p>
    <w:p>
      <w:r>
        <w:t>constructing parallel</w:t>
      </w:r>
    </w:p>
    <w:p>
      <w:r>
        <w:t>lines</w:t>
      </w:r>
    </w:p>
    <w:p>
      <w:r>
        <w:t>5   Geometry   Lines;           By the end of the lesson, the      Learners are guided to          How do you        Mentor</w:t>
      </w:r>
    </w:p>
    <w:p>
      <w:r>
        <w:t>Constructing     learner should be able to:         outline the procedure of        construct         Mathematics</w:t>
      </w:r>
    </w:p>
    <w:p>
      <w:r>
        <w:t>parallel lines       a) Outline the procedure       constructing parallel lines     parallel lines?   Learner’s Book</w:t>
      </w:r>
    </w:p>
    <w:p>
      <w:r>
        <w:t>of constructing                                                             Grade 6 pg. 154-</w:t>
      </w:r>
    </w:p>
    <w:p>
      <w:r>
        <w:t>parallel lines.           In groups, learners to                            155</w:t>
      </w:r>
    </w:p>
    <w:p>
      <w:r>
        <w:t>b) Construct parallel          construct parallel lines</w:t>
      </w:r>
    </w:p>
    <w:p>
      <w:r>
        <w:t>lines.                                                                      Ruler</w:t>
      </w:r>
    </w:p>
    <w:p>
      <w:r>
        <w:t>c) Have fun and enjoy                                                            Digital devices</w:t>
      </w:r>
    </w:p>
    <w:p>
      <w:r>
        <w:t>constructing parallel</w:t>
      </w:r>
    </w:p>
    <w:p>
      <w:r>
        <w:t>lines.</w:t>
      </w:r>
    </w:p>
    <w:p/>
    <w:p>
      <w:r>
        <w:t>4   1   Geometry   Lines;           By the end of the lesson, the      In pairs, learners to outline   How do you        Mentor             Oral</w:t>
      </w:r>
    </w:p>
    <w:p>
      <w:r>
        <w:t>Constructing     learner should be able to:         the procedure of                construct         Mathematics        questions</w:t>
      </w:r>
    </w:p>
    <w:p>
      <w:r>
        <w:t>parallel lines       a) Outline the procedure       constructing parallel lines     parallel lines    Learner’s Book     Oral Report</w:t>
      </w:r>
    </w:p>
    <w:p>
      <w:r>
        <w:t>of constructing           using compass                   using             Grade 6 pg. 155    Observation</w:t>
      </w:r>
    </w:p>
    <w:p>
      <w:r>
        <w:t>parallel lines using                                      compass?                             Written</w:t>
      </w:r>
    </w:p>
    <w:p>
      <w:r>
        <w:t>compass.                  In groups, learners to work                       Ruler              exercise</w:t>
      </w:r>
    </w:p>
    <w:p>
      <w:r>
        <w:t>b) Work out Practice           out Practice exercise 1 on                        Digital devices</w:t>
      </w:r>
    </w:p>
    <w:p>
      <w:r>
        <w:t>exercise 1 on learner’s   learner’s book</w:t>
      </w:r>
    </w:p>
    <w:p>
      <w:r>
        <w:t>book.</w:t>
      </w:r>
    </w:p>
    <w:p>
      <w:r>
        <w:t>c) Appreciate the use of</w:t>
      </w:r>
    </w:p>
    <w:p>
      <w:r>
        <w:t>parallel lines.</w:t>
      </w:r>
    </w:p>
    <w:p/>
    <w:p>
      <w:r>
        <w:t>2   Geometry   Bisecting a      By the end of the lesson, the      In groups, learners are         What is           Mentor             Oral</w:t>
      </w:r>
    </w:p>
    <w:p>
      <w:r>
        <w:t>line             learner should be able to:         guided to explain the           bisecting a       Mathematics        questions</w:t>
      </w:r>
    </w:p>
    <w:p>
      <w:r>
        <w:t>a) Explain the meaning         meaning of bisecting a          line?             Learner’s Book     Oral Report</w:t>
      </w:r>
    </w:p>
    <w:p>
      <w:r>
        <w:t>of bisecting a lines.     lines                                             Grade 6 pg. 1      Observation</w:t>
      </w:r>
    </w:p>
    <w:p>
      <w:r>
        <w:t>b) Trace the lines on                                                            56                 Written</w:t>
      </w:r>
    </w:p>
    <w:p>
      <w:r>
        <w:t>learner’s book.           Learners are guided to                                               exercise</w:t>
      </w:r>
    </w:p>
    <w:p>
      <w:r>
        <w:t>c) Have fun and enjoy          trace the lines on learner’s                      Ruler</w:t>
      </w:r>
    </w:p>
    <w:p>
      <w:r>
        <w:t>bisecting a line.         book.                                             Digital devices</w:t>
      </w:r>
    </w:p>
    <w:p/>
    <w:p>
      <w:r>
        <w:t>3   Geometry   Bisecting a      By the end of the lesson, the      In groups, learners are         How do you        Mentor             Oral</w:t>
      </w:r>
    </w:p>
    <w:p>
      <w:r>
        <w:t>line             learner should be able to:         guided to outline the           bisect a line?    Mathematics        questions</w:t>
      </w:r>
    </w:p>
    <w:p>
      <w:r>
        <w:t>a) Outline the procedure       procedure of bisecting a                          Learner’s Book     Oral Report</w:t>
      </w:r>
    </w:p>
    <w:p>
      <w:r>
        <w:t>of bisecting a line       line                                              Grade 6 pg. 156-   Observation</w:t>
      </w:r>
    </w:p>
    <w:p>
      <w:r>
        <w:t>b) Bisect a line.                                                                157                Written</w:t>
      </w:r>
    </w:p>
    <w:p>
      <w:r>
        <w:t>c) Have fun and enjoy          Individually, learners to                                            exercise</w:t>
      </w:r>
    </w:p>
    <w:p>
      <w:r>
        <w:t>bisecting a line          bisect a line</w:t>
      </w:r>
    </w:p>
    <w:p>
      <w:r>
        <w:t>Ruler</w:t>
      </w:r>
    </w:p>
    <w:p>
      <w:r>
        <w:t>Digital devices</w:t>
      </w:r>
    </w:p>
    <w:p/>
    <w:p>
      <w:r>
        <w:t>4   Geometry   Bisecting a      By the end of the lesson, the      In groups, learners are         How do you        Mentor             Oral</w:t>
      </w:r>
    </w:p>
    <w:p>
      <w:r>
        <w:t>line             learner should be able to:         guided to outline the           bisect a line?    Mathematics        questions</w:t>
      </w:r>
    </w:p>
    <w:p>
      <w:r>
        <w:t>a) Outline the procedure       procedure of bisecting a                          Learner’s Book     Oral Report</w:t>
      </w:r>
    </w:p>
    <w:p>
      <w:r>
        <w:t>of bisecting a line       line using compass.                               Grade 6 pg. 156-   Observation</w:t>
      </w:r>
    </w:p>
    <w:p>
      <w:r>
        <w:t>using compass.                                                              158                Written</w:t>
      </w:r>
    </w:p>
    <w:p>
      <w:r>
        <w:t>b) Work out Practice                                                                                exercise</w:t>
      </w:r>
    </w:p>
    <w:p>
      <w:r>
        <w:t>exercise 2 on learner’s   Individually, learners to                         Ruler</w:t>
      </w:r>
    </w:p>
    <w:p>
      <w:r>
        <w:t>book                      work out Practice exercise                        Digital devices</w:t>
      </w:r>
    </w:p>
    <w:p>
      <w:r>
        <w:t>c) Have fun and enjoy          2 on learner’s book</w:t>
      </w:r>
    </w:p>
    <w:p>
      <w:r>
        <w:t>bisecting a line.</w:t>
      </w:r>
    </w:p>
    <w:p/>
    <w:p>
      <w:r>
        <w:t>5   Geometry   Constructing     By the end of the lesson, the      In groups, learners to          What are          Mentor             Oral</w:t>
      </w:r>
    </w:p>
    <w:p>
      <w:r>
        <w:t>of               learner should be able to:         explain the meaning of          perpendicular     Mathematics        questions</w:t>
      </w:r>
    </w:p>
    <w:p>
      <w:r>
        <w:t>perpendicular        a) Explain the meaning         perpendicular lines             lines?            Learner’s Book     Oral Report</w:t>
      </w:r>
    </w:p>
    <w:p>
      <w:r>
        <w:t>lines                     of perpendicular lines                                                      Grade 6 pg. 158    Observation</w:t>
      </w:r>
    </w:p>
    <w:p>
      <w:r>
        <w:t>b) Trace the lines on          In groups, learners are                                              Written</w:t>
      </w:r>
    </w:p>
    <w:p>
      <w:r>
        <w:t>learner’s book.           guided to trace the lines on                      Ruler              exercise</w:t>
      </w:r>
    </w:p>
    <w:p>
      <w:r>
        <w:t>c) Have fun and enjoy          learner’s book                                    Digital devices</w:t>
      </w:r>
    </w:p>
    <w:p>
      <w:r>
        <w:t>constructing</w:t>
      </w:r>
    </w:p>
    <w:p>
      <w:r>
        <w:t>perpendicular lines.</w:t>
      </w:r>
    </w:p>
    <w:p/>
    <w:p>
      <w:r>
        <w:t>5   1   Geometry   Constructing     By the end of the lesson, the      In groups, learners to          How do you        Mentor             Oral</w:t>
      </w:r>
    </w:p>
    <w:p>
      <w:r>
        <w:t>of               learner should be able to:         outline the procedure of        construct         Mathematics        questions</w:t>
      </w:r>
    </w:p>
    <w:p>
      <w:r>
        <w:t>perpendicular        a) Outline the procedure       constructing of                 perpendicular     Learner’s Book     Oral Report</w:t>
      </w:r>
    </w:p>
    <w:p>
      <w:r>
        <w:t>lines                     of constructing of        perpendicular lines             lines?            Grade 6 pg. 159-   Observation</w:t>
      </w:r>
    </w:p>
    <w:p>
      <w:r>
        <w:t>perpendicular lines.                                                        160                Written</w:t>
      </w:r>
    </w:p>
    <w:p>
      <w:r>
        <w:t>b) Use digital devices,        In groups, learners are                                              exercise</w:t>
      </w:r>
    </w:p>
    <w:p>
      <w:r>
        <w:t>search for a video on     guided to use digital                             Ruler</w:t>
      </w:r>
    </w:p>
    <w:p>
      <w:r>
        <w:t>lines.                    devices, search for a video                       Digital devices</w:t>
      </w:r>
    </w:p>
    <w:p>
      <w:r>
        <w:t>c) Work out Practice           on lines.</w:t>
      </w:r>
    </w:p>
    <w:p>
      <w:r>
        <w:t>exercise 3 on learner’s</w:t>
      </w:r>
    </w:p>
    <w:p>
      <w:r>
        <w:t>book                      In pairs, learners to work</w:t>
      </w:r>
    </w:p>
    <w:p>
      <w:r>
        <w:t>d) Have fun and enjoy          out Practice exercise 3 on</w:t>
      </w:r>
    </w:p>
    <w:p>
      <w:r>
        <w:t>bisecting a line.         learner’s book</w:t>
      </w:r>
    </w:p>
    <w:p>
      <w:r>
        <w:t>2   Geometry   Angles;         By the end of the lesson, the       Individually, learners to      What are         Mentor             Oral</w:t>
      </w:r>
    </w:p>
    <w:p>
      <w:r>
        <w:t>Angles on a     learner should be able to:          identify the angles            angles?          Mathematics        questions</w:t>
      </w:r>
    </w:p>
    <w:p>
      <w:r>
        <w:t>straight line       a) Identify the angles          formed in learner’s                             Learner’s Book     Oral Report</w:t>
      </w:r>
    </w:p>
    <w:p>
      <w:r>
        <w:t>formed in learner’s          book.                                           Grade 6 pg. 161    Observation</w:t>
      </w:r>
    </w:p>
    <w:p>
      <w:r>
        <w:t>book.                                                                                           Written</w:t>
      </w:r>
    </w:p>
    <w:p>
      <w:r>
        <w:t>b) Use digital devices,         In groups, learners are                                            exercise</w:t>
      </w:r>
    </w:p>
    <w:p>
      <w:r>
        <w:t>search for a video           guided to use digital                           Ruler</w:t>
      </w:r>
    </w:p>
    <w:p>
      <w:r>
        <w:t>about angles on a            devices, search for a                           Digital devices</w:t>
      </w:r>
    </w:p>
    <w:p>
      <w:r>
        <w:t>straight line.               video about angles on a</w:t>
      </w:r>
    </w:p>
    <w:p>
      <w:r>
        <w:t>c) Appreciate angles on         straight line</w:t>
      </w:r>
    </w:p>
    <w:p>
      <w:r>
        <w:t>a straight line.</w:t>
      </w:r>
    </w:p>
    <w:p/>
    <w:p>
      <w:r>
        <w:t>3   Geometry   Angles;         By the end of the lesson, the       Individually, learners to      How do you       Mentor             Oral</w:t>
      </w:r>
    </w:p>
    <w:p>
      <w:r>
        <w:t>Angles on a     learner should be able to:          identify the angles in the     identify         Mathematics        questions</w:t>
      </w:r>
    </w:p>
    <w:p>
      <w:r>
        <w:t>straight line       a) Identify the angles in       diagram on learner’s book      angles on a      Learner’s Book     Oral Report</w:t>
      </w:r>
    </w:p>
    <w:p>
      <w:r>
        <w:t>the diagram on                                            straight line?   Grade 6 pg. 162    Observation</w:t>
      </w:r>
    </w:p>
    <w:p>
      <w:r>
        <w:t>learner’s book.            In groups, learners are                                            Written</w:t>
      </w:r>
    </w:p>
    <w:p>
      <w:r>
        <w:t>b) Work out practice            guided to work out                              Ruler              exercise</w:t>
      </w:r>
    </w:p>
    <w:p>
      <w:r>
        <w:t>exercise 1                 practice exercise 1                             Digital devices</w:t>
      </w:r>
    </w:p>
    <w:p>
      <w:r>
        <w:t>c) Appreciate the use of</w:t>
      </w:r>
    </w:p>
    <w:p>
      <w:r>
        <w:t>angles on a straight</w:t>
      </w:r>
    </w:p>
    <w:p>
      <w:r>
        <w:t>line</w:t>
      </w:r>
    </w:p>
    <w:p/>
    <w:p>
      <w:r>
        <w:t>4   Geometry   Measuring       By the end of the lesson, the       Learners are guided to         What do you      Mentor             Oral</w:t>
      </w:r>
    </w:p>
    <w:p>
      <w:r>
        <w:t>angles on a     learner should be able to:          measure angles using a         notice about     Mathematics        questions</w:t>
      </w:r>
    </w:p>
    <w:p>
      <w:r>
        <w:t>straight line       a) Measure angles using         protractor                     the sum of       Learner’s Book     Oral Report</w:t>
      </w:r>
    </w:p>
    <w:p>
      <w:r>
        <w:t>a protractor.                                               angles on a      Grade 6 pg. 162    Observation</w:t>
      </w:r>
    </w:p>
    <w:p>
      <w:r>
        <w:t>b) Find the sum of the          In groups or pairs, learners   straight line?                      Written</w:t>
      </w:r>
    </w:p>
    <w:p>
      <w:r>
        <w:t>angles in each               to find the sum of the                          Ruler              exercise</w:t>
      </w:r>
    </w:p>
    <w:p>
      <w:r>
        <w:t>diagram.                     angles in each diagram                          Digital devices</w:t>
      </w:r>
    </w:p>
    <w:p>
      <w:r>
        <w:t>c) Appreciate the use of</w:t>
      </w:r>
    </w:p>
    <w:p>
      <w:r>
        <w:t>protractor.</w:t>
      </w:r>
    </w:p>
    <w:p/>
    <w:p>
      <w:r>
        <w:t>5   Geometry   Measuring       By the end of the lesson, the       Learners are guided to         How do you       Mentor             Oral</w:t>
      </w:r>
    </w:p>
    <w:p>
      <w:r>
        <w:t>angles on a     learner should be able to:          measure the angles on          work out the     Mathematics        questions</w:t>
      </w:r>
    </w:p>
    <w:p>
      <w:r>
        <w:t>straight line       a) Measure the angles on        learner’s book using a         size of          Learner’s Book     Oral Report</w:t>
      </w:r>
    </w:p>
    <w:p>
      <w:r>
        <w:t>learner’s book using a     protractor                     angles?          Grade 6 pg. 164-   Observation</w:t>
      </w:r>
    </w:p>
    <w:p>
      <w:r>
        <w:t>protractor.                                                                165                Written</w:t>
      </w:r>
    </w:p>
    <w:p>
      <w:r>
        <w:t>b) Calculate the size of        Learners are guided to                                             exercise</w:t>
      </w:r>
    </w:p>
    <w:p>
      <w:r>
        <w:t>the angles marked by       calculate the size of the                       Ruler</w:t>
      </w:r>
    </w:p>
    <w:p>
      <w:r>
        <w:t>letters on learner’s       angles marked by letters                        Digital devices</w:t>
      </w:r>
    </w:p>
    <w:p>
      <w:r>
        <w:t>book.                      on learner’s book.</w:t>
      </w:r>
    </w:p>
    <w:p>
      <w:r>
        <w:t>c) Work out practice</w:t>
      </w:r>
    </w:p>
    <w:p>
      <w:r>
        <w:t>exercise 2.                Learners are guided to</w:t>
      </w:r>
    </w:p>
    <w:p>
      <w:r>
        <w:t>d) Appreciate the               work out practice exercise</w:t>
      </w:r>
    </w:p>
    <w:p>
      <w:r>
        <w:t>importance of              2</w:t>
      </w:r>
    </w:p>
    <w:p>
      <w:r>
        <w:t>measuring angles on a</w:t>
      </w:r>
    </w:p>
    <w:p>
      <w:r>
        <w:t>straight line.</w:t>
      </w:r>
    </w:p>
    <w:p/>
    <w:p>
      <w:r>
        <w:t>6   1   Geometry   Angles in a     By the end of the lesson, the       In pairs, learners are         How do you       Mentor             Oral</w:t>
      </w:r>
    </w:p>
    <w:p>
      <w:r>
        <w:t>triangle        learner should be able to:          guided to trace and cut out    work out         Mathematics        questions</w:t>
      </w:r>
    </w:p>
    <w:p>
      <w:r>
        <w:t>a) Trace and cut out the        the different angles of        angles in a      Learner’s Book     Oral Report</w:t>
      </w:r>
    </w:p>
    <w:p>
      <w:r>
        <w:t>different angles of        triangles                      triangle?        Grade 6 pg. 165-   Observation</w:t>
      </w:r>
    </w:p>
    <w:p>
      <w:r>
        <w:t>triangles.                                                                 167                Written</w:t>
      </w:r>
    </w:p>
    <w:p>
      <w:r>
        <w:t>b) Work out practice            In groups, learners are                                            exercise</w:t>
      </w:r>
    </w:p>
    <w:p>
      <w:r>
        <w:t>exercise 3 on learner’s    guided to work out                              Ruler</w:t>
      </w:r>
    </w:p>
    <w:p>
      <w:r>
        <w:t>book                       practice exercise 3 on                          Digital devices</w:t>
      </w:r>
    </w:p>
    <w:p>
      <w:r>
        <w:t>c) Use digital devices,         learner’s book.</w:t>
      </w:r>
    </w:p>
    <w:p>
      <w:r>
        <w:t>search for a game</w:t>
      </w:r>
    </w:p>
    <w:p>
      <w:r>
        <w:t>involving angles and       In groups, learners are</w:t>
      </w:r>
    </w:p>
    <w:p>
      <w:r>
        <w:t>play the game.             guided to use digital</w:t>
      </w:r>
    </w:p>
    <w:p>
      <w:r>
        <w:t>d) Have fun and enjoy           devices, search for a game</w:t>
      </w:r>
    </w:p>
    <w:p>
      <w:r>
        <w:t>playing different          involving angles and play</w:t>
      </w:r>
    </w:p>
    <w:p>
      <w:r>
        <w:t>games involving            the game</w:t>
      </w:r>
    </w:p>
    <w:p>
      <w:r>
        <w:t>angles.</w:t>
      </w:r>
    </w:p>
    <w:p/>
    <w:p>
      <w:r>
        <w:t>2   Geometry   3-D Objects;    By the end of the lesson, the       In groups, learners are        What are 3-D     Mentor             Oral</w:t>
      </w:r>
    </w:p>
    <w:p>
      <w:r>
        <w:t>3-D objects     learner should be able to:          guided to identify the         objects?         Mathematics        questions</w:t>
      </w:r>
    </w:p>
    <w:p>
      <w:r>
        <w:t>in the              a) Identify the shape of        shape of different objects                      Learner’s Book     Oral Report</w:t>
      </w:r>
    </w:p>
    <w:p>
      <w:r>
        <w:t>environment              different objects in the   in the environment                              Grade 6 pg. 168    Observation</w:t>
      </w:r>
    </w:p>
    <w:p>
      <w:r>
        <w:t>environment.                                                                                  Written</w:t>
      </w:r>
    </w:p>
    <w:p>
      <w:r>
        <w:t>b) Draw different objects       Individually, learners to                       Ruler              exercise</w:t>
      </w:r>
    </w:p>
    <w:p>
      <w:r>
        <w:t>in the environment.        draw different objects in                       Digital devices</w:t>
      </w:r>
    </w:p>
    <w:p>
      <w:r>
        <w:t>c) Appreciate different 3-      the environment</w:t>
      </w:r>
    </w:p>
    <w:p>
      <w:r>
        <w:t>D objects in the</w:t>
      </w:r>
    </w:p>
    <w:p>
      <w:r>
        <w:t>environment.</w:t>
      </w:r>
    </w:p>
    <w:p/>
    <w:p>
      <w:r>
        <w:t>3   Geometry   3-D Objects;    By the end of the lesson, the       In pairs, learners to take a   Which 3-D        Mentor             Oral</w:t>
      </w:r>
    </w:p>
    <w:p>
      <w:r>
        <w:t>3-D objects     learner should be able to:          walk around the school         objects have     Mathematics        questions</w:t>
      </w:r>
    </w:p>
    <w:p>
      <w:r>
        <w:t>in the              a) Take a walk around           compound.                      you seen?        Learner’s Book     Oral Report</w:t>
      </w:r>
    </w:p>
    <w:p>
      <w:r>
        <w:t>environment              the school compound.                                                       Grade 6 pg. 168    Observation</w:t>
      </w:r>
    </w:p>
    <w:p>
      <w:r>
        <w:t>b) Take pictures of 3-D                                                                            Written</w:t>
      </w:r>
    </w:p>
    <w:p>
      <w:r>
        <w:t>objects in the             In groups, learners are                         Ruler              exercise</w:t>
      </w:r>
    </w:p>
    <w:p>
      <w:r>
        <w:t>environment.               guided to take pictures of                      Digital devices</w:t>
      </w:r>
    </w:p>
    <w:p>
      <w:r>
        <w:t>c) Print the pictures and      3-D objects in the</w:t>
      </w:r>
    </w:p>
    <w:p>
      <w:r>
        <w:t>stick them in the           environment</w:t>
      </w:r>
    </w:p>
    <w:p>
      <w:r>
        <w:t>correct column in a</w:t>
      </w:r>
    </w:p>
    <w:p>
      <w:r>
        <w:t>table.                      Learners to print the</w:t>
      </w:r>
    </w:p>
    <w:p>
      <w:r>
        <w:t>d) Have fun and enjoy          pictures and stick them in</w:t>
      </w:r>
    </w:p>
    <w:p>
      <w:r>
        <w:t>taking pictures of 3-D      the correct column in a</w:t>
      </w:r>
    </w:p>
    <w:p>
      <w:r>
        <w:t>objects.                    table</w:t>
      </w:r>
    </w:p>
    <w:p/>
    <w:p>
      <w:r>
        <w:t>4   Geometry   Edges, faces   By the end of the lesson, the      Individually, learners to     What are         Mentor             Oral</w:t>
      </w:r>
    </w:p>
    <w:p>
      <w:r>
        <w:t>and vertices   learner should be able to:         explain the meaning of        edges, faces     Mathematics        questions</w:t>
      </w:r>
    </w:p>
    <w:p>
      <w:r>
        <w:t>a) Explain the meaning         edges, faces and vertices     and vertices?    Learner’s Book     Oral Report</w:t>
      </w:r>
    </w:p>
    <w:p>
      <w:r>
        <w:t>of edges, faces and                                                      Grade 6 pg. 169    Observation</w:t>
      </w:r>
    </w:p>
    <w:p>
      <w:r>
        <w:t>vertices.                 In groups, learners are                                           Written</w:t>
      </w:r>
    </w:p>
    <w:p>
      <w:r>
        <w:t>b) Draw edges, faces and       guided to draw edges,                          Ruler              exercise</w:t>
      </w:r>
    </w:p>
    <w:p>
      <w:r>
        <w:t>vertices of squares and   faces and vertices of                          Digital devices</w:t>
      </w:r>
    </w:p>
    <w:p>
      <w:r>
        <w:t>rectangles.               squares and rectangles</w:t>
      </w:r>
    </w:p>
    <w:p>
      <w:r>
        <w:t>c) Appreciate the</w:t>
      </w:r>
    </w:p>
    <w:p>
      <w:r>
        <w:t>importance of edges,</w:t>
      </w:r>
    </w:p>
    <w:p>
      <w:r>
        <w:t>faces and vertices.</w:t>
      </w:r>
    </w:p>
    <w:p/>
    <w:p>
      <w:r>
        <w:t>5   Geometry   Cubes          By the end of the lesson, the      Learners are guided to        What is a        Mentor             Oral</w:t>
      </w:r>
    </w:p>
    <w:p>
      <w:r>
        <w:t>learner should be able to:         define a cube                 cube?            Mathematics        questions</w:t>
      </w:r>
    </w:p>
    <w:p>
      <w:r>
        <w:t>a) Define a cube.                                                             Learner’s Book     Oral Report</w:t>
      </w:r>
    </w:p>
    <w:p>
      <w:r>
        <w:t>b) Use locally available       Learners are guided to use                     Grade 6 pg. 169    Observation</w:t>
      </w:r>
    </w:p>
    <w:p>
      <w:r>
        <w:t>materials and model a     locally available materials                                       Written</w:t>
      </w:r>
    </w:p>
    <w:p>
      <w:r>
        <w:t>cube.                     and model a cube.                              Digital devices    exercise</w:t>
      </w:r>
    </w:p>
    <w:p>
      <w:r>
        <w:t>c) Calculate the number</w:t>
      </w:r>
    </w:p>
    <w:p>
      <w:r>
        <w:t>of faces, vertices and    Individually, learners to</w:t>
      </w:r>
    </w:p>
    <w:p>
      <w:r>
        <w:t>edges of cubes            calculate the number of</w:t>
      </w:r>
    </w:p>
    <w:p>
      <w:r>
        <w:t>d) Have fun and enjoy          faces, vertices and edges</w:t>
      </w:r>
    </w:p>
    <w:p>
      <w:r>
        <w:t>modelling a cube.         of cubes</w:t>
      </w:r>
    </w:p>
    <w:p/>
    <w:p>
      <w:r>
        <w:t>7   1   Geometry   Cuboids        By the end of the lesson, the      Learners are guided to        What is a        Mentor             Oral</w:t>
      </w:r>
    </w:p>
    <w:p>
      <w:r>
        <w:t>learner should be able to:         define a cuboid               cuboid?          Mathematics        questions</w:t>
      </w:r>
    </w:p>
    <w:p>
      <w:r>
        <w:t>a) Define a cuboid.                                                           Learner’s Book     Oral Report</w:t>
      </w:r>
    </w:p>
    <w:p>
      <w:r>
        <w:t>b) Use locally available       Learners are guided to use                     Grade 6 pg. 170    Observation</w:t>
      </w:r>
    </w:p>
    <w:p>
      <w:r>
        <w:t>materials and model a     locally available materials                                       Written</w:t>
      </w:r>
    </w:p>
    <w:p>
      <w:r>
        <w:t>cuboid.                   and model a cuboid                             Digital devices    exercise</w:t>
      </w:r>
    </w:p>
    <w:p>
      <w:r>
        <w:t>c) Calculate the number</w:t>
      </w:r>
    </w:p>
    <w:p>
      <w:r>
        <w:t>of faces, vertices and    Individually, learners to</w:t>
      </w:r>
    </w:p>
    <w:p>
      <w:r>
        <w:t>edges of cuboids          calculate the number of</w:t>
      </w:r>
    </w:p>
    <w:p>
      <w:r>
        <w:t>d) Have fun and enjoy          faces, vertices and edges</w:t>
      </w:r>
    </w:p>
    <w:p>
      <w:r>
        <w:t>modelling a cuboid        of cuboids</w:t>
      </w:r>
    </w:p>
    <w:p/>
    <w:p>
      <w:r>
        <w:t>2   Geometry   Cylinders      By the end of the lesson, the      Learners are guided to        What is a        Mentor             Oral</w:t>
      </w:r>
    </w:p>
    <w:p>
      <w:r>
        <w:t>learner should be able to:         define a cylinder             cylinder?        Mathematics        questions</w:t>
      </w:r>
    </w:p>
    <w:p>
      <w:r>
        <w:t>a) Define a cylinder.                                                         Learner’s Book     Oral Report</w:t>
      </w:r>
    </w:p>
    <w:p>
      <w:r>
        <w:t>b) Use locally available       Learners are guided to use                     Grade 6 pg. 171    Observation</w:t>
      </w:r>
    </w:p>
    <w:p>
      <w:r>
        <w:t>materials and model a     locally available materials                                       Written</w:t>
      </w:r>
    </w:p>
    <w:p>
      <w:r>
        <w:t>cylinder.                 and model a cylinder                           Digital devices    exercise</w:t>
      </w:r>
    </w:p>
    <w:p>
      <w:r>
        <w:t>c) Calculate the number</w:t>
      </w:r>
    </w:p>
    <w:p>
      <w:r>
        <w:t>of faces, vertices and    Individually, learners to</w:t>
      </w:r>
    </w:p>
    <w:p>
      <w:r>
        <w:t>edges of cylinder         calculate the number of</w:t>
      </w:r>
    </w:p>
    <w:p>
      <w:r>
        <w:t>d) Have fun and enjoy          faces, vertices and edges</w:t>
      </w:r>
    </w:p>
    <w:p>
      <w:r>
        <w:t>modelling a cylinder.     of cylinder</w:t>
      </w:r>
    </w:p>
    <w:p/>
    <w:p>
      <w:r>
        <w:t>3   Geometry   Pyramids       By the end of the lesson, the      Learners are guided to        What is a        Mentor             Oral</w:t>
      </w:r>
    </w:p>
    <w:p>
      <w:r>
        <w:t>learner should be able to:         define a pyramid              pyramid?         Mathematics        questions</w:t>
      </w:r>
    </w:p>
    <w:p>
      <w:r>
        <w:t>a) Define a pyramid                                                           Learner’s Book     Oral Report</w:t>
      </w:r>
    </w:p>
    <w:p>
      <w:r>
        <w:t>b) Use locally available       Learners are guided to use                     Grade 6 pg. 171-   Observation</w:t>
      </w:r>
    </w:p>
    <w:p>
      <w:r>
        <w:t>materials and model a     locally available materials                    173                Written</w:t>
      </w:r>
    </w:p>
    <w:p>
      <w:r>
        <w:t>pyramid                   and model a pyramid                                               exercise</w:t>
      </w:r>
    </w:p>
    <w:p>
      <w:r>
        <w:t>c) Calculate the number                                                       Digital devices</w:t>
      </w:r>
    </w:p>
    <w:p>
      <w:r>
        <w:t>of faces, vertices and    Individually, learners to</w:t>
      </w:r>
    </w:p>
    <w:p>
      <w:r>
        <w:t>edges of pyramids         calculate the number of</w:t>
      </w:r>
    </w:p>
    <w:p>
      <w:r>
        <w:t>d) Have fun and enjoy          faces, vertices and edges</w:t>
      </w:r>
    </w:p>
    <w:p>
      <w:r>
        <w:t>modelling a pyramid       of pyramid</w:t>
      </w:r>
    </w:p>
    <w:p/>
    <w:p>
      <w:r>
        <w:t>4   Data       Bar graphs;    By the end of the lesson, the      In groups, learners to        How do you       Mentor             Oral</w:t>
      </w:r>
    </w:p>
    <w:p>
      <w:r>
        <w:t>Handling   Representing   learner should be able to:         identify data using           represent data   Mathematics        questions</w:t>
      </w:r>
    </w:p>
    <w:p>
      <w:r>
        <w:t>data using         a) Identify data using         frequency tables              using            Learner’s Book     Oral Report</w:t>
      </w:r>
    </w:p>
    <w:p>
      <w:r>
        <w:t>frequency               frequency tables.                                       frequency        Grade 6 pg. 174-   Observation</w:t>
      </w:r>
    </w:p>
    <w:p>
      <w:r>
        <w:t>tables             b) Represent data using        In groups, learners to        tables?          175                Written</w:t>
      </w:r>
    </w:p>
    <w:p>
      <w:r>
        <w:t>frequency tables.         represent data using                                              exercise</w:t>
      </w:r>
    </w:p>
    <w:p>
      <w:r>
        <w:t>c) Work out practice           frequency tables.                              Digital devices</w:t>
      </w:r>
    </w:p>
    <w:p>
      <w:r>
        <w:t>exercise 1</w:t>
      </w:r>
    </w:p>
    <w:p>
      <w:r>
        <w:t>d) Appreciate the use of       In pairs, learners are</w:t>
      </w:r>
    </w:p>
    <w:p>
      <w:r>
        <w:t>frequency tables.         guided to work out</w:t>
      </w:r>
    </w:p>
    <w:p>
      <w:r>
        <w:t>practice exercise 1</w:t>
      </w:r>
    </w:p>
    <w:p/>
    <w:p>
      <w:r>
        <w:t>5   Data       Representing   By the end of the lesson, the      In groups, learners to        How do you       Mentor             Oral</w:t>
      </w:r>
    </w:p>
    <w:p>
      <w:r>
        <w:t>Handling   data through   learner should be able to:         identify data through         represent data   Mathematics        questions</w:t>
      </w:r>
    </w:p>
    <w:p>
      <w:r>
        <w:t>a) Identify data through       piling</w:t>
      </w:r>
    </w:p>
    <w:p>
      <w:r>
        <w:t>piling                 piling                                                  through          Learner’s Book     Oral Report</w:t>
      </w:r>
    </w:p>
    <w:p>
      <w:r>
        <w:t>b) Represent data             In groups, learners to       piling?          Grade 6 pg.176-    Observation</w:t>
      </w:r>
    </w:p>
    <w:p>
      <w:r>
        <w:t>through piling             represent data through                        177                Written</w:t>
      </w:r>
    </w:p>
    <w:p>
      <w:r>
        <w:t>c) Work out practice          piling                                                           exercise</w:t>
      </w:r>
    </w:p>
    <w:p>
      <w:r>
        <w:t>exercise 2                                                               Digital devices</w:t>
      </w:r>
    </w:p>
    <w:p>
      <w:r>
        <w:t>d) Appreciate the             In pairs, learners are</w:t>
      </w:r>
    </w:p>
    <w:p>
      <w:r>
        <w:t>importance of              guided to work out</w:t>
      </w:r>
    </w:p>
    <w:p>
      <w:r>
        <w:t>representing data          practice exercise 2</w:t>
      </w:r>
    </w:p>
    <w:p>
      <w:r>
        <w:t>through piling.</w:t>
      </w:r>
    </w:p>
    <w:p/>
    <w:p>
      <w:r>
        <w:t>8   1   Data       Representing    By the end of the lesson, the     In groups, learners to       How do you       Mentor             Oral</w:t>
      </w:r>
    </w:p>
    <w:p>
      <w:r>
        <w:t>Handling   data using      learner should be able to:        identify data using bar      represent data   Mathematics        questions</w:t>
      </w:r>
    </w:p>
    <w:p>
      <w:r>
        <w:t>bar graphs          a) Identify data using bar    graphs                       using bar        Learner’s Book     Oral Report</w:t>
      </w:r>
    </w:p>
    <w:p>
      <w:r>
        <w:t>graphs                                                graphs?          Grade 6 pg. 177-   Observation</w:t>
      </w:r>
    </w:p>
    <w:p>
      <w:r>
        <w:t>b) Represent data using       In groups, learners to                        179                Written</w:t>
      </w:r>
    </w:p>
    <w:p>
      <w:r>
        <w:t>bar graphs.              represent data using bar                                         exercise</w:t>
      </w:r>
    </w:p>
    <w:p>
      <w:r>
        <w:t>c) Work out practice          graphs.</w:t>
      </w:r>
    </w:p>
    <w:p>
      <w:r>
        <w:t>Digital devices</w:t>
      </w:r>
    </w:p>
    <w:p>
      <w:r>
        <w:t>exercise 3</w:t>
      </w:r>
    </w:p>
    <w:p>
      <w:r>
        <w:t>d) Appreciate the use of      In pairs, learners are</w:t>
      </w:r>
    </w:p>
    <w:p>
      <w:r>
        <w:t>bar graphs.              guided to work out</w:t>
      </w:r>
    </w:p>
    <w:p>
      <w:r>
        <w:t>practice exercise 3</w:t>
      </w:r>
    </w:p>
    <w:p/>
    <w:p>
      <w:r>
        <w:t>2   Data       Interpreting    By the end of the lesson, the     Individually, learners are   How do you       Mentor             Oral</w:t>
      </w:r>
    </w:p>
    <w:p>
      <w:r>
        <w:t>Handling   information     learner should be able to:        guided to explain how to     interpret        Mathematics        questions</w:t>
      </w:r>
    </w:p>
    <w:p>
      <w:r>
        <w:t>from bar            a) Explain how to             interpret information from   information      Learner’s Book     Oral Report</w:t>
      </w:r>
    </w:p>
    <w:p>
      <w:r>
        <w:t>graphs                   interpret information    bar graphs                   from bar         Grade 6 pg. 180-   Observation</w:t>
      </w:r>
    </w:p>
    <w:p>
      <w:r>
        <w:t>from bar graphs.                                      graphs?          183                Written</w:t>
      </w:r>
    </w:p>
    <w:p>
      <w:r>
        <w:t>b) Interpreting               In groups, learners to</w:t>
      </w:r>
    </w:p>
    <w:p>
      <w:r>
        <w:t>exercise</w:t>
      </w:r>
    </w:p>
    <w:p>
      <w:r>
        <w:t>information from bar     interpreting information</w:t>
      </w:r>
    </w:p>
    <w:p>
      <w:r>
        <w:t>Digital devices</w:t>
      </w:r>
    </w:p>
    <w:p>
      <w:r>
        <w:t>graphs.                  from bar graphs</w:t>
      </w:r>
    </w:p>
    <w:p>
      <w:r>
        <w:t>c) Work out practice</w:t>
      </w:r>
    </w:p>
    <w:p>
      <w:r>
        <w:t>exercise 4               In pairs, learners are</w:t>
      </w:r>
    </w:p>
    <w:p>
      <w:r>
        <w:t>d) Have fun and enjoy         guided to work out</w:t>
      </w:r>
    </w:p>
    <w:p>
      <w:r>
        <w:t>interpreting             practice exercise 4</w:t>
      </w:r>
    </w:p>
    <w:p>
      <w:r>
        <w:t>information from bar</w:t>
      </w:r>
    </w:p>
    <w:p>
      <w:r>
        <w:t>graphs.</w:t>
      </w:r>
    </w:p>
    <w:p/>
    <w:p>
      <w:r>
        <w:t>3   Algebra    Inequalities;   By the end of the lesson, the     Learners are guided to       How do you       Mentor             Oral</w:t>
      </w:r>
    </w:p>
    <w:p>
      <w:r>
        <w:t>Forming         learner should be able to:        identify simple              form simple      Mathematics        questions</w:t>
      </w:r>
    </w:p>
    <w:p>
      <w:r>
        <w:t>simple              a) Identify simple            inequalities                 inequalities?    Learner’s Book     Oral Report</w:t>
      </w:r>
    </w:p>
    <w:p>
      <w:r>
        <w:t>inequalities             inequalities.                                                          Grade 6 pg. 184-   Observation</w:t>
      </w:r>
    </w:p>
    <w:p>
      <w:r>
        <w:t>b) Form simple                In pairs, learners are                        185                Written</w:t>
      </w:r>
    </w:p>
    <w:p>
      <w:r>
        <w:t>inequalities.            guided to form simple                                            exercise</w:t>
      </w:r>
    </w:p>
    <w:p>
      <w:r>
        <w:t>c) Work out practice          inequalities.                                 Digital devices</w:t>
      </w:r>
    </w:p>
    <w:p>
      <w:r>
        <w:t>exercise 1</w:t>
      </w:r>
    </w:p>
    <w:p>
      <w:r>
        <w:t>d) Have fun and enjoy</w:t>
      </w:r>
    </w:p>
    <w:p>
      <w:r>
        <w:t>In groups, learners are</w:t>
      </w:r>
    </w:p>
    <w:p>
      <w:r>
        <w:t>forming simple</w:t>
      </w:r>
    </w:p>
    <w:p>
      <w:r>
        <w:t>guided to work out</w:t>
      </w:r>
    </w:p>
    <w:p>
      <w:r>
        <w:t>inequalities.</w:t>
      </w:r>
    </w:p>
    <w:p>
      <w:r>
        <w:t>practice exercise 1</w:t>
      </w:r>
    </w:p>
    <w:p/>
    <w:p>
      <w:r>
        <w:t>4   Algebra    Forming         By the end of the lesson, the     Learners are guided to       What is the      Mentor             Oral</w:t>
      </w:r>
    </w:p>
    <w:p>
      <w:r>
        <w:t>simple          learner should be able to:        explain the use of simple    use of simple    Mathematics        questions</w:t>
      </w:r>
    </w:p>
    <w:p>
      <w:r>
        <w:t>inequalities        a) Explain the use of         inequalities in real life    inequalities?    Learner’s Book     Oral Report</w:t>
      </w:r>
    </w:p>
    <w:p>
      <w:r>
        <w:t>simple inequalities in                                                 Grade 6 pg. 186    Observation</w:t>
      </w:r>
    </w:p>
    <w:p>
      <w:r>
        <w:t>real life.               In groups, learners are                                          Written</w:t>
      </w:r>
    </w:p>
    <w:p>
      <w:r>
        <w:t>b) Form simple                guided to form simple                         Digital devices    exercise</w:t>
      </w:r>
    </w:p>
    <w:p>
      <w:r>
        <w:t>inequalities.            inequalities.</w:t>
      </w:r>
    </w:p>
    <w:p>
      <w:r>
        <w:t>c) Work out practice</w:t>
      </w:r>
    </w:p>
    <w:p>
      <w:r>
        <w:t>exercise 2               Learners are guided to</w:t>
      </w:r>
    </w:p>
    <w:p>
      <w:r>
        <w:t>d) Appreciate the use of      work out practice exercise</w:t>
      </w:r>
    </w:p>
    <w:p>
      <w:r>
        <w:t>simple inequalities.     2</w:t>
      </w:r>
    </w:p>
    <w:p/>
    <w:p>
      <w:r>
        <w:t>5   Algebra    Simplifying     By the end of the lesson, the     In pairs, groups or          How to           Mentor             Oral</w:t>
      </w:r>
    </w:p>
    <w:p>
      <w:r>
        <w:t>simple          learner should be able to:        individual’s learners are    simplify         Mathematics        questions</w:t>
      </w:r>
    </w:p>
    <w:p>
      <w:r>
        <w:t>inequalities        a) Explain how to             guided to explain how to     simple           Learner’s Book     Oral Report</w:t>
      </w:r>
    </w:p>
    <w:p>
      <w:r>
        <w:t>simplify simple          simplify simple              inequalities?    Grade 6 pg. 187-   Observation</w:t>
      </w:r>
    </w:p>
    <w:p>
      <w:r>
        <w:t>inequalities.            inequalities                                  188                Written</w:t>
      </w:r>
    </w:p>
    <w:p>
      <w:r>
        <w:t>b) Simplify simple                                                                             exercise</w:t>
      </w:r>
    </w:p>
    <w:p>
      <w:r>
        <w:t>inequalities.            In groups, learners are                       Digital devices</w:t>
      </w:r>
    </w:p>
    <w:p>
      <w:r>
        <w:t>c) Work out practice          guided to simplify simple</w:t>
      </w:r>
    </w:p>
    <w:p>
      <w:r>
        <w:t>exercise 3               inequalities.</w:t>
      </w:r>
    </w:p>
    <w:p>
      <w:r>
        <w:t>d) Have fun and enjoy</w:t>
      </w:r>
    </w:p>
    <w:p>
      <w:r>
        <w:t>simplifying simple       In pairs, learners are</w:t>
      </w:r>
    </w:p>
    <w:p>
      <w:r>
        <w:t>inequalities.            guided to work out</w:t>
      </w:r>
    </w:p>
    <w:p>
      <w:r>
        <w:t>practice exercise 3</w:t>
      </w:r>
    </w:p>
    <w:p/>
    <w:p>
      <w:r>
        <w:t>9           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