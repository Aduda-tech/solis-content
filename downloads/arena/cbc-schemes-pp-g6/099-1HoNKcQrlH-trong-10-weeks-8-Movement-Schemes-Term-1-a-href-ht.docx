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1HoNKcQrlH trong 10 weeks 8 Movement Schemes Term 1 a href ht</w:t>
      </w:r>
    </w:p>
    <w:p>
      <w:r>
        <w:t>MOVEMENT SCHEME OF WORK GRADE 1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MOVEMENT ACTIVITIES SCHEME OF WORK GRADE 1 TERM ONE</w:t>
      </w:r>
    </w:p>
    <w:p>
      <w:r>
        <w:t>WEEK   LESSON STRAND   SUB         SPECIFIC                        KEY              LEARNING                 LEARNING  ASSESSMENT REFLECTION</w:t>
      </w:r>
    </w:p>
    <w:p>
      <w:r>
        <w:t>THEME    STRAND      LEARNING                        INQUIRY          EXPERIENCE               RESOURCES METHODS</w:t>
      </w:r>
    </w:p>
    <w:p>
      <w:r>
        <w:t>OUTCOMES                        QUESTIONS</w:t>
      </w:r>
    </w:p>
    <w:p>
      <w:r>
        <w:t>2      1      Basic    Locomotion By the end of the lesson the     Which body       The learner to            Video clips   Observation</w:t>
      </w:r>
    </w:p>
    <w:p>
      <w:r>
        <w:t>Motor    Skills      learner should be able to:      part do we use   answer questions on       Field         Oral questions</w:t>
      </w:r>
    </w:p>
    <w:p>
      <w:r>
        <w:t>Skill    Walking    1)Name the parts of the          for walking?     the parts of the body</w:t>
      </w:r>
    </w:p>
    <w:p>
      <w:r>
        <w:t>body and watch a video                         and watch a video</w:t>
      </w:r>
    </w:p>
    <w:p>
      <w:r>
        <w:t>clop on walk race for                          clip on the body</w:t>
      </w:r>
    </w:p>
    <w:p>
      <w:r>
        <w:t>digital literacy                               parts that is used</w:t>
      </w:r>
    </w:p>
    <w:p>
      <w:r>
        <w:t>when walking to</w:t>
      </w:r>
    </w:p>
    <w:p>
      <w:r>
        <w:t>create body</w:t>
      </w:r>
    </w:p>
    <w:p>
      <w:r>
        <w:t>awareness</w:t>
      </w:r>
    </w:p>
    <w:p>
      <w:r>
        <w:t>2      Basic    Locomotion 2)Learners to practice           How many         Learners to perform       Field         Observation</w:t>
      </w:r>
    </w:p>
    <w:p>
      <w:r>
        <w:t>Motor    Skills        walking in different ways     different        walking in different                    Oral questions</w:t>
      </w:r>
    </w:p>
    <w:p>
      <w:r>
        <w:t>Skill    Walking       by: walking in different      directions can   ways</w:t>
      </w:r>
    </w:p>
    <w:p>
      <w:r>
        <w:t>directions (forward and       you walk?</w:t>
      </w:r>
    </w:p>
    <w:p>
      <w:r>
        <w:t>backwards)</w:t>
      </w:r>
    </w:p>
    <w:p>
      <w:r>
        <w:t>3      Basic    Locomotion 3)Learners to perform            How many         Learners to practice      Field         Observation</w:t>
      </w:r>
    </w:p>
    <w:p>
      <w:r>
        <w:t>Motor    Skills        walking in different ways     different        walking in different                    Oral questions</w:t>
      </w:r>
    </w:p>
    <w:p>
      <w:r>
        <w:t>Skill    Walking       for strength, coordination,   directions can   ways.</w:t>
      </w:r>
    </w:p>
    <w:p>
      <w:r>
        <w:t>endurance and for             you walk?</w:t>
      </w:r>
    </w:p>
    <w:p>
      <w:r>
        <w:t>excellence. (to the right)</w:t>
      </w:r>
    </w:p>
    <w:p>
      <w:r>
        <w:t>4      Basic    Locomotion 4)Learners to perform in         How many         Learners to practice      Field         Observation</w:t>
      </w:r>
    </w:p>
    <w:p>
      <w:r>
        <w:t>Motor    Skills        different ways for            different        walking in different                    Oral questions</w:t>
      </w:r>
    </w:p>
    <w:p>
      <w:r>
        <w:t>Skill    Walking       strength, coordination,       direction can    ways</w:t>
      </w:r>
    </w:p>
    <w:p>
      <w:r>
        <w:t>endurance and for             you walk?</w:t>
      </w:r>
    </w:p>
    <w:p>
      <w:r>
        <w:t>excellence (to the left)</w:t>
      </w:r>
    </w:p>
    <w:p>
      <w:r>
        <w:t>5      Basic    Locomotion 5)Learners to practice and       Which            Learners to practice      Field         Observation</w:t>
      </w:r>
    </w:p>
    <w:p>
      <w:r>
        <w:t>Motor    Skills        perform walking in            direction can    walking in different                    Oral questions</w:t>
      </w:r>
    </w:p>
    <w:p>
      <w:r>
        <w:t>Skill    Walking       different ways. (circular     you walk         pathways. (Circular)</w:t>
      </w:r>
    </w:p>
    <w:p>
      <w:r>
        <w:t>letter O)                     faster?          letter O</w:t>
      </w:r>
    </w:p>
    <w:p>
      <w:r>
        <w:t>3      1      Basic    Locomotion By the end of the lesson,        How many         Learners to practice I    Field         Observation</w:t>
      </w:r>
    </w:p>
    <w:p>
      <w:r>
        <w:t>Motor    Skills      the learner should be able      different        different ways by         Letter        Oral questions</w:t>
      </w:r>
    </w:p>
    <w:p>
      <w:r>
        <w:t>Skill    (Walking)   to:                             direction can    walking in different      shapes</w:t>
      </w:r>
    </w:p>
    <w:p>
      <w:r>
        <w:t>1)Perform and practice           you walk?        pathways. (straight)</w:t>
      </w:r>
    </w:p>
    <w:p>
      <w:r>
        <w:t>walking in different ways</w:t>
      </w:r>
    </w:p>
    <w:p>
      <w:r>
        <w:t>(straight-letter c Numbers</w:t>
      </w:r>
    </w:p>
    <w:p>
      <w:r>
        <w:t>1,4,7)</w:t>
      </w:r>
    </w:p>
    <w:p>
      <w:r>
        <w:t>2   Basic   Locomotion 2)Perform and practice          How many         Learners to practice    Field         Observation</w:t>
      </w:r>
    </w:p>
    <w:p>
      <w:r>
        <w:t>Motor   Skills       walking in different ways     different        walking in different                  Oral questions</w:t>
      </w:r>
    </w:p>
    <w:p>
      <w:r>
        <w:t>Skill   (Walking)    (curved-letter c number 2,    directions can   ways by walking in</w:t>
      </w:r>
    </w:p>
    <w:p>
      <w:r>
        <w:t>3)                            you walk?        different pathways.</w:t>
      </w:r>
    </w:p>
    <w:p>
      <w:r>
        <w:t>(curved)</w:t>
      </w:r>
    </w:p>
    <w:p>
      <w:r>
        <w:t>3   Basic   Locomotion 3)Perform and practice in       How many         Learners to practice    Field         Observation</w:t>
      </w:r>
    </w:p>
    <w:p>
      <w:r>
        <w:t>Motor   Skills       different ways. (zigzag       different        walking in different                  Oral questions</w:t>
      </w:r>
    </w:p>
    <w:p>
      <w:r>
        <w:t>Skill   (Walking)    letters z, w, v)              directions can   by walking in</w:t>
      </w:r>
    </w:p>
    <w:p>
      <w:r>
        <w:t>you walk?        different pathways</w:t>
      </w:r>
    </w:p>
    <w:p>
      <w:r>
        <w:t>4   Basic   Locomotion 4)Perform and practice          How many         Learners to practice    Field         Observation</w:t>
      </w:r>
    </w:p>
    <w:p>
      <w:r>
        <w:t>Motor   Skills       walking in different ways.    different        walking in different                  Oral questions</w:t>
      </w:r>
    </w:p>
    <w:p>
      <w:r>
        <w:t>Skill   (Walking)    (swivel –letter Q)            directions can   ways by walking in</w:t>
      </w:r>
    </w:p>
    <w:p>
      <w:r>
        <w:t>you walk         different pathways</w:t>
      </w:r>
    </w:p>
    <w:p>
      <w:r>
        <w:t>faster?</w:t>
      </w:r>
    </w:p>
    <w:p>
      <w:r>
        <w:t>5   Basic   Locomotion 5)Perform and practice                           Learners to practice    Field         Observation</w:t>
      </w:r>
    </w:p>
    <w:p>
      <w:r>
        <w:t>Motor   Skills       walking in different levels                    waling in different                   Oral questions</w:t>
      </w:r>
    </w:p>
    <w:p>
      <w:r>
        <w:t>Skill   (Walking)    Low                                            ways by walking in</w:t>
      </w:r>
    </w:p>
    <w:p>
      <w:r>
        <w:t>Medium                                         different levels</w:t>
      </w:r>
    </w:p>
    <w:p>
      <w:r>
        <w:t>High</w:t>
      </w:r>
    </w:p>
    <w:p/>
    <w:p>
      <w:r>
        <w:t>4   1   Basic   Locomotion By the end of the lesson the    Which games      Learners to play        Field         Observation</w:t>
      </w:r>
    </w:p>
    <w:p>
      <w:r>
        <w:t>Motor   Skills      learner should be able to:     do you like?     games that involve      Bean bags     Oral questions</w:t>
      </w:r>
    </w:p>
    <w:p>
      <w:r>
        <w:t>Skill   (Walking)  1) Play simple games for                         walking.                Spoon</w:t>
      </w:r>
    </w:p>
    <w:p>
      <w:r>
        <w:t>enjoyment, collaboration                      Learners to observe     Potatoes</w:t>
      </w:r>
    </w:p>
    <w:p>
      <w:r>
        <w:t>and peaceful coexistence                      rules as they walk</w:t>
      </w:r>
    </w:p>
    <w:p>
      <w:r>
        <w:t>Eggs</w:t>
      </w:r>
    </w:p>
    <w:p>
      <w:r>
        <w:t>for own and play</w:t>
      </w:r>
    </w:p>
    <w:p>
      <w:r>
        <w:t>games.</w:t>
      </w:r>
    </w:p>
    <w:p>
      <w:r>
        <w:t>2           Locomotion 2) Establish relationships      Which            Learners walk in        Field         Observation</w:t>
      </w:r>
    </w:p>
    <w:p>
      <w:r>
        <w:t>Skills        through walking for          direction can    varying levels slow,                  Oral questions</w:t>
      </w:r>
    </w:p>
    <w:p>
      <w:r>
        <w:t>(running)     critical thinking and        you walk         medium and fast</w:t>
      </w:r>
    </w:p>
    <w:p>
      <w:r>
        <w:t>problem solving              faster?          while making shapes</w:t>
      </w:r>
    </w:p>
    <w:p>
      <w:r>
        <w:t>3   Basic   Locomotion By the end of the lesson the    Which body       The learner to          Video clips   Observation</w:t>
      </w:r>
    </w:p>
    <w:p>
      <w:r>
        <w:t>Motor   Skills      learner should be able to:     parts do we      answer questions on     Field         Oral questions</w:t>
      </w:r>
    </w:p>
    <w:p>
      <w:r>
        <w:t>Skill   (running)  3) Name the parts of the        use for          the parts of the body</w:t>
      </w:r>
    </w:p>
    <w:p>
      <w:r>
        <w:t>body and watch a video       running?         and watch a video</w:t>
      </w:r>
    </w:p>
    <w:p>
      <w:r>
        <w:t>clip on the run race for                      clip on the body</w:t>
      </w:r>
    </w:p>
    <w:p>
      <w:r>
        <w:t>digital literacy                              parts that are used</w:t>
      </w:r>
    </w:p>
    <w:p>
      <w:r>
        <w:t>when running to</w:t>
      </w:r>
    </w:p>
    <w:p>
      <w:r>
        <w:t>create body</w:t>
      </w:r>
    </w:p>
    <w:p>
      <w:r>
        <w:t>awareness</w:t>
      </w:r>
    </w:p>
    <w:p>
      <w:r>
        <w:t>4   Basic   Locomotion 4)Learners to perform            How many         Learners to perform    Field     Observation</w:t>
      </w:r>
    </w:p>
    <w:p>
      <w:r>
        <w:t>Motor   Skills       walking in different ways      directions can   running in different   markers   Oral questions</w:t>
      </w:r>
    </w:p>
    <w:p>
      <w:r>
        <w:t>Skill   (running)    by running in different        you run?         ways</w:t>
      </w:r>
    </w:p>
    <w:p>
      <w:r>
        <w:t>directions. (forward and</w:t>
      </w:r>
    </w:p>
    <w:p>
      <w:r>
        <w:t>backward)</w:t>
      </w:r>
    </w:p>
    <w:p>
      <w:r>
        <w:t>5                      5)Learners to perform            How many         Learners to practice   Field     Observation</w:t>
      </w:r>
    </w:p>
    <w:p>
      <w:r>
        <w:t>running in different ways      different        running in different   markers   Oral questions</w:t>
      </w:r>
    </w:p>
    <w:p>
      <w:r>
        <w:t>for strength, coordination,    directions can   ways</w:t>
      </w:r>
    </w:p>
    <w:p>
      <w:r>
        <w:t>endurable and for              you run?</w:t>
      </w:r>
    </w:p>
    <w:p>
      <w:r>
        <w:t>excellence. (to the right)</w:t>
      </w:r>
    </w:p>
    <w:p>
      <w:r>
        <w:t>5   1   Basic   Locomotion 1) Learners to perform           How many         Learners to practice   Field     Observation</w:t>
      </w:r>
    </w:p>
    <w:p>
      <w:r>
        <w:t>Motor   Skills        running in different ways     different        running in different   markers   Oral questions</w:t>
      </w:r>
    </w:p>
    <w:p>
      <w:r>
        <w:t>Skill   (running)     for strength, coordination,   directions can   ways</w:t>
      </w:r>
    </w:p>
    <w:p>
      <w:r>
        <w:t>endurance and for             you run?</w:t>
      </w:r>
    </w:p>
    <w:p>
      <w:r>
        <w:t>excellence ( to the left)</w:t>
      </w:r>
    </w:p>
    <w:p>
      <w:r>
        <w:t>2           Locomotion 2) Learners to practice and      Which            Learners to practice   Field     Observation</w:t>
      </w:r>
    </w:p>
    <w:p>
      <w:r>
        <w:t>Skills        perform running in            direction can    running in different   markers   Oral questions</w:t>
      </w:r>
    </w:p>
    <w:p>
      <w:r>
        <w:t>(running)     different ways. (circular,    you run          pathways. (circular,</w:t>
      </w:r>
    </w:p>
    <w:p>
      <w:r>
        <w:t>letter o)                     faster?          letter o)</w:t>
      </w:r>
    </w:p>
    <w:p>
      <w:r>
        <w:t>3   Basic   Locomotion 3) By the end of the lesson      How many         Learners to practice   Field     Observation</w:t>
      </w:r>
    </w:p>
    <w:p>
      <w:r>
        <w:t>Motor   Skills        the learner should be able    different        running in different   Letter    Oral questions</w:t>
      </w:r>
    </w:p>
    <w:p>
      <w:r>
        <w:t>Skill   (running)     to perform and practice       directions can   ways by running in     shapes</w:t>
      </w:r>
    </w:p>
    <w:p>
      <w:r>
        <w:t>running in different ways.    you run?         different pathways</w:t>
      </w:r>
    </w:p>
    <w:p>
      <w:r>
        <w:t>(straight – letter A-                          (straight)</w:t>
      </w:r>
    </w:p>
    <w:p>
      <w:r>
        <w:t>Numbers 1, 4, 7)</w:t>
      </w:r>
    </w:p>
    <w:p>
      <w:r>
        <w:t>4                      1) Perform and practice          How many         Learners to practice   Field     Observation</w:t>
      </w:r>
    </w:p>
    <w:p>
      <w:r>
        <w:t>running in different ways.    different        running in different             Oral questions</w:t>
      </w:r>
    </w:p>
    <w:p>
      <w:r>
        <w:t>(curved-letter C- Numbers     directions can   ways of running in</w:t>
      </w:r>
    </w:p>
    <w:p>
      <w:r>
        <w:t>2,3)                          you run?         different pathways</w:t>
      </w:r>
    </w:p>
    <w:p>
      <w:r>
        <w:t>5                      2) Perform and practice          How many         Learners to practice   Field     Observation</w:t>
      </w:r>
    </w:p>
    <w:p>
      <w:r>
        <w:t>running in different ways.    different        running in different             Oral questions</w:t>
      </w:r>
    </w:p>
    <w:p>
      <w:r>
        <w:t>(zigzag-letters z, w, v,      direction can    ways by running in</w:t>
      </w:r>
    </w:p>
    <w:p>
      <w:r>
        <w:t>you run?         different pathways.</w:t>
      </w:r>
    </w:p>
    <w:p>
      <w:r>
        <w:t>6   1   Basic   Locomotion 1) Perform and practice          How many         Learners to practice   Field     Observation</w:t>
      </w:r>
    </w:p>
    <w:p>
      <w:r>
        <w:t>Motor   Skills        running in different ways     different        running in different             Oral questions</w:t>
      </w:r>
    </w:p>
    <w:p>
      <w:r>
        <w:t>Skill                 (swivel-letter 2)             directions can   ways by running in</w:t>
      </w:r>
    </w:p>
    <w:p>
      <w:r>
        <w:t>you run?         different pathways.</w:t>
      </w:r>
    </w:p>
    <w:p>
      <w:r>
        <w:t>2   Basic   Locomotion 2) By the end of the lesson      Which            Learners to practice   Field     Observation</w:t>
      </w:r>
    </w:p>
    <w:p>
      <w:r>
        <w:t>Motor   Skills        the learner should be able    direction can    running in different             Oral questions</w:t>
      </w:r>
    </w:p>
    <w:p>
      <w:r>
        <w:t>Skill   (Running)     to perform and practice       you run fast?    ways by running in</w:t>
      </w:r>
    </w:p>
    <w:p>
      <w:r>
        <w:t>running in different ways.                      different levels</w:t>
      </w:r>
    </w:p>
    <w:p>
      <w:r>
        <w:t>Low</w:t>
      </w:r>
    </w:p>
    <w:p>
      <w:r>
        <w:t>Medium</w:t>
      </w:r>
    </w:p>
    <w:p>
      <w:r>
        <w:t>High</w:t>
      </w:r>
    </w:p>
    <w:p>
      <w:r>
        <w:t>3   Basic   Locomotion 3) The learner to make            Which play       Learners to make         Bean bags</w:t>
      </w:r>
    </w:p>
    <w:p>
      <w:r>
        <w:t>Motor   Skills        appropriate play items for     items do you     appropriate play         Seeds</w:t>
      </w:r>
    </w:p>
    <w:p>
      <w:r>
        <w:t>Skill   (Running)     creativity and imagination     like playing     items for creativity     Spoon</w:t>
      </w:r>
    </w:p>
    <w:p>
      <w:r>
        <w:t>with?            and imagination          Potatoes</w:t>
      </w:r>
    </w:p>
    <w:p>
      <w:r>
        <w:t>4   Basic   Locomotion 4) The learner to play games      Which games      Learners to play         Bean bags     Observation</w:t>
      </w:r>
    </w:p>
    <w:p>
      <w:r>
        <w:t>Motor   Skills        for enjoyment                  do you like      games that involve       Spoon         Oral questions</w:t>
      </w:r>
    </w:p>
    <w:p>
      <w:r>
        <w:t>Skill   (running)     collaboration and peaceful     playing?         running such as: run     Potatoes</w:t>
      </w:r>
    </w:p>
    <w:p>
      <w:r>
        <w:t>coexistence                                     carrying bean bags,      Field</w:t>
      </w:r>
    </w:p>
    <w:p>
      <w:r>
        <w:t>egg and run while in     Sacks</w:t>
      </w:r>
    </w:p>
    <w:p>
      <w:r>
        <w:t>sacks with slow,</w:t>
      </w:r>
    </w:p>
    <w:p>
      <w:r>
        <w:t>moderate and fast</w:t>
      </w:r>
    </w:p>
    <w:p>
      <w:r>
        <w:t>speed.</w:t>
      </w:r>
    </w:p>
    <w:p>
      <w:r>
        <w:t>5   Basic   Locomotion 5) Establish relationships        Which            Learners to obey         Bean bags     Observation</w:t>
      </w:r>
    </w:p>
    <w:p>
      <w:r>
        <w:t>Motor   Skills        through running for            direction can    rules as they run and    Sacks         Oral questions</w:t>
      </w:r>
    </w:p>
    <w:p>
      <w:r>
        <w:t>Skill   (running)     critical thinking and          you run          play games               Spoon</w:t>
      </w:r>
    </w:p>
    <w:p>
      <w:r>
        <w:t>problem solving                faster?                                   Potatoes</w:t>
      </w:r>
    </w:p>
    <w:p>
      <w:r>
        <w:t>e.t.c.</w:t>
      </w:r>
    </w:p>
    <w:p>
      <w:r>
        <w:t>7   1   Basic   Locomotion By the end of the lesson the      Name the         Learners to watch        Ropes         Observation</w:t>
      </w:r>
    </w:p>
    <w:p>
      <w:r>
        <w:t>Motor   Skills       learner should be able to:      body parts in    video clips and          Field         Oral questions</w:t>
      </w:r>
    </w:p>
    <w:p>
      <w:r>
        <w:t>Skill   Jumping for 1) Watch a video clip for        se when          identify the parts of    Video clips</w:t>
      </w:r>
    </w:p>
    <w:p>
      <w:r>
        <w:t>height         height for body awareness     jumping for      the body used when       Field</w:t>
      </w:r>
    </w:p>
    <w:p>
      <w:r>
        <w:t>and digital literacy          height           jumping for height       makers</w:t>
      </w:r>
    </w:p>
    <w:p>
      <w:r>
        <w:t>2           “            2) Learners to practice         Which            Learners to practice     Roped         Observation</w:t>
      </w:r>
    </w:p>
    <w:p>
      <w:r>
        <w:t>jumping in different ways.   direction is     jumping in different     field         Oral questions</w:t>
      </w:r>
    </w:p>
    <w:p>
      <w:r>
        <w:t>(forward and backward)       easier for you   ways                     field</w:t>
      </w:r>
    </w:p>
    <w:p>
      <w:r>
        <w:t>to jump?                                  makers</w:t>
      </w:r>
    </w:p>
    <w:p>
      <w:r>
        <w:t>3           “            3) Learners to perform          Which            Learners to perform      Ropes         Observation</w:t>
      </w:r>
    </w:p>
    <w:p>
      <w:r>
        <w:t>jumping in different ways    direction is     jumping in different     Field         Oral questions</w:t>
      </w:r>
    </w:p>
    <w:p>
      <w:r>
        <w:t>for strength coordination,   easier for you   ways for strength,       makers</w:t>
      </w:r>
    </w:p>
    <w:p>
      <w:r>
        <w:t>endurable and for            to jump to?      coordination,</w:t>
      </w:r>
    </w:p>
    <w:p>
      <w:r>
        <w:t>excellence. (to the right)                    endurable and for</w:t>
      </w:r>
    </w:p>
    <w:p>
      <w:r>
        <w:t>excellence</w:t>
      </w:r>
    </w:p>
    <w:p>
      <w:r>
        <w:t>4) Learners to perfume          Which            Learners to perform      Ropes         Observation</w:t>
      </w:r>
    </w:p>
    <w:p>
      <w:r>
        <w:t>jumping in different ways    direction is     to jumping in            Field         Oral questions</w:t>
      </w:r>
    </w:p>
    <w:p>
      <w:r>
        <w:t>(to the left)                easier for you   different ways (to the   markers</w:t>
      </w:r>
    </w:p>
    <w:p>
      <w:r>
        <w:t>to jump to?       left)</w:t>
      </w:r>
    </w:p>
    <w:p>
      <w:r>
        <w:t>5   Basic   Locomotion 5) By the end of the lesson        Which             Learner to practice     Ropes     Observation</w:t>
      </w:r>
    </w:p>
    <w:p>
      <w:r>
        <w:t>Motor   Skills        the learner should be able      direction is      and perform jumping     Field     Oral questions</w:t>
      </w:r>
    </w:p>
    <w:p>
      <w:r>
        <w:t>Skill   Jumping for   to practice and perform         easier for you    in circular ways        markers</w:t>
      </w:r>
    </w:p>
    <w:p>
      <w:r>
        <w:t>height        jumping in different ways.      to jump?</w:t>
      </w:r>
    </w:p>
    <w:p>
      <w:r>
        <w:t>(circulat)</w:t>
      </w:r>
    </w:p>
    <w:p>
      <w:r>
        <w:t>8   1   Basic   Locomotion 1) The learner to perform          Which             Learner to practice     Ropes     Observation</w:t>
      </w:r>
    </w:p>
    <w:p>
      <w:r>
        <w:t>Motor   Skills        and practice jumping in         direction is      and perform jumping     Field     Oral questions</w:t>
      </w:r>
    </w:p>
    <w:p>
      <w:r>
        <w:t>Skill   Jumping for   different ways.(straight)       easier for you    in circular ways        markers</w:t>
      </w:r>
    </w:p>
    <w:p>
      <w:r>
        <w:t>height                                        to jump?</w:t>
      </w:r>
    </w:p>
    <w:p>
      <w:r>
        <w:t>2   Basic   Locomotion 2) Perform and practice            Which             Learner to practice     Ropes     Observation</w:t>
      </w:r>
    </w:p>
    <w:p>
      <w:r>
        <w:t>Motor   Skills        jumping in different            direction is      and perform jumping     Field     Oral questions</w:t>
      </w:r>
    </w:p>
    <w:p>
      <w:r>
        <w:t>Skill   Jumping for   ways.(curved)                   easier for you    in curved ways          markers</w:t>
      </w:r>
    </w:p>
    <w:p>
      <w:r>
        <w:t>height                                        to jump?</w:t>
      </w:r>
    </w:p>
    <w:p>
      <w:r>
        <w:t>3   Basic   Locomotion 3) Perform and practice            Which             Learner to practice     Ropes     Observation</w:t>
      </w:r>
    </w:p>
    <w:p>
      <w:r>
        <w:t>Motor   Skills        jumping in different            direction is      and perform jumping     Field     Oral questions</w:t>
      </w:r>
    </w:p>
    <w:p>
      <w:r>
        <w:t>Skill   Jumping for   ways.(zigzag)                   easier for you    in zigzag ways          markers</w:t>
      </w:r>
    </w:p>
    <w:p>
      <w:r>
        <w:t>height                                        to jump?</w:t>
      </w:r>
    </w:p>
    <w:p>
      <w:r>
        <w:t>4   Basic   Locomotion By the end of the lesson the       Which             Learners to vary in     Field     Observation</w:t>
      </w:r>
    </w:p>
    <w:p>
      <w:r>
        <w:t>Motor   Skills      learner should be able to         direction can     levels slow, medium     markers   Oral questions</w:t>
      </w:r>
    </w:p>
    <w:p>
      <w:r>
        <w:t>Skill   Jumping for run in varying levels- slow,      you run fast      and fast while</w:t>
      </w:r>
    </w:p>
    <w:p>
      <w:r>
        <w:t>height      medium and fast while                               making shapes</w:t>
      </w:r>
    </w:p>
    <w:p>
      <w:r>
        <w:t>making shapes</w:t>
      </w:r>
    </w:p>
    <w:p>
      <w:r>
        <w:t>5   Basic   Locomotion 5) Establish relationships         Which             Learner to              Field     Observation</w:t>
      </w:r>
    </w:p>
    <w:p>
      <w:r>
        <w:t>Motor   Skills        through jumping for             direction you     relationships through   markers   Oral questions</w:t>
      </w:r>
    </w:p>
    <w:p>
      <w:r>
        <w:t>Skill   (Jumping      height for critical thinking    to jump           jumping.</w:t>
      </w:r>
    </w:p>
    <w:p>
      <w:r>
        <w:t>for height)   and problem solving             easily?</w:t>
      </w:r>
    </w:p>
    <w:p>
      <w:r>
        <w:t>9   1   Basic   Locomotion 1) The learner to make             Which             Learner to make         Field     Observation</w:t>
      </w:r>
    </w:p>
    <w:p>
      <w:r>
        <w:t>Motor   Skills        appropriate play items for      direction is      appropriate play        markers   Oral questions</w:t>
      </w:r>
    </w:p>
    <w:p>
      <w:r>
        <w:t>Skill   (Jumping      creativity and imagination      easier for you    items for creativity</w:t>
      </w:r>
    </w:p>
    <w:p>
      <w:r>
        <w:t>for height)                                   to jump?          and imagination</w:t>
      </w:r>
    </w:p>
    <w:p>
      <w:r>
        <w:t>2   Basic   Locomotion 2) The learner to play games       Which games       Learner to play game    Field     Observation</w:t>
      </w:r>
    </w:p>
    <w:p>
      <w:r>
        <w:t>Motor   Skills        for enjoyment,                  do you like       that involve jumping    markers   Oral questions</w:t>
      </w:r>
    </w:p>
    <w:p>
      <w:r>
        <w:t>Skill   (Jumping      collaboration and peaceful      playing?          for height such as in</w:t>
      </w:r>
    </w:p>
    <w:p>
      <w:r>
        <w:t>for height)   coexistence                                       threes and with a</w:t>
      </w:r>
    </w:p>
    <w:p>
      <w:r>
        <w:t>rope</w:t>
      </w:r>
    </w:p>
    <w:p>
      <w:r>
        <w:t>3   Basic   Non-           By the end of the lesson the   Name the          Learners to answer      Field     Oral questions</w:t>
      </w:r>
    </w:p>
    <w:p>
      <w:r>
        <w:t>Motor   Locomotion learner should be able to:         body parts that   questions on parts of   Field     Practical</w:t>
      </w:r>
    </w:p>
    <w:p>
      <w:r>
        <w:t>Skill   Skills        3) Explore stretching in        are in use        the body that are in    markers</w:t>
      </w:r>
    </w:p>
    <w:p>
      <w:r>
        <w:t>(stretching )    different directions for     when              use when stretching</w:t>
      </w:r>
    </w:p>
    <w:p>
      <w:r>
        <w:t>body awareness                stretching</w:t>
      </w:r>
    </w:p>
    <w:p>
      <w:r>
        <w:t>4   Basic   Non-          4) Learner to watch a video      Which            Learners to watch a   Video clips   Oral questions</w:t>
      </w:r>
    </w:p>
    <w:p>
      <w:r>
        <w:t>Motor   Locomotion       clip of a cheetah and a cat   animals          video clip of a</w:t>
      </w:r>
    </w:p>
    <w:p>
      <w:r>
        <w:t>Skill   Skills           stretching                    stretch          cheetah and a cat</w:t>
      </w:r>
    </w:p>
    <w:p>
      <w:r>
        <w:t>(stretching )                                  themselves?      stretching</w:t>
      </w:r>
    </w:p>
    <w:p>
      <w:r>
        <w:t>10   1   Basic   Non-          1) Perform stretching in         How many         Learners to stretch   Field         Oral questions</w:t>
      </w:r>
    </w:p>
    <w:p>
      <w:r>
        <w:t>Motor   Locomotion       different ways for            different        towards different     Field         practical</w:t>
      </w:r>
    </w:p>
    <w:p>
      <w:r>
        <w:t>Skill   Skills           flexibility, agility,         directions can   directions such as    markers</w:t>
      </w:r>
    </w:p>
    <w:p>
      <w:r>
        <w:t>(stretching )    coordination and space        you stretch      sideways</w:t>
      </w:r>
    </w:p>
    <w:p>
      <w:r>
        <w:t>awareness                     towards?</w:t>
      </w:r>
    </w:p>
    <w:p/>
    <w:p>
      <w:r>
        <w:t>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