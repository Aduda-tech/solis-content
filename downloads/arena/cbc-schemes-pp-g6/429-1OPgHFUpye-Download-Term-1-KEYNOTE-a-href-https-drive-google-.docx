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1OPgHFUpye Download Term 1 KEYNOTE a href https drive google </w:t>
      </w:r>
    </w:p>
    <w:p>
      <w:r>
        <w:t>ENGLISH SCHEME OF WORK FOR STANDARD 8 TERM 2</w:t>
      </w:r>
    </w:p>
    <w:p>
      <w:r>
        <w:t>WEEK   LESSO   TOPIC/SUTOPIC      OBJECTIVES                                  TEACHING/LEARNING      LEARNING            REFERENCES       REMARKS</w:t>
      </w:r>
    </w:p>
    <w:p>
      <w:r>
        <w:t>N                                                                      ACTIVITIES             RESOURCES</w:t>
      </w:r>
    </w:p>
    <w:p/>
    <w:p>
      <w:r>
        <w:t>1      1       Reading            By the end of the lesson the learner        Pronouncing words      Poster              KEYNOTE</w:t>
      </w:r>
    </w:p>
    <w:p>
      <w:r>
        <w:t>should be able to:                          Asking questions       Pictures from the   PUPILS BOOK</w:t>
      </w:r>
    </w:p>
    <w:p>
      <w:r>
        <w:t>i. Read the comprehension passage           Describing events      book                8 Pg 128-130</w:t>
      </w:r>
    </w:p>
    <w:p>
      <w:r>
        <w:t>‘jegugu, the athlete                        Reading</w:t>
      </w:r>
    </w:p>
    <w:p>
      <w:r>
        <w:t>Accurately and Fluently</w:t>
      </w:r>
    </w:p>
    <w:p>
      <w:r>
        <w:t>ii. Answer the comprehension passage</w:t>
      </w:r>
    </w:p>
    <w:p>
      <w:r>
        <w:t>questions</w:t>
      </w:r>
    </w:p>
    <w:p>
      <w:r>
        <w:t>2       Oral Work          By the end of the lesson the learner        Explaining             Poster              New Primary</w:t>
      </w:r>
    </w:p>
    <w:p>
      <w:r>
        <w:t>should be able to:                          Pronouncing words      Pictures from the   English Pupils</w:t>
      </w:r>
    </w:p>
    <w:p>
      <w:r>
        <w:t>Construct correct sentences using the       Asking questions       book                Book 8 pg.95</w:t>
      </w:r>
    </w:p>
    <w:p>
      <w:r>
        <w:t>new words given i.e. treasurer, patron,     Describing events                          KEYNOTE</w:t>
      </w:r>
    </w:p>
    <w:p>
      <w:r>
        <w:t>minutes, chairperson, secretary, agenda,    Question and Answers                       PUPILS BOOK</w:t>
      </w:r>
    </w:p>
    <w:p>
      <w:r>
        <w:t>income etc.                                                                            8 Pg 127</w:t>
      </w:r>
    </w:p>
    <w:p/>
    <w:p>
      <w:r>
        <w:t>3       Language pattern   By the end of the lesson the learner        Explaining             Poster              New Primary</w:t>
      </w:r>
    </w:p>
    <w:p>
      <w:r>
        <w:t>should be able to:                          Pronouncing words      Pictures from the   English Pupils</w:t>
      </w:r>
    </w:p>
    <w:p>
      <w:r>
        <w:t>construct correct sentences using the       Asking questions       book                Book 8 pg.95</w:t>
      </w:r>
    </w:p>
    <w:p>
      <w:r>
        <w:t>pattern –                                   Describing events                          KEYNOTE</w:t>
      </w:r>
    </w:p>
    <w:p>
      <w:r>
        <w:t>Present simple tense for habitual actions   Question and Answers                       PUPILS BOOK</w:t>
      </w:r>
    </w:p>
    <w:p>
      <w:r>
        <w:t>e.g. The members meet on Sunday                                                        8 Pg 131-132</w:t>
      </w:r>
    </w:p>
    <w:p>
      <w:r>
        <w:t>afternoon.</w:t>
      </w:r>
    </w:p>
    <w:p/>
    <w:p>
      <w:r>
        <w:t>4       Language pattern   present continuous tense for extended       Explaining             Poster              New Primary</w:t>
      </w:r>
    </w:p>
    <w:p>
      <w:r>
        <w:t>actions e.g. The treasurer is presenting    Pronouncing words      Pictures from the   English Pupils</w:t>
      </w:r>
    </w:p>
    <w:p>
      <w:r>
        <w:t>the annual report                           Asking questions       book                Book 8 pg.95</w:t>
      </w:r>
    </w:p>
    <w:p>
      <w:r>
        <w:t>Verb + to + infinitive e.g. Mutego wants    Describing events                          KEYNOTE</w:t>
      </w:r>
    </w:p>
    <w:p>
      <w:r>
        <w:t>to join the Drama Club.                     Question and Answers                       PUPILS BOOK</w:t>
      </w:r>
    </w:p>
    <w:p>
      <w:r>
        <w:t>The dash e.g. The tiger – a big cat, with                                              8 Pg 131-132</w:t>
      </w:r>
    </w:p>
    <w:p>
      <w:r>
        <w:t>yellow fur – is mainly found in Asia.</w:t>
      </w:r>
    </w:p>
    <w:p>
      <w:r>
        <w:t>5       Grammar            By the end of the lesson the learner        Explaining             Poster              New Primary</w:t>
      </w:r>
    </w:p>
    <w:p>
      <w:r>
        <w:t>should be able to                           Pronouncing words      Pictures from the   English Pupils</w:t>
      </w:r>
    </w:p>
    <w:p>
      <w:r>
        <w:t>Use of determiners i.e. any, some, much,    Asking questions       book                Book 8 pg.96</w:t>
      </w:r>
    </w:p>
    <w:p>
      <w:r>
        <w:t>little a lot of                             Describing events                          KEYNOTE</w:t>
      </w:r>
    </w:p>
    <w:p>
      <w:r>
        <w:t>Question and Answers                       PUPILS BOOK</w:t>
      </w:r>
    </w:p>
    <w:p>
      <w:r>
        <w:t>Writing                                    8 Pg 133-134</w:t>
      </w:r>
    </w:p>
    <w:p/>
    <w:p>
      <w:r>
        <w:t>6   Writing     By the end of the lesson the learner           Explaining             Poster              New Primary</w:t>
      </w:r>
    </w:p>
    <w:p>
      <w:r>
        <w:t>should be able to:                             Pronouncing words      Pictures from the   English Pupils</w:t>
      </w:r>
    </w:p>
    <w:p>
      <w:r>
        <w:t>write minutes                                  Asking questions       book                Book 8 pg.97</w:t>
      </w:r>
    </w:p>
    <w:p>
      <w:r>
        <w:t>Describing events                          KEYNOTE</w:t>
      </w:r>
    </w:p>
    <w:p>
      <w:r>
        <w:t>Question and Answers                       PUPILS BOOK</w:t>
      </w:r>
    </w:p>
    <w:p>
      <w:r>
        <w:t>Writing                                    8 Pg 135</w:t>
      </w:r>
    </w:p>
    <w:p/>
    <w:p>
      <w:r>
        <w:t>7   Library     By the end of the lesson the learner           Pronouncing words      Poster              Teachers Guide</w:t>
      </w:r>
    </w:p>
    <w:p>
      <w:r>
        <w:t>should be able to:                             Asking questions       Pictures from the   Story Book</w:t>
      </w:r>
    </w:p>
    <w:p>
      <w:r>
        <w:t>read the story for comprehension and           Describing events      book                KEYNOTE</w:t>
      </w:r>
    </w:p>
    <w:p>
      <w:r>
        <w:t>enjoyment                                      Reading                                    PUPILS BOOK</w:t>
      </w:r>
    </w:p>
    <w:p>
      <w:r>
        <w:t>8 Pg 135</w:t>
      </w:r>
    </w:p>
    <w:p/>
    <w:p>
      <w:r>
        <w:t>2   1   Reading     By the end of the lesson the learner           Pronouncing words      Poster              KEYNOTE</w:t>
      </w:r>
    </w:p>
    <w:p>
      <w:r>
        <w:t>should be able to:                             Asking questions       Pictures from the   PUPILS BOOK 8</w:t>
      </w:r>
    </w:p>
    <w:p>
      <w:r>
        <w:t>Read the comprehension passage ‘ the           Describing events      book                Pg 140-141</w:t>
      </w:r>
    </w:p>
    <w:p>
      <w:r>
        <w:t>punctuation club Accurately and                Reading</w:t>
      </w:r>
    </w:p>
    <w:p>
      <w:r>
        <w:t>Fluently</w:t>
      </w:r>
    </w:p>
    <w:p>
      <w:r>
        <w:t>ii. Answer the comprehension questions</w:t>
      </w:r>
    </w:p>
    <w:p>
      <w:r>
        <w:t>2   Oral Work   By the end of the lesson the learner           Explaining             Poster              New Primary</w:t>
      </w:r>
    </w:p>
    <w:p>
      <w:r>
        <w:t>should be able to:                             Pronouncing words      Pictures from the   English Pupils</w:t>
      </w:r>
    </w:p>
    <w:p>
      <w:r>
        <w:t>to construct correct sentences                 Asking questions       book                Book 8 pg.102</w:t>
      </w:r>
    </w:p>
    <w:p>
      <w:r>
        <w:t>- Not only ... but also... e.g. Not only did   Describing events                          KEYNOTE</w:t>
      </w:r>
    </w:p>
    <w:p>
      <w:r>
        <w:t>I go to the party but I also gave a speech     Question and Answers                       PUPILS BOOK 8</w:t>
      </w:r>
    </w:p>
    <w:p>
      <w:r>
        <w:t>Determine/Cross-examine/Hear +                                                            Pg 144-145</w:t>
      </w:r>
    </w:p>
    <w:p>
      <w:r>
        <w:t>nominal e.g. The lawyer cross- examined</w:t>
      </w:r>
    </w:p>
    <w:p>
      <w:r>
        <w:t>the suspect</w:t>
      </w:r>
    </w:p>
    <w:p/>
    <w:p>
      <w:r>
        <w:t>3   Oral Work   By the end of the lesson the learner           Explaining             Poster              New Primary</w:t>
      </w:r>
    </w:p>
    <w:p>
      <w:r>
        <w:t>should be able to:                             Pronouncing words      Pictures from the   English Pupils</w:t>
      </w:r>
    </w:p>
    <w:p>
      <w:r>
        <w:t>pronounce and construct sentences using        Asking questions       book                Book 8 pg.103</w:t>
      </w:r>
    </w:p>
    <w:p>
      <w:r>
        <w:t>new words i.e. evidence, defendant,            Describing events                          KEYNOTE</w:t>
      </w:r>
    </w:p>
    <w:p>
      <w:r>
        <w:t>offence, plaintiff, suspect, cross-            Question and Answers                       PUPILS BOOK 8</w:t>
      </w:r>
    </w:p>
    <w:p>
      <w:r>
        <w:t>examine, advocate etc                                                                     Pg 139</w:t>
      </w:r>
    </w:p>
    <w:p>
      <w:r>
        <w:t>4   Grammar             By the end of the lesson the learner              Explaining             Poster              New Primary</w:t>
      </w:r>
    </w:p>
    <w:p>
      <w:r>
        <w:t>should be able to:                                Pronouncing words      Pictures from the   English Pupils</w:t>
      </w:r>
    </w:p>
    <w:p>
      <w:r>
        <w:t>write correct sentences                           Asking questions       book                Book 8 pg.103</w:t>
      </w:r>
    </w:p>
    <w:p>
      <w:r>
        <w:t>- the nouns                                       Describing events                          KEYNOTE</w:t>
      </w:r>
    </w:p>
    <w:p>
      <w:r>
        <w:t>Using adverb with verbs                           Question and Answers                       PUPILS BOOK 8</w:t>
      </w:r>
    </w:p>
    <w:p>
      <w:r>
        <w:t>Writing                                    Pg 149</w:t>
      </w:r>
    </w:p>
    <w:p/>
    <w:p>
      <w:r>
        <w:t>5   Writing             By the end of the lesson the learner              Explaining             Poster              New Primary</w:t>
      </w:r>
    </w:p>
    <w:p>
      <w:r>
        <w:t>should be able to:                                Pronouncing words      Pictures from the   English Pupils</w:t>
      </w:r>
    </w:p>
    <w:p>
      <w:r>
        <w:t>to write story                                    Asking questions       book                Book 8 pg.104</w:t>
      </w:r>
    </w:p>
    <w:p>
      <w:r>
        <w:t>Describing events                          KEYNOTE</w:t>
      </w:r>
    </w:p>
    <w:p>
      <w:r>
        <w:t>Question and Answers                       PUPILS BOOK 8</w:t>
      </w:r>
    </w:p>
    <w:p>
      <w:r>
        <w:t>Writing                                    Pg 151</w:t>
      </w:r>
    </w:p>
    <w:p/>
    <w:p>
      <w:r>
        <w:t>7   Library             By the end of the lesson the learner              Pronouncing words      Poster              Teachers Guide</w:t>
      </w:r>
    </w:p>
    <w:p>
      <w:r>
        <w:t>should be able to:                                Asking questions       Pictures from the   Story Book</w:t>
      </w:r>
    </w:p>
    <w:p>
      <w:r>
        <w:t>read                                              Describing events      book                KEYNOTE</w:t>
      </w:r>
    </w:p>
    <w:p>
      <w:r>
        <w:t>-the story in ‘fun spot’ for                      Reading                                    PUPILS BOOK 8</w:t>
      </w:r>
    </w:p>
    <w:p>
      <w:r>
        <w:t>comprehension and enjoyment                                                                  Pg 152</w:t>
      </w:r>
    </w:p>
    <w:p>
      <w:r>
        <w:t>a story book for comprehension and for</w:t>
      </w:r>
    </w:p>
    <w:p>
      <w:r>
        <w:t>enjoyment</w:t>
      </w:r>
    </w:p>
    <w:p/>
    <w:p>
      <w:r>
        <w:t>3   1   Reading             By the end of the lesson the learner              Pronouncing words      Poster              KEYNOTE</w:t>
      </w:r>
    </w:p>
    <w:p>
      <w:r>
        <w:t>should be able to:                                Asking questions       Pictures from the   PUPILS BOOK</w:t>
      </w:r>
    </w:p>
    <w:p>
      <w:r>
        <w:t>Read the passage ‘at the court                    Describing events      book                8 Pg 154-155</w:t>
      </w:r>
    </w:p>
    <w:p>
      <w:r>
        <w:t>Accurately and Fluently                           Reading</w:t>
      </w:r>
    </w:p>
    <w:p>
      <w:r>
        <w:t>2   Language patterns   By the end of the lesson the learner              Explaining             Poster              New Primary</w:t>
      </w:r>
    </w:p>
    <w:p>
      <w:r>
        <w:t>should be able to:                                Pronouncing words      Pictures from the   English Pupils</w:t>
      </w:r>
    </w:p>
    <w:p>
      <w:r>
        <w:t>construct correct sentences using                 Asking questions       book                Book 8 pg.110</w:t>
      </w:r>
    </w:p>
    <w:p>
      <w:r>
        <w:t>This is... /it is called .../it is used... e.g.   Describing events                          KEYNOTE</w:t>
      </w:r>
    </w:p>
    <w:p>
      <w:r>
        <w:t>This is a wooden hammer. It is called a           Question and Answers                       PUPILS BOOK</w:t>
      </w:r>
    </w:p>
    <w:p>
      <w:r>
        <w:t>gavel. It is used for restoring order in                                                     8 Pg 157</w:t>
      </w:r>
    </w:p>
    <w:p>
      <w:r>
        <w:t>court.</w:t>
      </w:r>
    </w:p>
    <w:p>
      <w:r>
        <w:t>Relative pronouns that/which e.g. Do</w:t>
      </w:r>
    </w:p>
    <w:p>
      <w:r>
        <w:t>you have anything that you don’t need?</w:t>
      </w:r>
    </w:p>
    <w:p/>
    <w:p>
      <w:r>
        <w:t>3                       By the end of the lesson the learner              Explaining             Poster              New Primary</w:t>
      </w:r>
    </w:p>
    <w:p>
      <w:r>
        <w:t>should be able to                                 Pronouncing words      Pictures from the   English Pupils</w:t>
      </w:r>
    </w:p>
    <w:p>
      <w:r>
        <w:t>Using not only-but also, using it is              Asking questions       book                Book 8 pg.110</w:t>
      </w:r>
    </w:p>
    <w:p>
      <w:r>
        <w:t>called, using it is used for             Describing events                          KEYNOTE</w:t>
      </w:r>
    </w:p>
    <w:p>
      <w:r>
        <w:t>Use of phrasal verbs with put            Question and Answers                       PUPILS BOOK</w:t>
      </w:r>
    </w:p>
    <w:p>
      <w:r>
        <w:t>8 Pg 157</w:t>
      </w:r>
    </w:p>
    <w:p/>
    <w:p>
      <w:r>
        <w:t>4   Oral Work   By the end of the lesson the learner     Explaining             Poster              New Primary</w:t>
      </w:r>
    </w:p>
    <w:p>
      <w:r>
        <w:t>should be able to:                       Pronouncing words      Pictures from the   English Pupils</w:t>
      </w:r>
    </w:p>
    <w:p>
      <w:r>
        <w:t>Construct correct sentences using the    Asking questions       book                Book 8 pg.111-</w:t>
      </w:r>
    </w:p>
    <w:p>
      <w:r>
        <w:t>new words given i.e. case, bench,        Describing events                          112</w:t>
      </w:r>
    </w:p>
    <w:p>
      <w:r>
        <w:t>plaintiffs, imprisonment and verdict,    Question and Answers                       KEYNOTE</w:t>
      </w:r>
    </w:p>
    <w:p>
      <w:r>
        <w:t>claimed. Sentence.                                                                  PUPILS BOOK</w:t>
      </w:r>
    </w:p>
    <w:p>
      <w:r>
        <w:t>8 Pg 153</w:t>
      </w:r>
    </w:p>
    <w:p/>
    <w:p>
      <w:r>
        <w:t>5   Grammar     By the end of the lesson the learner     Explaining             Poster              New Primary</w:t>
      </w:r>
    </w:p>
    <w:p>
      <w:r>
        <w:t>should be able to:                       Pronouncing words      Pictures from the   English Pupils</w:t>
      </w:r>
    </w:p>
    <w:p>
      <w:r>
        <w:t>relative clauses with who/whom/          Asking questions       book                Book 8 pg.112</w:t>
      </w:r>
    </w:p>
    <w:p>
      <w:r>
        <w:t>whose/where/when.                        Describing events                          KEYNOTE</w:t>
      </w:r>
    </w:p>
    <w:p>
      <w:r>
        <w:t>Question and Answers                       PUPILS BOOK</w:t>
      </w:r>
    </w:p>
    <w:p>
      <w:r>
        <w:t>Writing                                    8 Pg 154</w:t>
      </w:r>
    </w:p>
    <w:p/>
    <w:p>
      <w:r>
        <w:t>6   Writing     By the end of the lesson the learner     Explaining             Poster              New Primary</w:t>
      </w:r>
    </w:p>
    <w:p>
      <w:r>
        <w:t>should be able to:                       Pronouncing words      Pictures from the   English Pupils</w:t>
      </w:r>
    </w:p>
    <w:p>
      <w:r>
        <w:t>write a composition                      Asking questions       book                Book 8 pg.112</w:t>
      </w:r>
    </w:p>
    <w:p>
      <w:r>
        <w:t>Describing events                          KEYNOTE</w:t>
      </w:r>
    </w:p>
    <w:p>
      <w:r>
        <w:t>Question and Answers                       PUPILS BOOK</w:t>
      </w:r>
    </w:p>
    <w:p>
      <w:r>
        <w:t>Writing                                    8 Pg 167-168</w:t>
      </w:r>
    </w:p>
    <w:p/>
    <w:p>
      <w:r>
        <w:t>4   1   Reading     By the end of the lesson the learner     Pronouncing words      Poster              KEYNOTE</w:t>
      </w:r>
    </w:p>
    <w:p>
      <w:r>
        <w:t>should be able to:                       Asking questions       Pictures from the   PUPILS BOOK</w:t>
      </w:r>
    </w:p>
    <w:p>
      <w:r>
        <w:t>i. Read the comprehension passage        Describing events      book                8 Pg 96-98</w:t>
      </w:r>
    </w:p>
    <w:p>
      <w:r>
        <w:t>‘nausheen;s ambition Accurately and      Reading</w:t>
      </w:r>
    </w:p>
    <w:p>
      <w:r>
        <w:t>Fluently</w:t>
      </w:r>
    </w:p>
    <w:p>
      <w:r>
        <w:t>ii. Answer the comprehension questions</w:t>
      </w:r>
    </w:p>
    <w:p>
      <w:r>
        <w:t>2   Reading     By the end of the lesson the learner     Pronouncing words      Poster              KEYNOTE</w:t>
      </w:r>
    </w:p>
    <w:p>
      <w:r>
        <w:t>should be able to:                       Asking questions       Pictures from the   PUPILS BOOK</w:t>
      </w:r>
    </w:p>
    <w:p>
      <w:r>
        <w:t>i. Read the comprehension passage        Describing events      book                8 Pg 96-98</w:t>
      </w:r>
    </w:p>
    <w:p>
      <w:r>
        <w:t>‘nausheen;s ambition Accurately and      Reading</w:t>
      </w:r>
    </w:p>
    <w:p>
      <w:r>
        <w:t>Fluently</w:t>
      </w:r>
    </w:p>
    <w:p>
      <w:r>
        <w:t>ii. Answer the comprehension questions</w:t>
      </w:r>
    </w:p>
    <w:p>
      <w:r>
        <w:t>3   Oral Work   By the end of the lesson the learner        Explaining             Poster              New Primary</w:t>
      </w:r>
    </w:p>
    <w:p>
      <w:r>
        <w:t>should be able to:                          Pronouncing words      Pictures from the   English Pupils</w:t>
      </w:r>
    </w:p>
    <w:p>
      <w:r>
        <w:t>to construct correct sentences using the    Asking questions       book                Book 8 pg.118</w:t>
      </w:r>
    </w:p>
    <w:p>
      <w:r>
        <w:t>present simple tense for habitual actions   Describing events                          KEYNOTE</w:t>
      </w:r>
    </w:p>
    <w:p>
      <w:r>
        <w:t>example                                     Question and Answers                       PUPILS BOOK</w:t>
      </w:r>
    </w:p>
    <w:p>
      <w:r>
        <w:t>Mutwol watches ships moving to the                                                     8 Pg 175-176</w:t>
      </w:r>
    </w:p>
    <w:p>
      <w:r>
        <w:t>harbor every Friday</w:t>
      </w:r>
    </w:p>
    <w:p>
      <w:r>
        <w:t>4   Oral Work   By the end of the lesson the learner        Explaining             Poster              New Primary</w:t>
      </w:r>
    </w:p>
    <w:p>
      <w:r>
        <w:t>should be able to:                          Pronouncing words      Pictures from the   English Pupils</w:t>
      </w:r>
    </w:p>
    <w:p>
      <w:r>
        <w:t>Construct sentences using new words i.e.    Asking questions       book                Book 8 pg.119</w:t>
      </w:r>
    </w:p>
    <w:p>
      <w:r>
        <w:t>set sail, tugboat, cabin, schedule, deck,   Describing events                          KEYNOTE</w:t>
      </w:r>
    </w:p>
    <w:p>
      <w:r>
        <w:t>disembark, captain, port etc.               Question and Answers                       PUPILS BOOK</w:t>
      </w:r>
    </w:p>
    <w:p>
      <w:r>
        <w:t>8 Pg 178</w:t>
      </w:r>
    </w:p>
    <w:p/>
    <w:p>
      <w:r>
        <w:t>5   Writing     By the end of the lesson the learner        Explaining             Poster              New Primary</w:t>
      </w:r>
    </w:p>
    <w:p>
      <w:r>
        <w:t>should be able to:                          Pronouncing words      Pictures from the   English Pupils</w:t>
      </w:r>
    </w:p>
    <w:p>
      <w:r>
        <w:t>to write correct sentences using            Asking questions       book                Book 8 pg.119</w:t>
      </w:r>
    </w:p>
    <w:p>
      <w:r>
        <w:t>The semicolon                               Describing events                          KEYNOTE</w:t>
      </w:r>
    </w:p>
    <w:p>
      <w:r>
        <w:t>Conjunctions                                Question and Answers                       PUPILS BOOK</w:t>
      </w:r>
    </w:p>
    <w:p>
      <w:r>
        <w:t>Writing                                    8 Pg 176-177</w:t>
      </w:r>
    </w:p>
    <w:p/>
    <w:p>
      <w:r>
        <w:t>6   Writing     By the end of the lesson the learner        Explaining             Poster              New Primary</w:t>
      </w:r>
    </w:p>
    <w:p>
      <w:r>
        <w:t>should be able to:                          Pronouncing words      Pictures from the   English Pupils</w:t>
      </w:r>
    </w:p>
    <w:p>
      <w:r>
        <w:t>write a composition                         Asking questions       book                Book 8 pg.120</w:t>
      </w:r>
    </w:p>
    <w:p>
      <w:r>
        <w:t>Describing events                          KEYNOTE</w:t>
      </w:r>
    </w:p>
    <w:p>
      <w:r>
        <w:t>Question and Answers                       PUPILS BOOK</w:t>
      </w:r>
    </w:p>
    <w:p>
      <w:r>
        <w:t>Writing                                    8 Pg 103</w:t>
      </w:r>
    </w:p>
    <w:p/>
    <w:p>
      <w:r>
        <w:t>7   Library     By the end of the lesson the learner        Pronouncing words      Poster              Teachers Guide</w:t>
      </w:r>
    </w:p>
    <w:p>
      <w:r>
        <w:t>should be able to:                          Asking questions       Pictures from the   Story Book</w:t>
      </w:r>
    </w:p>
    <w:p>
      <w:r>
        <w:t>read                                        Describing events      book                KEYNOTE</w:t>
      </w:r>
    </w:p>
    <w:p>
      <w:r>
        <w:t>-the story in ‘fun spot’ for                Reading                                    PUPILS BOOK</w:t>
      </w:r>
    </w:p>
    <w:p>
      <w:r>
        <w:t>comprehension and enjoyment                                                            8 Pg 103</w:t>
      </w:r>
    </w:p>
    <w:p>
      <w:r>
        <w:t>a story book for comprehension and for</w:t>
      </w:r>
    </w:p>
    <w:p>
      <w:r>
        <w:t>enjoyment</w:t>
      </w:r>
    </w:p>
    <w:p>
      <w:r>
        <w:t>5   1   Reading             By the end of the lesson the learner         Pronouncing words      Poster              KEYNOTE</w:t>
      </w:r>
    </w:p>
    <w:p>
      <w:r>
        <w:t>should be able to:                           Asking questions       Pictures from the   PUPILS</w:t>
      </w:r>
    </w:p>
    <w:p>
      <w:r>
        <w:t>i. Read the comprehension passage ‘ lost     Describing events      book                BOOK 8 Pg</w:t>
      </w:r>
    </w:p>
    <w:p>
      <w:r>
        <w:t>at the sea Accurately and Fluently           Reading                                    179</w:t>
      </w:r>
    </w:p>
    <w:p>
      <w:r>
        <w:t>ii. Answer the comprehension questions</w:t>
      </w:r>
    </w:p>
    <w:p>
      <w:r>
        <w:t>2   Language patterns   By the end of the lesson the learner         Explaining             Poster              New Primary</w:t>
      </w:r>
    </w:p>
    <w:p>
      <w:r>
        <w:t>should be able to:                           Pronouncing words      Pictures from the   English Pupils</w:t>
      </w:r>
    </w:p>
    <w:p>
      <w:r>
        <w:t>construct correct sentences using present    Asking questions       book                Book 8 pg.126</w:t>
      </w:r>
    </w:p>
    <w:p>
      <w:r>
        <w:t>continuous + or else                         Describing events                          KEYNOTE</w:t>
      </w:r>
    </w:p>
    <w:p>
      <w:r>
        <w:t>i.e. large ships entering the port have to   Question and Answers                       PUPILS</w:t>
      </w:r>
    </w:p>
    <w:p>
      <w:r>
        <w:t>be towed or else they crash into the                                                    BOOK 8 Pg</w:t>
      </w:r>
    </w:p>
    <w:p>
      <w:r>
        <w:t>quayside                                                                                184-185</w:t>
      </w:r>
    </w:p>
    <w:p>
      <w:r>
        <w:t>she sailing on the ocean should always</w:t>
      </w:r>
    </w:p>
    <w:p>
      <w:r>
        <w:t>observe maritime law or else they will</w:t>
      </w:r>
    </w:p>
    <w:p>
      <w:r>
        <w:t>penalized</w:t>
      </w:r>
    </w:p>
    <w:p>
      <w:r>
        <w:t>use of adverb of degree</w:t>
      </w:r>
    </w:p>
    <w:p>
      <w:r>
        <w:t>example</w:t>
      </w:r>
    </w:p>
    <w:p>
      <w:r>
        <w:t>the ship docked when it was almost dark</w:t>
      </w:r>
    </w:p>
    <w:p>
      <w:r>
        <w:t>I felt extremely cold when I was</w:t>
      </w:r>
    </w:p>
    <w:p>
      <w:r>
        <w:t>paddling the canoe</w:t>
      </w:r>
    </w:p>
    <w:p>
      <w:r>
        <w:t>3   Oral Work           By the end of the lesson the learner         Explaining             Poster              New Primary</w:t>
      </w:r>
    </w:p>
    <w:p>
      <w:r>
        <w:t>should be able to:                           Pronouncing words      Pictures from the   English Pupils</w:t>
      </w:r>
    </w:p>
    <w:p>
      <w:r>
        <w:t>Complete the puzzle and give the             Asking questions       book                Book 8 pg.</w:t>
      </w:r>
    </w:p>
    <w:p>
      <w:r>
        <w:t>meaning of words                             Describing events                          KEYNOTE</w:t>
      </w:r>
    </w:p>
    <w:p>
      <w:r>
        <w:t>Question and Answers                       PUPILS</w:t>
      </w:r>
    </w:p>
    <w:p>
      <w:r>
        <w:t>BOOK 8 Pg</w:t>
      </w:r>
    </w:p>
    <w:p>
      <w:r>
        <w:t>179</w:t>
      </w:r>
    </w:p>
    <w:p/>
    <w:p>
      <w:r>
        <w:t>4   Grammar             By the end of the lesson the learner         Explaining             Poster              New Primary</w:t>
      </w:r>
    </w:p>
    <w:p>
      <w:r>
        <w:t>should be able to:                           Pronouncing words      Pictures from the   English Pupils</w:t>
      </w:r>
    </w:p>
    <w:p>
      <w:r>
        <w:t>write correct sentence using                 Asking questions       book                Book 8</w:t>
      </w:r>
    </w:p>
    <w:p>
      <w:r>
        <w:t>- semicolon i.e. the girls were welcomed     Describing events                          pg.126-127</w:t>
      </w:r>
    </w:p>
    <w:p>
      <w:r>
        <w:t>aboard; mama Kogo was not                    Question and Answers                       KEYNOTE</w:t>
      </w:r>
    </w:p>
    <w:p>
      <w:r>
        <w:t>Writing                                    PUPILS</w:t>
      </w:r>
    </w:p>
    <w:p>
      <w:r>
        <w:t>BOOK 8 Pg</w:t>
      </w:r>
    </w:p>
    <w:p>
      <w:r>
        <w:t>10-186-187</w:t>
      </w:r>
    </w:p>
    <w:p/>
    <w:p>
      <w:r>
        <w:t>6   Writing             By the end of the lesson the learner         Explaining             Poster              New Primary</w:t>
      </w:r>
    </w:p>
    <w:p>
      <w:r>
        <w:t>should be able to:                           Pronouncing words      Pictures from the   English Pupils</w:t>
      </w:r>
    </w:p>
    <w:p>
      <w:r>
        <w:t>write a composition                          Asking questions       book                Book 8 pg.127</w:t>
      </w:r>
    </w:p>
    <w:p>
      <w:r>
        <w:t>Describing events                          KEYNOTE</w:t>
      </w:r>
    </w:p>
    <w:p>
      <w:r>
        <w:t>Question and Answers                       PUPILS</w:t>
      </w:r>
    </w:p>
    <w:p>
      <w:r>
        <w:t>Writing                                    BOOK 8 Pg</w:t>
      </w:r>
    </w:p>
    <w:p>
      <w:r>
        <w:t>186-187</w:t>
      </w:r>
    </w:p>
    <w:p/>
    <w:p>
      <w:r>
        <w:t>7   Library     By the end of the lesson the learner        Pronouncing words      Poster              Teachers</w:t>
      </w:r>
    </w:p>
    <w:p>
      <w:r>
        <w:t>should be able to:                          Asking questions       Pictures from the   Guide</w:t>
      </w:r>
    </w:p>
    <w:p>
      <w:r>
        <w:t>the story in ‘fun spot’ for comprehension   Describing events      book                Story Book</w:t>
      </w:r>
    </w:p>
    <w:p>
      <w:r>
        <w:t>and enjoyment                               Reading                                    KEYNOTE</w:t>
      </w:r>
    </w:p>
    <w:p>
      <w:r>
        <w:t>a story book for comprehension and for                                                 PUPILS</w:t>
      </w:r>
    </w:p>
    <w:p>
      <w:r>
        <w:t>enjoyment                                                                              BOOK 8 Pg</w:t>
      </w:r>
    </w:p>
    <w:p>
      <w:r>
        <w:t>188</w:t>
      </w:r>
    </w:p>
    <w:p/>
    <w:p>
      <w:r>
        <w:t>6   1   Reading     By the end of the lesson the learner        Pronouncing words      Poster              KEYNOTE</w:t>
      </w:r>
    </w:p>
    <w:p>
      <w:r>
        <w:t>should be able to:                          Asking questions       Pictures from the   PUPILS</w:t>
      </w:r>
    </w:p>
    <w:p>
      <w:r>
        <w:t>i. Read the comprehension passage ‘         Describing events      book                BOOK 8 Pg</w:t>
      </w:r>
    </w:p>
    <w:p>
      <w:r>
        <w:t>lost at the HIV AND AIDS a                  Reading                                    189-191</w:t>
      </w:r>
    </w:p>
    <w:p>
      <w:r>
        <w:t>Accurately and Fluently</w:t>
      </w:r>
    </w:p>
    <w:p>
      <w:r>
        <w:t>ii. Answer the comprehension</w:t>
      </w:r>
    </w:p>
    <w:p>
      <w:r>
        <w:t>questions</w:t>
      </w:r>
    </w:p>
    <w:p>
      <w:r>
        <w:t>2   Oral Work   By the end of the lesson the learner        Explaining             Poster              New Primary</w:t>
      </w:r>
    </w:p>
    <w:p>
      <w:r>
        <w:t>should be able to:                          Pronouncing words      Pictures from the   English Pupils</w:t>
      </w:r>
    </w:p>
    <w:p>
      <w:r>
        <w:t>construct correct sentences using the       Asking questions       book                Book 8 pg.126</w:t>
      </w:r>
    </w:p>
    <w:p>
      <w:r>
        <w:t>pattern                                     Describing events                          KEYNOTE</w:t>
      </w:r>
    </w:p>
    <w:p>
      <w:r>
        <w:t>The + proper noun e.g. The Sahara           Question and Answers                       PUPILS</w:t>
      </w:r>
    </w:p>
    <w:p>
      <w:r>
        <w:t>desert. Description of general truths                                                  BOOK 8 Pg</w:t>
      </w:r>
    </w:p>
    <w:p>
      <w:r>
        <w:t>e.g. Observing hygiene helps to                                                        194-195</w:t>
      </w:r>
    </w:p>
    <w:p>
      <w:r>
        <w:t>promote health</w:t>
      </w:r>
    </w:p>
    <w:p>
      <w:r>
        <w:t>Imaginary events e.g. Imagine you were</w:t>
      </w:r>
    </w:p>
    <w:p>
      <w:r>
        <w:t>the best KCPE candidate in the country,</w:t>
      </w:r>
    </w:p>
    <w:p>
      <w:r>
        <w:t>how would you feel?</w:t>
      </w:r>
    </w:p>
    <w:p>
      <w:r>
        <w:t>Use of simple present tense for</w:t>
      </w:r>
    </w:p>
    <w:p>
      <w:r>
        <w:t>description of general truthd</w:t>
      </w:r>
    </w:p>
    <w:p>
      <w:r>
        <w:t>Expressing imaginary events.</w:t>
      </w:r>
    </w:p>
    <w:p>
      <w:r>
        <w:t>3   Oral Work   By the end of the lesson the learner        Explaining             Poster              New Primary</w:t>
      </w:r>
    </w:p>
    <w:p>
      <w:r>
        <w:t>should be able to:                          Pronouncing words      Pictures from the   English Pupils</w:t>
      </w:r>
    </w:p>
    <w:p>
      <w:r>
        <w:t>construct correct sentences using the       Asking questions       book                Book 8 pg.126</w:t>
      </w:r>
    </w:p>
    <w:p>
      <w:r>
        <w:t>pattern                                     Describing events                          KEYNOTE</w:t>
      </w:r>
    </w:p>
    <w:p>
      <w:r>
        <w:t>The + proper noun e.g. The Sahara          Question and Answers                       PUPILS</w:t>
      </w:r>
    </w:p>
    <w:p>
      <w:r>
        <w:t>desert. Description of general truths                                                 BOOK 8 Pg</w:t>
      </w:r>
    </w:p>
    <w:p>
      <w:r>
        <w:t>e.g. Observing hygiene helps to                                                       194-195</w:t>
      </w:r>
    </w:p>
    <w:p>
      <w:r>
        <w:t>promote health</w:t>
      </w:r>
    </w:p>
    <w:p>
      <w:r>
        <w:t>Imaginary events e.g. Imagine you were</w:t>
      </w:r>
    </w:p>
    <w:p>
      <w:r>
        <w:t>the best KCPE candidate in the country,</w:t>
      </w:r>
    </w:p>
    <w:p>
      <w:r>
        <w:t>how would you feel?</w:t>
      </w:r>
    </w:p>
    <w:p>
      <w:r>
        <w:t>Use of simple present tense for</w:t>
      </w:r>
    </w:p>
    <w:p>
      <w:r>
        <w:t>description of general truthd</w:t>
      </w:r>
    </w:p>
    <w:p>
      <w:r>
        <w:t>Expressing imaginary events.</w:t>
      </w:r>
    </w:p>
    <w:p>
      <w:r>
        <w:t>4   Oral Work   By the end of the lesson the learner       Explaining             Poster              New Primary</w:t>
      </w:r>
    </w:p>
    <w:p>
      <w:r>
        <w:t>should be able to:                         Pronouncing words      Pictures from the   English Pupils</w:t>
      </w:r>
    </w:p>
    <w:p>
      <w:r>
        <w:t>Complete the puzzle and give the           Asking questions       book                Book 8 pg.</w:t>
      </w:r>
    </w:p>
    <w:p>
      <w:r>
        <w:t>meaning of words                           Describing events                          KEYNOTE</w:t>
      </w:r>
    </w:p>
    <w:p>
      <w:r>
        <w:t>Question and Answers                       PUPILS</w:t>
      </w:r>
    </w:p>
    <w:p>
      <w:r>
        <w:t>BOOK 8 Pg</w:t>
      </w:r>
    </w:p>
    <w:p>
      <w:r>
        <w:t>189</w:t>
      </w:r>
    </w:p>
    <w:p/>
    <w:p>
      <w:r>
        <w:t>5   Grammar     By the end of the lesson the learner       Explaining             Poster              New Primary</w:t>
      </w:r>
    </w:p>
    <w:p>
      <w:r>
        <w:t>should be able to:                         Pronouncing words      Pictures from the   English Pupils</w:t>
      </w:r>
    </w:p>
    <w:p>
      <w:r>
        <w:t>write correct sentence using               Asking questions       book                Book 8</w:t>
      </w:r>
    </w:p>
    <w:p>
      <w:r>
        <w:t>- new words and the suffixes which –       Describing events                          pg.126-127</w:t>
      </w:r>
    </w:p>
    <w:p>
      <w:r>
        <w:t>include -ful -less, -ly - ment and -ish.   Question and Answers                       KEYNOTE</w:t>
      </w:r>
    </w:p>
    <w:p>
      <w:r>
        <w:t>pronouns who/whose                         Writing                                    PUPILS</w:t>
      </w:r>
    </w:p>
    <w:p>
      <w:r>
        <w:t>BOOK 8 Pg</w:t>
      </w:r>
    </w:p>
    <w:p>
      <w:r>
        <w:t>196-197</w:t>
      </w:r>
    </w:p>
    <w:p/>
    <w:p>
      <w:r>
        <w:t>6   Writing     By the end of the lesson the learner       Explaining             Poster              New Primary</w:t>
      </w:r>
    </w:p>
    <w:p>
      <w:r>
        <w:t>should be able to:                         Pronouncing words      Pictures from the   English Pupils</w:t>
      </w:r>
    </w:p>
    <w:p>
      <w:r>
        <w:t>write a poster about HIV/AIDS              Asking questions       book                Book 8 pg.127</w:t>
      </w:r>
    </w:p>
    <w:p>
      <w:r>
        <w:t>Describing events                          KEYNOTE</w:t>
      </w:r>
    </w:p>
    <w:p>
      <w:r>
        <w:t>Question and Answers                       PUPILS</w:t>
      </w:r>
    </w:p>
    <w:p>
      <w:r>
        <w:t>Writing                                    BOOK 8 Pg</w:t>
      </w:r>
    </w:p>
    <w:p>
      <w:r>
        <w:t>197</w:t>
      </w:r>
    </w:p>
    <w:p/>
    <w:p>
      <w:r>
        <w:t>7   Library     By the end of the lesson the learner       Pronouncing words      Poster              Teachers</w:t>
      </w:r>
    </w:p>
    <w:p>
      <w:r>
        <w:t>should be able to:                         Asking questions       Pictures from the   Guide</w:t>
      </w:r>
    </w:p>
    <w:p>
      <w:r>
        <w:t>the story in ‘fun spot’ for                Describing events      book                Story Book</w:t>
      </w:r>
    </w:p>
    <w:p>
      <w:r>
        <w:t>comprehension and enjoyment                Reading                                    KEYNOTE</w:t>
      </w:r>
    </w:p>
    <w:p>
      <w:r>
        <w:t>a story book for comprehension and for                                                PUPILS</w:t>
      </w:r>
    </w:p>
    <w:p>
      <w:r>
        <w:t>enjoyment                                                                  BOOK 8 Pg</w:t>
      </w:r>
    </w:p>
    <w:p>
      <w:r>
        <w:t>198</w:t>
      </w:r>
    </w:p>
    <w:p/>
    <w:p>
      <w:r>
        <w:t>REVISION AND MID-TERM EXAMINATION</w:t>
      </w:r>
    </w:p>
    <w:p/>
    <w:p>
      <w:r>
        <w:t>MID-TERM BREAK</w:t>
      </w:r>
    </w:p>
    <w:p>
      <w:r>
        <w:t>7   Library   By the end of the lesson the     Pronouncing words   Poster              Teachers Guide</w:t>
      </w:r>
    </w:p>
    <w:p>
      <w:r>
        <w:t>learner should be able to:       Asking questions    Pictures from the   Story Book</w:t>
      </w:r>
    </w:p>
    <w:p>
      <w:r>
        <w:t>read                             Describing events   book                KEYNOTE</w:t>
      </w:r>
    </w:p>
    <w:p>
      <w:r>
        <w:t>-the story in ‘fun spot’ for     Reading                                 PUPILS BOOK 8</w:t>
      </w:r>
    </w:p>
    <w:p>
      <w:r>
        <w:t>comprehension and enjoyment                                              Pg 206</w:t>
      </w:r>
    </w:p>
    <w:p>
      <w:r>
        <w:t>a story book for comprehension</w:t>
      </w:r>
    </w:p>
    <w:p>
      <w:r>
        <w:t>and for enjoyment</w:t>
      </w:r>
    </w:p>
    <w:p>
      <w:r>
        <w:t>10   1-2   Reading     By the end of the lesson the         Pronouncing words      Poster              KEYNOTE</w:t>
      </w:r>
    </w:p>
    <w:p>
      <w:r>
        <w:t>learner should be able to:           Asking questions       Pictures from the   PUPILS BOOK 8</w:t>
      </w:r>
    </w:p>
    <w:p>
      <w:r>
        <w:t>i. Read the passage ‘Anita goes      Describing events      book                Pg 200-202</w:t>
      </w:r>
    </w:p>
    <w:p>
      <w:r>
        <w:t>for the test                         Reading</w:t>
      </w:r>
    </w:p>
    <w:p>
      <w:r>
        <w:t>Accurately and Fluently</w:t>
      </w:r>
    </w:p>
    <w:p/>
    <w:p>
      <w:r>
        <w:t>2     Oral Work   By the end of the lesson the         Explaining             Poster              New Primary</w:t>
      </w:r>
    </w:p>
    <w:p>
      <w:r>
        <w:t>learner should be able to:           Pronouncing words      Pictures from the   English Pupils</w:t>
      </w:r>
    </w:p>
    <w:p>
      <w:r>
        <w:t>construct correct sentences          Asking questions       book                Book 8 pg.130</w:t>
      </w:r>
    </w:p>
    <w:p>
      <w:r>
        <w:t>using the pattern                    Describing events                          KEYNOTE</w:t>
      </w:r>
    </w:p>
    <w:p>
      <w:r>
        <w:t>Will + 2nd and 3rd person            Question and Answers                       PUPILS BOOK 8</w:t>
      </w:r>
    </w:p>
    <w:p>
      <w:r>
        <w:t>subject e.g. The teacher will                                                   Pg 203</w:t>
      </w:r>
    </w:p>
    <w:p>
      <w:r>
        <w:t>show us how to use the</w:t>
      </w:r>
    </w:p>
    <w:p>
      <w:r>
        <w:t>computer</w:t>
      </w:r>
    </w:p>
    <w:p>
      <w:r>
        <w:t>Shall + 1st person subject e.g.</w:t>
      </w:r>
    </w:p>
    <w:p>
      <w:r>
        <w:t>Shall I carry your bag for you?</w:t>
      </w:r>
    </w:p>
    <w:p/>
    <w:p>
      <w:r>
        <w:t>3                 By the end of the lesson the         Explaining             Poster              New Primary</w:t>
      </w:r>
    </w:p>
    <w:p>
      <w:r>
        <w:t>learner should be able to:           Pronouncing words      Pictures from the   English Pupils</w:t>
      </w:r>
    </w:p>
    <w:p>
      <w:r>
        <w:t>Present perfect continuous tense     Asking questions       book                Book 8 pg.130</w:t>
      </w:r>
    </w:p>
    <w:p>
      <w:r>
        <w:t>for events in the past which have    Describing events                          KEYNOTE</w:t>
      </w:r>
    </w:p>
    <w:p>
      <w:r>
        <w:t>recently been finished e.g. I have   Question and Answers                       PUPILS BOOK 8</w:t>
      </w:r>
    </w:p>
    <w:p>
      <w:r>
        <w:t>been washing the car for one                                                    Pg 203</w:t>
      </w:r>
    </w:p>
    <w:p>
      <w:r>
        <w:t>hour</w:t>
      </w:r>
    </w:p>
    <w:p/>
    <w:p>
      <w:r>
        <w:t>4     Oral Work   By the end of the lesson the         Explaining             Poster              New Primary</w:t>
      </w:r>
    </w:p>
    <w:p>
      <w:r>
        <w:t>learner should be able to:           Pronouncing words      Pictures from the   English Pupils</w:t>
      </w:r>
    </w:p>
    <w:p>
      <w:r>
        <w:t>Construct sentence using the         Asking questions       book                Book 8 pg.130-</w:t>
      </w:r>
    </w:p>
    <w:p>
      <w:r>
        <w:t>new word i.e. Stamp, dial,           Describing events                          131</w:t>
      </w:r>
    </w:p>
    <w:p>
      <w:r>
        <w:t>browse, post office, envelope,       Question and Answers                       KEYNOTE</w:t>
      </w:r>
    </w:p>
    <w:p>
      <w:r>
        <w:t>emails, connect.                                                                PUPILS BOOK 8</w:t>
      </w:r>
    </w:p>
    <w:p>
      <w:r>
        <w:t>Pg 201</w:t>
      </w:r>
    </w:p>
    <w:p/>
    <w:p>
      <w:r>
        <w:t>5     Grammar     By the end of the lesson the         Explaining             Poster              New Primary</w:t>
      </w:r>
    </w:p>
    <w:p>
      <w:r>
        <w:t>learner should be able to:           Pronouncing words      Pictures from the   English Pupils</w:t>
      </w:r>
    </w:p>
    <w:p>
      <w:r>
        <w:t>Pronoun, who, whom and whose         Asking questions       book                Book 8 pg.131</w:t>
      </w:r>
    </w:p>
    <w:p>
      <w:r>
        <w:t>Describing events                          KEYNOTE</w:t>
      </w:r>
    </w:p>
    <w:p>
      <w:r>
        <w:t>Question and Answers                       PUPILS BOOK 8</w:t>
      </w:r>
    </w:p>
    <w:p>
      <w:r>
        <w:t>Writing                                    Pg 205</w:t>
      </w:r>
    </w:p>
    <w:p>
      <w:r>
        <w:t>6       Writing    By the end of the lesson the         Explaining                     Poster              New Primary</w:t>
      </w:r>
    </w:p>
    <w:p>
      <w:r>
        <w:t>learner should be able to:           Pronouncing words              Pictures from the   English Pupils</w:t>
      </w:r>
    </w:p>
    <w:p>
      <w:r>
        <w:t>write a letter to a friend           Asking questions               book                Book 8 pg.131</w:t>
      </w:r>
    </w:p>
    <w:p>
      <w:r>
        <w:t>Describing events                                  KEYNOTE</w:t>
      </w:r>
    </w:p>
    <w:p>
      <w:r>
        <w:t>Question and Answers                               PUPILS BOOK 8</w:t>
      </w:r>
    </w:p>
    <w:p>
      <w:r>
        <w:t>Writing                                            Pg 206</w:t>
      </w:r>
    </w:p>
    <w:p/>
    <w:p>
      <w:r>
        <w:t>7       Library    By the end of the lesson the         Pronouncing words              Poster              Teachers Guide</w:t>
      </w:r>
    </w:p>
    <w:p>
      <w:r>
        <w:t>learner should be able to:           Asking questions               Pictures from the   Story Book</w:t>
      </w:r>
    </w:p>
    <w:p>
      <w:r>
        <w:t>read                                 Describing events              book                KEYNOTE</w:t>
      </w:r>
    </w:p>
    <w:p>
      <w:r>
        <w:t>-the story in ‘fun spot’ for         Reading                                            PUPILS BOOK 8</w:t>
      </w:r>
    </w:p>
    <w:p>
      <w:r>
        <w:t>comprehension and enjoyment                                                             Pg 206</w:t>
      </w:r>
    </w:p>
    <w:p>
      <w:r>
        <w:t>a story book for comprehension</w:t>
      </w:r>
    </w:p>
    <w:p>
      <w:r>
        <w:t>and for enjoyment</w:t>
      </w:r>
    </w:p>
    <w:p/>
    <w:p>
      <w:r>
        <w:t>11       1         Reading     By the end of the lesson the          Pronouncing words             Poster              KEYNOTE</w:t>
      </w:r>
    </w:p>
    <w:p>
      <w:r>
        <w:t>learner should be able to:            Asking questions              Pictures from the   PUPILS BOOK</w:t>
      </w:r>
    </w:p>
    <w:p>
      <w:r>
        <w:t>i. Read the comprehension             Describing events             book                8 Pg 213-216</w:t>
      </w:r>
    </w:p>
    <w:p>
      <w:r>
        <w:t>passage ‘web in the village           Reading</w:t>
      </w:r>
    </w:p>
    <w:p>
      <w:r>
        <w:t>Accurately and Fluently</w:t>
      </w:r>
    </w:p>
    <w:p>
      <w:r>
        <w:t>ii. Answer the comprehension</w:t>
      </w:r>
    </w:p>
    <w:p>
      <w:r>
        <w:t>questions</w:t>
      </w:r>
    </w:p>
    <w:p>
      <w:r>
        <w:t>3         Oral Work   By the end of the lesson the          Explaining                    Poster              New Primary</w:t>
      </w:r>
    </w:p>
    <w:p>
      <w:r>
        <w:t>learner should be able to:            Pronouncing words             Pictures from the   English Pupils</w:t>
      </w:r>
    </w:p>
    <w:p>
      <w:r>
        <w:t>construct correct sentences           Asking questions              book                Book 8 pg.136</w:t>
      </w:r>
    </w:p>
    <w:p>
      <w:r>
        <w:t>using -Time clauses with present      Describing events                                 KEYNOTE</w:t>
      </w:r>
    </w:p>
    <w:p>
      <w:r>
        <w:t>simple + will/shall e.g. As soon      Question and Answers                              PUPILS BOOK</w:t>
      </w:r>
    </w:p>
    <w:p>
      <w:r>
        <w:t>as the sun shines, the water will                                                       8 Pg 228-229</w:t>
      </w:r>
    </w:p>
    <w:p>
      <w:r>
        <w:t>evaporate into the atmosphere</w:t>
      </w:r>
    </w:p>
    <w:p>
      <w:r>
        <w:t>Use of will and shall to make</w:t>
      </w:r>
    </w:p>
    <w:p>
      <w:r>
        <w:t>predictions e.g. The scouts will</w:t>
      </w:r>
    </w:p>
    <w:p>
      <w:r>
        <w:t>arrive before sunset</w:t>
      </w:r>
    </w:p>
    <w:p>
      <w:r>
        <w:t>• Use of verbs followed by</w:t>
      </w:r>
    </w:p>
    <w:p>
      <w:r>
        <w:t>present participle e.g. I enjoy</w:t>
      </w:r>
    </w:p>
    <w:p>
      <w:r>
        <w:t>watching the stars</w:t>
      </w:r>
    </w:p>
    <w:p>
      <w:r>
        <w:t>Positive and negative statements</w:t>
      </w:r>
    </w:p>
    <w:p>
      <w:r>
        <w:t>e.g. Jupiter is a very large planet</w:t>
      </w:r>
    </w:p>
    <w:p>
      <w:r>
        <w:t>Pluto is not a large planet</w:t>
      </w:r>
    </w:p>
    <w:p>
      <w:r>
        <w:t>3   Oral Work   By the end of the lesson the          Explaining             Poster              New Primary</w:t>
      </w:r>
    </w:p>
    <w:p>
      <w:r>
        <w:t>learner should be able to:            Pronouncing words      Pictures from the   English Pupils</w:t>
      </w:r>
    </w:p>
    <w:p>
      <w:r>
        <w:t>construct correct sentences           Asking questions       book                Book 8 pg.136</w:t>
      </w:r>
    </w:p>
    <w:p>
      <w:r>
        <w:t>using -Time clauses with present      Describing events                          KEYNOTE</w:t>
      </w:r>
    </w:p>
    <w:p>
      <w:r>
        <w:t>simple + will/shall e.g. As soon      Question and Answers                       PUPILS BOOK</w:t>
      </w:r>
    </w:p>
    <w:p>
      <w:r>
        <w:t>as the sun shines, the water will                                                8 Pg 230</w:t>
      </w:r>
    </w:p>
    <w:p>
      <w:r>
        <w:t>evaporate into the atmosphere</w:t>
      </w:r>
    </w:p>
    <w:p>
      <w:r>
        <w:t>Use of will and shall to make</w:t>
      </w:r>
    </w:p>
    <w:p>
      <w:r>
        <w:t>predictions e.g. The scouts will</w:t>
      </w:r>
    </w:p>
    <w:p>
      <w:r>
        <w:t>arrive before sunset</w:t>
      </w:r>
    </w:p>
    <w:p>
      <w:r>
        <w:t>• Use of verbs followed by</w:t>
      </w:r>
    </w:p>
    <w:p>
      <w:r>
        <w:t>present participle e.g. I enjoy</w:t>
      </w:r>
    </w:p>
    <w:p>
      <w:r>
        <w:t>watching the stars</w:t>
      </w:r>
    </w:p>
    <w:p>
      <w:r>
        <w:t>Positive and negative statements</w:t>
      </w:r>
    </w:p>
    <w:p>
      <w:r>
        <w:t>e.g. Jupiter is a very large planet</w:t>
      </w:r>
    </w:p>
    <w:p>
      <w:r>
        <w:t>Pluto is not a large planet</w:t>
      </w:r>
    </w:p>
    <w:p>
      <w:r>
        <w:t>4   Oral Work   By the end of the lesson the          Explaining             Poster              New Primary</w:t>
      </w:r>
    </w:p>
    <w:p>
      <w:r>
        <w:t>learner should be able to:            Pronouncing words      Pictures from the   English Pupils</w:t>
      </w:r>
    </w:p>
    <w:p>
      <w:r>
        <w:t>Construct correct sentences           Asking questions       book                Book 8 pg.136</w:t>
      </w:r>
    </w:p>
    <w:p>
      <w:r>
        <w:t>using the new words given i.e.        Describing events                          KEYNOTE</w:t>
      </w:r>
    </w:p>
    <w:p>
      <w:r>
        <w:t>solar, moon, astronaut, star,         Question and Answers                       PUPILS BOOK</w:t>
      </w:r>
    </w:p>
    <w:p>
      <w:r>
        <w:t>planet sun, atmosphere.                                                          8 Pg</w:t>
      </w:r>
    </w:p>
    <w:p>
      <w:r>
        <w:t>230</w:t>
      </w:r>
    </w:p>
    <w:p>
      <w:r>
        <w:t>5   Grammar     By the end of the lesson the          Explaining             Poster              New Primary</w:t>
      </w:r>
    </w:p>
    <w:p>
      <w:r>
        <w:t>learner should be able to:            Pronouncing words      Pictures from the   English Pupils</w:t>
      </w:r>
    </w:p>
    <w:p>
      <w:r>
        <w:t>present perfect continuous tense      Asking questions       book                Book 8 pg.136</w:t>
      </w:r>
    </w:p>
    <w:p>
      <w:r>
        <w:t>i.e. Kefa has been reading a          Describing events                          KEYNOTE</w:t>
      </w:r>
    </w:p>
    <w:p>
      <w:r>
        <w:t>storybook since yesterday             Question and Answers                       PUPILS BOOK</w:t>
      </w:r>
    </w:p>
    <w:p>
      <w:r>
        <w:t>Writing                                    8 Pg 230</w:t>
      </w:r>
    </w:p>
    <w:p/>
    <w:p>
      <w:r>
        <w:t>6   Writing     By the end of the lesson the          Explaining             Poster              New Primary</w:t>
      </w:r>
    </w:p>
    <w:p>
      <w:r>
        <w:t>learner should be able to:            Pronouncing words      Pictures from the   English Pupils</w:t>
      </w:r>
    </w:p>
    <w:p>
      <w:r>
        <w:t>write an advertisement.               Asking questions       book                Book 8 pg.137</w:t>
      </w:r>
    </w:p>
    <w:p>
      <w:r>
        <w:t>Describing events                          KEYNOTE</w:t>
      </w:r>
    </w:p>
    <w:p>
      <w:r>
        <w:t>Question and Answers                       PUPILS BOOK</w:t>
      </w:r>
    </w:p>
    <w:p>
      <w:r>
        <w:t>Writing                                    8 Pg 231</w:t>
      </w:r>
    </w:p>
    <w:p/>
    <w:p>
      <w:r>
        <w:t>7   Library     By the end of the lesson the          Pronouncing words      Poster              Teachers Guide</w:t>
      </w:r>
    </w:p>
    <w:p>
      <w:r>
        <w:t>learner should be able to:            Asking questions       Pictures from the   Story Book</w:t>
      </w:r>
    </w:p>
    <w:p>
      <w:r>
        <w:t>read                                  Describing events      book                KEYNOTE</w:t>
      </w:r>
    </w:p>
    <w:p>
      <w:r>
        <w:t>-the story in ‘fun spot’ for         Reading                                    PUPILS BOOK</w:t>
      </w:r>
    </w:p>
    <w:p>
      <w:r>
        <w:t>comprehension and enjoyment                                                     8 Pg 231</w:t>
      </w:r>
    </w:p>
    <w:p>
      <w:r>
        <w:t>a story book for comprehension</w:t>
      </w:r>
    </w:p>
    <w:p>
      <w:r>
        <w:t>and for enjoyment</w:t>
      </w:r>
    </w:p>
    <w:p>
      <w:r>
        <w:t>12   1-2   Reading     By the end of the lesson the         Pronouncing words      Poster              KEYNOTE</w:t>
      </w:r>
    </w:p>
    <w:p>
      <w:r>
        <w:t>learner should be able to:           Asking questions       Pictures from the   PUPILS BOOK</w:t>
      </w:r>
    </w:p>
    <w:p>
      <w:r>
        <w:t>i. Read the comprehension ‘If        Describing events      book                8 Pg 136-138</w:t>
      </w:r>
    </w:p>
    <w:p>
      <w:r>
        <w:t>you elect me Accurately and          Reading</w:t>
      </w:r>
    </w:p>
    <w:p>
      <w:r>
        <w:t>Fluently</w:t>
      </w:r>
    </w:p>
    <w:p>
      <w:r>
        <w:t>ii. Answer the comprehension</w:t>
      </w:r>
    </w:p>
    <w:p>
      <w:r>
        <w:t>questions</w:t>
      </w:r>
    </w:p>
    <w:p>
      <w:r>
        <w:t>3     Oral Work   By the end of the lesson the         Explaining             Poster              New Primary</w:t>
      </w:r>
    </w:p>
    <w:p>
      <w:r>
        <w:t>learner should be able to:           Pronouncing words      Pictures from the   English Pupils</w:t>
      </w:r>
    </w:p>
    <w:p>
      <w:r>
        <w:t>Present perfect continuous tense     Asking questions       book                Book 8 pg.164</w:t>
      </w:r>
    </w:p>
    <w:p>
      <w:r>
        <w:t>for events that began in the past    Describing events                          KEYNOTE</w:t>
      </w:r>
    </w:p>
    <w:p>
      <w:r>
        <w:t>but which are still continuing       Question and Answers                       PUPILS BOOK</w:t>
      </w:r>
    </w:p>
    <w:p>
      <w:r>
        <w:t>e.g. He has been waiting in                                                     8 Pg 140-142</w:t>
      </w:r>
    </w:p>
    <w:p>
      <w:r>
        <w:t>office for ten minutes</w:t>
      </w:r>
    </w:p>
    <w:p>
      <w:r>
        <w:t>Contrast of present perfect and</w:t>
      </w:r>
    </w:p>
    <w:p>
      <w:r>
        <w:t>past simple with for e.g. She has</w:t>
      </w:r>
    </w:p>
    <w:p>
      <w:r>
        <w:t>been a cabinet minister for five</w:t>
      </w:r>
    </w:p>
    <w:p>
      <w:r>
        <w:t>years. He was a cabinet minister</w:t>
      </w:r>
    </w:p>
    <w:p>
      <w:r>
        <w:t>for two years</w:t>
      </w:r>
    </w:p>
    <w:p>
      <w:r>
        <w:t>Contrast of for and since with</w:t>
      </w:r>
    </w:p>
    <w:p>
      <w:r>
        <w:t>present perfect continuous e.g. It</w:t>
      </w:r>
    </w:p>
    <w:p>
      <w:r>
        <w:t>is now noon. The voters have</w:t>
      </w:r>
    </w:p>
    <w:p>
      <w:r>
        <w:t>been queuing since 7 o’clock.</w:t>
      </w:r>
    </w:p>
    <w:p>
      <w:r>
        <w:t>They have been queuing for five</w:t>
      </w:r>
    </w:p>
    <w:p>
      <w:r>
        <w:t>hours</w:t>
      </w:r>
    </w:p>
    <w:p>
      <w:r>
        <w:t>Use of past participle and past</w:t>
      </w:r>
    </w:p>
    <w:p>
      <w:r>
        <w:t>perfect e.g. The MP was</w:t>
      </w:r>
    </w:p>
    <w:p>
      <w:r>
        <w:t>defeated by the new candidate.</w:t>
      </w:r>
    </w:p>
    <w:p>
      <w:r>
        <w:t>4     Oral Work   By the end of the lesson the         Explaining             Poster              New Primary</w:t>
      </w:r>
    </w:p>
    <w:p>
      <w:r>
        <w:t>learner should be able to:           Pronouncing words      Pictures from the   English Pupils</w:t>
      </w:r>
    </w:p>
    <w:p>
      <w:r>
        <w:t>pronounce and construct              Asking questions       book                Book 8 pg.165</w:t>
      </w:r>
    </w:p>
    <w:p>
      <w:r>
        <w:t>sentence using new words i.e.        Describing events                          KEYNOTE</w:t>
      </w:r>
    </w:p>
    <w:p>
      <w:r>
        <w:t>legislature, campaigns, governor,    Question and Answers                       PUPILS BOOK</w:t>
      </w:r>
    </w:p>
    <w:p>
      <w:r>
        <w:t>motion,                                                                         8 Pg 140-142</w:t>
      </w:r>
    </w:p>
    <w:p>
      <w:r>
        <w:t>5     Writing     By the end of the lesson the         Explaining             Poster              New Primary</w:t>
      </w:r>
    </w:p>
    <w:p>
      <w:r>
        <w:t>learner should be able to:           Pronouncing words      Pictures from the   English Pupils</w:t>
      </w:r>
    </w:p>
    <w:p>
      <w:r>
        <w:t>write correct sentences using        Asking questions       book                Book 8 pg.166</w:t>
      </w:r>
    </w:p>
    <w:p>
      <w:r>
        <w:t>suffixes- ness, -able,-ment -ish,-   Describing events                          KEYNOTE</w:t>
      </w:r>
    </w:p>
    <w:p>
      <w:r>
        <w:t>ly-y                                 Question and Answers                       PUPILS BOOK</w:t>
      </w:r>
    </w:p>
    <w:p>
      <w:r>
        <w:t>Writing                                    8 Pg 142-143</w:t>
      </w:r>
    </w:p>
    <w:p/>
    <w:p>
      <w:r>
        <w:t>6     Writing     By the end of the lesson the         Explaining             Poster              New Primary</w:t>
      </w:r>
    </w:p>
    <w:p>
      <w:r>
        <w:t>learner should be able to:           Pronouncing words      Pictures from the   English Pupils</w:t>
      </w:r>
    </w:p>
    <w:p>
      <w:r>
        <w:t>Write a composition beginning        Asking questions       book                Book 8 pg.166-</w:t>
      </w:r>
    </w:p>
    <w:p>
      <w:r>
        <w:t>with the sentence given              Describing events                          170</w:t>
      </w:r>
    </w:p>
    <w:p>
      <w:r>
        <w:t>Question and Answers                       KEYNOTE</w:t>
      </w:r>
    </w:p>
    <w:p>
      <w:r>
        <w:t>Writing                                    PUPILS BOOK</w:t>
      </w:r>
    </w:p>
    <w:p>
      <w:r>
        <w:t>8 Pg 143</w:t>
      </w:r>
    </w:p>
    <w:p/>
    <w:p>
      <w:r>
        <w:t>7     Library     By the end of the lesson the         Pronouncing words      Poster              Teachers Guide</w:t>
      </w:r>
    </w:p>
    <w:p>
      <w:r>
        <w:t>learner should be able to:           Asking questions       Pictures from the   Story Book</w:t>
      </w:r>
    </w:p>
    <w:p>
      <w:r>
        <w:t>read                                 Describing events      book                KEYNOTE</w:t>
      </w:r>
    </w:p>
    <w:p>
      <w:r>
        <w:t>-the story in ‘fun spot’ for         Reading                                    PUPILS BOOK</w:t>
      </w:r>
    </w:p>
    <w:p>
      <w:r>
        <w:t>comprehension and enjoyment                                                     8 Pg 148-149</w:t>
      </w:r>
    </w:p>
    <w:p>
      <w:r>
        <w:t>a story book for comprehension</w:t>
      </w:r>
    </w:p>
    <w:p>
      <w:r>
        <w:t>and for enjoyment</w:t>
      </w:r>
    </w:p>
    <w:p>
      <w:r>
        <w:t>13   1-2   Reading     By the end of the lesson the         Pronouncing words      Poster              KEYNOTE</w:t>
      </w:r>
    </w:p>
    <w:p>
      <w:r>
        <w:t>learner should be able to:           Asking questions       Pictures from the   PUPILS BOOK</w:t>
      </w:r>
    </w:p>
    <w:p>
      <w:r>
        <w:t>i. Read the comprehension ‘          Describing events      book                8 Pg 144-146</w:t>
      </w:r>
    </w:p>
    <w:p>
      <w:r>
        <w:t>debate on technology Accurately      Reading</w:t>
      </w:r>
    </w:p>
    <w:p>
      <w:r>
        <w:t>and Fluently</w:t>
      </w:r>
    </w:p>
    <w:p>
      <w:r>
        <w:t>ii. Answer the comprehension</w:t>
      </w:r>
    </w:p>
    <w:p>
      <w:r>
        <w:t>questions</w:t>
      </w:r>
    </w:p>
    <w:p>
      <w:r>
        <w:t>3     Oral Work   By the end of the lesson the         Explaining             Poster              New Primary</w:t>
      </w:r>
    </w:p>
    <w:p>
      <w:r>
        <w:t>learner should be able to:           Pronouncing words      Pictures from the   English Pupils</w:t>
      </w:r>
    </w:p>
    <w:p>
      <w:r>
        <w:t>construct correct sentences          Asking questions       book                Book 8 pg.164</w:t>
      </w:r>
    </w:p>
    <w:p>
      <w:r>
        <w:t>conditional with would and           Describing events                          KEYNOTE</w:t>
      </w:r>
    </w:p>
    <w:p>
      <w:r>
        <w:t>could +negative e.g                  Question and Answers                       PUPILS BOOK</w:t>
      </w:r>
    </w:p>
    <w:p>
      <w:r>
        <w:t>the file would not open, so I                                                  8 Pg 147-149</w:t>
      </w:r>
    </w:p>
    <w:p>
      <w:r>
        <w:t>could not read the report</w:t>
      </w:r>
    </w:p>
    <w:p>
      <w:r>
        <w:t>understand /see+ questions e.g.</w:t>
      </w:r>
    </w:p>
    <w:p>
      <w:r>
        <w:t>can you understand or see when</w:t>
      </w:r>
    </w:p>
    <w:p>
      <w:r>
        <w:t>asking questions</w:t>
      </w:r>
    </w:p>
    <w:p>
      <w:r>
        <w:t>should for obligation</w:t>
      </w:r>
    </w:p>
    <w:p>
      <w:r>
        <w:t>4   Oral Work   By the end of the lesson the       Explaining             Poster              New Primary</w:t>
      </w:r>
    </w:p>
    <w:p>
      <w:r>
        <w:t>learner should be able to:         Pronouncing words      Pictures from the   English Pupils</w:t>
      </w:r>
    </w:p>
    <w:p>
      <w:r>
        <w:t>pronounce and construct            Asking questions       book                Book 8 pg.165</w:t>
      </w:r>
    </w:p>
    <w:p>
      <w:r>
        <w:t>sentence using new words i.e.      Describing events                          KEYNOTE</w:t>
      </w:r>
    </w:p>
    <w:p>
      <w:r>
        <w:t>keyboard, DVD, mouse, iterant,     Question and Answers                       PUPILS BOOK</w:t>
      </w:r>
    </w:p>
    <w:p>
      <w:r>
        <w:t>screen, virus, flash drive, hard                                              8 Pg 147</w:t>
      </w:r>
    </w:p>
    <w:p>
      <w:r>
        <w:t>disk</w:t>
      </w:r>
    </w:p>
    <w:p>
      <w:r>
        <w:t>5   Writing     By the end of the lesson the       Explaining             Poster              New Primary</w:t>
      </w:r>
    </w:p>
    <w:p>
      <w:r>
        <w:t>learner should be able to:         Pronouncing words      Pictures from the   English Pupils</w:t>
      </w:r>
    </w:p>
    <w:p>
      <w:r>
        <w:t>write correct sentences using      Asking questions       book                Book 8 pg.166</w:t>
      </w:r>
    </w:p>
    <w:p>
      <w:r>
        <w:t>preposition                        Describing events                          KEYNOTE</w:t>
      </w:r>
    </w:p>
    <w:p>
      <w:r>
        <w:t>order of adjectives                Question and Answers                       PUPILS BOOK</w:t>
      </w:r>
    </w:p>
    <w:p>
      <w:r>
        <w:t>simple past tense and past         Writing                                    8 Pg 149-150</w:t>
      </w:r>
    </w:p>
    <w:p>
      <w:r>
        <w:t>continuous tense</w:t>
      </w:r>
    </w:p>
    <w:p>
      <w:r>
        <w:t>6   Writing     By the end of the lesson the       Explaining             Poster              New Primary</w:t>
      </w:r>
    </w:p>
    <w:p>
      <w:r>
        <w:t>learner should be able to:         Pronouncing words      Pictures from the   English Pupils</w:t>
      </w:r>
    </w:p>
    <w:p>
      <w:r>
        <w:t>to copy and fill a form            Asking questions       book                Book 8 pg.166-</w:t>
      </w:r>
    </w:p>
    <w:p>
      <w:r>
        <w:t>Describing events                          170</w:t>
      </w:r>
    </w:p>
    <w:p>
      <w:r>
        <w:t>Question and Answers                       KEYNOTE</w:t>
      </w:r>
    </w:p>
    <w:p>
      <w:r>
        <w:t>Writing                                    PUPILS BOOK</w:t>
      </w:r>
    </w:p>
    <w:p>
      <w:r>
        <w:t>8 Pg 148-149</w:t>
      </w:r>
    </w:p>
    <w:p/>
    <w:p>
      <w:r>
        <w:t>7   Library     By the end of the lesson the       Pronouncing words      Poster              Teachers Guide</w:t>
      </w:r>
    </w:p>
    <w:p>
      <w:r>
        <w:t>learner should be able to:         Asking questions       Pictures from the   Story Book</w:t>
      </w:r>
    </w:p>
    <w:p>
      <w:r>
        <w:t>read                               Describing events      book                KEYNOTE</w:t>
      </w:r>
    </w:p>
    <w:p>
      <w:r>
        <w:t>-the story in ‘fun spot’ for       Reading                                    PUPILS BOOK</w:t>
      </w:r>
    </w:p>
    <w:p>
      <w:r>
        <w:t>comprehension and enjoyment                                                   8 Pg 148-149</w:t>
      </w:r>
    </w:p>
    <w:p>
      <w:r>
        <w:t>a story book for comprehension</w:t>
      </w:r>
    </w:p>
    <w:p>
      <w:r>
        <w:t>and for enjoyment</w:t>
      </w:r>
    </w:p>
    <w:p/>
    <w:p>
      <w:r>
        <w:t>14</w:t>
      </w:r>
    </w:p>
    <w:p>
      <w:r>
        <w:t>END-TERM EXAMS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