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16PvZxagGl strong 10 weeks 3 English Schemes Term 1 a href ht</w:t>
      </w:r>
    </w:p>
    <w:p>
      <w:r>
        <w:t>ENGLISH SCHEME OF WORK GRADE 1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ENGLISH SCHEME OF WORK GRADE 1 TERM ONE</w:t>
      </w:r>
    </w:p>
    <w:p>
      <w:r>
        <w:t>WEEK   LESSO   STRAND      SUB STRAND       SPECIAL LEARNING                KEY INQUIRY          LEARNING             LEARNING         ASSESSMENT      RMKS</w:t>
      </w:r>
    </w:p>
    <w:p>
      <w:r>
        <w:t>N       THEME                        OUTCOMES                        QUESTION(S)          EXPERIENCE           RESOURCES        METHODS</w:t>
      </w:r>
    </w:p>
    <w:p>
      <w:r>
        <w:t>2      1       Welcome     Language         By the end of the lesson the      Who am i?          Learners use ‘am’      Realia           Observation</w:t>
      </w:r>
    </w:p>
    <w:p>
      <w:r>
        <w:t>and         structures       leaners should be able to:-       Who is she?        to talk about          Pictures         Oral</w:t>
      </w:r>
    </w:p>
    <w:p>
      <w:r>
        <w:t>greetings   and functions      Use the various realization                        themselves in          Flash cards      questions</w:t>
      </w:r>
    </w:p>
    <w:p>
      <w:r>
        <w:t>of the verb ‘to be’ to                             simple sentences       (am, is)</w:t>
      </w:r>
    </w:p>
    <w:p>
      <w:r>
        <w:t>introduce oneself or other                         and is to talk</w:t>
      </w:r>
    </w:p>
    <w:p>
      <w:r>
        <w:t>to talk about objects and                          about others</w:t>
      </w:r>
    </w:p>
    <w:p>
      <w:r>
        <w:t>show politeness</w:t>
      </w:r>
    </w:p>
    <w:p>
      <w:r>
        <w:t>2       Welcome     Language         Learners to recognize new        Which words do      Learners to            Flash cards    Observation</w:t>
      </w:r>
    </w:p>
    <w:p>
      <w:r>
        <w:t>and         structures       words on greetings, read         we use in           recognize new          Visual clips   Oral</w:t>
      </w:r>
    </w:p>
    <w:p>
      <w:r>
        <w:t>greetings   and functions    them, spell and pronounce        greetings           words on               on greeting    questions</w:t>
      </w:r>
    </w:p>
    <w:p>
      <w:r>
        <w:t>them correctly                                       greetings, read</w:t>
      </w:r>
    </w:p>
    <w:p>
      <w:r>
        <w:t>them, spell and</w:t>
      </w:r>
    </w:p>
    <w:p>
      <w:r>
        <w:t>pronounce</w:t>
      </w:r>
    </w:p>
    <w:p>
      <w:r>
        <w:t>correctly</w:t>
      </w:r>
    </w:p>
    <w:p>
      <w:r>
        <w:t>3       Welcome     Language         Learners to demonstrate on       How do we greet     Learners to            Flash cards    Observation</w:t>
      </w:r>
    </w:p>
    <w:p>
      <w:r>
        <w:t>and         structures       greeting and greet others in                         demonstrate on         (is, are)      Oral</w:t>
      </w:r>
    </w:p>
    <w:p>
      <w:r>
        <w:t>greetings   and functions    reference to the time at that                        greetings as they                     questions</w:t>
      </w:r>
    </w:p>
    <w:p>
      <w:r>
        <w:t>moment                                               role play the</w:t>
      </w:r>
    </w:p>
    <w:p>
      <w:r>
        <w:t>greetings</w:t>
      </w:r>
    </w:p>
    <w:p>
      <w:r>
        <w:t>3      1       Welcome     Language         Learners to recognize the        How do we use       Learners to use is     Flash cards    Observation</w:t>
      </w:r>
    </w:p>
    <w:p>
      <w:r>
        <w:t>and         structures       present tense forms of the       is and are?         and are in sample      (is, are)      Oral</w:t>
      </w:r>
    </w:p>
    <w:p>
      <w:r>
        <w:t>greetings   and functions    verb ‘to be’ in sentences                            sentences using                       questions</w:t>
      </w:r>
    </w:p>
    <w:p>
      <w:r>
        <w:t>different forms of</w:t>
      </w:r>
    </w:p>
    <w:p>
      <w:r>
        <w:t>verb ‘to be’</w:t>
      </w:r>
    </w:p>
    <w:p>
      <w:r>
        <w:t>2       Welcome     Language         Learners to recognize the        How do we use       Learners to use        Flash cards    Observation</w:t>
      </w:r>
    </w:p>
    <w:p>
      <w:r>
        <w:t>and         structures       present forms of the verb “to    has and have?       has and have in        (has, have)    Oral</w:t>
      </w:r>
    </w:p>
    <w:p>
      <w:r>
        <w:t>greetings   and functions    be in sentences                                      simple sentences                      questions</w:t>
      </w:r>
    </w:p>
    <w:p>
      <w:r>
        <w:t>in correct form of</w:t>
      </w:r>
    </w:p>
    <w:p>
      <w:r>
        <w:t>verb “to be’</w:t>
      </w:r>
    </w:p>
    <w:p>
      <w:r>
        <w:t>3       Welcome     Language         Learners to appreciate           Which are the       Learners to                           Written</w:t>
      </w:r>
    </w:p>
    <w:p>
      <w:r>
        <w:t>and         structures       different forms of the verb      various forms of    answer questions                      exercise</w:t>
      </w:r>
    </w:p>
    <w:p>
      <w:r>
        <w:t>greetings   and functions    “to be” in their day to day      the verb “to be”?   on various forms</w:t>
      </w:r>
    </w:p>
    <w:p>
      <w:r>
        <w:t>communication                                        of the verb “to</w:t>
      </w:r>
    </w:p>
    <w:p>
      <w:r>
        <w:t>be” and on</w:t>
      </w:r>
    </w:p>
    <w:p>
      <w:r>
        <w:t>greeting</w:t>
      </w:r>
    </w:p>
    <w:p>
      <w:r>
        <w:t>4   1   School          Language        Learners to recognize the        What are the     Learners to          Flash cards   Observation</w:t>
      </w:r>
    </w:p>
    <w:p>
      <w:r>
        <w:t>subjects,       structures      things/objects found at          things found at  recognize the        Realia        Oral</w:t>
      </w:r>
    </w:p>
    <w:p>
      <w:r>
        <w:t>verb            and functions   school                           school?          things found at                    questions</w:t>
      </w:r>
    </w:p>
    <w:p>
      <w:r>
        <w:t>agreement                                                                         school, read the</w:t>
      </w:r>
    </w:p>
    <w:p>
      <w:r>
        <w:t>(am, is, are)                                                                     words, spell and</w:t>
      </w:r>
    </w:p>
    <w:p>
      <w:r>
        <w:t>pronounce them</w:t>
      </w:r>
    </w:p>
    <w:p>
      <w:r>
        <w:t>correctly</w:t>
      </w:r>
    </w:p>
    <w:p>
      <w:r>
        <w:t>2   School (am,     Language        Learners to construct simple     How do we        Learners to          Realia        Observation</w:t>
      </w:r>
    </w:p>
    <w:p>
      <w:r>
        <w:t>is, are)        structures      sentences about objects          construct simple construct simple                   Oral</w:t>
      </w:r>
    </w:p>
    <w:p>
      <w:r>
        <w:t>and functions   found in classroom with          sentences using  sentences on                       questions</w:t>
      </w:r>
    </w:p>
    <w:p>
      <w:r>
        <w:t>correct subject verb             am, is, are?     objects in the</w:t>
      </w:r>
    </w:p>
    <w:p>
      <w:r>
        <w:t>agreement                                         classroom</w:t>
      </w:r>
    </w:p>
    <w:p>
      <w:r>
        <w:t>consisting</w:t>
      </w:r>
    </w:p>
    <w:p>
      <w:r>
        <w:t>subjects verb</w:t>
      </w:r>
    </w:p>
    <w:p>
      <w:r>
        <w:t>agreement</w:t>
      </w:r>
    </w:p>
    <w:p>
      <w:r>
        <w:t>3   School (am,     Language        Learners to recognize things     How do we write Learners to           Realia        Observation</w:t>
      </w:r>
    </w:p>
    <w:p>
      <w:r>
        <w:t>is, an)         structures      found at school as one or as     objects as many? recognize and                      Written</w:t>
      </w:r>
    </w:p>
    <w:p>
      <w:r>
        <w:t>and functions   many                                              write objects                      exercises</w:t>
      </w:r>
    </w:p>
    <w:p>
      <w:r>
        <w:t>found at school as</w:t>
      </w:r>
    </w:p>
    <w:p>
      <w:r>
        <w:t>many by adding</w:t>
      </w:r>
    </w:p>
    <w:p>
      <w:r>
        <w:t>“s”</w:t>
      </w:r>
    </w:p>
    <w:p>
      <w:r>
        <w:t>5   1   School          Language        Learners to correctly            How do we make   Learners  to make    Realia        Observation</w:t>
      </w:r>
    </w:p>
    <w:p>
      <w:r>
        <w:t>structures      recognize the actions in class   doing words?     doing words by                     Oral</w:t>
      </w:r>
    </w:p>
    <w:p>
      <w:r>
        <w:t>and functions   as doing words                                    adding “ing” in                    questions</w:t>
      </w:r>
    </w:p>
    <w:p>
      <w:r>
        <w:t>consideration to                   Written</w:t>
      </w:r>
    </w:p>
    <w:p>
      <w:r>
        <w:t>demonstrations                     exercises</w:t>
      </w:r>
    </w:p>
    <w:p>
      <w:r>
        <w:t>done in class</w:t>
      </w:r>
    </w:p>
    <w:p>
      <w:r>
        <w:t>2   School          Language        Learners to construct simple     How do we use    Learners to          Realia        Observation</w:t>
      </w:r>
    </w:p>
    <w:p>
      <w:r>
        <w:t>structures      sentences in relation to         doing words to   construct simple                   Written</w:t>
      </w:r>
    </w:p>
    <w:p>
      <w:r>
        <w:t>and functions   actions demonstrated in          construct        sentences using                    exercises</w:t>
      </w:r>
    </w:p>
    <w:p>
      <w:r>
        <w:t>class having subject verb        sentences        doing words</w:t>
      </w:r>
    </w:p>
    <w:p>
      <w:r>
        <w:t>agreement                        What are you     consisting subject</w:t>
      </w:r>
    </w:p>
    <w:p>
      <w:r>
        <w:t>doing?           verb agreement</w:t>
      </w:r>
    </w:p>
    <w:p>
      <w:r>
        <w:t>3   School          Language        Learners to appreciate the       What is she      Learners to write    Realia        Observation</w:t>
      </w:r>
    </w:p>
    <w:p>
      <w:r>
        <w:t>structures      importance of subject verb       doing?           simple sentences                   Written</w:t>
      </w:r>
    </w:p>
    <w:p>
      <w:r>
        <w:t>and functions   agreement for fluency                             with subject verb                  exercises</w:t>
      </w:r>
    </w:p>
    <w:p>
      <w:r>
        <w:t>agreement about</w:t>
      </w:r>
    </w:p>
    <w:p>
      <w:r>
        <w:t>school</w:t>
      </w:r>
    </w:p>
    <w:p>
      <w:r>
        <w:t>6   1   Family         Language        Learners to recognize words     Who are found      Learners to          Flash cards    Observation</w:t>
      </w:r>
    </w:p>
    <w:p>
      <w:r>
        <w:t>personal       structures      in family and identify          in a family        identify people                     Oral</w:t>
      </w:r>
    </w:p>
    <w:p>
      <w:r>
        <w:t>pronouns, I,   and functions   pronouns in relation to                            and things in a                     questions</w:t>
      </w:r>
    </w:p>
    <w:p>
      <w:r>
        <w:t>You, It.                       gender                                             family, read the</w:t>
      </w:r>
    </w:p>
    <w:p>
      <w:r>
        <w:t>words, spell and</w:t>
      </w:r>
    </w:p>
    <w:p>
      <w:r>
        <w:t>pronounce them</w:t>
      </w:r>
    </w:p>
    <w:p>
      <w:r>
        <w:t>correctly and</w:t>
      </w:r>
    </w:p>
    <w:p>
      <w:r>
        <w:t>construct</w:t>
      </w:r>
    </w:p>
    <w:p>
      <w:r>
        <w:t>sentences</w:t>
      </w:r>
    </w:p>
    <w:p>
      <w:r>
        <w:t>2   Family         Language        Learners to use personal        What are           Learners to          Flash cards    Observation</w:t>
      </w:r>
    </w:p>
    <w:p>
      <w:r>
        <w:t>personal       structures      pronouns in relation to         opposites          recognize the        Pictures       Oral</w:t>
      </w:r>
    </w:p>
    <w:p>
      <w:r>
        <w:t>pronouns I,    and functions   gender (opposite)                                  words and write                     questions</w:t>
      </w:r>
    </w:p>
    <w:p>
      <w:r>
        <w:t>You, It                                                                           their opposites                     Written</w:t>
      </w:r>
    </w:p>
    <w:p>
      <w:r>
        <w:t>exercises</w:t>
      </w:r>
    </w:p>
    <w:p>
      <w:r>
        <w:t>3   Family         Language        Learners to pick out personal   How do we          Learners to use      Flash cards    Observation</w:t>
      </w:r>
    </w:p>
    <w:p>
      <w:r>
        <w:t>personal       structures      pronouns from a                 construct          personal             (on personal   Oral</w:t>
      </w:r>
    </w:p>
    <w:p>
      <w:r>
        <w:t>pronouns, I,   and functions   conversation and construct      sentences?         pronouns in          pronouns)      questions</w:t>
      </w:r>
    </w:p>
    <w:p>
      <w:r>
        <w:t>You, It                        sentences                                          constructing</w:t>
      </w:r>
    </w:p>
    <w:p>
      <w:r>
        <w:t>simple sentences</w:t>
      </w:r>
    </w:p>
    <w:p>
      <w:r>
        <w:t>7   1   Family         Language        Learners to appreciate family   What is a          Learners to          Flash cards    Observation</w:t>
      </w:r>
    </w:p>
    <w:p>
      <w:r>
        <w:t>personal       structures      and the family relations        relation           recognize family     Video clips    Oral</w:t>
      </w:r>
    </w:p>
    <w:p>
      <w:r>
        <w:t>pronouns, I,   and functions                                                      members and                         questions</w:t>
      </w:r>
    </w:p>
    <w:p>
      <w:r>
        <w:t>You, It                                                                           their</w:t>
      </w:r>
    </w:p>
    <w:p>
      <w:r>
        <w:t>relationships and</w:t>
      </w:r>
    </w:p>
    <w:p>
      <w:r>
        <w:t>what they do</w:t>
      </w:r>
    </w:p>
    <w:p>
      <w:r>
        <w:t>2   Family         Language        Learners to appreciate use of   What are the       Learners to listen   Flash cards    Observation</w:t>
      </w:r>
    </w:p>
    <w:p>
      <w:r>
        <w:t>personal       structures      personal pronouns for           personal           to a text            (personal      Oral</w:t>
      </w:r>
    </w:p>
    <w:p>
      <w:r>
        <w:t>pronouns, I,   and functions   effective communication         pronouns?          containing the       pronouns)      questions</w:t>
      </w:r>
    </w:p>
    <w:p>
      <w:r>
        <w:t>You, It                                                                           personal problem</w:t>
      </w:r>
    </w:p>
    <w:p>
      <w:r>
        <w:t>and effect it in</w:t>
      </w:r>
    </w:p>
    <w:p>
      <w:r>
        <w:t>communications</w:t>
      </w:r>
    </w:p>
    <w:p>
      <w:r>
        <w:t>3   Family         Language        Learners to appreciate use of   What does your     Leaners to write                    Observation</w:t>
      </w:r>
    </w:p>
    <w:p>
      <w:r>
        <w:t>personal       structures      personal pronouns and           family do?         simple sentences                    Written</w:t>
      </w:r>
    </w:p>
    <w:p>
      <w:r>
        <w:t>pronouns, I,   and functions   family for the effective                           on family                           exercises</w:t>
      </w:r>
    </w:p>
    <w:p>
      <w:r>
        <w:t>You, It                        communication                                                                          Oral</w:t>
      </w:r>
    </w:p>
    <w:p>
      <w:r>
        <w:t>questions</w:t>
      </w:r>
    </w:p>
    <w:p>
      <w:r>
        <w:t>8   1   Home           Language        Learners to identify and        What is found at   Learners to          Flash cards    Observation</w:t>
      </w:r>
    </w:p>
    <w:p>
      <w:r>
        <w:t>singular/plur   structures      recognize the new words at      home?           identify, read,        Video clips   Oral</w:t>
      </w:r>
    </w:p>
    <w:p>
      <w:r>
        <w:t>al (adding      and functions   home                                            spell and              Realia        questions</w:t>
      </w:r>
    </w:p>
    <w:p>
      <w:r>
        <w:t>“s”)                                                                            pronounce words</w:t>
      </w:r>
    </w:p>
    <w:p>
      <w:r>
        <w:t>correctly</w:t>
      </w:r>
    </w:p>
    <w:p>
      <w:r>
        <w:t>2   Home            Language        Learners to use singular and    How many tables Learners to            Chart         Observation</w:t>
      </w:r>
    </w:p>
    <w:p>
      <w:r>
        <w:t>singular/plur   structures      plural of nouns to talk about   are at your     identify singular      Realia        Oral</w:t>
      </w:r>
    </w:p>
    <w:p>
      <w:r>
        <w:t>al (adding      and functions   objects found at home (‘es’)    home?           and plural of                        questions</w:t>
      </w:r>
    </w:p>
    <w:p>
      <w:r>
        <w:t>“s”)                                                                            things found at</w:t>
      </w:r>
    </w:p>
    <w:p>
      <w:r>
        <w:t>home</w:t>
      </w:r>
    </w:p>
    <w:p>
      <w:r>
        <w:t>3   Home            Language        Learners to ask questions        How many       Learners to            Realia        Observation</w:t>
      </w:r>
    </w:p>
    <w:p>
      <w:r>
        <w:t>singular/plur   structures      about numbers using how         houses do you   practice                             Oral</w:t>
      </w:r>
    </w:p>
    <w:p>
      <w:r>
        <w:t>al (adding      and functions   many                            have?           questions and                        questions</w:t>
      </w:r>
    </w:p>
    <w:p>
      <w:r>
        <w:t>“s”)                                                                            answer on things</w:t>
      </w:r>
    </w:p>
    <w:p>
      <w:r>
        <w:t>at home using</w:t>
      </w:r>
    </w:p>
    <w:p>
      <w:r>
        <w:t>how many</w:t>
      </w:r>
    </w:p>
    <w:p>
      <w:r>
        <w:t>9    1   Home            Language        Learners to distinguish         How do we write Learners in            Flash cards   Observation</w:t>
      </w:r>
    </w:p>
    <w:p>
      <w:r>
        <w:t>singular/plur   structures      between singular and plural     the plural of   groups to group        Charts        Oral</w:t>
      </w:r>
    </w:p>
    <w:p>
      <w:r>
        <w:t>al (adding      and functions   nouns correctly to              these words?    things found at        Realia        questions</w:t>
      </w:r>
    </w:p>
    <w:p>
      <w:r>
        <w:t>“s”)                            demonstrate concept of                          home in columns                      Written</w:t>
      </w:r>
    </w:p>
    <w:p>
      <w:r>
        <w:t>numbers (use of that and                        of one and many                      exercises</w:t>
      </w:r>
    </w:p>
    <w:p>
      <w:r>
        <w:t>those)</w:t>
      </w:r>
    </w:p>
    <w:p>
      <w:r>
        <w:t>2   Home            Language        Learners to distinguish         How do we write    Learners to         Realia        Observation</w:t>
      </w:r>
    </w:p>
    <w:p>
      <w:r>
        <w:t>singular/       structures      between singular and plural     the plural of      distinguish                       Oral</w:t>
      </w:r>
    </w:p>
    <w:p>
      <w:r>
        <w:t>plural          and functions   of sentences (that and those)   sentences?         singular and                      questions</w:t>
      </w:r>
    </w:p>
    <w:p>
      <w:r>
        <w:t>plural in                         Written</w:t>
      </w:r>
    </w:p>
    <w:p>
      <w:r>
        <w:t>sentences using                   exercises</w:t>
      </w:r>
    </w:p>
    <w:p>
      <w:r>
        <w:t>that and those</w:t>
      </w:r>
    </w:p>
    <w:p>
      <w:r>
        <w:t>3   Home            Language        Learners to appreciate use of   What is found at   Learners to write   Realia        Observation</w:t>
      </w:r>
    </w:p>
    <w:p>
      <w:r>
        <w:t>singular/       structures      singular and plural and write   home?              simple sentences                  Oral</w:t>
      </w:r>
    </w:p>
    <w:p>
      <w:r>
        <w:t>plural          and functions   simple sentences about                             about our home                    questions</w:t>
      </w:r>
    </w:p>
    <w:p>
      <w:r>
        <w:t>home                                                                                 Written</w:t>
      </w:r>
    </w:p>
    <w:p>
      <w:r>
        <w:t>exercises</w:t>
      </w:r>
    </w:p>
    <w:p>
      <w:r>
        <w:t>10   1   Time /          Language        Learners to identify,           What is the        Learners to         Flash cards   Observation</w:t>
      </w:r>
    </w:p>
    <w:p>
      <w:r>
        <w:t>present         structures      recognize, read, spell and      time?              identify, read,     Charts        Oral</w:t>
      </w:r>
    </w:p>
    <w:p>
      <w:r>
        <w:t>simple tense    and functions   pronounce words on telling                         spell and                         questions</w:t>
      </w:r>
    </w:p>
    <w:p>
      <w:r>
        <w:t>time                                               pronounce words</w:t>
      </w:r>
    </w:p>
    <w:p>
      <w:r>
        <w:t>on telling time</w:t>
      </w:r>
    </w:p>
    <w:p>
      <w:r>
        <w:t>correctly</w:t>
      </w:r>
    </w:p>
    <w:p>
      <w:r>
        <w:t>2   Time /         Language        Learners to talk about their     What do you do    Learners in           Chart         Observation</w:t>
      </w:r>
    </w:p>
    <w:p>
      <w:r>
        <w:t>present        structures      daily routine in present         in the morning    groups and pairs                    Oral</w:t>
      </w:r>
    </w:p>
    <w:p>
      <w:r>
        <w:t>simple tense   and functions   simple tense                                       to talk about                       questions</w:t>
      </w:r>
    </w:p>
    <w:p>
      <w:r>
        <w:t>what they do in a</w:t>
      </w:r>
    </w:p>
    <w:p>
      <w:r>
        <w:t>day in present</w:t>
      </w:r>
    </w:p>
    <w:p>
      <w:r>
        <w:t>simple tense</w:t>
      </w:r>
    </w:p>
    <w:p>
      <w:r>
        <w:t>3   Time /         Language        Learners to talk about their     What did you do   Learners to tell of   Chart         Observation</w:t>
      </w:r>
    </w:p>
    <w:p>
      <w:r>
        <w:t>present        structures      daily routine in present and     yesterday?        their activities in                 Oral</w:t>
      </w:r>
    </w:p>
    <w:p>
      <w:r>
        <w:t>simple tense   and functions   past tense                                         present and past                    questions</w:t>
      </w:r>
    </w:p>
    <w:p>
      <w:r>
        <w:t>tense                               Written</w:t>
      </w:r>
    </w:p>
    <w:p>
      <w:r>
        <w:t>exercises</w:t>
      </w:r>
    </w:p>
    <w:p>
      <w:r>
        <w:t>11   1   Time /         Language        Learners to apply simple         What is the       Learners to tell      Clock face    Observation</w:t>
      </w:r>
    </w:p>
    <w:p>
      <w:r>
        <w:t>present        structures      tense in telling activities in   time?             time of activities                  Oral</w:t>
      </w:r>
    </w:p>
    <w:p>
      <w:r>
        <w:t>simple tense   and functions   terms of O’clock                                   done in O’clock                     questions</w:t>
      </w:r>
    </w:p>
    <w:p>
      <w:r>
        <w:t>2   Time /         Language        Learners to apply simple         What is the       Learners to           Clock face    Observation</w:t>
      </w:r>
    </w:p>
    <w:p>
      <w:r>
        <w:t>present        structures      present tense and tell time in   time?             observe and tell                    Oral</w:t>
      </w:r>
    </w:p>
    <w:p>
      <w:r>
        <w:t>simple tense   and functions   half past                                          time in the half                    questions</w:t>
      </w:r>
    </w:p>
    <w:p>
      <w:r>
        <w:t>past</w:t>
      </w:r>
    </w:p>
    <w:p>
      <w:r>
        <w:t>3   Time /         Language        Learners to appreciate the       When do you       Learners to use       Cut outs      Observation</w:t>
      </w:r>
    </w:p>
    <w:p>
      <w:r>
        <w:t>present        structures      daily activities and the time    wake up?          materials             Pair of       Oral</w:t>
      </w:r>
    </w:p>
    <w:p>
      <w:r>
        <w:t>simple tense   and functions   they do them                                       available and         scissors      questions</w:t>
      </w:r>
    </w:p>
    <w:p>
      <w:r>
        <w:t>make clock faces      Thumb pins</w:t>
      </w:r>
    </w:p>
    <w:p>
      <w:r>
        <w:t>12   1   Weather and    Language        Learners to recognize words      What is the       Learners to           Flash cards   Observation</w:t>
      </w:r>
    </w:p>
    <w:p>
      <w:r>
        <w:t>our            structures      used to tell the weather and     weather?          identify,             Chart Local   Oral</w:t>
      </w:r>
    </w:p>
    <w:p>
      <w:r>
        <w:t>environment    and functions   describe the weather using                         recognize, read,      environment   questions</w:t>
      </w:r>
    </w:p>
    <w:p>
      <w:r>
        <w:t>present                        present continuous tense                           spell and</w:t>
      </w:r>
    </w:p>
    <w:p>
      <w:r>
        <w:t>continuous                                                                        pronounce words</w:t>
      </w:r>
    </w:p>
    <w:p>
      <w:r>
        <w:t>tense                                                                             on weather and</w:t>
      </w:r>
    </w:p>
    <w:p>
      <w:r>
        <w:t>describe weather</w:t>
      </w:r>
    </w:p>
    <w:p>
      <w:r>
        <w:t>2   Weather and    Language        Learners to use present          What are you      Learners to tell of   Flash cards   Observation</w:t>
      </w:r>
    </w:p>
    <w:p>
      <w:r>
        <w:t>our            structures      continuous tense to describe     doing?            ongoing actions       Chart Local   Oral</w:t>
      </w:r>
    </w:p>
    <w:p>
      <w:r>
        <w:t>environment    and functions   on going actions (by                               for words with        environment   questions</w:t>
      </w:r>
    </w:p>
    <w:p>
      <w:r>
        <w:t>present                        dropping “e” then add “ing”)                       letter “e” and</w:t>
      </w:r>
    </w:p>
    <w:p>
      <w:r>
        <w:t>continuous                                                                        make doing</w:t>
      </w:r>
    </w:p>
    <w:p>
      <w:r>
        <w:t>tense                                                                             words</w:t>
      </w:r>
    </w:p>
    <w:p>
      <w:r>
        <w:t>3   Weather and    Language        Learners to talk about on-       What are you      Learners to           Chart Local   Written</w:t>
      </w:r>
    </w:p>
    <w:p>
      <w:r>
        <w:t>our            structures      going actions by constructing    doing?            describe actions      environment   exercises</w:t>
      </w:r>
    </w:p>
    <w:p>
      <w:r>
        <w:t>environment    and functions   simple sentences in present                        by constructing                     Observation</w:t>
      </w:r>
    </w:p>
    <w:p>
      <w:r>
        <w:t>(continuous                   continuous tense                                  simple sentences                    Oral</w:t>
      </w:r>
    </w:p>
    <w:p>
      <w:r>
        <w:t>tense)                                                                          in present                          questions</w:t>
      </w:r>
    </w:p>
    <w:p>
      <w:r>
        <w:t>continuous tense</w:t>
      </w:r>
    </w:p>
    <w:p>
      <w:r>
        <w:t>13   1   Weather and   Language        Learners to identify and        What is a round   Learners to          Flash cards    Observation</w:t>
      </w:r>
    </w:p>
    <w:p>
      <w:r>
        <w:t>our           structures      recognize words used to         us?               identify, read,      Chart Local    Oral</w:t>
      </w:r>
    </w:p>
    <w:p>
      <w:r>
        <w:t>environment   and functions   describe our environment                          spell and            environment    questions</w:t>
      </w:r>
    </w:p>
    <w:p>
      <w:r>
        <w:t>(continuous                                                                     pronounce words</w:t>
      </w:r>
    </w:p>
    <w:p>
      <w:r>
        <w:t>tense)                                                                          for describing our</w:t>
      </w:r>
    </w:p>
    <w:p>
      <w:r>
        <w:t>environment</w:t>
      </w:r>
    </w:p>
    <w:p>
      <w:r>
        <w:t>2   Weather and   Language        Learners to respond to          What are you      Learners to          Flash cards    Observation</w:t>
      </w:r>
    </w:p>
    <w:p>
      <w:r>
        <w:t>our           structures      questions using present         doing?            describe on going    Local          Oral</w:t>
      </w:r>
    </w:p>
    <w:p>
      <w:r>
        <w:t>environment   and functions   continuous tense on words                         actions using        environment    questions</w:t>
      </w:r>
    </w:p>
    <w:p>
      <w:r>
        <w:t>present                       we double the consonant                           words which will                    Written</w:t>
      </w:r>
    </w:p>
    <w:p>
      <w:r>
        <w:t>continuous                                                                      double the                          exercises</w:t>
      </w:r>
    </w:p>
    <w:p>
      <w:r>
        <w:t>tense                                                                           consonant</w:t>
      </w:r>
    </w:p>
    <w:p>
      <w:r>
        <w:t>3   Weather and   Language        Learners to talk about on-      What are you      Learners to          Charts Local   Written</w:t>
      </w:r>
    </w:p>
    <w:p>
      <w:r>
        <w:t>our           structures      going actions by constructing   doing?            describe actions     environment    exercises</w:t>
      </w:r>
    </w:p>
    <w:p>
      <w:r>
        <w:t>environment   and functions   simple sentences in present                       by constructing                     Observation</w:t>
      </w:r>
    </w:p>
    <w:p>
      <w:r>
        <w:t>present                       continuous tense                                  simple sentences                    Oral</w:t>
      </w:r>
    </w:p>
    <w:p>
      <w:r>
        <w:t>continuous                                                                      in present                          questions</w:t>
      </w:r>
    </w:p>
    <w:p>
      <w:r>
        <w:t>tense                                                                           continuous tense</w:t>
      </w:r>
    </w:p>
    <w:p/>
    <w:p>
      <w:r>
        <w:t>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