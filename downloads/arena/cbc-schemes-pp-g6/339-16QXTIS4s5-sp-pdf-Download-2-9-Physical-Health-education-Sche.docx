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16QXTIS4s5 sp pdf Download 2 9 Physical Health education Sche</w:t>
      </w:r>
    </w:p>
    <w:p>
      <w:r>
        <w:t>P.E. SCHEME OF WORK GRADE 5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GRADE                    LEARNING AREA                      TERM                    YEAR</w:t>
      </w:r>
    </w:p>
    <w:p/>
    <w:p>
      <w:r>
        <w:t>5                           P.E.                            2</w:t>
      </w:r>
    </w:p>
    <w:p/>
    <w:p>
      <w:r>
        <w:t>Week   Lsn   Strand        Sub Strand       Specific Learning        Key Inquiry        Learning Experiences     Learning        Assessment     Remarks</w:t>
      </w:r>
    </w:p>
    <w:p>
      <w:r>
        <w:t>Outcomes                 Questions                                   Resources</w:t>
      </w:r>
    </w:p>
    <w:p>
      <w:r>
        <w:t>1      1     Games and     Bating- Stance   By the end of the sub    Why is it          Learner is guided        KICD Physical   Observation</w:t>
      </w:r>
    </w:p>
    <w:p>
      <w:r>
        <w:t>Sports        and C-Grip       strands, the learner     important to       individually or in       Health          Peer</w:t>
      </w:r>
    </w:p>
    <w:p>
      <w:r>
        <w:t>should be able to:       apply courage      groups to: Use the       Education       assessment</w:t>
      </w:r>
    </w:p>
    <w:p>
      <w:r>
        <w:t>practice the stance      when bating?       digital media to         Curriculum      and feedback</w:t>
      </w:r>
    </w:p>
    <w:p>
      <w:r>
        <w:t>and grip for good        Why is it          watch video clips on     Design          Self -</w:t>
      </w:r>
    </w:p>
    <w:p>
      <w:r>
        <w:t>hitting when batting     important to use   the stance and grip                      assessment</w:t>
      </w:r>
    </w:p>
    <w:p>
      <w:r>
        <w:t>the glove when     for good hitting                         and feedback</w:t>
      </w:r>
    </w:p>
    <w:p>
      <w:r>
        <w:t>catching in        Demonstrate the                          Practical’s</w:t>
      </w:r>
    </w:p>
    <w:p>
      <w:r>
        <w:t>bating?            stance and grip and                      Written</w:t>
      </w:r>
    </w:p>
    <w:p>
      <w:r>
        <w:t>get feedback from                        Tests</w:t>
      </w:r>
    </w:p>
    <w:p>
      <w:r>
        <w:t>the teacher                              Portfolio</w:t>
      </w:r>
    </w:p>
    <w:p>
      <w:r>
        <w:t>2     Games and     Bating-Stance    By the end of the        Why is it          learner is guided        KICD Physical   Observation</w:t>
      </w:r>
    </w:p>
    <w:p>
      <w:r>
        <w:t>Sports        and C-Grip       sub- strand, the         important to       individually or in       Health          Peer</w:t>
      </w:r>
    </w:p>
    <w:p>
      <w:r>
        <w:t>learners should be       apply courage      groups to:               Education       assessment</w:t>
      </w:r>
    </w:p>
    <w:p>
      <w:r>
        <w:t>able to:                 when bating?       use drills to practice   Curriculum      and feedback</w:t>
      </w:r>
    </w:p>
    <w:p>
      <w:r>
        <w:t>use drills to practice   Why is it          the stance and grip      Design          Self -</w:t>
      </w:r>
    </w:p>
    <w:p>
      <w:r>
        <w:t>the stance and grip      important to use   for hitting play                         assessment</w:t>
      </w:r>
    </w:p>
    <w:p>
      <w:r>
        <w:t>for hitting              the glove when     modified softball                        and feedback</w:t>
      </w:r>
    </w:p>
    <w:p>
      <w:r>
        <w:t>catching in        games for enjoyment                      Practical’s</w:t>
      </w:r>
    </w:p>
    <w:p>
      <w:r>
        <w:t>bating?            and observe safety                       Written</w:t>
      </w:r>
    </w:p>
    <w:p>
      <w:r>
        <w:t>Appreciate base                           Tests</w:t>
      </w:r>
    </w:p>
    <w:p>
      <w:r>
        <w:t>running and sliding in                    Portfolio</w:t>
      </w:r>
    </w:p>
    <w:p>
      <w:r>
        <w:t>softball for as a vital</w:t>
      </w:r>
    </w:p>
    <w:p>
      <w:r>
        <w:t>skill</w:t>
      </w:r>
    </w:p>
    <w:p>
      <w:r>
        <w:t>3   Games and   The Swing      By the end of the         Why is it         learner is guided         KICD Physical   Value based</w:t>
      </w:r>
    </w:p>
    <w:p>
      <w:r>
        <w:t>Sports      technique      sub- strand, the          important to      individually or in        Health          sports</w:t>
      </w:r>
    </w:p>
    <w:p>
      <w:r>
        <w:t>learners should be        observe safety    groups to:                Education       channels,</w:t>
      </w:r>
    </w:p>
    <w:p>
      <w:r>
        <w:t>able to:                  while swinging in Interact with             Curriculum      Observation</w:t>
      </w:r>
    </w:p>
    <w:p>
      <w:r>
        <w:t>practice the swing        softball?         technology to watch       Design          Peer</w:t>
      </w:r>
    </w:p>
    <w:p>
      <w:r>
        <w:t>technique in softball                       a video clip and                          assessment</w:t>
      </w:r>
    </w:p>
    <w:p>
      <w:r>
        <w:t>for hitting                                 observe the swing                         and feedback</w:t>
      </w:r>
    </w:p>
    <w:p>
      <w:r>
        <w:t>technique.                                Self -</w:t>
      </w:r>
    </w:p>
    <w:p>
      <w:r>
        <w:t>Demonstrate the                           assessment</w:t>
      </w:r>
    </w:p>
    <w:p>
      <w:r>
        <w:t>swing technique and                       and feedback</w:t>
      </w:r>
    </w:p>
    <w:p>
      <w:r>
        <w:t>get feedback from                         Practical’s</w:t>
      </w:r>
    </w:p>
    <w:p>
      <w:r>
        <w:t>the teacher                               Written</w:t>
      </w:r>
    </w:p>
    <w:p>
      <w:r>
        <w:t>Practice the swing                        Tests</w:t>
      </w:r>
    </w:p>
    <w:p>
      <w:r>
        <w:t>technique and give                        Portfolio</w:t>
      </w:r>
    </w:p>
    <w:p>
      <w:r>
        <w:t>each other feedback</w:t>
      </w:r>
    </w:p>
    <w:p>
      <w:r>
        <w:t>4   Games and   Base running   By the end of the         Why is it         Learner is guided         KICD Physical   Value based</w:t>
      </w:r>
    </w:p>
    <w:p>
      <w:r>
        <w:t>Sports      and sliding    sub-strand, the           important to      individually or in        Health          sports</w:t>
      </w:r>
    </w:p>
    <w:p>
      <w:r>
        <w:t>learner should be         observe safety    groups to:                Education       channels,</w:t>
      </w:r>
    </w:p>
    <w:p>
      <w:r>
        <w:t>able to:                  when sliding in   Interact with             Curriculum      Observation</w:t>
      </w:r>
    </w:p>
    <w:p>
      <w:r>
        <w:t>practice base running    softball?         technology or any         Design          Peer</w:t>
      </w:r>
    </w:p>
    <w:p>
      <w:r>
        <w:t>and sliding in softball                     other source of                           assessment</w:t>
      </w:r>
    </w:p>
    <w:p>
      <w:r>
        <w:t>for skill acquisition                       information and                           and feedback</w:t>
      </w:r>
    </w:p>
    <w:p>
      <w:r>
        <w:t>observe base running                      Self -</w:t>
      </w:r>
    </w:p>
    <w:p>
      <w:r>
        <w:t>and sliding                               assessment</w:t>
      </w:r>
    </w:p>
    <w:p>
      <w:r>
        <w:t>Demonstrate base                          and feedback</w:t>
      </w:r>
    </w:p>
    <w:p>
      <w:r>
        <w:t>running and sliding                       Practical’s</w:t>
      </w:r>
    </w:p>
    <w:p>
      <w:r>
        <w:t>and get feedback                          Written</w:t>
      </w:r>
    </w:p>
    <w:p>
      <w:r>
        <w:t>from the teacher                         Tests</w:t>
      </w:r>
    </w:p>
    <w:p>
      <w:r>
        <w:t>Portfolio</w:t>
      </w:r>
    </w:p>
    <w:p>
      <w:r>
        <w:t>5   Games and   Base running   By the end of the        Why is it         learner is guided        KICD Physical   Value based</w:t>
      </w:r>
    </w:p>
    <w:p>
      <w:r>
        <w:t>Sports      and sliding    sub- strand, the         important to      individually or in       Health          sports</w:t>
      </w:r>
    </w:p>
    <w:p>
      <w:r>
        <w:t>learners should be       observe safety    groups to:               Education       channels,</w:t>
      </w:r>
    </w:p>
    <w:p>
      <w:r>
        <w:t>able to:                 when sliding in   Practice the base        Curriculum      Observation</w:t>
      </w:r>
    </w:p>
    <w:p>
      <w:r>
        <w:t>Discuss the              softball?         running and sliding      Design          Peer</w:t>
      </w:r>
    </w:p>
    <w:p>
      <w:r>
        <w:t>importance of sliding                      give and each other                      assessment</w:t>
      </w:r>
    </w:p>
    <w:p>
      <w:r>
        <w:t>in softball                                feedback                                 and feedback</w:t>
      </w:r>
    </w:p>
    <w:p>
      <w:r>
        <w:t>Use drills to practice                     Play modified softball                   Self -</w:t>
      </w:r>
    </w:p>
    <w:p>
      <w:r>
        <w:t>the base running and                       games and observe                        assessment</w:t>
      </w:r>
    </w:p>
    <w:p>
      <w:r>
        <w:t>sliding in softball                        safety                                   and feedback</w:t>
      </w:r>
    </w:p>
    <w:p>
      <w:r>
        <w:t>Practical’s</w:t>
      </w:r>
    </w:p>
    <w:p>
      <w:r>
        <w:t>Written</w:t>
      </w:r>
    </w:p>
    <w:p>
      <w:r>
        <w:t>Tests</w:t>
      </w:r>
    </w:p>
    <w:p>
      <w:r>
        <w:t>Portfolio</w:t>
      </w:r>
    </w:p>
    <w:p>
      <w:r>
        <w:t>2   1   Games and   Batting        By the end of the        Why is it         learner is guided        KICD Physical   Observation</w:t>
      </w:r>
    </w:p>
    <w:p>
      <w:r>
        <w:t>Sports      games:         sub-strand, the          important to      individually or in       Health          Peer</w:t>
      </w:r>
    </w:p>
    <w:p>
      <w:r>
        <w:t>Rounder        learner should be        obey rules when   groups to:               Education       assessment</w:t>
      </w:r>
    </w:p>
    <w:p>
      <w:r>
        <w:t>able to:                 playing           Interact with            Curriculum      and feedback</w:t>
      </w:r>
    </w:p>
    <w:p>
      <w:r>
        <w:t>practice throwing,       Rounders?         technology to watch      Design          Self -</w:t>
      </w:r>
    </w:p>
    <w:p>
      <w:r>
        <w:t>catching and stamping                      a rounders game and                      assessment</w:t>
      </w:r>
    </w:p>
    <w:p>
      <w:r>
        <w:t>in a rounders’ game                        observe throwing,                        and feedback</w:t>
      </w:r>
    </w:p>
    <w:p>
      <w:r>
        <w:t>catching and                             Practical’s</w:t>
      </w:r>
    </w:p>
    <w:p>
      <w:r>
        <w:t>stamping                                 Written</w:t>
      </w:r>
    </w:p>
    <w:p>
      <w:r>
        <w:t>Tests</w:t>
      </w:r>
    </w:p>
    <w:p>
      <w:r>
        <w:t>Portfolio</w:t>
      </w:r>
    </w:p>
    <w:p>
      <w:r>
        <w:t>2   Games and   Fielding,      By the end of the        Why is it         learner is guided        KICD Physical   Observation</w:t>
      </w:r>
    </w:p>
    <w:p>
      <w:r>
        <w:t>Sports      Throwing,      sub- strand, the         important to      individually or in       Health          Peer</w:t>
      </w:r>
    </w:p>
    <w:p>
      <w:r>
        <w:t>Catching and   learners should be       obey rules when   groups to:               Education       assessment</w:t>
      </w:r>
    </w:p>
    <w:p>
      <w:r>
        <w:t>Stamping       able to:                 playing           practice throwing,       Curriculum      and feedback</w:t>
      </w:r>
    </w:p>
    <w:p>
      <w:r>
        <w:t>use drills to practice   Rounders?         catching and             Design          Self -</w:t>
      </w:r>
    </w:p>
    <w:p>
      <w:r>
        <w:t>throwing, catching and                     stamping and get                         assessment</w:t>
      </w:r>
    </w:p>
    <w:p>
      <w:r>
        <w:t>stamping for skill                         feedback from the                        and feedback</w:t>
      </w:r>
    </w:p>
    <w:p>
      <w:r>
        <w:t>masterly                                   teacher use drills to                    Practical’s</w:t>
      </w:r>
    </w:p>
    <w:p>
      <w:r>
        <w:t>practice throwing,                       Written</w:t>
      </w:r>
    </w:p>
    <w:p>
      <w:r>
        <w:t>catching and                             Tests</w:t>
      </w:r>
    </w:p>
    <w:p>
      <w:r>
        <w:t>stamping and give e                      Portfolio</w:t>
      </w:r>
    </w:p>
    <w:p>
      <w:r>
        <w:t>ach other feedback</w:t>
      </w:r>
    </w:p>
    <w:p>
      <w:r>
        <w:t>3   Games and   Fielding,      By the end of the        Why is it         learner is guided        KICD Physical   Observation</w:t>
      </w:r>
    </w:p>
    <w:p>
      <w:r>
        <w:t>Sports      Throwing,      sub-strand, the          important to      individually or in       Health          Peer</w:t>
      </w:r>
    </w:p>
    <w:p>
      <w:r>
        <w:t>Catching and   learner should be        obey rules when   groups to:               Education       assessment</w:t>
      </w:r>
    </w:p>
    <w:p>
      <w:r>
        <w:t>Stamping       able to:                 playing           play games and           Curriculum      and feedback</w:t>
      </w:r>
    </w:p>
    <w:p>
      <w:r>
        <w:t>Play games for           Rounders?         observe rules            Design          Self -</w:t>
      </w:r>
    </w:p>
    <w:p>
      <w:r>
        <w:t>enjoyment and                              team work                                assessment</w:t>
      </w:r>
    </w:p>
    <w:p>
      <w:r>
        <w:t>observe rules for a                                                                 and feedback</w:t>
      </w:r>
    </w:p>
    <w:p>
      <w:r>
        <w:t>harmonious game                                                                     Practical’s</w:t>
      </w:r>
    </w:p>
    <w:p>
      <w:r>
        <w:t>Written</w:t>
      </w:r>
    </w:p>
    <w:p>
      <w:r>
        <w:t>Tests</w:t>
      </w:r>
    </w:p>
    <w:p>
      <w:r>
        <w:t>Portfolio</w:t>
      </w:r>
    </w:p>
    <w:p>
      <w:r>
        <w:t>4   Games and   Technical,     By the end of the        What are the      learner is guided in     KICD Physical   sports</w:t>
      </w:r>
    </w:p>
    <w:p>
      <w:r>
        <w:t>Sports      Tactical       sub- strand, the         technical and     groups to watch a        Health          channels,</w:t>
      </w:r>
    </w:p>
    <w:p>
      <w:r>
        <w:t>approaches     learners should be       tactical          game of rounders and     Education       Observation</w:t>
      </w:r>
    </w:p>
    <w:p>
      <w:r>
        <w:t>and rules of   able to:                 approaches in     observe the technical    Curriculum      Peer</w:t>
      </w:r>
    </w:p>
    <w:p>
      <w:r>
        <w:t>the game       Explain the terms        rounders?         and tactical             Design          assessment</w:t>
      </w:r>
    </w:p>
    <w:p>
      <w:r>
        <w:t>technical and tactical                     approaches in softball                   and feedback</w:t>
      </w:r>
    </w:p>
    <w:p>
      <w:r>
        <w:t>approaches for                                                                      Self -</w:t>
      </w:r>
    </w:p>
    <w:p>
      <w:r>
        <w:t>knowledge acquisition                                                               assessment</w:t>
      </w:r>
    </w:p>
    <w:p>
      <w:r>
        <w:t>and feedback</w:t>
      </w:r>
    </w:p>
    <w:p>
      <w:r>
        <w:t>Practical’s</w:t>
      </w:r>
    </w:p>
    <w:p>
      <w:r>
        <w:t>Written</w:t>
      </w:r>
    </w:p>
    <w:p>
      <w:r>
        <w:t>Tests</w:t>
      </w:r>
    </w:p>
    <w:p>
      <w:r>
        <w:t>Portfolio</w:t>
      </w:r>
    </w:p>
    <w:p/>
    <w:p>
      <w:r>
        <w:t>5   Games and   Technical,     By the end of the     What are the    learner is guided        KICD Physical   sports</w:t>
      </w:r>
    </w:p>
    <w:p>
      <w:r>
        <w:t>Sports      Tactical       sub-strand, the       technical and   individually and in      Health          channels,</w:t>
      </w:r>
    </w:p>
    <w:p>
      <w:r>
        <w:t>approaches     learner should be     tactical        groups to find out       Education       Observation</w:t>
      </w:r>
    </w:p>
    <w:p>
      <w:r>
        <w:t>and rules of   able to:              approaches in   the rules of rounders    Curriculum      Peer</w:t>
      </w:r>
    </w:p>
    <w:p>
      <w:r>
        <w:t>the game       Apply technical and   rounders?                                Design          assessment</w:t>
      </w:r>
    </w:p>
    <w:p>
      <w:r>
        <w:t>tactical approaches                                                            and feedback</w:t>
      </w:r>
    </w:p>
    <w:p>
      <w:r>
        <w:t>when playing the                                                               Self -</w:t>
      </w:r>
    </w:p>
    <w:p>
      <w:r>
        <w:t>rounders game                                                                  assessment</w:t>
      </w:r>
    </w:p>
    <w:p>
      <w:r>
        <w:t>and feedback</w:t>
      </w:r>
    </w:p>
    <w:p>
      <w:r>
        <w:t>Practical’s</w:t>
      </w:r>
    </w:p>
    <w:p>
      <w:r>
        <w:t>Written</w:t>
      </w:r>
    </w:p>
    <w:p>
      <w:r>
        <w:t>Tests</w:t>
      </w:r>
    </w:p>
    <w:p>
      <w:r>
        <w:t>Portfolio</w:t>
      </w:r>
    </w:p>
    <w:p>
      <w:r>
        <w:t>3   1   Games and   Technical,     By the end of the     What are the    In groups, learners to   KICD Physical   sports</w:t>
      </w:r>
    </w:p>
    <w:p>
      <w:r>
        <w:t>Sports      Tactical       sub- strand, the      technical and   play a game of           Health          channels,</w:t>
      </w:r>
    </w:p>
    <w:p>
      <w:r>
        <w:t>approaches     learners should be    tactical        rounders and apply       Education       Observation</w:t>
      </w:r>
    </w:p>
    <w:p>
      <w:r>
        <w:t>and rules of   able to:              approaches in   the rules and            Curriculum      Peer</w:t>
      </w:r>
    </w:p>
    <w:p>
      <w:r>
        <w:t>the game       Apply technical and   rounders?       technical and tactical   Design          assessment</w:t>
      </w:r>
    </w:p>
    <w:p>
      <w:r>
        <w:t>tactical approaches                   observed                                 and feedback</w:t>
      </w:r>
    </w:p>
    <w:p>
      <w:r>
        <w:t>when playing the                                                               Self -</w:t>
      </w:r>
    </w:p>
    <w:p>
      <w:r>
        <w:t>rounders game                                                                  assessment</w:t>
      </w:r>
    </w:p>
    <w:p>
      <w:r>
        <w:t>and feedback</w:t>
      </w:r>
    </w:p>
    <w:p>
      <w:r>
        <w:t>Practical’s</w:t>
      </w:r>
    </w:p>
    <w:p>
      <w:r>
        <w:t>Written</w:t>
      </w:r>
    </w:p>
    <w:p>
      <w:r>
        <w:t>Tests</w:t>
      </w:r>
    </w:p>
    <w:p>
      <w:r>
        <w:t>Portfolio</w:t>
      </w:r>
    </w:p>
    <w:p>
      <w:r>
        <w:t>2   Games and   Technical,     By the end of the     What are the    In groups, learners      KICD Physical   sports</w:t>
      </w:r>
    </w:p>
    <w:p>
      <w:r>
        <w:t>Sports      Tactical       sub-strand, the       technical and   to play a game of        Health          channels,</w:t>
      </w:r>
    </w:p>
    <w:p>
      <w:r>
        <w:t>approaches     learner should be     tactical        rounders and apply       Education       Observation</w:t>
      </w:r>
    </w:p>
    <w:p>
      <w:r>
        <w:t>and rules of    able to:                 approaches in      the rules and            Curriculum      Peer</w:t>
      </w:r>
    </w:p>
    <w:p>
      <w:r>
        <w:t>the game        Play rounders game       rounders?          technical and tactical   Design          assessment</w:t>
      </w:r>
    </w:p>
    <w:p>
      <w:r>
        <w:t>and apply the rules of                      observed                                 and feedback</w:t>
      </w:r>
    </w:p>
    <w:p>
      <w:r>
        <w:t>the game                                                                             Self -</w:t>
      </w:r>
    </w:p>
    <w:p>
      <w:r>
        <w:t>assessment</w:t>
      </w:r>
    </w:p>
    <w:p>
      <w:r>
        <w:t>and feedback</w:t>
      </w:r>
    </w:p>
    <w:p>
      <w:r>
        <w:t>Practical’s</w:t>
      </w:r>
    </w:p>
    <w:p>
      <w:r>
        <w:t>Written</w:t>
      </w:r>
    </w:p>
    <w:p>
      <w:r>
        <w:t>Tests</w:t>
      </w:r>
    </w:p>
    <w:p>
      <w:r>
        <w:t>Portfolio</w:t>
      </w:r>
    </w:p>
    <w:p>
      <w:r>
        <w:t>3   Games and   Soccer passes   By the end of the         Which is the      Learner is guided        KICD Physical   Observation</w:t>
      </w:r>
    </w:p>
    <w:p>
      <w:r>
        <w:t>Sports                      sub- strand, the         direction of the   individually or in       Health          Peer</w:t>
      </w:r>
    </w:p>
    <w:p>
      <w:r>
        <w:t>learners should be       supporting foot    groups to:               Education       assessment</w:t>
      </w:r>
    </w:p>
    <w:p>
      <w:r>
        <w:t>able to:                 when taking the    Use the digital media    Curriculum      and feedback</w:t>
      </w:r>
    </w:p>
    <w:p>
      <w:r>
        <w:t>practice the push pass   push pass?         to watch how a push      Design          Self -</w:t>
      </w:r>
    </w:p>
    <w:p>
      <w:r>
        <w:t>for skill acquisition                       pass is taken                            assessment</w:t>
      </w:r>
    </w:p>
    <w:p>
      <w:r>
        <w:t>Demonstrate a push                       and feedback</w:t>
      </w:r>
    </w:p>
    <w:p>
      <w:r>
        <w:t>pass and get                             Practical’s</w:t>
      </w:r>
    </w:p>
    <w:p>
      <w:r>
        <w:t>feedback from the                        Written</w:t>
      </w:r>
    </w:p>
    <w:p>
      <w:r>
        <w:t>teacher practice the                     Tests</w:t>
      </w:r>
    </w:p>
    <w:p>
      <w:r>
        <w:t>push pass and give                       Portfolio</w:t>
      </w:r>
    </w:p>
    <w:p>
      <w:r>
        <w:t>each other feedback</w:t>
      </w:r>
    </w:p>
    <w:p>
      <w:r>
        <w:t>4   Games and   Push pass       By the end of the        Which is the       The learner is guided    KICD Physical   Observation</w:t>
      </w:r>
    </w:p>
    <w:p>
      <w:r>
        <w:t>Sports                      sub- strand, the         direction of the   individually or in       Health          Peer</w:t>
      </w:r>
    </w:p>
    <w:p>
      <w:r>
        <w:t>learners should be       supporting foot    groups to use the        Education       assessment</w:t>
      </w:r>
    </w:p>
    <w:p>
      <w:r>
        <w:t>able to:                 when taking the    push pass in playing     Curriculum      and feedback</w:t>
      </w:r>
    </w:p>
    <w:p>
      <w:r>
        <w:t>use the push pass in     push pass?         games and observe        Design          Self -</w:t>
      </w:r>
    </w:p>
    <w:p>
      <w:r>
        <w:t>playing games and                                                                    assessment</w:t>
      </w:r>
    </w:p>
    <w:p>
      <w:r>
        <w:t>observe safety                              the push pass as an                      and feedback</w:t>
      </w:r>
    </w:p>
    <w:p>
      <w:r>
        <w:t>essential skill when                     Practical’s</w:t>
      </w:r>
    </w:p>
    <w:p>
      <w:r>
        <w:t>playing soccer                           Written</w:t>
      </w:r>
    </w:p>
    <w:p>
      <w:r>
        <w:t>Tests</w:t>
      </w:r>
    </w:p>
    <w:p>
      <w:r>
        <w:t>Portfolio</w:t>
      </w:r>
    </w:p>
    <w:p>
      <w:r>
        <w:t>5   Games and   Wall pass        By the end of the          How many         The learner is guided    KICD Physical   Observation</w:t>
      </w:r>
    </w:p>
    <w:p>
      <w:r>
        <w:t>Sports                       sub-strand, the            players are      individually or in       Health          Peer</w:t>
      </w:r>
    </w:p>
    <w:p>
      <w:r>
        <w:t>learner should be          involved in a    groups to watch a        Education       assessment</w:t>
      </w:r>
    </w:p>
    <w:p>
      <w:r>
        <w:t>able to:                   wall pass?       video on the taking      Curriculum      and feedback</w:t>
      </w:r>
    </w:p>
    <w:p>
      <w:r>
        <w:t>Identify the position of                    of wall pass in soccer   Design          Self -</w:t>
      </w:r>
    </w:p>
    <w:p>
      <w:r>
        <w:t>the players when the                        and observe the                          assessment</w:t>
      </w:r>
    </w:p>
    <w:p>
      <w:r>
        <w:t>wall pass is taken                          players position                         and feedback</w:t>
      </w:r>
    </w:p>
    <w:p>
      <w:r>
        <w:t>Practical’s</w:t>
      </w:r>
    </w:p>
    <w:p>
      <w:r>
        <w:t>Written</w:t>
      </w:r>
    </w:p>
    <w:p>
      <w:r>
        <w:t>Tests</w:t>
      </w:r>
    </w:p>
    <w:p>
      <w:r>
        <w:t>Portfolio</w:t>
      </w:r>
    </w:p>
    <w:p>
      <w:r>
        <w:t>4   1   Games and   Wall pass        By the end of the          What leads to    The learner is guided    KICD Physical   Observation</w:t>
      </w:r>
    </w:p>
    <w:p>
      <w:r>
        <w:t>Sports                       sub- strand, the           a wall pass in   individually or in       Health          Peer</w:t>
      </w:r>
    </w:p>
    <w:p>
      <w:r>
        <w:t>learners should be         soccer?          groups to                Education       assessment</w:t>
      </w:r>
    </w:p>
    <w:p>
      <w:r>
        <w:t>able to:                                    demonstrate the wall     Curriculum      and feedback</w:t>
      </w:r>
    </w:p>
    <w:p>
      <w:r>
        <w:t>practice the wall pass                      pass and get             Design          Self -</w:t>
      </w:r>
    </w:p>
    <w:p>
      <w:r>
        <w:t>for skill acquisition                       feedback from the                        assessment</w:t>
      </w:r>
    </w:p>
    <w:p>
      <w:r>
        <w:t>teacher                                  and feedback</w:t>
      </w:r>
    </w:p>
    <w:p>
      <w:r>
        <w:t>Use drills to practice                   Practical’s</w:t>
      </w:r>
    </w:p>
    <w:p>
      <w:r>
        <w:t>the wall pass                            Written</w:t>
      </w:r>
    </w:p>
    <w:p>
      <w:r>
        <w:t>Observe the rules                        Tests</w:t>
      </w:r>
    </w:p>
    <w:p>
      <w:r>
        <w:t>when taking the wall                     Portfolio</w:t>
      </w:r>
    </w:p>
    <w:p>
      <w:r>
        <w:t>pass</w:t>
      </w:r>
    </w:p>
    <w:p>
      <w:r>
        <w:t>Play minor soccer</w:t>
      </w:r>
    </w:p>
    <w:p>
      <w:r>
        <w:t>games and use the</w:t>
      </w:r>
    </w:p>
    <w:p>
      <w:r>
        <w:t>wall pass</w:t>
      </w:r>
    </w:p>
    <w:p>
      <w:r>
        <w:t>2   Games and   Outside of the   By the end of the          Which other      In groups, Learners      KICD Physical   Observation</w:t>
      </w:r>
    </w:p>
    <w:p>
      <w:r>
        <w:t>Sports      foot pass        sub- strand, the           parts of the     to interact with         Health          Peer</w:t>
      </w:r>
    </w:p>
    <w:p>
      <w:r>
        <w:t>learners should be         body can be      technology to identify   Education       assessment</w:t>
      </w:r>
    </w:p>
    <w:p>
      <w:r>
        <w:t>able to:                   used to pass the   the part of the body      Curriculum      and feedback</w:t>
      </w:r>
    </w:p>
    <w:p>
      <w:r>
        <w:t>Identify the part of the   ball in soccer?    called Outside of the     Design          Self -</w:t>
      </w:r>
    </w:p>
    <w:p>
      <w:r>
        <w:t>body called Outside of                        foot                                      assessment</w:t>
      </w:r>
    </w:p>
    <w:p>
      <w:r>
        <w:t>the foot for body                             Demonstrate passing                       and feedback</w:t>
      </w:r>
    </w:p>
    <w:p>
      <w:r>
        <w:t>awareness                                     the ball using the                        Practical’s</w:t>
      </w:r>
    </w:p>
    <w:p>
      <w:r>
        <w:t>Outside of the foot                       Written</w:t>
      </w:r>
    </w:p>
    <w:p>
      <w:r>
        <w:t>and get feedback                          Tests</w:t>
      </w:r>
    </w:p>
    <w:p>
      <w:r>
        <w:t>from the teacher                          Portfolio</w:t>
      </w:r>
    </w:p>
    <w:p>
      <w:r>
        <w:t>3   Games and   Outside of the   By the end of the          Which other        In groups, learner to     KICD Physical   Observation</w:t>
      </w:r>
    </w:p>
    <w:p>
      <w:r>
        <w:t>Sports      foot pass        sub- strand, the           parts of the       use drills to practice    Health          Peer</w:t>
      </w:r>
    </w:p>
    <w:p>
      <w:r>
        <w:t>learners should be         body can be        passing the ball using    Education       assessment</w:t>
      </w:r>
    </w:p>
    <w:p>
      <w:r>
        <w:t>able to:                   used to pass the   the Outside of the        Curriculum      and feedback</w:t>
      </w:r>
    </w:p>
    <w:p>
      <w:r>
        <w:t>practice passing the       ball in soccer?    foot for skill masterly   Design          Self -</w:t>
      </w:r>
    </w:p>
    <w:p>
      <w:r>
        <w:t>ball using the Outside                        Discuss the ‘spirit of                    assessment</w:t>
      </w:r>
    </w:p>
    <w:p>
      <w:r>
        <w:t>of the foot for skill                         sports value’ fair play                   and feedback</w:t>
      </w:r>
    </w:p>
    <w:p>
      <w:r>
        <w:t>acquisition                                   in competitions                           Practical’s</w:t>
      </w:r>
    </w:p>
    <w:p>
      <w:r>
        <w:t>Written</w:t>
      </w:r>
    </w:p>
    <w:p>
      <w:r>
        <w:t>Tests</w:t>
      </w:r>
    </w:p>
    <w:p>
      <w:r>
        <w:t>Portfolio</w:t>
      </w:r>
    </w:p>
    <w:p>
      <w:r>
        <w:t>4   Games and   Volleyball       By the end of the          What is            earner is guided          KICD Physical   Observation</w:t>
      </w:r>
    </w:p>
    <w:p>
      <w:r>
        <w:t>Sports                       sub-strand the             recreational       individually or in        Health          Peer</w:t>
      </w:r>
    </w:p>
    <w:p>
      <w:r>
        <w:t>learner should be          volleyball?        groups to:                Education       assessment</w:t>
      </w:r>
    </w:p>
    <w:p>
      <w:r>
        <w:t>able to:                   How many types     Interact with             Curriculum      and feedback</w:t>
      </w:r>
    </w:p>
    <w:p>
      <w:r>
        <w:t>Draw the volleyball        of volleyball      technology to view        Design          Self -</w:t>
      </w:r>
    </w:p>
    <w:p>
      <w:r>
        <w:t>field of play for field    game are there?    the volleyball field of                   assessment</w:t>
      </w:r>
    </w:p>
    <w:p>
      <w:r>
        <w:t>orientation                                   play and positioning                      and feedback</w:t>
      </w:r>
    </w:p>
    <w:p>
      <w:r>
        <w:t>of players at the start                   Practical’s</w:t>
      </w:r>
    </w:p>
    <w:p>
      <w:r>
        <w:t>of game                                   Written</w:t>
      </w:r>
    </w:p>
    <w:p>
      <w:r>
        <w:t>Use provided                              Tests</w:t>
      </w:r>
    </w:p>
    <w:p>
      <w:r>
        <w:t>sketches or internet                      Portfolio</w:t>
      </w:r>
    </w:p>
    <w:p>
      <w:r>
        <w:t>to draw the volleyball</w:t>
      </w:r>
    </w:p>
    <w:p>
      <w:r>
        <w:t>field of play</w:t>
      </w:r>
    </w:p>
    <w:p/>
    <w:p>
      <w:r>
        <w:t>5   Games and   Volleyball-      By the end of the         What is           Learners in groups       KICD Physical   Observation</w:t>
      </w:r>
    </w:p>
    <w:p>
      <w:r>
        <w:t>Sports      facility,        sub- strand, the          recreational      interact with            Health          Peer</w:t>
      </w:r>
    </w:p>
    <w:p>
      <w:r>
        <w:t>equipment        learners should be        volleyball?       technology to identify   Education       assessment</w:t>
      </w:r>
    </w:p>
    <w:p>
      <w:r>
        <w:t>and              able to:                  How many types    the equipment used       Curriculum      and feedback</w:t>
      </w:r>
    </w:p>
    <w:p>
      <w:r>
        <w:t>positioning      position the volleyball   of volleyball     in volleyball game       Design          Self -</w:t>
      </w:r>
    </w:p>
    <w:p>
      <w:r>
        <w:t>players at the start of   game are there?   Play games for                           assessment</w:t>
      </w:r>
    </w:p>
    <w:p>
      <w:r>
        <w:t>game                                        enjoyment while                          and feedback</w:t>
      </w:r>
    </w:p>
    <w:p>
      <w:r>
        <w:t>Identify the equipment                      observing safety                         Practical’s</w:t>
      </w:r>
    </w:p>
    <w:p>
      <w:r>
        <w:t>used in playing                                                                      Written</w:t>
      </w:r>
    </w:p>
    <w:p>
      <w:r>
        <w:t>volleyball game for                                                                  Tests</w:t>
      </w:r>
    </w:p>
    <w:p>
      <w:r>
        <w:t>familiarization                                                                      Portfolio</w:t>
      </w:r>
    </w:p>
    <w:p>
      <w:r>
        <w:t>5   1   Games and   Improvising      By the end of the         Which locally     Learners in groups       KICD Physical   Observation</w:t>
      </w:r>
    </w:p>
    <w:p>
      <w:r>
        <w:t>Sports      the volleyball   sub- strand, the          available         to interact with         Health          Peer</w:t>
      </w:r>
    </w:p>
    <w:p>
      <w:r>
        <w:t>equipment        learners should be        materials are     digital technology       Education       assessment</w:t>
      </w:r>
    </w:p>
    <w:p>
      <w:r>
        <w:t>able to:                  suitable for      to find out the          Curriculum      and feedback</w:t>
      </w:r>
    </w:p>
    <w:p>
      <w:r>
        <w:t>Identify and gather       making the        volleyball               Design          Self -</w:t>
      </w:r>
    </w:p>
    <w:p>
      <w:r>
        <w:t>locally available         volleyball        equipment (net and                       assessment</w:t>
      </w:r>
    </w:p>
    <w:p>
      <w:r>
        <w:t>materials for             equipment?        uprights) learners                       and feedback</w:t>
      </w:r>
    </w:p>
    <w:p>
      <w:r>
        <w:t>improvising the                             identify and gather                      Practical’s</w:t>
      </w:r>
    </w:p>
    <w:p>
      <w:r>
        <w:t>volleyball equipment                        locally available                        Written</w:t>
      </w:r>
    </w:p>
    <w:p>
      <w:r>
        <w:t>materials that can                       Tests</w:t>
      </w:r>
    </w:p>
    <w:p>
      <w:r>
        <w:t>be used to                               Portfolio</w:t>
      </w:r>
    </w:p>
    <w:p>
      <w:r>
        <w:t>improvise a durable</w:t>
      </w:r>
    </w:p>
    <w:p>
      <w:r>
        <w:t>volleyball net and</w:t>
      </w:r>
    </w:p>
    <w:p>
      <w:r>
        <w:t>posts</w:t>
      </w:r>
    </w:p>
    <w:p/>
    <w:p>
      <w:r>
        <w:t>2   Games and   Improvising      By the end of the         Which locally     Learners to              KICD Physical   Observation</w:t>
      </w:r>
    </w:p>
    <w:p>
      <w:r>
        <w:t>Sports      the volleyball   sub- strand, the          available         creatively improvise     Health          Peer</w:t>
      </w:r>
    </w:p>
    <w:p>
      <w:r>
        <w:t>equipment        learners should be        materials are     an age appropriate       Education       assessment</w:t>
      </w:r>
    </w:p>
    <w:p>
      <w:r>
        <w:t>able to:                  suitable for         volleyball equipment   Curriculum      and feedback</w:t>
      </w:r>
    </w:p>
    <w:p>
      <w:r>
        <w:t>creatively improvise      making the           Clean the working      Design          Self -</w:t>
      </w:r>
    </w:p>
    <w:p>
      <w:r>
        <w:t>age appropriate           volleyball           area and dispose                       assessment</w:t>
      </w:r>
    </w:p>
    <w:p>
      <w:r>
        <w:t>volleyball equipment      equipment?           waste appropriately                    and feedback</w:t>
      </w:r>
    </w:p>
    <w:p>
      <w:r>
        <w:t>Dispose waste                                                                         Practical’s</w:t>
      </w:r>
    </w:p>
    <w:p>
      <w:r>
        <w:t>appropriately after                                                                   Written</w:t>
      </w:r>
    </w:p>
    <w:p>
      <w:r>
        <w:t>improvisation for                                                                     Tests</w:t>
      </w:r>
    </w:p>
    <w:p>
      <w:r>
        <w:t>environmental care                                                                    Portfolio</w:t>
      </w:r>
    </w:p>
    <w:p>
      <w:r>
        <w:t>3   Games and   Improvising      By the end of the         Which locally        Learners               KICD Physical   Observation</w:t>
      </w:r>
    </w:p>
    <w:p>
      <w:r>
        <w:t>Sports      the volleyball   sub- strand, the          available            individually or in     Health          Peer</w:t>
      </w:r>
    </w:p>
    <w:p>
      <w:r>
        <w:t>equipment        learners should be        materials are        groups to play         Education       assessment</w:t>
      </w:r>
    </w:p>
    <w:p>
      <w:r>
        <w:t>able to:                  suitable for         games using            Curriculum      and feedback</w:t>
      </w:r>
    </w:p>
    <w:p>
      <w:r>
        <w:t>observe safety when       making the           improvised             Design          Self -</w:t>
      </w:r>
    </w:p>
    <w:p>
      <w:r>
        <w:t>improvising the           volleyball           volleyball                             assessment</w:t>
      </w:r>
    </w:p>
    <w:p>
      <w:r>
        <w:t>volleyball equipment      equipment?           equipment and                          and feedback</w:t>
      </w:r>
    </w:p>
    <w:p>
      <w:r>
        <w:t>to avoid injuries                              observe safety                         Practical’s</w:t>
      </w:r>
    </w:p>
    <w:p>
      <w:r>
        <w:t>Written</w:t>
      </w:r>
    </w:p>
    <w:p>
      <w:r>
        <w:t>Tests</w:t>
      </w:r>
    </w:p>
    <w:p>
      <w:r>
        <w:t>Portfolio</w:t>
      </w:r>
    </w:p>
    <w:p>
      <w:r>
        <w:t>4   Games and   Under arm        By the end of the         How will skills in   In groups, Learners    KICD Physical   Observation</w:t>
      </w:r>
    </w:p>
    <w:p>
      <w:r>
        <w:t>Sports      serve            sub- strand, the          volleyball be        to use technology      Health          Peer</w:t>
      </w:r>
    </w:p>
    <w:p>
      <w:r>
        <w:t>learners should be        helpful in           to watch a video       Education       assessment</w:t>
      </w:r>
    </w:p>
    <w:p>
      <w:r>
        <w:t>able to:                  everyday life?       clip on the under-     Curriculum      and feedback</w:t>
      </w:r>
    </w:p>
    <w:p>
      <w:r>
        <w:t>Practice the stance,                           arm service and        Design          Self -</w:t>
      </w:r>
    </w:p>
    <w:p>
      <w:r>
        <w:t>toss and under arm                             observe the stance,                    assessment</w:t>
      </w:r>
    </w:p>
    <w:p>
      <w:r>
        <w:t>serve in volleyball for                        toss and the service                   and feedback</w:t>
      </w:r>
    </w:p>
    <w:p>
      <w:r>
        <w:t>skill acquisition b                            Demonstrate the                        Practical’s</w:t>
      </w:r>
    </w:p>
    <w:p>
      <w:r>
        <w:t>stance, toss and                       Written</w:t>
      </w:r>
    </w:p>
    <w:p>
      <w:r>
        <w:t>under arm serve in                     Tests</w:t>
      </w:r>
    </w:p>
    <w:p>
      <w:r>
        <w:t>and get feedback                       Portfolio</w:t>
      </w:r>
    </w:p>
    <w:p>
      <w:r>
        <w:t>from the teacher</w:t>
      </w:r>
    </w:p>
    <w:p>
      <w:r>
        <w:t>5   Games and               By the end of the        How will skills in   Learners in pairs        KICD Physical   Observation</w:t>
      </w:r>
    </w:p>
    <w:p>
      <w:r>
        <w:t>Sports      Under arm   sub-strand the           volleyball be        practice the stance,     Health          Peer</w:t>
      </w:r>
    </w:p>
    <w:p>
      <w:r>
        <w:t>serve       learner should be        helpful in           toss and under arm       Education       assessment</w:t>
      </w:r>
    </w:p>
    <w:p>
      <w:r>
        <w:t>able to:                 everyday life?       serve and give each      Curriculum      and feedback</w:t>
      </w:r>
    </w:p>
    <w:p>
      <w:r>
        <w:t>Use drills to practice                        other feedback Use       Design          Self -</w:t>
      </w:r>
    </w:p>
    <w:p>
      <w:r>
        <w:t>the stance, toss and                          drills to practice the                   assessment</w:t>
      </w:r>
    </w:p>
    <w:p>
      <w:r>
        <w:t>under arm serve for                           stance, toss and                         and feedback</w:t>
      </w:r>
    </w:p>
    <w:p>
      <w:r>
        <w:t>skill masterly                                under arm serve                          Practical’s</w:t>
      </w:r>
    </w:p>
    <w:p>
      <w:r>
        <w:t>Written</w:t>
      </w:r>
    </w:p>
    <w:p>
      <w:r>
        <w:t>Tests</w:t>
      </w:r>
    </w:p>
    <w:p>
      <w:r>
        <w:t>Portfolio</w:t>
      </w:r>
    </w:p>
    <w:p>
      <w:r>
        <w:t>6   1   Games and   The dig     By the end of the        How else can         In pairs /in groups      KICD Physical   Observation</w:t>
      </w:r>
    </w:p>
    <w:p>
      <w:r>
        <w:t>Sports                  sub-strand the           the volleyball       learners to use          Health          Peer</w:t>
      </w:r>
    </w:p>
    <w:p>
      <w:r>
        <w:t>learner should be        ball be              technology to            Education       assessment</w:t>
      </w:r>
    </w:p>
    <w:p>
      <w:r>
        <w:t>able to:                 received other       watch a video on         Curriculum      and feedback</w:t>
      </w:r>
    </w:p>
    <w:p>
      <w:r>
        <w:t>practice the stance      than with            the dig pass and         Design          Self -</w:t>
      </w:r>
    </w:p>
    <w:p>
      <w:r>
        <w:t>and the dig for skill    hands?               observe the stance                       assessment</w:t>
      </w:r>
    </w:p>
    <w:p>
      <w:r>
        <w:t>acquisition                                   and the hand                             and feedback</w:t>
      </w:r>
    </w:p>
    <w:p>
      <w:r>
        <w:t>formation                                Practical’s</w:t>
      </w:r>
    </w:p>
    <w:p>
      <w:r>
        <w:t>Demonstrate the                          Written</w:t>
      </w:r>
    </w:p>
    <w:p>
      <w:r>
        <w:t>stance and dig pass                      Tests</w:t>
      </w:r>
    </w:p>
    <w:p>
      <w:r>
        <w:t>and get feedback                         Portfolio</w:t>
      </w:r>
    </w:p>
    <w:p>
      <w:r>
        <w:t>from the teacher</w:t>
      </w:r>
    </w:p>
    <w:p/>
    <w:p>
      <w:r>
        <w:t>2   Games and   The dig     By the end of the        How else can the     In pairs /in groups      KICD Physical   Observation</w:t>
      </w:r>
    </w:p>
    <w:p>
      <w:r>
        <w:t>Sports                  sub-strand the           volleyball ball be   learners to practice     Health          Peer</w:t>
      </w:r>
    </w:p>
    <w:p>
      <w:r>
        <w:t>learner should be        received other       the stance and the       Education       assessment</w:t>
      </w:r>
    </w:p>
    <w:p>
      <w:r>
        <w:t>able to:                 than with            dig pass and give        Curriculum      and feedback</w:t>
      </w:r>
    </w:p>
    <w:p>
      <w:r>
        <w:t>use drills to practice   hands?               each other               Design          Self -</w:t>
      </w:r>
    </w:p>
    <w:p>
      <w:r>
        <w:t>the stance and the                            feedback                                 assessment</w:t>
      </w:r>
    </w:p>
    <w:p>
      <w:r>
        <w:t>dig for skill masterly                      Use drills to                            and feedback</w:t>
      </w:r>
    </w:p>
    <w:p>
      <w:r>
        <w:t>practice the stance                      Practical’s</w:t>
      </w:r>
    </w:p>
    <w:p>
      <w:r>
        <w:t>and the dig pass                         Written</w:t>
      </w:r>
    </w:p>
    <w:p>
      <w:r>
        <w:t>Tests</w:t>
      </w:r>
    </w:p>
    <w:p>
      <w:r>
        <w:t>Portfolio</w:t>
      </w:r>
    </w:p>
    <w:p>
      <w:r>
        <w:t>3   Games and   The Volley   By the end of the        Where can you      The learner is           KICD Physical   Observation</w:t>
      </w:r>
    </w:p>
    <w:p>
      <w:r>
        <w:t>Sports                   sub-strand the           play the           guided individually      Health          Peer</w:t>
      </w:r>
    </w:p>
    <w:p>
      <w:r>
        <w:t>learner should be        volleyball game?   or in groups to: use     Education       assessment</w:t>
      </w:r>
    </w:p>
    <w:p>
      <w:r>
        <w:t>able to:                                    technology to            Curriculum      and feedback</w:t>
      </w:r>
    </w:p>
    <w:p>
      <w:r>
        <w:t>practice the volley                         watch a video on         Design          Self -</w:t>
      </w:r>
    </w:p>
    <w:p>
      <w:r>
        <w:t>for skill acquisition                       the volley and                           assessment</w:t>
      </w:r>
    </w:p>
    <w:p>
      <w:r>
        <w:t>observe the                              and feedback</w:t>
      </w:r>
    </w:p>
    <w:p>
      <w:r>
        <w:t>placement of hands                       Practical’s</w:t>
      </w:r>
    </w:p>
    <w:p>
      <w:r>
        <w:t>and the stance                           Written</w:t>
      </w:r>
    </w:p>
    <w:p>
      <w:r>
        <w:t>when volleying                           Tests</w:t>
      </w:r>
    </w:p>
    <w:p>
      <w:r>
        <w:t>Demonstrate the                          Portfolio</w:t>
      </w:r>
    </w:p>
    <w:p>
      <w:r>
        <w:t>volley and get</w:t>
      </w:r>
    </w:p>
    <w:p>
      <w:r>
        <w:t>feedback from the</w:t>
      </w:r>
    </w:p>
    <w:p>
      <w:r>
        <w:t>teacher</w:t>
      </w:r>
    </w:p>
    <w:p/>
    <w:p>
      <w:r>
        <w:t>4   Games and   The Volley   By the end of the      Where can you        In groups, learner       KICD Physical   Observation</w:t>
      </w:r>
    </w:p>
    <w:p>
      <w:r>
        <w:t>Sports                   sub-strand the         play the             to practice the          Health          Peer</w:t>
      </w:r>
    </w:p>
    <w:p>
      <w:r>
        <w:t>learner should be      volleyball game?     volley and give each     Education       assessment</w:t>
      </w:r>
    </w:p>
    <w:p>
      <w:r>
        <w:t>able to:                                    other feedback           Curriculum      and feedback</w:t>
      </w:r>
    </w:p>
    <w:p>
      <w:r>
        <w:t>use drills to practice                      Use drills to practice   Design          Self -</w:t>
      </w:r>
    </w:p>
    <w:p>
      <w:r>
        <w:t>the volley for skill                        the volley                               assessment</w:t>
      </w:r>
    </w:p>
    <w:p>
      <w:r>
        <w:t>masterly                                                                             and feedback</w:t>
      </w:r>
    </w:p>
    <w:p>
      <w:r>
        <w:t>Practical’s</w:t>
      </w:r>
    </w:p>
    <w:p>
      <w:r>
        <w:t>Written</w:t>
      </w:r>
    </w:p>
    <w:p>
      <w:r>
        <w:t>Tests</w:t>
      </w:r>
    </w:p>
    <w:p>
      <w:r>
        <w:t>Portfolio</w:t>
      </w:r>
    </w:p>
    <w:p>
      <w:r>
        <w:t>5   Games and   Kabaddi        By the end of the      Which other       In groups, learners    KICD Physical   Observation</w:t>
      </w:r>
    </w:p>
    <w:p>
      <w:r>
        <w:t>Sports      Game:          sub-strand the         game resembles    to Interact with       Health          Peer</w:t>
      </w:r>
    </w:p>
    <w:p>
      <w:r>
        <w:t>Facility and   learner should be      kabaddi?          technology to          Education       assessment</w:t>
      </w:r>
    </w:p>
    <w:p>
      <w:r>
        <w:t>position of    able to:               How many          observe the kabaddi    Curriculum      and feedback</w:t>
      </w:r>
    </w:p>
    <w:p>
      <w:r>
        <w:t>players        Familiarize with the   players play      field of play          Design          Self -</w:t>
      </w:r>
    </w:p>
    <w:p>
      <w:r>
        <w:t>Kabaddi field of       kabaddi game?     position the players                   assessment</w:t>
      </w:r>
    </w:p>
    <w:p>
      <w:r>
        <w:t>play for field                           on the field before                    and feedback</w:t>
      </w:r>
    </w:p>
    <w:p>
      <w:r>
        <w:t>orientation                                                                     Practical’s</w:t>
      </w:r>
    </w:p>
    <w:p>
      <w:r>
        <w:t>Play game for fun                        game for fun and                       Written</w:t>
      </w:r>
    </w:p>
    <w:p>
      <w:r>
        <w:t>and enjoyment                            enjoyment                              Tests</w:t>
      </w:r>
    </w:p>
    <w:p>
      <w:r>
        <w:t>Portfolio</w:t>
      </w:r>
    </w:p>
    <w:p>
      <w:r>
        <w:t>7   1   Games and   Kabaddi:       By the end of the      What is entry     In groups, learners    KICD Physical   Observation</w:t>
      </w:r>
    </w:p>
    <w:p>
      <w:r>
        <w:t>Sports      Entry          sub-strand the          How entry is     to Interact with       Health          Peer</w:t>
      </w:r>
    </w:p>
    <w:p>
      <w:r>
        <w:t>learner should be      made in Kabaddi   technology to          Education       assessment</w:t>
      </w:r>
    </w:p>
    <w:p>
      <w:r>
        <w:t>able to:               game?             observe the entry      Curriculum      and feedback</w:t>
      </w:r>
    </w:p>
    <w:p>
      <w:r>
        <w:t>demonstrate entry                        technique in kabaddi   Design          Self -</w:t>
      </w:r>
    </w:p>
    <w:p>
      <w:r>
        <w:t>techniques for skill                     game                                   assessment</w:t>
      </w:r>
    </w:p>
    <w:p>
      <w:r>
        <w:t>acquisition                              Demonstrate entry                      and feedback</w:t>
      </w:r>
    </w:p>
    <w:p>
      <w:r>
        <w:t>Use drills to                            techniques in the                      Practical’s</w:t>
      </w:r>
    </w:p>
    <w:p>
      <w:r>
        <w:t>practice entry when                      game                                   Written</w:t>
      </w:r>
    </w:p>
    <w:p>
      <w:r>
        <w:t>playing kabaddi                                                                 Tests</w:t>
      </w:r>
    </w:p>
    <w:p>
      <w:r>
        <w:t>Portfolio</w:t>
      </w:r>
    </w:p>
    <w:p>
      <w:r>
        <w:t>2   Games and   Footwork       By the end of the      Which ball        individually or in     KICD Physical   Observation</w:t>
      </w:r>
    </w:p>
    <w:p>
      <w:r>
        <w:t>Sports                     sub-strand the         games apply       groups learners to:    Health          Peer</w:t>
      </w:r>
    </w:p>
    <w:p>
      <w:r>
        <w:t>learner should be      footwork? What    Interact with          Education       assessment</w:t>
      </w:r>
    </w:p>
    <w:p>
      <w:r>
        <w:t>able to:               factors           technology to find     Curriculum      and feedback</w:t>
      </w:r>
    </w:p>
    <w:p>
      <w:r>
        <w:t>Define the term        contribute to     out the application    Design          Self -</w:t>
      </w:r>
    </w:p>
    <w:p>
      <w:r>
        <w:t>footwork as used in    proper            of footwork in                         assessment</w:t>
      </w:r>
    </w:p>
    <w:p>
      <w:r>
        <w:t>kabaddi to enhance     footwork?         Kabaddi game                           and feedback</w:t>
      </w:r>
    </w:p>
    <w:p>
      <w:r>
        <w:t>learning                                 Demonstrate                            Practical’s</w:t>
      </w:r>
    </w:p>
    <w:p>
      <w:r>
        <w:t>Demonstrate                              footwork in                            Written</w:t>
      </w:r>
    </w:p>
    <w:p>
      <w:r>
        <w:t>footwork for skill                    Kabaddi game                             Tests</w:t>
      </w:r>
    </w:p>
    <w:p>
      <w:r>
        <w:t>acquisition                                                                    Portfolio</w:t>
      </w:r>
    </w:p>
    <w:p>
      <w:r>
        <w:t>3   Games and   Footwork   By the end of the    Which ball       In groups, Learners      KICD Physical   Observation</w:t>
      </w:r>
    </w:p>
    <w:p>
      <w:r>
        <w:t>Sports                 sub-strand the       games apply      to practice footwork     Health          Peer</w:t>
      </w:r>
    </w:p>
    <w:p>
      <w:r>
        <w:t>learner should be    footwork? What   drills in Kabaddi game   Education       assessment</w:t>
      </w:r>
    </w:p>
    <w:p>
      <w:r>
        <w:t>able to:             factors          Observe rules for        Curriculum      and feedback</w:t>
      </w:r>
    </w:p>
    <w:p>
      <w:r>
        <w:t>Use drills to        contribute to    successful footwork      Design          Self -</w:t>
      </w:r>
    </w:p>
    <w:p>
      <w:r>
        <w:t>practice footwork    proper           in kabaddi game                          assessment</w:t>
      </w:r>
    </w:p>
    <w:p>
      <w:r>
        <w:t>when playing         footwork?                                                 and feedback</w:t>
      </w:r>
    </w:p>
    <w:p>
      <w:r>
        <w:t>kabaddi game                                                                   Practical’s</w:t>
      </w:r>
    </w:p>
    <w:p>
      <w:r>
        <w:t>Written</w:t>
      </w:r>
    </w:p>
    <w:p>
      <w:r>
        <w:t>Tests</w:t>
      </w:r>
    </w:p>
    <w:p>
      <w:r>
        <w:t>Portfolio</w:t>
      </w:r>
    </w:p>
    <w:p>
      <w:r>
        <w:t>4   Games and   Kabaddi:   By the end of the    How i s foot     The learner              KICD Physical   Observation</w:t>
      </w:r>
    </w:p>
    <w:p>
      <w:r>
        <w:t>Sports      Legal      sub-strand the       touch            interact with            Health          Peer</w:t>
      </w:r>
    </w:p>
    <w:p>
      <w:r>
        <w:t>touches    learner should be    performed?       technology to find       Education       assessment</w:t>
      </w:r>
    </w:p>
    <w:p>
      <w:r>
        <w:t>able to:                              out which are the        Curriculum      and feedback</w:t>
      </w:r>
    </w:p>
    <w:p>
      <w:r>
        <w:t>Define the terms                      legal touches in         Design          Self -</w:t>
      </w:r>
    </w:p>
    <w:p>
      <w:r>
        <w:t>legal touches in                      kabaddi                                  assessment</w:t>
      </w:r>
    </w:p>
    <w:p>
      <w:r>
        <w:t>kabaddi to enhance                                                             and feedback</w:t>
      </w:r>
    </w:p>
    <w:p>
      <w:r>
        <w:t>learning                                                                       Practical’s</w:t>
      </w:r>
    </w:p>
    <w:p>
      <w:r>
        <w:t>outline the legal                                                              Written</w:t>
      </w:r>
    </w:p>
    <w:p>
      <w:r>
        <w:t>touches in kabaddi                                                             Tests</w:t>
      </w:r>
    </w:p>
    <w:p>
      <w:r>
        <w:t>for use by the                                                                 Portfolio</w:t>
      </w:r>
    </w:p>
    <w:p>
      <w:r>
        <w:t>raider</w:t>
      </w:r>
    </w:p>
    <w:p>
      <w:r>
        <w:t>5   Games and   Kabaddi:        By the end of the      How i s foot        In groups learners       KICD Physical   Observation</w:t>
      </w:r>
    </w:p>
    <w:p>
      <w:r>
        <w:t>Sports      Legal           sub-strand the         touch               to use drills to         Health          Peer</w:t>
      </w:r>
    </w:p>
    <w:p>
      <w:r>
        <w:t>touches         learner should be      performed?          practice legal touches   Education       assessment</w:t>
      </w:r>
    </w:p>
    <w:p>
      <w:r>
        <w:t>able to:                                   in kabaddi               Curriculum      and feedback</w:t>
      </w:r>
    </w:p>
    <w:p>
      <w:r>
        <w:t>use drills to practice                                              Design          Self -</w:t>
      </w:r>
    </w:p>
    <w:p>
      <w:r>
        <w:t>legal touches in                                                                    assessment</w:t>
      </w:r>
    </w:p>
    <w:p>
      <w:r>
        <w:t>Kabaddi                                                                             and feedback</w:t>
      </w:r>
    </w:p>
    <w:p>
      <w:r>
        <w:t>Practical’s</w:t>
      </w:r>
    </w:p>
    <w:p>
      <w:r>
        <w:t>Written</w:t>
      </w:r>
    </w:p>
    <w:p>
      <w:r>
        <w:t>Tests</w:t>
      </w:r>
    </w:p>
    <w:p>
      <w:r>
        <w:t>Portfolio</w:t>
      </w:r>
    </w:p>
    <w:p>
      <w:r>
        <w:t>8   1   Games and   Kabaddi:        By the end of the        How i s foot      learners                 KICD Physical   Observation</w:t>
      </w:r>
    </w:p>
    <w:p>
      <w:r>
        <w:t>Sports      Legal           sub- strand, the         touch             individually and in      Health          Peer</w:t>
      </w:r>
    </w:p>
    <w:p>
      <w:r>
        <w:t>touches         learners should be       performed?        groups to play           Education       assessment</w:t>
      </w:r>
    </w:p>
    <w:p>
      <w:r>
        <w:t>able to:                                   small sided Kabaddi      Curriculum      and feedback</w:t>
      </w:r>
    </w:p>
    <w:p>
      <w:r>
        <w:t>Play small sided                           games and observe        Design          Self -</w:t>
      </w:r>
    </w:p>
    <w:p>
      <w:r>
        <w:t>Kabaddi games for                          safety                                   assessment</w:t>
      </w:r>
    </w:p>
    <w:p>
      <w:r>
        <w:t>enjoyment and                                                                       and feedback</w:t>
      </w:r>
    </w:p>
    <w:p>
      <w:r>
        <w:t>practicing legal                                                                    Practical’s</w:t>
      </w:r>
    </w:p>
    <w:p>
      <w:r>
        <w:t>touches.                                                                            Written</w:t>
      </w:r>
    </w:p>
    <w:p>
      <w:r>
        <w:t>Tests</w:t>
      </w:r>
    </w:p>
    <w:p>
      <w:r>
        <w:t>Portfolio</w:t>
      </w:r>
    </w:p>
    <w:p>
      <w:r>
        <w:t>2   Games and   Kabaddi: Cant   By the end of the        How is ‘cant’     learners in pairs to;    KICD Physical   Observation</w:t>
      </w:r>
    </w:p>
    <w:p>
      <w:r>
        <w:t>Sports                      sub- strand, the         used in Kabaddi   demonstrate the Cant     Health          Peer</w:t>
      </w:r>
    </w:p>
    <w:p>
      <w:r>
        <w:t>learners should be       game?             and get feedback         Education       assessment</w:t>
      </w:r>
    </w:p>
    <w:p>
      <w:r>
        <w:t>able to:                                   from the teacher         Curriculum      and feedback</w:t>
      </w:r>
    </w:p>
    <w:p>
      <w:r>
        <w:t>practice the ‘Cant’ in                     Practice the ‘Cant’      Design          Self -</w:t>
      </w:r>
    </w:p>
    <w:p>
      <w:r>
        <w:t>Kabaddi for skill                          and give each other                      assessment</w:t>
      </w:r>
    </w:p>
    <w:p>
      <w:r>
        <w:t>acquisition                                feedback                                 and feedback</w:t>
      </w:r>
    </w:p>
    <w:p>
      <w:r>
        <w:t>Use drills to practice                   Practical’s</w:t>
      </w:r>
    </w:p>
    <w:p>
      <w:r>
        <w:t>the ‘Cant’                               Written</w:t>
      </w:r>
    </w:p>
    <w:p>
      <w:r>
        <w:t>Tests</w:t>
      </w:r>
    </w:p>
    <w:p>
      <w:r>
        <w:t>Portfolio</w:t>
      </w:r>
    </w:p>
    <w:p>
      <w:r>
        <w:t>3   Games and   Kabaddi:       By the end of the           How can playing Learners is guided                           Observation</w:t>
      </w:r>
    </w:p>
    <w:p>
      <w:r>
        <w:t>Sports      Raiding        sub- strand, the            Kabaddi improve individually or in           KICD Physical   Peer</w:t>
      </w:r>
    </w:p>
    <w:p>
      <w:r>
        <w:t>learners should be          physical fitness? groups to interact         Health          assessment</w:t>
      </w:r>
    </w:p>
    <w:p>
      <w:r>
        <w:t>able to:                                      with technology to         Education       and feedback</w:t>
      </w:r>
    </w:p>
    <w:p>
      <w:r>
        <w:t>outline the role of the                       find out what the          Curriculum      Self -</w:t>
      </w:r>
    </w:p>
    <w:p>
      <w:r>
        <w:t>raider in Kabaddi                             term raider in             Design          assessment</w:t>
      </w:r>
    </w:p>
    <w:p>
      <w:r>
        <w:t>Practice raiding in                           Kabaddi game                               and feedback</w:t>
      </w:r>
    </w:p>
    <w:p>
      <w:r>
        <w:t>Kabaddi game                                  means Discuss the                          Practical’s</w:t>
      </w:r>
    </w:p>
    <w:p>
      <w:r>
        <w:t>raiders role in                            Written</w:t>
      </w:r>
    </w:p>
    <w:p>
      <w:r>
        <w:t>Kabaddi                                    Tests</w:t>
      </w:r>
    </w:p>
    <w:p>
      <w:r>
        <w:t>Practice raiding in                        Portfolio</w:t>
      </w:r>
    </w:p>
    <w:p>
      <w:r>
        <w:t>Kabaddi and get</w:t>
      </w:r>
    </w:p>
    <w:p>
      <w:r>
        <w:t>feedback from the</w:t>
      </w:r>
    </w:p>
    <w:p>
      <w:r>
        <w:t>teacher</w:t>
      </w:r>
    </w:p>
    <w:p/>
    <w:p>
      <w:r>
        <w:t>4   Games and   Tag Rugby      By the end of the           Which locally      Learners in pairs to      KICD Physical   Observation</w:t>
      </w:r>
    </w:p>
    <w:p>
      <w:r>
        <w:t>Sports      Game:          sub- strand, the            available          interact with             Health          Peer</w:t>
      </w:r>
    </w:p>
    <w:p>
      <w:r>
        <w:t>Facility and   learners should be          materials can be   technology to             Education       assessment</w:t>
      </w:r>
    </w:p>
    <w:p>
      <w:r>
        <w:t>Equipment      able to;                    used to make       familiarize with the      Curriculum      and feedback</w:t>
      </w:r>
    </w:p>
    <w:p>
      <w:r>
        <w:t>Familiarize with the        tags for use       tag rugby field of play   Design          Self -</w:t>
      </w:r>
    </w:p>
    <w:p>
      <w:r>
        <w:t>tag rugby field for field   when playing tag                                             assessment</w:t>
      </w:r>
    </w:p>
    <w:p>
      <w:r>
        <w:t>orientation                 games?                                                       and feedback</w:t>
      </w:r>
    </w:p>
    <w:p>
      <w:r>
        <w:t>Which other                                                  Practical’s</w:t>
      </w:r>
    </w:p>
    <w:p>
      <w:r>
        <w:t>game has the                                                 Written</w:t>
      </w:r>
    </w:p>
    <w:p>
      <w:r>
        <w:t>same name as                                                 Tests</w:t>
      </w:r>
    </w:p>
    <w:p>
      <w:r>
        <w:t>Tag rugby?                                                   Portfolio</w:t>
      </w:r>
    </w:p>
    <w:p>
      <w:r>
        <w:t>5   Games and   Tag Rugby      By the end of the           Which locally      The learner is guided     KICD Physical   Observation</w:t>
      </w:r>
    </w:p>
    <w:p>
      <w:r>
        <w:t>Sports      Game:          sub- strand, the            available          individually or in        Health          Peer</w:t>
      </w:r>
    </w:p>
    <w:p>
      <w:r>
        <w:t>Facility and   learners should be          materials can be   groups to interact        Education       assessment</w:t>
      </w:r>
    </w:p>
    <w:p>
      <w:r>
        <w:t>Equipment        able to:                 used to make         with technology to       Curriculum      and feedback</w:t>
      </w:r>
    </w:p>
    <w:p>
      <w:r>
        <w:t>Identify the different   tags for use         observe the tags used    Design          Self -</w:t>
      </w:r>
    </w:p>
    <w:p>
      <w:r>
        <w:t>equipment used in tag    when playing tag     in tag rugby game                        assessment</w:t>
      </w:r>
    </w:p>
    <w:p>
      <w:r>
        <w:t>rugby                    games?               Gather suitable                          and feedback</w:t>
      </w:r>
    </w:p>
    <w:p>
      <w:r>
        <w:t>Which other          materials and make                       Practical’s</w:t>
      </w:r>
    </w:p>
    <w:p>
      <w:r>
        <w:t>game has the         tags to use when                         Written</w:t>
      </w:r>
    </w:p>
    <w:p>
      <w:r>
        <w:t>same name as         playing tag rugby                        Tests</w:t>
      </w:r>
    </w:p>
    <w:p>
      <w:r>
        <w:t>Tag rugby?           game                                     Portfolio</w:t>
      </w:r>
    </w:p>
    <w:p/>
    <w:p>
      <w:r>
        <w:t>9   1   Games and   Tag Rugby        By the end of the        Which locally        The learner is guided    KICD Physical   Observation</w:t>
      </w:r>
    </w:p>
    <w:p>
      <w:r>
        <w:t>Sports      Game: Facility   sub- strand, the         available            individually or in       Health          Peer</w:t>
      </w:r>
    </w:p>
    <w:p>
      <w:r>
        <w:t>and              learners should be       materials can be     groups interact with     Education       assessment</w:t>
      </w:r>
    </w:p>
    <w:p>
      <w:r>
        <w:t>Equipment        able to:                 used to make         technology to            Curriculum      and feedback</w:t>
      </w:r>
    </w:p>
    <w:p>
      <w:r>
        <w:t>select and gather        tags for use         observe the              Design          Self -</w:t>
      </w:r>
    </w:p>
    <w:p>
      <w:r>
        <w:t>suitable materials for   when playing tag     equipment used in                        assessment</w:t>
      </w:r>
    </w:p>
    <w:p>
      <w:r>
        <w:t>making tags              games?               tag rugby                                and feedback</w:t>
      </w:r>
    </w:p>
    <w:p>
      <w:r>
        <w:t>Creatively make tags     Which other                                                   Practical’s</w:t>
      </w:r>
    </w:p>
    <w:p>
      <w:r>
        <w:t>for use in playing tag   game has the                                                  Written</w:t>
      </w:r>
    </w:p>
    <w:p>
      <w:r>
        <w:t>rugby                    same name as                                                  Tests</w:t>
      </w:r>
    </w:p>
    <w:p>
      <w:r>
        <w:t>Tag rugby?                                                    Portfolio</w:t>
      </w:r>
    </w:p>
    <w:p>
      <w:r>
        <w:t>2   Games and   Tag Rugby        By the end of the        How should the       Learner to interact      KICD Physical   Observation</w:t>
      </w:r>
    </w:p>
    <w:p>
      <w:r>
        <w:t>Sports      Game:            sub- strand, the         ball be carried in   digital devices to       Health          Peer</w:t>
      </w:r>
    </w:p>
    <w:p>
      <w:r>
        <w:t>Passing and      learners should be       tag rugby?           watch the ball           Education       assessment</w:t>
      </w:r>
    </w:p>
    <w:p>
      <w:r>
        <w:t>ball carriage    able to;                                      carriage and lateral     Curriculum      and feedback</w:t>
      </w:r>
    </w:p>
    <w:p>
      <w:r>
        <w:t>practice the lateral                          pass in tag rugby        Design          Self -</w:t>
      </w:r>
    </w:p>
    <w:p>
      <w:r>
        <w:t>pass and ball carriage                        Use drills to practice                   assessment</w:t>
      </w:r>
    </w:p>
    <w:p>
      <w:r>
        <w:t>for skill acquisition                         the ball carriage and                    and feedback</w:t>
      </w:r>
    </w:p>
    <w:p>
      <w:r>
        <w:t>lateral pass                             Practical’s</w:t>
      </w:r>
    </w:p>
    <w:p>
      <w:r>
        <w:t>Written</w:t>
      </w:r>
    </w:p>
    <w:p>
      <w:r>
        <w:t>Tests</w:t>
      </w:r>
    </w:p>
    <w:p>
      <w:r>
        <w:t>Portfolio</w:t>
      </w:r>
    </w:p>
    <w:p/>
    <w:p>
      <w:r>
        <w:t>3   Games and   Tag Rugby       By the end of the         How should the       Learners to observe    KICD Physical   Observation</w:t>
      </w:r>
    </w:p>
    <w:p>
      <w:r>
        <w:t>Sports      Game:           sub-strand the            ball be carried in   safety when using      Health          Peer</w:t>
      </w:r>
    </w:p>
    <w:p>
      <w:r>
        <w:t>Passing and     learner should be         tag rugby?           practicing the ball    Education       assessment</w:t>
      </w:r>
    </w:p>
    <w:p>
      <w:r>
        <w:t>ball carriage   able to:                                       carriage and lateral   Curriculum      and feedback</w:t>
      </w:r>
    </w:p>
    <w:p>
      <w:r>
        <w:t>play games for                                 pass                   Design          Self -</w:t>
      </w:r>
    </w:p>
    <w:p>
      <w:r>
        <w:t>enjoyment and                                  Play games for                         assessment</w:t>
      </w:r>
    </w:p>
    <w:p>
      <w:r>
        <w:t>observe safety in using                        enjoyment and                          and feedback</w:t>
      </w:r>
    </w:p>
    <w:p>
      <w:r>
        <w:t>the lateral pass and                           observe safety                         Practical’s</w:t>
      </w:r>
    </w:p>
    <w:p>
      <w:r>
        <w:t>ball carriage                                                                         Written</w:t>
      </w:r>
    </w:p>
    <w:p>
      <w:r>
        <w:t>Tests</w:t>
      </w:r>
    </w:p>
    <w:p>
      <w:r>
        <w:t>Portfolio</w:t>
      </w:r>
    </w:p>
    <w:p>
      <w:r>
        <w:t>4   Games and   Tag Rugby       By the end of the         Why is it            The learner            KICD Physical   Observation</w:t>
      </w:r>
    </w:p>
    <w:p>
      <w:r>
        <w:t>Sports      Game:           sub-strand the            important to         individually or in     Health          Peer</w:t>
      </w:r>
    </w:p>
    <w:p>
      <w:r>
        <w:t>Running         learner should be         learn the correct    groups to practice     Education       assessment</w:t>
      </w:r>
    </w:p>
    <w:p>
      <w:r>
        <w:t>able to:                  passing              running technique      Curriculum      and feedback</w:t>
      </w:r>
    </w:p>
    <w:p>
      <w:r>
        <w:t>Practice running          technique in Tag     in tag rugby and get   Design          Self -</w:t>
      </w:r>
    </w:p>
    <w:p>
      <w:r>
        <w:t>technique in tag rugby    rugby?               feedback from the                      assessment</w:t>
      </w:r>
    </w:p>
    <w:p>
      <w:r>
        <w:t>for skill acquisition                          teacher                                and feedback</w:t>
      </w:r>
    </w:p>
    <w:p>
      <w:r>
        <w:t>Use drills to                          Practical’s</w:t>
      </w:r>
    </w:p>
    <w:p>
      <w:r>
        <w:t>practice the run                       Written</w:t>
      </w:r>
    </w:p>
    <w:p>
      <w:r>
        <w:t>and give each other                    Tests</w:t>
      </w:r>
    </w:p>
    <w:p>
      <w:r>
        <w:t>feedback                               Portfolio</w:t>
      </w:r>
    </w:p>
    <w:p/>
    <w:p>
      <w:r>
        <w:t>5   Games and   Tag Rugby       By the end of the         Which other          The learner to         KICD Physical   Observation</w:t>
      </w:r>
    </w:p>
    <w:p>
      <w:r>
        <w:t>Sports      Game:           sub-strand the            tagging games        interact with          Health          Peer</w:t>
      </w:r>
    </w:p>
    <w:p>
      <w:r>
        <w:t>Tagging and     learner should be         are there?           technology to          Education       assessment</w:t>
      </w:r>
    </w:p>
    <w:p>
      <w:r>
        <w:t>offside rule    able to:                                       watch a tag rugby      Curriculum      and feedback</w:t>
      </w:r>
    </w:p>
    <w:p>
      <w:r>
        <w:t>practice tagging                               game and observe       Design          Self -</w:t>
      </w:r>
    </w:p>
    <w:p>
      <w:r>
        <w:t>technique and observe                          the tagging                            assessment</w:t>
      </w:r>
    </w:p>
    <w:p>
      <w:r>
        <w:t>the offside rule                           technique and                             and feedback</w:t>
      </w:r>
    </w:p>
    <w:p>
      <w:r>
        <w:t>offside rule                              Practical’s</w:t>
      </w:r>
    </w:p>
    <w:p>
      <w:r>
        <w:t>Demonstrate                               Written</w:t>
      </w:r>
    </w:p>
    <w:p>
      <w:r>
        <w:t>tagging technique                         Tests</w:t>
      </w:r>
    </w:p>
    <w:p>
      <w:r>
        <w:t>and get feedback                          Portfolio</w:t>
      </w:r>
    </w:p>
    <w:p>
      <w:r>
        <w:t>from the teacher</w:t>
      </w:r>
    </w:p>
    <w:p/>
    <w:p>
      <w:r>
        <w:t>10   1   Games and   Tag Rugby      By the end of the         Which other      Learner is guided         KICD Physical   Observation</w:t>
      </w:r>
    </w:p>
    <w:p>
      <w:r>
        <w:t>Sports      Game:          sub-strand the            tagging games    individually or in        Health          Peer</w:t>
      </w:r>
    </w:p>
    <w:p>
      <w:r>
        <w:t>Tagging and    learner should be         are there?       groups to:                Education       assessment</w:t>
      </w:r>
    </w:p>
    <w:p>
      <w:r>
        <w:t>offside rule   able to:                                   use drills to practice    Curriculum      and feedback</w:t>
      </w:r>
    </w:p>
    <w:p>
      <w:r>
        <w:t>use drills to practice                     tagging and give each     Design          Self -</w:t>
      </w:r>
    </w:p>
    <w:p>
      <w:r>
        <w:t>the tag rugby for skill                    other feedback                            assessment</w:t>
      </w:r>
    </w:p>
    <w:p>
      <w:r>
        <w:t>masterly                                   Play games and                            and feedback</w:t>
      </w:r>
    </w:p>
    <w:p>
      <w:r>
        <w:t>Play games and                             observe safety to                         Practical’s</w:t>
      </w:r>
    </w:p>
    <w:p>
      <w:r>
        <w:t>observe safety when                        avoid injuries                            Written</w:t>
      </w:r>
    </w:p>
    <w:p>
      <w:r>
        <w:t>tagging to avoid                                                                     Tests</w:t>
      </w:r>
    </w:p>
    <w:p>
      <w:r>
        <w:t>injuries                                                                             Portfolio</w:t>
      </w:r>
    </w:p>
    <w:p/>
    <w:p>
      <w:r>
        <w:t>2   Games and   Tag Rugby      By the end of the         Why is scoring   Learner is guided         KICD Physical   Observation</w:t>
      </w:r>
    </w:p>
    <w:p>
      <w:r>
        <w:t>Sports      Game:          sub-strand the            important in     individually or in        Health          Peer</w:t>
      </w:r>
    </w:p>
    <w:p>
      <w:r>
        <w:t>Scoring        learner should be         games?           groups to:                Education       assessment</w:t>
      </w:r>
    </w:p>
    <w:p>
      <w:r>
        <w:t>able to:                                   Discuss the scoring       Curriculum      and feedback</w:t>
      </w:r>
    </w:p>
    <w:p>
      <w:r>
        <w:t>practice scoring in tag                    system in tag ruby        Design          Self -</w:t>
      </w:r>
    </w:p>
    <w:p>
      <w:r>
        <w:t>grubby to enhance                          Practice scoring in tag                   assessment</w:t>
      </w:r>
    </w:p>
    <w:p>
      <w:r>
        <w:t>learning                                   grubby and get                            and feedback</w:t>
      </w:r>
    </w:p>
    <w:p>
      <w:r>
        <w:t>feedback from the                         Practical’s</w:t>
      </w:r>
    </w:p>
    <w:p>
      <w:r>
        <w:t>teacher                                   Written</w:t>
      </w:r>
    </w:p>
    <w:p>
      <w:r>
        <w:t>Use drills to practice                    Tests</w:t>
      </w:r>
    </w:p>
    <w:p>
      <w:r>
        <w:t>scoring in tag rugby                      Portfolio</w:t>
      </w:r>
    </w:p>
    <w:p>
      <w:r>
        <w:t>3   Optional    Frisbee: Two   By the end of the     How else can       learner is guided        KICD Physical   Observation</w:t>
      </w:r>
    </w:p>
    <w:p>
      <w:r>
        <w:t>Games and   handed rim     sub-strand the        you catch the      individually or in       Health          Peer</w:t>
      </w:r>
    </w:p>
    <w:p>
      <w:r>
        <w:t>Sports      catch          learner should be     disc in Frisbee?   groups to: use           Education       assessment</w:t>
      </w:r>
    </w:p>
    <w:p>
      <w:r>
        <w:t>able to:                                 technology to watch      Curriculum      and feedback</w:t>
      </w:r>
    </w:p>
    <w:p>
      <w:r>
        <w:t>Practice the Two-                        a game of frisbee and    Design          Self -</w:t>
      </w:r>
    </w:p>
    <w:p>
      <w:r>
        <w:t>handed rim catch in                      observe the two                          assessment</w:t>
      </w:r>
    </w:p>
    <w:p>
      <w:r>
        <w:t>Frisbee for skill                        handed rim catch                         and feedback</w:t>
      </w:r>
    </w:p>
    <w:p>
      <w:r>
        <w:t>acquisition                              Demonstrate the                          Practical’s</w:t>
      </w:r>
    </w:p>
    <w:p>
      <w:r>
        <w:t>two-handed rim catch                     Written</w:t>
      </w:r>
    </w:p>
    <w:p>
      <w:r>
        <w:t>and get feedback                         Tests</w:t>
      </w:r>
    </w:p>
    <w:p>
      <w:r>
        <w:t>from the teacher                         Portfolio</w:t>
      </w:r>
    </w:p>
    <w:p>
      <w:r>
        <w:t>In pairs practice the</w:t>
      </w:r>
    </w:p>
    <w:p>
      <w:r>
        <w:t>two-handed rim catch</w:t>
      </w:r>
    </w:p>
    <w:p>
      <w:r>
        <w:t>and give each other</w:t>
      </w:r>
    </w:p>
    <w:p>
      <w:r>
        <w:t>feedback</w:t>
      </w:r>
    </w:p>
    <w:p/>
    <w:p>
      <w:r>
        <w:t>4   Optional    Frisbee: Two   By the end of the     How else can       Leaners individually     KICD Physical   Observation</w:t>
      </w:r>
    </w:p>
    <w:p>
      <w:r>
        <w:t>Games and   handed rim     sub-strand the        you catch the      or in groups to use      Health          Peer</w:t>
      </w:r>
    </w:p>
    <w:p>
      <w:r>
        <w:t>Sports      catch          learner should be     disc in Frisbee?   drills to practice the   Education       assessment</w:t>
      </w:r>
    </w:p>
    <w:p>
      <w:r>
        <w:t>able to:                                 two handed rim catch     Curriculum      and feedback</w:t>
      </w:r>
    </w:p>
    <w:p>
      <w:r>
        <w:t>appreciate the two-                      in frisbee               Design          Self -</w:t>
      </w:r>
    </w:p>
    <w:p>
      <w:r>
        <w:t>handed rim catch in                      Play frisbee games for                   assessment</w:t>
      </w:r>
    </w:p>
    <w:p>
      <w:r>
        <w:t>Frisbee as a skill                       fun and enjoyment                        and feedback</w:t>
      </w:r>
    </w:p>
    <w:p>
      <w:r>
        <w:t>Practical’s</w:t>
      </w:r>
    </w:p>
    <w:p>
      <w:r>
        <w:t>Written</w:t>
      </w:r>
    </w:p>
    <w:p>
      <w:r>
        <w:t>Tests</w:t>
      </w:r>
    </w:p>
    <w:p>
      <w:r>
        <w:t>Portfolio</w:t>
      </w:r>
    </w:p>
    <w:p>
      <w:r>
        <w:t>5   Optional    Frisbee:       By the end of the     Which other        Learners in groups       KICD Physical   Observation</w:t>
      </w:r>
    </w:p>
    <w:p>
      <w:r>
        <w:t>Games and   cutting        sub-strand, the       skills resemble    to use technology        Health          Peer</w:t>
      </w:r>
    </w:p>
    <w:p>
      <w:r>
        <w:t>Sports                     learner should be     cutting in         to watch a game of       Education       assessment</w:t>
      </w:r>
    </w:p>
    <w:p>
      <w:r>
        <w:t>able to:              frisbee?           frisbee and              Curriculum      and feedback</w:t>
      </w:r>
    </w:p>
    <w:p>
      <w:r>
        <w:t>Practice cutting in            observe cutting    Design   Self -</w:t>
      </w:r>
    </w:p>
    <w:p>
      <w:r>
        <w:t>Frisbee for skill              Practice cutting            assessment</w:t>
      </w:r>
    </w:p>
    <w:p>
      <w:r>
        <w:t>acquisition                    and get feedback            and feedback</w:t>
      </w:r>
    </w:p>
    <w:p>
      <w:r>
        <w:t>from the teacher            Practical’s</w:t>
      </w:r>
    </w:p>
    <w:p>
      <w:r>
        <w:t>Written</w:t>
      </w:r>
    </w:p>
    <w:p>
      <w:r>
        <w:t>Tests</w:t>
      </w:r>
    </w:p>
    <w:p>
      <w:r>
        <w:t>Portfolio</w:t>
      </w:r>
    </w:p>
    <w:p>
      <w:r>
        <w:t>11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