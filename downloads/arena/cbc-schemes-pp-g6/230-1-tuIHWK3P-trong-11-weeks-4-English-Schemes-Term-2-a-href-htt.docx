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 tuIHWK3P trong 11 weeks 4 English Schemes Term 2 a href htt</w:t>
      </w:r>
    </w:p>
    <w:p>
      <w:r>
        <w:t>GRADE THREE                               GRADE THREE ENGLISH SCHEME OF WORK TERM TWO</w:t>
      </w:r>
    </w:p>
    <w:p>
      <w:r>
        <w:t>WE   LESS STRA     S-         SPECIFIC LEARNING         KEY INQURY           LEARNING                  LEARNING    ASSESSMENT      REFLECTION</w:t>
      </w:r>
    </w:p>
    <w:p>
      <w:r>
        <w:t>EK   ON   NDS      STRAND     OUTCOMES                  QUESTIONS            EXPERIENCES               RESOURCES</w:t>
      </w:r>
    </w:p>
    <w:p>
      <w:r>
        <w:t>2    1    Lang     Opposite   By the end of the sub     What are the         Learners use the          Realia      1.Observation</w:t>
      </w:r>
    </w:p>
    <w:p>
      <w:r>
        <w:t>uage     s          strand, the learner       opposites of these   opposites of a broad      charts      2.Oral</w:t>
      </w:r>
    </w:p>
    <w:p>
      <w:r>
        <w:t>struct              should be able to:        words                range of words (e.g                   questions</w:t>
      </w:r>
    </w:p>
    <w:p>
      <w:r>
        <w:t>ures                use opposites of                               present /absent, left</w:t>
      </w:r>
    </w:p>
    <w:p>
      <w:r>
        <w:t>and                 higher level difficulty                        /right, top/ bottom ,</w:t>
      </w:r>
    </w:p>
    <w:p>
      <w:r>
        <w:t>functi              to construct simple                            back / front, outside</w:t>
      </w:r>
    </w:p>
    <w:p>
      <w:r>
        <w:t>ons                 sentences about safety                         /inside</w:t>
      </w:r>
    </w:p>
    <w:p>
      <w:r>
        <w:t>at home</w:t>
      </w:r>
    </w:p>
    <w:p/>
    <w:p>
      <w:r>
        <w:t>2             Opposite   By the end of the sub     What are the         Learners use the          Realia      .Observation</w:t>
      </w:r>
    </w:p>
    <w:p>
      <w:r>
        <w:t>s          strand, the learner       opposites of these   opposites of a broad      Charts      2.Oral</w:t>
      </w:r>
    </w:p>
    <w:p>
      <w:r>
        <w:t>should be able to:        words                range of words (e.g                   questions</w:t>
      </w:r>
    </w:p>
    <w:p>
      <w:r>
        <w:t>use opposites of                               present /absent, left</w:t>
      </w:r>
    </w:p>
    <w:p>
      <w:r>
        <w:t>higher level difficulty                        /right, top/ bottom ,</w:t>
      </w:r>
    </w:p>
    <w:p>
      <w:r>
        <w:t>to construct simple                            back / front, outside</w:t>
      </w:r>
    </w:p>
    <w:p>
      <w:r>
        <w:t>sentences about safety                         /inside</w:t>
      </w:r>
    </w:p>
    <w:p>
      <w:r>
        <w:t>at school</w:t>
      </w:r>
    </w:p>
    <w:p/>
    <w:p>
      <w:r>
        <w:t>3             Opposite   By the end of the sub     What are the         Learners use the          Realia      .Observation</w:t>
      </w:r>
    </w:p>
    <w:p>
      <w:r>
        <w:t>s          strand, the learner       opposites of these   opposites of a broad      Charts      2.Oral</w:t>
      </w:r>
    </w:p>
    <w:p>
      <w:r>
        <w:t>should be able to:        words                range of words (e.g                   questions</w:t>
      </w:r>
    </w:p>
    <w:p>
      <w:r>
        <w:t>use opposites of                               present /absent, left</w:t>
      </w:r>
    </w:p>
    <w:p>
      <w:r>
        <w:t>higher level difficulty                        /right, top/ bottom ,</w:t>
      </w:r>
    </w:p>
    <w:p>
      <w:r>
        <w:t>to construct simple                            back / front, outside</w:t>
      </w:r>
    </w:p>
    <w:p>
      <w:r>
        <w:t>sentences about safety                         /inside</w:t>
      </w:r>
    </w:p>
    <w:p>
      <w:r>
        <w:t>in the environment</w:t>
      </w:r>
    </w:p>
    <w:p/>
    <w:p>
      <w:r>
        <w:t>3    1             Opposite   By the end of the sub     Where does the sun   In pairs and groups       Realia      Observation</w:t>
      </w:r>
    </w:p>
    <w:p>
      <w:r>
        <w:t>s          strand, the learner       rise/ set?           learners construct oral   charts</w:t>
      </w:r>
    </w:p>
    <w:p>
      <w:r>
        <w:t>should be able to:                             and written sentences</w:t>
      </w:r>
    </w:p>
    <w:p>
      <w:r>
        <w:t>identify the opposite                          using the opposites of</w:t>
      </w:r>
    </w:p>
    <w:p>
      <w:r>
        <w:t>of a group of words                            familiar and unfamiliar</w:t>
      </w:r>
    </w:p>
    <w:p>
      <w:r>
        <w:t>for effective oral                             words</w:t>
      </w:r>
    </w:p>
    <w:p>
      <w:r>
        <w:t>communication,</w:t>
      </w:r>
    </w:p>
    <w:p/>
    <w:p>
      <w:r>
        <w:t>2   Opposite    By the end of the sub     Where does the sun   In pairs and groups        Realia   .Observation</w:t>
      </w:r>
    </w:p>
    <w:p>
      <w:r>
        <w:t>s           strand, the learner       rise/ set?           learners construct oral    Charts   2.Oral</w:t>
      </w:r>
    </w:p>
    <w:p>
      <w:r>
        <w:t>should be able to:                             and written sentences               questions</w:t>
      </w:r>
    </w:p>
    <w:p>
      <w:r>
        <w:t>identify the opposite                          using the opposites of</w:t>
      </w:r>
    </w:p>
    <w:p>
      <w:r>
        <w:t>of a group of words                            familiar and unfamiliar</w:t>
      </w:r>
    </w:p>
    <w:p>
      <w:r>
        <w:t>for effective oral                             words</w:t>
      </w:r>
    </w:p>
    <w:p>
      <w:r>
        <w:t>communication,</w:t>
      </w:r>
    </w:p>
    <w:p/>
    <w:p>
      <w:r>
        <w:t>3   Opposite    By the end of the sub     Where does the sun   Learner listens to story   Realia   .Observation</w:t>
      </w:r>
    </w:p>
    <w:p>
      <w:r>
        <w:t>s           strand, the learner       rise/ set?           read by the teacher or     Charts   2.Oral</w:t>
      </w:r>
    </w:p>
    <w:p>
      <w:r>
        <w:t>should be able to:                             from computing                      Punting</w:t>
      </w:r>
    </w:p>
    <w:p>
      <w:r>
        <w:t>enjoy conversations                            devices and respond to              questio</w:t>
      </w:r>
    </w:p>
    <w:p>
      <w:r>
        <w:t>using opposites in                             questions based on the              Punting</w:t>
      </w:r>
    </w:p>
    <w:p>
      <w:r>
        <w:t>communicating ideas                            theme and opposites                 ns</w:t>
      </w:r>
    </w:p>
    <w:p/>
    <w:p>
      <w:r>
        <w:t>4   1   Prepositi   By the end of the sub     Where is Mary        Learners work in           Realia   .Observation</w:t>
      </w:r>
    </w:p>
    <w:p>
      <w:r>
        <w:t>ons         strand, the learner       seated               groups to identify         Charts   2.Oral</w:t>
      </w:r>
    </w:p>
    <w:p>
      <w:r>
        <w:t>should be able to                              various positions of                questions</w:t>
      </w:r>
    </w:p>
    <w:p>
      <w:r>
        <w:t>use prepositions’next                          objects involving the</w:t>
      </w:r>
    </w:p>
    <w:p>
      <w:r>
        <w:t>to, around, near’ to                           prepositions learnt</w:t>
      </w:r>
    </w:p>
    <w:p>
      <w:r>
        <w:t>talk about the position</w:t>
      </w:r>
    </w:p>
    <w:p>
      <w:r>
        <w:t>and location of</w:t>
      </w:r>
    </w:p>
    <w:p>
      <w:r>
        <w:t>objects, people,</w:t>
      </w:r>
    </w:p>
    <w:p>
      <w:r>
        <w:t>animals and places</w:t>
      </w:r>
    </w:p>
    <w:p>
      <w:r>
        <w:t>around the park</w:t>
      </w:r>
    </w:p>
    <w:p/>
    <w:p>
      <w:r>
        <w:t>2   Prepositi   By the end of the sub     Where is Mary        Learners work in           Realia   .Observation</w:t>
      </w:r>
    </w:p>
    <w:p>
      <w:r>
        <w:t>ons         strand, the learner        seated              groups to identify       charts   2.Oral</w:t>
      </w:r>
    </w:p>
    <w:p>
      <w:r>
        <w:t>should be able to                              various positions of              questions</w:t>
      </w:r>
    </w:p>
    <w:p>
      <w:r>
        <w:t>use prepositions by’                           objects involving the</w:t>
      </w:r>
    </w:p>
    <w:p>
      <w:r>
        <w:t>beside, above’ to talk                         prepositions learnt</w:t>
      </w:r>
    </w:p>
    <w:p>
      <w:r>
        <w:t>about the position and</w:t>
      </w:r>
    </w:p>
    <w:p>
      <w:r>
        <w:t>location of objects,</w:t>
      </w:r>
    </w:p>
    <w:p>
      <w:r>
        <w:t>people, animals and</w:t>
      </w:r>
    </w:p>
    <w:p>
      <w:r>
        <w:t>places around the park</w:t>
      </w:r>
    </w:p>
    <w:p/>
    <w:p>
      <w:r>
        <w:t>3   Prepositi   By the end of the sub      Where is Mary       Learners work in         Realia   .Observation</w:t>
      </w:r>
    </w:p>
    <w:p>
      <w:r>
        <w:t>ons         strand, the learner        seated              groups to identify       Charts   2.Oral</w:t>
      </w:r>
    </w:p>
    <w:p>
      <w:r>
        <w:t>should be able to                              various positions of              questions</w:t>
      </w:r>
    </w:p>
    <w:p>
      <w:r>
        <w:t>use prepositions                               objects involving the</w:t>
      </w:r>
    </w:p>
    <w:p>
      <w:r>
        <w:t>‘through, across, to                           prepositions learnt</w:t>
      </w:r>
    </w:p>
    <w:p>
      <w:r>
        <w:t>and a’t to talk about</w:t>
      </w:r>
    </w:p>
    <w:p>
      <w:r>
        <w:t>the position and</w:t>
      </w:r>
    </w:p>
    <w:p>
      <w:r>
        <w:t>location of objects,</w:t>
      </w:r>
    </w:p>
    <w:p>
      <w:r>
        <w:t>people, animals and</w:t>
      </w:r>
    </w:p>
    <w:p>
      <w:r>
        <w:t>places around the park</w:t>
      </w:r>
    </w:p>
    <w:p/>
    <w:p>
      <w:r>
        <w:t>5   1   Prepositi   By the end of the sub      Where is the moon   In pairs, learners       Realia   .Observation</w:t>
      </w:r>
    </w:p>
    <w:p>
      <w:r>
        <w:t>ons         strand, the learner                            construct sentences      Charts   2.Oral</w:t>
      </w:r>
    </w:p>
    <w:p>
      <w:r>
        <w:t>should be able to                              orally using pre-                 questions</w:t>
      </w:r>
    </w:p>
    <w:p>
      <w:r>
        <w:t>identify the correct use                       positions</w:t>
      </w:r>
    </w:p>
    <w:p>
      <w:r>
        <w:t>of prepositions in oral</w:t>
      </w:r>
    </w:p>
    <w:p>
      <w:r>
        <w:t>conversations</w:t>
      </w:r>
    </w:p>
    <w:p/>
    <w:p>
      <w:r>
        <w:t>2   Prepositi   By the end of the sub      Where is the moon   In pairs, learners       Realia   .Observation</w:t>
      </w:r>
    </w:p>
    <w:p>
      <w:r>
        <w:t>ons         strand, the learner                            construct sentences      Charts   2.Oral</w:t>
      </w:r>
    </w:p>
    <w:p>
      <w:r>
        <w:t>should be able to                              orally using pre-                 questions</w:t>
      </w:r>
    </w:p>
    <w:p>
      <w:r>
        <w:t>identify the correct use                       positions</w:t>
      </w:r>
    </w:p>
    <w:p>
      <w:r>
        <w:t>of prepositions in oral</w:t>
      </w:r>
    </w:p>
    <w:p>
      <w:r>
        <w:t>conversations</w:t>
      </w:r>
    </w:p>
    <w:p/>
    <w:p>
      <w:r>
        <w:t>3   Prepositi   By the end of the sub      Where is the moon   Learners describe the    Realia</w:t>
      </w:r>
    </w:p>
    <w:p>
      <w:r>
        <w:t>ons         strand, the learner                            locations of things in   Charts</w:t>
      </w:r>
    </w:p>
    <w:p>
      <w:r>
        <w:t>should be able to                           their homes using the</w:t>
      </w:r>
    </w:p>
    <w:p>
      <w:r>
        <w:t>appreciate use of                           prepositions they have</w:t>
      </w:r>
    </w:p>
    <w:p>
      <w:r>
        <w:t>prepositions to                             learnt</w:t>
      </w:r>
    </w:p>
    <w:p>
      <w:r>
        <w:t>describe the different</w:t>
      </w:r>
    </w:p>
    <w:p>
      <w:r>
        <w:t>positions and locations</w:t>
      </w:r>
    </w:p>
    <w:p>
      <w:r>
        <w:t>of people, animals,</w:t>
      </w:r>
    </w:p>
    <w:p>
      <w:r>
        <w:t>places</w:t>
      </w:r>
    </w:p>
    <w:p/>
    <w:p>
      <w:r>
        <w:t>6   1   Saving   By the end of the sub     Which words are   Learners role play        Realia   .Observation</w:t>
      </w:r>
    </w:p>
    <w:p>
      <w:r>
        <w:t>strand, the learner       used to ask       activities that lead to   charts   2.Oral</w:t>
      </w:r>
    </w:p>
    <w:p>
      <w:r>
        <w:t>should be able to:        questions?        the use of ‘what’,                 questions</w:t>
      </w:r>
    </w:p>
    <w:p>
      <w:r>
        <w:t>ask questions using                         ‘when’ ‘whose’, ‘how’,</w:t>
      </w:r>
    </w:p>
    <w:p>
      <w:r>
        <w:t>‘what’, ‘when’ to                           ‘why’ and ‘where’</w:t>
      </w:r>
    </w:p>
    <w:p>
      <w:r>
        <w:t>learn about saving                          Learners engage in</w:t>
      </w:r>
    </w:p>
    <w:p>
      <w:r>
        <w:t>meaningful question</w:t>
      </w:r>
    </w:p>
    <w:p>
      <w:r>
        <w:t>and answer dialogues</w:t>
      </w:r>
    </w:p>
    <w:p>
      <w:r>
        <w:t>using ‘what’, ‘when’</w:t>
      </w:r>
    </w:p>
    <w:p>
      <w:r>
        <w:t>‘whose’, ‘how’, ‘why’</w:t>
      </w:r>
    </w:p>
    <w:p>
      <w:r>
        <w:t>and ‘where’ in</w:t>
      </w:r>
    </w:p>
    <w:p>
      <w:r>
        <w:t>pairs/small groups</w:t>
      </w:r>
    </w:p>
    <w:p/>
    <w:p>
      <w:r>
        <w:t>2   Saving   By the end of the sub     Which words are   Learners role play        Realia   .Observation</w:t>
      </w:r>
    </w:p>
    <w:p>
      <w:r>
        <w:t>strand, the learner       used to ask       activities that lead to   charts   2.Oral</w:t>
      </w:r>
    </w:p>
    <w:p>
      <w:r>
        <w:t>should be able to:        questions?        the use of ‘what’,                 questions</w:t>
      </w:r>
    </w:p>
    <w:p>
      <w:r>
        <w:t>ask questions using ,                       ‘when’ ‘whose’, ‘how’,</w:t>
      </w:r>
    </w:p>
    <w:p>
      <w:r>
        <w:t>‘how’, ‘why’ to learn                       ‘why’ and ‘where’</w:t>
      </w:r>
    </w:p>
    <w:p>
      <w:r>
        <w:t>about saving                                Learners engage in</w:t>
      </w:r>
    </w:p>
    <w:p>
      <w:r>
        <w:t>meaningful question</w:t>
      </w:r>
    </w:p>
    <w:p>
      <w:r>
        <w:t>and answer dialogues</w:t>
      </w:r>
    </w:p>
    <w:p>
      <w:r>
        <w:t>using ‘what’, ‘when’</w:t>
      </w:r>
    </w:p>
    <w:p>
      <w:r>
        <w:t>‘whose’, ‘how’, ‘why’</w:t>
      </w:r>
    </w:p>
    <w:p>
      <w:r>
        <w:t>and ‘where’ in</w:t>
      </w:r>
    </w:p>
    <w:p>
      <w:r>
        <w:t>pairs/small groups</w:t>
      </w:r>
    </w:p>
    <w:p/>
    <w:p>
      <w:r>
        <w:t>3   Saving   By the end of the sub     Which words are   Learners role play        Realia   .Observation</w:t>
      </w:r>
    </w:p>
    <w:p>
      <w:r>
        <w:t>strand, the learner       used to ask       activities that lead to   charts   2.Oral</w:t>
      </w:r>
    </w:p>
    <w:p>
      <w:r>
        <w:t>should be able to:       questions?         the use of ‘what’,                questions</w:t>
      </w:r>
    </w:p>
    <w:p>
      <w:r>
        <w:t>ask questions using ‘                       ‘when’ ‘whose’, ‘how’,</w:t>
      </w:r>
    </w:p>
    <w:p>
      <w:r>
        <w:t>‘why’ and ‘where’ to                        ‘why’ and ‘where’</w:t>
      </w:r>
    </w:p>
    <w:p>
      <w:r>
        <w:t>learn about saving                          Learners engage in</w:t>
      </w:r>
    </w:p>
    <w:p>
      <w:r>
        <w:t>meaningful question</w:t>
      </w:r>
    </w:p>
    <w:p>
      <w:r>
        <w:t>and answer dialogues</w:t>
      </w:r>
    </w:p>
    <w:p>
      <w:r>
        <w:t>using ‘what’, ‘when’</w:t>
      </w:r>
    </w:p>
    <w:p>
      <w:r>
        <w:t>‘whose’, ‘how’, ‘why’</w:t>
      </w:r>
    </w:p>
    <w:p>
      <w:r>
        <w:t>and ‘where’ in</w:t>
      </w:r>
    </w:p>
    <w:p>
      <w:r>
        <w:t>pairs/small groups</w:t>
      </w:r>
    </w:p>
    <w:p/>
    <w:p>
      <w:r>
        <w:t>7   1   Saving   By the end of the sub    How do you read    Learners take part in    Realia   Prepositions</w:t>
      </w:r>
    </w:p>
    <w:p>
      <w:r>
        <w:t>strand, the learner      these sentences?   games that allow them    charts   Saving</w:t>
      </w:r>
    </w:p>
    <w:p>
      <w:r>
        <w:t>should be able to:                          to ask questions using</w:t>
      </w:r>
    </w:p>
    <w:p>
      <w:r>
        <w:t>identify wh-words in a                      the wh- words</w:t>
      </w:r>
    </w:p>
    <w:p>
      <w:r>
        <w:t>story, poem or</w:t>
      </w:r>
    </w:p>
    <w:p>
      <w:r>
        <w:t>conversation for</w:t>
      </w:r>
    </w:p>
    <w:p>
      <w:r>
        <w:t>effective oral</w:t>
      </w:r>
    </w:p>
    <w:p>
      <w:r>
        <w:t>communication</w:t>
      </w:r>
    </w:p>
    <w:p/>
    <w:p>
      <w:r>
        <w:t>2   Saving   By the end of the sub    How do you read    Learners take part in    Realia   .Observation</w:t>
      </w:r>
    </w:p>
    <w:p>
      <w:r>
        <w:t>strand, the learner      these sentences?   games that allow them    charts   2.Oral</w:t>
      </w:r>
    </w:p>
    <w:p>
      <w:r>
        <w:t>should be able to:                          to ask questions using            questions</w:t>
      </w:r>
    </w:p>
    <w:p>
      <w:r>
        <w:t>identify wh-words in a                      the wh- words</w:t>
      </w:r>
    </w:p>
    <w:p>
      <w:r>
        <w:t>story, poem or</w:t>
      </w:r>
    </w:p>
    <w:p>
      <w:r>
        <w:t>conversation for</w:t>
      </w:r>
    </w:p>
    <w:p>
      <w:r>
        <w:t>effective oral</w:t>
      </w:r>
    </w:p>
    <w:p>
      <w:r>
        <w:t>communication</w:t>
      </w:r>
    </w:p>
    <w:p/>
    <w:p>
      <w:r>
        <w:t>3   Saving   By the end of the sub    How do you read    Learners listen to a     Realia   .Observation</w:t>
      </w:r>
    </w:p>
    <w:p>
      <w:r>
        <w:t>strand, the learner      these sentences?   story, poem or           charts   2.Oral</w:t>
      </w:r>
    </w:p>
    <w:p>
      <w:r>
        <w:t>should be able to:                          conversation read by              questions</w:t>
      </w:r>
    </w:p>
    <w:p>
      <w:r>
        <w:t>appreciate the use of                       the teacher or from</w:t>
      </w:r>
    </w:p>
    <w:p>
      <w:r>
        <w:t>WH-Words for                                computing devices, and</w:t>
      </w:r>
    </w:p>
    <w:p>
      <w:r>
        <w:t>communication                               respond to questions</w:t>
      </w:r>
    </w:p>
    <w:p>
      <w:r>
        <w:t>about saving money or</w:t>
      </w:r>
    </w:p>
    <w:p>
      <w:r>
        <w:t>conserving other</w:t>
      </w:r>
    </w:p>
    <w:p>
      <w:r>
        <w:t>resources</w:t>
      </w:r>
    </w:p>
    <w:p/>
    <w:p>
      <w:r>
        <w:t>8   1   Describin   By the end of the sub     What colours are   Learners group objects Realia      .Observation</w:t>
      </w:r>
    </w:p>
    <w:p>
      <w:r>
        <w:t>g words-    strand, the learner       they?              in terms of size, colour, charts   2.Oral</w:t>
      </w:r>
    </w:p>
    <w:p>
      <w:r>
        <w:t>size,       should be able to:                           shape and numbers                  questions</w:t>
      </w:r>
    </w:p>
    <w:p>
      <w:r>
        <w:t>shape,      use adjectives to                            Learner describes</w:t>
      </w:r>
    </w:p>
    <w:p>
      <w:r>
        <w:t>colour      describe people, things                      objects in the classroom</w:t>
      </w:r>
    </w:p>
    <w:p>
      <w:r>
        <w:t>and actions in a                             using size, colour and</w:t>
      </w:r>
    </w:p>
    <w:p>
      <w:r>
        <w:t>festival                                     numbers</w:t>
      </w:r>
    </w:p>
    <w:p/>
    <w:p>
      <w:r>
        <w:t>2   Describin   By the end of the sub     What colours are   Learners group objects Realia      .Observation</w:t>
      </w:r>
    </w:p>
    <w:p>
      <w:r>
        <w:t>g words-    strand, the learner       they?              in terms of size, colour, charts   2.Oral</w:t>
      </w:r>
    </w:p>
    <w:p>
      <w:r>
        <w:t>size,       should be able to:                           shape and numbers                  questions</w:t>
      </w:r>
    </w:p>
    <w:p>
      <w:r>
        <w:t>shape,      use adjectives to                             Learner describes</w:t>
      </w:r>
    </w:p>
    <w:p>
      <w:r>
        <w:t>colour      describe people, things                      objects in the classroom</w:t>
      </w:r>
    </w:p>
    <w:p>
      <w:r>
        <w:t>and actions in a                             using size, colour and</w:t>
      </w:r>
    </w:p>
    <w:p>
      <w:r>
        <w:t>festival                                     numbers</w:t>
      </w:r>
    </w:p>
    <w:p/>
    <w:p>
      <w:r>
        <w:t>3   Describin   By the end of the sub     What are some of   Learners group objects Realia      .Observation</w:t>
      </w:r>
    </w:p>
    <w:p>
      <w:r>
        <w:t>g words-    strand, the               the shapes         in terms of size, colour, charts   2.Oral questions</w:t>
      </w:r>
    </w:p>
    <w:p>
      <w:r>
        <w:t>size,       describe given nouns                         shape and numbers</w:t>
      </w:r>
    </w:p>
    <w:p>
      <w:r>
        <w:t>shape,      in relation to shape                         Learner describes</w:t>
      </w:r>
    </w:p>
    <w:p>
      <w:r>
        <w:t>colour      clearly in oral                              objects in the classroom</w:t>
      </w:r>
    </w:p>
    <w:p>
      <w:r>
        <w:t>communication                                using size, colour and</w:t>
      </w:r>
    </w:p>
    <w:p>
      <w:r>
        <w:t>learner should be able                       numbers</w:t>
      </w:r>
    </w:p>
    <w:p>
      <w:r>
        <w:t>to:</w:t>
      </w:r>
    </w:p>
    <w:p/>
    <w:p>
      <w:r>
        <w:t>9   1   Describin   By the end of the sub     What are some of   Learners group objects Realia      .Observation</w:t>
      </w:r>
    </w:p>
    <w:p>
      <w:r>
        <w:t>g words-    strand, the learner       the shapes         in terms of size, colour, charts   2.Oral</w:t>
      </w:r>
    </w:p>
    <w:p>
      <w:r>
        <w:t>size,       should be able to:                           shape and numbers                  questions</w:t>
      </w:r>
    </w:p>
    <w:p>
      <w:r>
        <w:t>shape,      describe given nouns                         Learner describes</w:t>
      </w:r>
    </w:p>
    <w:p>
      <w:r>
        <w:t>colour      in relation to colour                        objects in the classroom</w:t>
      </w:r>
    </w:p>
    <w:p>
      <w:r>
        <w:t>clearly in oral                              using size, colour and</w:t>
      </w:r>
    </w:p>
    <w:p>
      <w:r>
        <w:t>communication                                numbers</w:t>
      </w:r>
    </w:p>
    <w:p>
      <w:r>
        <w:t>2   Describin   By the end of the sub     What things can you     Learners group objects Realia      .Observation</w:t>
      </w:r>
    </w:p>
    <w:p>
      <w:r>
        <w:t>g words-    strand, the learner       see outside             in terms of size, colour, charts   2.Oral questio</w:t>
      </w:r>
    </w:p>
    <w:p>
      <w:r>
        <w:t>size,       should be able to:                                shape and numbers                  Dribbling</w:t>
      </w:r>
    </w:p>
    <w:p>
      <w:r>
        <w:t>shape,      describe given nouns                              Learner describes                  ns</w:t>
      </w:r>
    </w:p>
    <w:p>
      <w:r>
        <w:t>colour      in relation to size                               objects in the classroom</w:t>
      </w:r>
    </w:p>
    <w:p>
      <w:r>
        <w:t>clearly in oral                                   using size, colour and</w:t>
      </w:r>
    </w:p>
    <w:p>
      <w:r>
        <w:t>communication                                     numbers</w:t>
      </w:r>
    </w:p>
    <w:p/>
    <w:p>
      <w:r>
        <w:t>3   Describin   By the end of the sub     What things can you     Learners listen to a     Realia    .Observation</w:t>
      </w:r>
    </w:p>
    <w:p>
      <w:r>
        <w:t>g words-    strand, the learner       see outside             descriptive story read   charts    2.Oral</w:t>
      </w:r>
    </w:p>
    <w:p>
      <w:r>
        <w:t>size,       should be able to:                                by the teacher or from             questions</w:t>
      </w:r>
    </w:p>
    <w:p>
      <w:r>
        <w:t>shape,      appreciate the use of                             computing devices and</w:t>
      </w:r>
    </w:p>
    <w:p>
      <w:r>
        <w:t>colour      colour, size ,shape and                           identify adjectives</w:t>
      </w:r>
    </w:p>
    <w:p>
      <w:r>
        <w:t>number to describe</w:t>
      </w:r>
    </w:p>
    <w:p>
      <w:r>
        <w:t>nouns</w:t>
      </w:r>
    </w:p>
    <w:p/>
    <w:p>
      <w:r>
        <w:t>10   1   Compara     By the end of the sub     What is the size of a   Learners put objects     Realia    .Observation</w:t>
      </w:r>
    </w:p>
    <w:p>
      <w:r>
        <w:t>tives and   strand, the learner       football                into 3 groups of         charts    2.Oral</w:t>
      </w:r>
    </w:p>
    <w:p>
      <w:r>
        <w:t>superlati   should be able to:                                different sizes                    questions</w:t>
      </w:r>
    </w:p>
    <w:p>
      <w:r>
        <w:t>ves                                                           Learners observe and</w:t>
      </w:r>
    </w:p>
    <w:p>
      <w:r>
        <w:t>identify comparatives                             describe objects</w:t>
      </w:r>
    </w:p>
    <w:p>
      <w:r>
        <w:t>that are used to</w:t>
      </w:r>
    </w:p>
    <w:p>
      <w:r>
        <w:t>describe people and</w:t>
      </w:r>
    </w:p>
    <w:p>
      <w:r>
        <w:t>thingsduring play time</w:t>
      </w:r>
    </w:p>
    <w:p>
      <w:r>
        <w:t>and sports day</w:t>
      </w:r>
    </w:p>
    <w:p/>
    <w:p>
      <w:r>
        <w:t>2   Compara     By the end of the sub     What is the size of a   Learners put objects     Realia    .Observation</w:t>
      </w:r>
    </w:p>
    <w:p>
      <w:r>
        <w:t>tives and   strand, the learner       football                into 3 groups of         charts    2.Oral</w:t>
      </w:r>
    </w:p>
    <w:p>
      <w:r>
        <w:t>superlati   should be able to:                                different sizes                    questions</w:t>
      </w:r>
    </w:p>
    <w:p>
      <w:r>
        <w:t>ves         identify superlatives                             Learners observe and</w:t>
      </w:r>
    </w:p>
    <w:p>
      <w:r>
        <w:t>that are used to                                  describe objects</w:t>
      </w:r>
    </w:p>
    <w:p>
      <w:r>
        <w:t>describe people and</w:t>
      </w:r>
    </w:p>
    <w:p>
      <w:r>
        <w:t>thingsduring play time</w:t>
      </w:r>
    </w:p>
    <w:p>
      <w:r>
        <w:t>and sports day</w:t>
      </w:r>
    </w:p>
    <w:p>
      <w:r>
        <w:t>3   Compara     By the end of the sub     What is the size of a   Learners put objects       Realia   .Observation</w:t>
      </w:r>
    </w:p>
    <w:p>
      <w:r>
        <w:t>tives and   strand, the learner       football                into 3 groups of           charts   2.Oral</w:t>
      </w:r>
    </w:p>
    <w:p>
      <w:r>
        <w:t>superlati   should be able to:                                different sizes                     questions</w:t>
      </w:r>
    </w:p>
    <w:p>
      <w:r>
        <w:t>ves         identify comparatives                             Learners observe and</w:t>
      </w:r>
    </w:p>
    <w:p>
      <w:r>
        <w:t>and superlatives that                             describe objects</w:t>
      </w:r>
    </w:p>
    <w:p>
      <w:r>
        <w:t>are used to describe</w:t>
      </w:r>
    </w:p>
    <w:p>
      <w:r>
        <w:t>people and</w:t>
      </w:r>
    </w:p>
    <w:p>
      <w:r>
        <w:t>thingsduring play time</w:t>
      </w:r>
    </w:p>
    <w:p>
      <w:r>
        <w:t>and sports day</w:t>
      </w:r>
    </w:p>
    <w:p/>
    <w:p>
      <w:r>
        <w:t>11   1   Compara     By the end of the sub     What is the size of a   Learners construct         Realia   .Observation</w:t>
      </w:r>
    </w:p>
    <w:p>
      <w:r>
        <w:t>tives and   strand, the learner       football                sentences using            charts   2.Oral</w:t>
      </w:r>
    </w:p>
    <w:p>
      <w:r>
        <w:t>superlati   should be able to:                                comparatives and                    questions</w:t>
      </w:r>
    </w:p>
    <w:p>
      <w:r>
        <w:t>ves         enjoy using                                       superlatives to describe</w:t>
      </w:r>
    </w:p>
    <w:p>
      <w:r>
        <w:t>comparatives and                                  objects inside and</w:t>
      </w:r>
    </w:p>
    <w:p>
      <w:r>
        <w:t>superlatives to                                   outside the classroom,</w:t>
      </w:r>
    </w:p>
    <w:p>
      <w:r>
        <w:t>describe people, things                           in pairs</w:t>
      </w:r>
    </w:p>
    <w:p>
      <w:r>
        <w:t>and places                                         Learners read a story,</w:t>
      </w:r>
    </w:p>
    <w:p>
      <w:r>
        <w:t>poem or conversation</w:t>
      </w:r>
    </w:p>
    <w:p>
      <w:r>
        <w:t>from text book or</w:t>
      </w:r>
    </w:p>
    <w:p>
      <w:r>
        <w:t>computing device</w:t>
      </w:r>
    </w:p>
    <w:p>
      <w:r>
        <w:t>identify comparatives</w:t>
      </w:r>
    </w:p>
    <w:p>
      <w:r>
        <w:t>and superlatives.</w:t>
      </w:r>
    </w:p>
    <w:p/>
    <w:p>
      <w:r>
        <w:t>2   Compara     By the end of the sub  What is the size of a      Learners construct         Realia   .Observation</w:t>
      </w:r>
    </w:p>
    <w:p>
      <w:r>
        <w:t>tives and   strand, the learner    football                   sentences using            charts   2.Oral</w:t>
      </w:r>
    </w:p>
    <w:p>
      <w:r>
        <w:t>superlati   should be able to:                                comparatives and                    questions</w:t>
      </w:r>
    </w:p>
    <w:p>
      <w:r>
        <w:t>ves         form comparatives and                             superlatives to describe</w:t>
      </w:r>
    </w:p>
    <w:p>
      <w:r>
        <w:t>superlatives                                      objects inside and</w:t>
      </w:r>
    </w:p>
    <w:p>
      <w:r>
        <w:t>appropriately based on                            outside the classroom,</w:t>
      </w:r>
    </w:p>
    <w:p>
      <w:r>
        <w:t>the given examples for                            in pairs</w:t>
      </w:r>
    </w:p>
    <w:p>
      <w:r>
        <w:t>effective                                          Learners read a story,</w:t>
      </w:r>
    </w:p>
    <w:p>
      <w:r>
        <w:t>communication                                     poem or conversation</w:t>
      </w:r>
    </w:p>
    <w:p>
      <w:r>
        <w:t>from text book or</w:t>
      </w:r>
    </w:p>
    <w:p>
      <w:r>
        <w:t>computing device</w:t>
      </w:r>
    </w:p>
    <w:p>
      <w:r>
        <w:t>identify comparatives</w:t>
      </w:r>
    </w:p>
    <w:p>
      <w:r>
        <w:t>and superlatives.</w:t>
      </w:r>
    </w:p>
    <w:p/>
    <w:p>
      <w:r>
        <w:t>3   Compara     By the end of the sub  What is the size of a    Learners construct         Realia   .Observation</w:t>
      </w:r>
    </w:p>
    <w:p>
      <w:r>
        <w:t>tives and   strand, the learner    football                 sentences using            charts   2.Oral</w:t>
      </w:r>
    </w:p>
    <w:p>
      <w:r>
        <w:t>superlati   should be able to:                              comparatives and                    questions</w:t>
      </w:r>
    </w:p>
    <w:p>
      <w:r>
        <w:t>ves         form comparatives and                           superlatives to describe</w:t>
      </w:r>
    </w:p>
    <w:p>
      <w:r>
        <w:t>superlatives                                    objects inside and</w:t>
      </w:r>
    </w:p>
    <w:p>
      <w:r>
        <w:t>appropriately based on                          outside the classroom,</w:t>
      </w:r>
    </w:p>
    <w:p>
      <w:r>
        <w:t>the given examples for                          in pairs</w:t>
      </w:r>
    </w:p>
    <w:p>
      <w:r>
        <w:t>effective                                        Learners read a story,</w:t>
      </w:r>
    </w:p>
    <w:p>
      <w:r>
        <w:t>communication                                   poem or conversation</w:t>
      </w:r>
    </w:p>
    <w:p>
      <w:r>
        <w:t>from text book or</w:t>
      </w:r>
    </w:p>
    <w:p>
      <w:r>
        <w:t>computing device</w:t>
      </w:r>
    </w:p>
    <w:p>
      <w:r>
        <w:t>identify comparatives</w:t>
      </w:r>
    </w:p>
    <w:p>
      <w:r>
        <w:t>and superlatives.</w:t>
      </w:r>
    </w:p>
    <w:p/>
    <w:p>
      <w:r>
        <w:t>12   1   Conjunct    By the end of the sub     Why is it important   In groups, learners        Realia   .Observation</w:t>
      </w:r>
    </w:p>
    <w:p>
      <w:r>
        <w:t>ions        strand, the learner       to have a healthy     group items and talk       charts   2.Oral</w:t>
      </w:r>
    </w:p>
    <w:p>
      <w:r>
        <w:t>‘and’       should be able to:        diet?                 about them using more               questions</w:t>
      </w:r>
    </w:p>
    <w:p>
      <w:r>
        <w:t>‘but’       use conjunction‘and’                            than one conjunction as</w:t>
      </w:r>
    </w:p>
    <w:p>
      <w:r>
        <w:t>‘because    to talk about nutrition                         individuals,</w:t>
      </w:r>
    </w:p>
    <w:p>
      <w:r>
        <w:t>and diseases                                     Learners contrast</w:t>
      </w:r>
    </w:p>
    <w:p>
      <w:r>
        <w:t>objects or people in the</w:t>
      </w:r>
    </w:p>
    <w:p>
      <w:r>
        <w:t>class room using ‘but’</w:t>
      </w:r>
    </w:p>
    <w:p>
      <w:r>
        <w:t>in pairs/small groups</w:t>
      </w:r>
    </w:p>
    <w:p/>
    <w:p>
      <w:r>
        <w:t>2   Conjunct    By the end of the sub     Why is it important   In groups, learners        Realia   .Observation</w:t>
      </w:r>
    </w:p>
    <w:p>
      <w:r>
        <w:t>ions        strand, the learner       to have a healthy     group items and talk       charts   2.Oral</w:t>
      </w:r>
    </w:p>
    <w:p>
      <w:r>
        <w:t>‘and’       should be able to         diet?                 about them using more               questions</w:t>
      </w:r>
    </w:p>
    <w:p>
      <w:r>
        <w:t>‘but’       use conjunction’but’                            than one conjunction as</w:t>
      </w:r>
    </w:p>
    <w:p>
      <w:r>
        <w:t>‘because    to talk about nutrition                         individuals,</w:t>
      </w:r>
    </w:p>
    <w:p>
      <w:r>
        <w:t>and diseases                                     Learners contrast</w:t>
      </w:r>
    </w:p>
    <w:p>
      <w:r>
        <w:t>objects or people in the</w:t>
      </w:r>
    </w:p>
    <w:p>
      <w:r>
        <w:t>class room using ‘but’</w:t>
      </w:r>
    </w:p>
    <w:p>
      <w:r>
        <w:t>in pairs/small groups</w:t>
      </w:r>
    </w:p>
    <w:p>
      <w:r>
        <w:t>3         Conjunct   By the end of the sub     Why is it important   In groups, learners        Realia   .Observation</w:t>
      </w:r>
    </w:p>
    <w:p>
      <w:r>
        <w:t>ions       strand, the learner       to have a healthy     group items and talk       charts   2.Oral</w:t>
      </w:r>
    </w:p>
    <w:p>
      <w:r>
        <w:t>‘and’      should be able to         diet?                 about them using more               questions</w:t>
      </w:r>
    </w:p>
    <w:p>
      <w:r>
        <w:t>‘but’      use                                             than one conjunction as</w:t>
      </w:r>
    </w:p>
    <w:p>
      <w:r>
        <w:t>‘because   conjunction’because’                            individuals,</w:t>
      </w:r>
    </w:p>
    <w:p>
      <w:r>
        <w:t>to talk about nutrition                          Learners contrast</w:t>
      </w:r>
    </w:p>
    <w:p>
      <w:r>
        <w:t>and diseases                                    objects or people in the</w:t>
      </w:r>
    </w:p>
    <w:p>
      <w:r>
        <w:t>class room using ‘but’</w:t>
      </w:r>
    </w:p>
    <w:p>
      <w:r>
        <w:t>in pairs/small groups</w:t>
      </w:r>
    </w:p>
    <w:p/>
    <w:p>
      <w:r>
        <w:t>CAT              CAT                       CAT                   CAT                        CAT</w:t>
      </w:r>
    </w:p>
    <w:p>
      <w:r>
        <w:t>13</w:t>
      </w:r>
    </w:p>
    <w:p>
      <w:r>
        <w:t>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