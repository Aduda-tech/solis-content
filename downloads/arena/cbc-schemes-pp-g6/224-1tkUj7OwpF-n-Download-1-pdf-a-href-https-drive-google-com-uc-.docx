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1tkUj7OwpF n Download 1 pdf a href https drive google com uc </w:t>
      </w:r>
    </w:p>
    <w:p>
      <w:r>
        <w:t>LITERACY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GRADE    LEARNING AREA                              TERM            YEAR</w:t>
      </w:r>
    </w:p>
    <w:p>
      <w:r>
        <w:t>LITERACY                                   ONE                     2021</w:t>
      </w:r>
    </w:p>
    <w:p/>
    <w:p>
      <w:r>
        <w:t>Week   Lesson   Strand/     Sub            Specific Learning               Key Inquiry        Learning Experience          Learning         Assessment</w:t>
      </w:r>
    </w:p>
    <w:p>
      <w:r>
        <w:t>Theme       Strand/Sub     Outcomes                        Questions                                       Resources</w:t>
      </w:r>
    </w:p>
    <w:p>
      <w:r>
        <w:t>theme</w:t>
      </w:r>
    </w:p>
    <w:p>
      <w:r>
        <w:t>1      1        LISTENING   Imitation      By the end of the sub-          Why is it          1. Learners are guided to    resource         Learners could</w:t>
      </w:r>
    </w:p>
    <w:p>
      <w:r>
        <w:t>AND                        strand, the learner should be   important to       make inquiries on the        persons,         listen to news</w:t>
      </w:r>
    </w:p>
    <w:p>
      <w:r>
        <w:t>SPEAKING                   able to:                        communicate        different forms of           audiotapes,      items and imitate</w:t>
      </w:r>
    </w:p>
    <w:p>
      <w:r>
        <w:t>a) Use appropriate              appropriately?     conversation with            charts, books,   a broadcast.</w:t>
      </w:r>
    </w:p>
    <w:p>
      <w:r>
        <w:t>expressions and phrases                            various people in their      videos, news</w:t>
      </w:r>
    </w:p>
    <w:p>
      <w:r>
        <w:t>in formal and non-formal                           community (peers,            items</w:t>
      </w:r>
    </w:p>
    <w:p>
      <w:r>
        <w:t>conversations.                                     elders)</w:t>
      </w:r>
    </w:p>
    <w:p>
      <w:r>
        <w:t>b) Appreciate the                                  2. Learners simulate         KLB Visionary</w:t>
      </w:r>
    </w:p>
    <w:p>
      <w:r>
        <w:t>importance 4of mannerisms                          conversations in different   English</w:t>
      </w:r>
    </w:p>
    <w:p>
      <w:r>
        <w:t>while                                              settings (focus on age       Literacy</w:t>
      </w:r>
    </w:p>
    <w:p>
      <w:r>
        <w:t>engaging in                                        appropriateness, gender      Activities</w:t>
      </w:r>
    </w:p>
    <w:p>
      <w:r>
        <w:t>conversations                                      differences, reinforce       Grade 3 pg. 1</w:t>
      </w:r>
    </w:p>
    <w:p>
      <w:r>
        <w:t>good mannerisms) in</w:t>
      </w:r>
    </w:p>
    <w:p>
      <w:r>
        <w:t>pairs and groups.</w:t>
      </w:r>
    </w:p>
    <w:p>
      <w:r>
        <w:t>2        LISTENING   Imitation      By the end of the sub-          Why is it          1. Learners are guided to    resource         Learners could</w:t>
      </w:r>
    </w:p>
    <w:p>
      <w:r>
        <w:t>AND                        strand, the learner should be   important to       make inquiries on the        persons,         listen to news</w:t>
      </w:r>
    </w:p>
    <w:p>
      <w:r>
        <w:t>SPEAKING                   able to:                        communicate        different forms of           audiotapes,      items and imitate</w:t>
      </w:r>
    </w:p>
    <w:p>
      <w:r>
        <w:t>a) Use appropriate              appropriately?     conversation with            charts, books,   a broadcast.</w:t>
      </w:r>
    </w:p>
    <w:p>
      <w:r>
        <w:t>expressions and phrases                            various people in their      videos, news</w:t>
      </w:r>
    </w:p>
    <w:p>
      <w:r>
        <w:t>in formal and non-formal                           community (peers,            items</w:t>
      </w:r>
    </w:p>
    <w:p>
      <w:r>
        <w:t>conversations.                                     elders)</w:t>
      </w:r>
    </w:p>
    <w:p>
      <w:r>
        <w:t>b) Acquire varied sentence                         2. Learners simulate         KLB Visionary</w:t>
      </w:r>
    </w:p>
    <w:p>
      <w:r>
        <w:t>structures to express self                         conversations in different   English</w:t>
      </w:r>
    </w:p>
    <w:p>
      <w:r>
        <w:t>appropriately                                      settings (focus on age       Literacy</w:t>
      </w:r>
    </w:p>
    <w:p>
      <w:r>
        <w:t>appropriateness, gender      Activities</w:t>
      </w:r>
    </w:p>
    <w:p>
      <w:r>
        <w:t>differences, reinforce       Grade 3 pg.2</w:t>
      </w:r>
    </w:p>
    <w:p>
      <w:r>
        <w:t>good mannerisms) in</w:t>
      </w:r>
    </w:p>
    <w:p>
      <w:r>
        <w:t>pairs and groups.</w:t>
      </w:r>
    </w:p>
    <w:p>
      <w:r>
        <w:t>3   READING     Independent   By the end of the sub-          What can you        1. Learners guess the        Readers,           Question/answer,</w:t>
      </w:r>
    </w:p>
    <w:p>
      <w:r>
        <w:t>reading       strand, the                     do to ensure that   meaning of unfamiliar        newspapers,        reading</w:t>
      </w:r>
    </w:p>
    <w:p>
      <w:r>
        <w:t>learner should be able to:      you understand      words from context           magazines,         competitions,</w:t>
      </w:r>
    </w:p>
    <w:p>
      <w:r>
        <w:t>a) Identify the main idea in    what you read       2. Learners make and         journals           cloze tests</w:t>
      </w:r>
    </w:p>
    <w:p>
      <w:r>
        <w:t>a passage.                      on your own?        confirm predictions from</w:t>
      </w:r>
    </w:p>
    <w:p>
      <w:r>
        <w:t>b) Locate information from                          texts read                   KLB Visionary</w:t>
      </w:r>
    </w:p>
    <w:p>
      <w:r>
        <w:t>print sources.                                                                   English</w:t>
      </w:r>
    </w:p>
    <w:p>
      <w:r>
        <w:t>Literacy</w:t>
      </w:r>
    </w:p>
    <w:p>
      <w:r>
        <w:t>Activities</w:t>
      </w:r>
    </w:p>
    <w:p>
      <w:r>
        <w:t>Grade 3 pg.3-4</w:t>
      </w:r>
    </w:p>
    <w:p>
      <w:r>
        <w:t>4   WRITING     Sentence      By the end of the sub-          How do we           1. Learners observe as       writing            composition</w:t>
      </w:r>
    </w:p>
    <w:p>
      <w:r>
        <w:t>formation     strand, the learner should be   construct           teacher explicitly models    organizers,        writing, filling</w:t>
      </w:r>
    </w:p>
    <w:p>
      <w:r>
        <w:t>able to:                        sentences?          use of sentence              books, pencils,    blanks</w:t>
      </w:r>
    </w:p>
    <w:p>
      <w:r>
        <w:t>a) Write a variety of                               punctuation                  sentence strips,</w:t>
      </w:r>
    </w:p>
    <w:p>
      <w:r>
        <w:t>compound and complex                                2. Learners practice         flash cards</w:t>
      </w:r>
    </w:p>
    <w:p>
      <w:r>
        <w:t>sentence structures                                 methods of taking notes</w:t>
      </w:r>
    </w:p>
    <w:p>
      <w:r>
        <w:t>correctly.                                          and compare with one         KLB Visionary</w:t>
      </w:r>
    </w:p>
    <w:p>
      <w:r>
        <w:t>b) Develop strategies for                           another, in pairs and        English</w:t>
      </w:r>
    </w:p>
    <w:p>
      <w:r>
        <w:t>making and organizing                               groups,                      Literacy</w:t>
      </w:r>
    </w:p>
    <w:p>
      <w:r>
        <w:t>notes.                                                                           Activities</w:t>
      </w:r>
    </w:p>
    <w:p>
      <w:r>
        <w:t>Grade 3 pg. 7</w:t>
      </w:r>
    </w:p>
    <w:p>
      <w:r>
        <w:t>5   LISTENING   Imitation     By the end of the sub-          Why is it           1. Learners are guided to    resource           Learners could</w:t>
      </w:r>
    </w:p>
    <w:p>
      <w:r>
        <w:t>AND                       strand, the learner should be   important to        make inquiries on the        persons,           listen to news</w:t>
      </w:r>
    </w:p>
    <w:p>
      <w:r>
        <w:t>SPEAKING                  able to:                        communicate         different forms of           audiotapes,        items and imitate</w:t>
      </w:r>
    </w:p>
    <w:p>
      <w:r>
        <w:t>a) Use appropriate              appropriately?      conversation with            charts, books,     a broadcast.</w:t>
      </w:r>
    </w:p>
    <w:p>
      <w:r>
        <w:t>expressions and phrases                             various people in their      videos, news</w:t>
      </w:r>
    </w:p>
    <w:p>
      <w:r>
        <w:t>in formal and non-formal                            community (peers,            items</w:t>
      </w:r>
    </w:p>
    <w:p>
      <w:r>
        <w:t>conversations.                                      elders)</w:t>
      </w:r>
    </w:p>
    <w:p>
      <w:r>
        <w:t>b) Appreciate the                                   2. Learners simulate         KLB Visionary</w:t>
      </w:r>
    </w:p>
    <w:p>
      <w:r>
        <w:t>importance 4of mannerisms                           conversations in different   English</w:t>
      </w:r>
    </w:p>
    <w:p>
      <w:r>
        <w:t>while                                               settings (focus on age       Literacy</w:t>
      </w:r>
    </w:p>
    <w:p>
      <w:r>
        <w:t>engaging in                                         appropriateness, gender      Activities</w:t>
      </w:r>
    </w:p>
    <w:p>
      <w:r>
        <w:t>conversations                                       differences, reinforce</w:t>
      </w:r>
    </w:p>
    <w:p>
      <w:r>
        <w:t>good mannerisms) in          Grade 3 pg. 1</w:t>
      </w:r>
    </w:p>
    <w:p>
      <w:r>
        <w:t>pairs and groups.</w:t>
      </w:r>
    </w:p>
    <w:p>
      <w:r>
        <w:t>2   1   READING     Independent   By the end of the sub-          What can you        1. Learners guess the        Readers,           Question/answer,</w:t>
      </w:r>
    </w:p>
    <w:p>
      <w:r>
        <w:t>reading       strand, the                     do to ensure that   meaning of unfamiliar        newspapers,        reading</w:t>
      </w:r>
    </w:p>
    <w:p>
      <w:r>
        <w:t>learner should be able to:      you understand      words from context           magazines,         competitions,</w:t>
      </w:r>
    </w:p>
    <w:p>
      <w:r>
        <w:t>a) Identify the main idea in    what you read       2. Learners make and         journals           cloze tests</w:t>
      </w:r>
    </w:p>
    <w:p>
      <w:r>
        <w:t>a passage.                      on your own?        confirm predictions from</w:t>
      </w:r>
    </w:p>
    <w:p>
      <w:r>
        <w:t>b) Locate information from                          texts read                   KLB Visionary</w:t>
      </w:r>
    </w:p>
    <w:p>
      <w:r>
        <w:t>print sources.                                                                   English</w:t>
      </w:r>
    </w:p>
    <w:p>
      <w:r>
        <w:t>Literacy</w:t>
      </w:r>
    </w:p>
    <w:p>
      <w:r>
        <w:t>Activities</w:t>
      </w:r>
    </w:p>
    <w:p>
      <w:r>
        <w:t>Grade 3 pg.3-4</w:t>
      </w:r>
    </w:p>
    <w:p>
      <w:r>
        <w:t>2   WRITING     Sentence      By the end of the sub-          How do we           1. Learners observe as       writing            composition</w:t>
      </w:r>
    </w:p>
    <w:p>
      <w:r>
        <w:t>formation     strand, the learner should be   construct           teacher explicitly models    organizers,        writing, filling</w:t>
      </w:r>
    </w:p>
    <w:p>
      <w:r>
        <w:t>able to:                        sentences?          use of sentence              books, pencils,    blanks</w:t>
      </w:r>
    </w:p>
    <w:p>
      <w:r>
        <w:t>a) Write a variety of                               punctuation                  sentence strips,</w:t>
      </w:r>
    </w:p>
    <w:p>
      <w:r>
        <w:t>compound and complex                                2. Learners practice         flash cards</w:t>
      </w:r>
    </w:p>
    <w:p>
      <w:r>
        <w:t>sentence structures                                 methods of taking notes</w:t>
      </w:r>
    </w:p>
    <w:p>
      <w:r>
        <w:t>correctly.                                          and compare with one         KLB Visionary</w:t>
      </w:r>
    </w:p>
    <w:p>
      <w:r>
        <w:t>b) Develop strategies for                           another, in pairs and        English</w:t>
      </w:r>
    </w:p>
    <w:p>
      <w:r>
        <w:t>making and organizing                               groups,                      Literacy</w:t>
      </w:r>
    </w:p>
    <w:p>
      <w:r>
        <w:t>notes.                                                                           Activities</w:t>
      </w:r>
    </w:p>
    <w:p>
      <w:r>
        <w:t>Grade 3 pg. 7</w:t>
      </w:r>
    </w:p>
    <w:p>
      <w:r>
        <w:t>3   LISTENING   Imitation     By the end of the sub-          Why is it           1. Learners role play        resource           Learners could</w:t>
      </w:r>
    </w:p>
    <w:p>
      <w:r>
        <w:t>AND                       strand, the learner should be   important to        conversations in different   persons,           listen to news</w:t>
      </w:r>
    </w:p>
    <w:p>
      <w:r>
        <w:t>SPEAKING                  able to:                        communicate         setups (church, market,      audiotapes,        items</w:t>
      </w:r>
    </w:p>
    <w:p>
      <w:r>
        <w:t>a) Respond appropriately to     appropriately?      home etc)                    charts, books,     and imitate a</w:t>
      </w:r>
    </w:p>
    <w:p>
      <w:r>
        <w:t>conversations with varied                           2. Learners take turns as    videos, news       broadcast.2</w:t>
      </w:r>
    </w:p>
    <w:p>
      <w:r>
        <w:t>audiences                                           they participate in panel    items</w:t>
      </w:r>
    </w:p>
    <w:p>
      <w:r>
        <w:t>d) Appreciate the                                   discussions on issues</w:t>
      </w:r>
    </w:p>
    <w:p>
      <w:r>
        <w:t>importance of mannerisms                            related to self, home, and   KLB Visionary</w:t>
      </w:r>
    </w:p>
    <w:p>
      <w:r>
        <w:t>while                                               family                       English</w:t>
      </w:r>
    </w:p>
    <w:p>
      <w:r>
        <w:t>engaging in conversations.                                                       Literacy</w:t>
      </w:r>
    </w:p>
    <w:p>
      <w:r>
        <w:t>Activities</w:t>
      </w:r>
    </w:p>
    <w:p>
      <w:r>
        <w:t>Grade 3 pg. 8</w:t>
      </w:r>
    </w:p>
    <w:p>
      <w:r>
        <w:t>4   LISTENING   Imitation     By the end of the sub-          Why is it           1. Learners role play        resource           Learners could</w:t>
      </w:r>
    </w:p>
    <w:p>
      <w:r>
        <w:t>AND                       strand, the learner should be   important to        conversations in different   persons,           listen to news</w:t>
      </w:r>
    </w:p>
    <w:p>
      <w:r>
        <w:t>SPEAKING                  able to:                        communicate         setups (church, market,      audiotapes,        items</w:t>
      </w:r>
    </w:p>
    <w:p>
      <w:r>
        <w:t>a) Use appropriate              appropriately?      home etc)                    charts, books,     and imitate a</w:t>
      </w:r>
    </w:p>
    <w:p>
      <w:r>
        <w:t>expressions and phrases                             2. Learners take turns as    videos, news       broadcast.2</w:t>
      </w:r>
    </w:p>
    <w:p>
      <w:r>
        <w:t>in formal and non-formal                            they participate in panel    items</w:t>
      </w:r>
    </w:p>
    <w:p>
      <w:r>
        <w:t>conversations.                                      discussions on issues</w:t>
      </w:r>
    </w:p>
    <w:p>
      <w:r>
        <w:t>d) Appreciate the                                   related to self, home, and   KLB Visionary</w:t>
      </w:r>
    </w:p>
    <w:p>
      <w:r>
        <w:t>importance of mannerisms                            family                       English</w:t>
      </w:r>
    </w:p>
    <w:p>
      <w:r>
        <w:t>while                                                                            Literacy</w:t>
      </w:r>
    </w:p>
    <w:p>
      <w:r>
        <w:t>engaging in conversations.                                                       Activities</w:t>
      </w:r>
    </w:p>
    <w:p>
      <w:r>
        <w:t>Grade 3 pg. 9</w:t>
      </w:r>
    </w:p>
    <w:p>
      <w:r>
        <w:t>5   READING     Independent   By the end of the sub-          What can you        1. Learners find answers     Readers,           question/answer,</w:t>
      </w:r>
    </w:p>
    <w:p>
      <w:r>
        <w:t>reading       strand, the learner should be   do to ensure that   to questions through         newspapers,        reading</w:t>
      </w:r>
    </w:p>
    <w:p>
      <w:r>
        <w:t>able to:                        you understand      independent reading          magazines,         competitions,</w:t>
      </w:r>
    </w:p>
    <w:p>
      <w:r>
        <w:t>a) Silently read a given        what you read       2. Learners are              journals           cloze tests</w:t>
      </w:r>
    </w:p>
    <w:p>
      <w:r>
        <w:t>passage                         on your own?        encouraged to utilize</w:t>
      </w:r>
    </w:p>
    <w:p>
      <w:r>
        <w:t>d) Read supplementary                               resources available in the   KLB Visionary</w:t>
      </w:r>
    </w:p>
    <w:p>
      <w:r>
        <w:t>books with understanding.                           library for independent      English</w:t>
      </w:r>
    </w:p>
    <w:p>
      <w:r>
        <w:t>reading.                     Literacy</w:t>
      </w:r>
    </w:p>
    <w:p>
      <w:r>
        <w:t>Activities</w:t>
      </w:r>
    </w:p>
    <w:p>
      <w:r>
        <w:t>Grade 3 pg.10</w:t>
      </w:r>
    </w:p>
    <w:p>
      <w:r>
        <w:t>3   1   WRITING     Sentence      By the end of the sub-          Why do we           1. Learners use an           Writing            composition</w:t>
      </w:r>
    </w:p>
    <w:p>
      <w:r>
        <w:t>formation     strand, the learner should be   punctuate           organizer to arrange         organizers,        writing, filling</w:t>
      </w:r>
    </w:p>
    <w:p>
      <w:r>
        <w:t>able to:                        sentences?          sentences to form a          books, pencils,    blanks</w:t>
      </w:r>
    </w:p>
    <w:p>
      <w:r>
        <w:t>a) Develop strategies for                           paragraph, in pairs and      sentence strips,</w:t>
      </w:r>
    </w:p>
    <w:p>
      <w:r>
        <w:t>making and organizing                               groups.                      flash cards</w:t>
      </w:r>
    </w:p>
    <w:p>
      <w:r>
        <w:t>notes                                               2. Learners construct</w:t>
      </w:r>
    </w:p>
    <w:p>
      <w:r>
        <w:t>b) Use writing and other                            sentences and paragraphs     KLB Visionary</w:t>
      </w:r>
    </w:p>
    <w:p>
      <w:r>
        <w:t>forms of representation to                          using keywords.              English</w:t>
      </w:r>
    </w:p>
    <w:p>
      <w:r>
        <w:t>generate and organize ideas.                                                     Literacy</w:t>
      </w:r>
    </w:p>
    <w:p>
      <w:r>
        <w:t>Activities</w:t>
      </w:r>
    </w:p>
    <w:p>
      <w:r>
        <w:t>Grade 3 pg. 12</w:t>
      </w:r>
    </w:p>
    <w:p>
      <w:r>
        <w:t>2   LISTENING   Imitation     By the end of the sub-          Why is it           1. Learners role play        resource           Learners could</w:t>
      </w:r>
    </w:p>
    <w:p>
      <w:r>
        <w:t>AND                       strand, the learner should be   important to        conversations in different   persons,           listen to news</w:t>
      </w:r>
    </w:p>
    <w:p>
      <w:r>
        <w:t>SPEAKING                  able to:                        communicate         setups (church, market,      audiotapes,        items</w:t>
      </w:r>
    </w:p>
    <w:p>
      <w:r>
        <w:t>a) Respond appropriately to     appropriately?      home etc)                    charts, books,     and imitate a</w:t>
      </w:r>
    </w:p>
    <w:p>
      <w:r>
        <w:t>conversations with varied                           2. Learners take turns as    videos, news       broadcast.2</w:t>
      </w:r>
    </w:p>
    <w:p>
      <w:r>
        <w:t>audiences                                           they participate in panel    items</w:t>
      </w:r>
    </w:p>
    <w:p>
      <w:r>
        <w:t>d) Appreciate the                                   discussions on issues</w:t>
      </w:r>
    </w:p>
    <w:p>
      <w:r>
        <w:t>importance of mannerisms                            related to self, home, and   KLB Visionary</w:t>
      </w:r>
    </w:p>
    <w:p>
      <w:r>
        <w:t>while                                               family                       English</w:t>
      </w:r>
    </w:p>
    <w:p>
      <w:r>
        <w:t>engaging in conversations.                                                       Literacy</w:t>
      </w:r>
    </w:p>
    <w:p>
      <w:r>
        <w:t>Activities</w:t>
      </w:r>
    </w:p>
    <w:p>
      <w:r>
        <w:t>Grade 3 pg. 8</w:t>
      </w:r>
    </w:p>
    <w:p>
      <w:r>
        <w:t>3   READING     Independent   By the end of the sub-          What can you        1. Learners find answers     Readers,           question/answer,</w:t>
      </w:r>
    </w:p>
    <w:p>
      <w:r>
        <w:t>reading       strand, the learner should be   do to ensure that   to questions through         newspapers,        reading</w:t>
      </w:r>
    </w:p>
    <w:p>
      <w:r>
        <w:t>able to:                        you understand      independent reading          magazines,         competitions,</w:t>
      </w:r>
    </w:p>
    <w:p>
      <w:r>
        <w:t>a) Silently read a given        what you read       2. Learners are              journals           cloze tests</w:t>
      </w:r>
    </w:p>
    <w:p>
      <w:r>
        <w:t>passage                         on your own?        encouraged to utilize</w:t>
      </w:r>
    </w:p>
    <w:p>
      <w:r>
        <w:t>d) Read supplementary                               resources available in the   KLB Visionary</w:t>
      </w:r>
    </w:p>
    <w:p>
      <w:r>
        <w:t>books with understanding.                           library for independent      English</w:t>
      </w:r>
    </w:p>
    <w:p>
      <w:r>
        <w:t>reading.                     Literacy</w:t>
      </w:r>
    </w:p>
    <w:p>
      <w:r>
        <w:t>Activities</w:t>
      </w:r>
    </w:p>
    <w:p>
      <w:r>
        <w:t>Grade 3 pg. 10</w:t>
      </w:r>
    </w:p>
    <w:p>
      <w:r>
        <w:t>4   WRITING     Sentence      By the end of the sub-          Why do we           1. Learners use an           Writing            composition</w:t>
      </w:r>
    </w:p>
    <w:p>
      <w:r>
        <w:t>formation     strand, the learner should be   punctuate           organizer to arrange         organizers,        writing, filling</w:t>
      </w:r>
    </w:p>
    <w:p>
      <w:r>
        <w:t>able to:                        sentences?          sentences to form a          books, pencils,    blanks</w:t>
      </w:r>
    </w:p>
    <w:p>
      <w:r>
        <w:t>a) Develop strategies for                           paragraph, in pairs and      sentence strips,</w:t>
      </w:r>
    </w:p>
    <w:p>
      <w:r>
        <w:t>making and organizing                               groups.                      flash cards</w:t>
      </w:r>
    </w:p>
    <w:p>
      <w:r>
        <w:t>notes                                               2. Learners construct</w:t>
      </w:r>
    </w:p>
    <w:p>
      <w:r>
        <w:t>b) Use writing and other                            sentences and paragraphs     KLB Visionary</w:t>
      </w:r>
    </w:p>
    <w:p>
      <w:r>
        <w:t>forms of representation to                          using keywords.              English</w:t>
      </w:r>
    </w:p>
    <w:p>
      <w:r>
        <w:t>generate and organize ideas.                                                     Literacy</w:t>
      </w:r>
    </w:p>
    <w:p>
      <w:r>
        <w:t>Activities</w:t>
      </w:r>
    </w:p>
    <w:p>
      <w:r>
        <w:t>Grade 3 pg. 11</w:t>
      </w:r>
    </w:p>
    <w:p>
      <w:r>
        <w:t>4   5   LISTENING   Imitation     By the end of the sub-          Why is it           1. Learners role play        Resource           Learners could</w:t>
      </w:r>
    </w:p>
    <w:p>
      <w:r>
        <w:t>AND                       strand, the learner should be   important to        conversations in different   persons,           listen to news</w:t>
      </w:r>
    </w:p>
    <w:p>
      <w:r>
        <w:t>SPEAKING                  able to:                        communicate         setups (church, market,      audiotapes,        items and imitate</w:t>
      </w:r>
    </w:p>
    <w:p>
      <w:r>
        <w:t>a) Respond appropriately to     appropriately?      home etc)                    charts, books,     a broadcast.</w:t>
      </w:r>
    </w:p>
    <w:p>
      <w:r>
        <w:t>conversations with varied                           2. Learners take turns as     videos, news</w:t>
      </w:r>
    </w:p>
    <w:p>
      <w:r>
        <w:t>audiences                                           they participate in panel     items</w:t>
      </w:r>
    </w:p>
    <w:p>
      <w:r>
        <w:t>b) Appreciate the                                   discussions on issues</w:t>
      </w:r>
    </w:p>
    <w:p>
      <w:r>
        <w:t>importance of mannerisms                            related to self, home, and    KLB Visionary</w:t>
      </w:r>
    </w:p>
    <w:p>
      <w:r>
        <w:t>while                                               family                        English</w:t>
      </w:r>
    </w:p>
    <w:p>
      <w:r>
        <w:t>engaging in conversations.                          3. Learners engage in a       Literacy</w:t>
      </w:r>
    </w:p>
    <w:p>
      <w:r>
        <w:t>range of drama activities     Activities</w:t>
      </w:r>
    </w:p>
    <w:p>
      <w:r>
        <w:t>e.g. hot seating (learner     Grade 3 pg. 13</w:t>
      </w:r>
    </w:p>
    <w:p>
      <w:r>
        <w:t>is put on a hot seat as the</w:t>
      </w:r>
    </w:p>
    <w:p>
      <w:r>
        <w:t>head teacher, village</w:t>
      </w:r>
    </w:p>
    <w:p>
      <w:r>
        <w:t>elder) as learners</w:t>
      </w:r>
    </w:p>
    <w:p>
      <w:r>
        <w:t>practice appropriate</w:t>
      </w:r>
    </w:p>
    <w:p>
      <w:r>
        <w:t>communication (</w:t>
      </w:r>
    </w:p>
    <w:p>
      <w:r>
        <w:t>greetings, permission,</w:t>
      </w:r>
    </w:p>
    <w:p>
      <w:r>
        <w:t>inquiries)</w:t>
      </w:r>
    </w:p>
    <w:p>
      <w:r>
        <w:t>5   1   LISTENING   Imitation     By the end of the sub-          Why is it           Learners role play            Resource         Learners could</w:t>
      </w:r>
    </w:p>
    <w:p>
      <w:r>
        <w:t>AND                       strand, the learner should be   important to        conversations in different    persons,         listen to news</w:t>
      </w:r>
    </w:p>
    <w:p>
      <w:r>
        <w:t>SPEAKING                  able to:                        communicate         setups (church, market,       audiotapes,      items and imitate</w:t>
      </w:r>
    </w:p>
    <w:p>
      <w:r>
        <w:t>Use appropriate                 appropriately?      home etc.)                    charts, books,   a broadcast.</w:t>
      </w:r>
    </w:p>
    <w:p>
      <w:r>
        <w:t>expressions and phrases                              Learners take turns as       videos, news</w:t>
      </w:r>
    </w:p>
    <w:p>
      <w:r>
        <w:t>in formal and non-formal                            they participate in panel     items</w:t>
      </w:r>
    </w:p>
    <w:p>
      <w:r>
        <w:t>conversations.                                      discussions on issues</w:t>
      </w:r>
    </w:p>
    <w:p>
      <w:r>
        <w:t>Acquire varied sentence                             related to self, home, and    KLB Visionary</w:t>
      </w:r>
    </w:p>
    <w:p>
      <w:r>
        <w:t>structures to express self                          family                        English</w:t>
      </w:r>
    </w:p>
    <w:p>
      <w:r>
        <w:t>appropriately.                                      Learners engage in a          Literacy</w:t>
      </w:r>
    </w:p>
    <w:p>
      <w:r>
        <w:t>Appreciate the importance                           range of drama activities     Activities</w:t>
      </w:r>
    </w:p>
    <w:p>
      <w:r>
        <w:t>of mannerisms while                                 e.g. hot seating (learner     Grade 3 pg. 14</w:t>
      </w:r>
    </w:p>
    <w:p>
      <w:r>
        <w:t>engaging in conversations.                          is put on a hot seat as the</w:t>
      </w:r>
    </w:p>
    <w:p>
      <w:r>
        <w:t>head teacher, village</w:t>
      </w:r>
    </w:p>
    <w:p>
      <w:r>
        <w:t>elder) as learners</w:t>
      </w:r>
    </w:p>
    <w:p>
      <w:r>
        <w:t>practice appropriate</w:t>
      </w:r>
    </w:p>
    <w:p>
      <w:r>
        <w:t>communication (</w:t>
      </w:r>
    </w:p>
    <w:p>
      <w:r>
        <w:t>greetings, permission,</w:t>
      </w:r>
    </w:p>
    <w:p>
      <w:r>
        <w:t>inquiries)</w:t>
      </w:r>
    </w:p>
    <w:p>
      <w:r>
        <w:t>2   READING     Independent   By the end of the sub-          What can you        1. Learners find answers      Readers,         Question/answer,</w:t>
      </w:r>
    </w:p>
    <w:p>
      <w:r>
        <w:t>reading       strand, the learner should be   do to ensure that   to questions through          newspapers,      reading</w:t>
      </w:r>
    </w:p>
    <w:p>
      <w:r>
        <w:t>able to:                        you understand   independent reading           magazines,         competitions,</w:t>
      </w:r>
    </w:p>
    <w:p>
      <w:r>
        <w:t>a) identify the main idea in    what you read    2. Learners are               journals           cloze tests</w:t>
      </w:r>
    </w:p>
    <w:p>
      <w:r>
        <w:t>a passage                       on your own?     encouraged to utilize</w:t>
      </w:r>
    </w:p>
    <w:p>
      <w:r>
        <w:t>b) Locate information from                       resources available in the    KLB Visionary</w:t>
      </w:r>
    </w:p>
    <w:p>
      <w:r>
        <w:t>print sources.                                   library for independent       English</w:t>
      </w:r>
    </w:p>
    <w:p>
      <w:r>
        <w:t>c) Develop an interest in                        reading                       Literacy</w:t>
      </w:r>
    </w:p>
    <w:p>
      <w:r>
        <w:t>reading for pleasure.                            3. Learners ask and           Activities</w:t>
      </w:r>
    </w:p>
    <w:p>
      <w:r>
        <w:t>answer questions from         Grade 3 pg.</w:t>
      </w:r>
    </w:p>
    <w:p>
      <w:r>
        <w:t>independent reading.          15-16</w:t>
      </w:r>
    </w:p>
    <w:p>
      <w:r>
        <w:t>3   WRITING     Sentence    By the end of the sub-          Why do we        1. Learners practice          writing            composition</w:t>
      </w:r>
    </w:p>
    <w:p>
      <w:r>
        <w:t>formation   strand, the learner should be   punctuate        methods of taking notes       organizers,        writing, filling</w:t>
      </w:r>
    </w:p>
    <w:p>
      <w:r>
        <w:t>able to:                        sentences?       and compare with one          books, pencils,    blanks</w:t>
      </w:r>
    </w:p>
    <w:p>
      <w:r>
        <w:t>a) Write a variety of                            another, in pairs and         sentence strips,</w:t>
      </w:r>
    </w:p>
    <w:p>
      <w:r>
        <w:t>compound and complex                             groups.                       flash cards</w:t>
      </w:r>
    </w:p>
    <w:p>
      <w:r>
        <w:t>sentence structures                              2. Learners construct</w:t>
      </w:r>
    </w:p>
    <w:p>
      <w:r>
        <w:t>correctly.                                       sentences and paragraphs      KLB Visionary</w:t>
      </w:r>
    </w:p>
    <w:p>
      <w:r>
        <w:t>b) Use writing and other                         using keywords                English</w:t>
      </w:r>
    </w:p>
    <w:p>
      <w:r>
        <w:t>forms of representation to                       3. Learners practice          Literacy</w:t>
      </w:r>
    </w:p>
    <w:p>
      <w:r>
        <w:t>generate and organize ideas.                     sequencing sentences to       Activities</w:t>
      </w:r>
    </w:p>
    <w:p>
      <w:r>
        <w:t>c) Appreciate the                                form paragraphs.              Grade 3 pg.19-</w:t>
      </w:r>
    </w:p>
    <w:p>
      <w:r>
        <w:t>importance of logic in                                                         20</w:t>
      </w:r>
    </w:p>
    <w:p>
      <w:r>
        <w:t>writing</w:t>
      </w:r>
    </w:p>
    <w:p>
      <w:r>
        <w:t>4   LISTENING   Imitation   By the end of the sub-          Why is it        1. Learners role play         Resource           Learners could</w:t>
      </w:r>
    </w:p>
    <w:p>
      <w:r>
        <w:t>AND                     strand, the learner should be   important to     conversations in different    persons,           listen to news</w:t>
      </w:r>
    </w:p>
    <w:p>
      <w:r>
        <w:t>SPEAKING                able to:                        communicate      setups (church, market,       audiotapes,        items and imitate</w:t>
      </w:r>
    </w:p>
    <w:p>
      <w:r>
        <w:t>a) Respond appropriately to     appropriately?   home etc)                     charts, books,     a broadcast.</w:t>
      </w:r>
    </w:p>
    <w:p>
      <w:r>
        <w:t>conversations with varied                        2. Learners take turns as     videos, news</w:t>
      </w:r>
    </w:p>
    <w:p>
      <w:r>
        <w:t>audiences                                        they participate in panel     items</w:t>
      </w:r>
    </w:p>
    <w:p>
      <w:r>
        <w:t>b) Appreciate the                                discussions on issues</w:t>
      </w:r>
    </w:p>
    <w:p>
      <w:r>
        <w:t>importance of mannerisms                         related to self, home, and    KLB Visionary</w:t>
      </w:r>
    </w:p>
    <w:p>
      <w:r>
        <w:t>while engaging in                                family                        English</w:t>
      </w:r>
    </w:p>
    <w:p>
      <w:r>
        <w:t>conversations.                                   3. Learners engage in a       Literacy</w:t>
      </w:r>
    </w:p>
    <w:p>
      <w:r>
        <w:t>range of drama activities     Activities</w:t>
      </w:r>
    </w:p>
    <w:p>
      <w:r>
        <w:t>e.g. hot seating (learner     Grade 3 pg. 13</w:t>
      </w:r>
    </w:p>
    <w:p>
      <w:r>
        <w:t>is put on a hot seat as the</w:t>
      </w:r>
    </w:p>
    <w:p>
      <w:r>
        <w:t>head teacher, village</w:t>
      </w:r>
    </w:p>
    <w:p>
      <w:r>
        <w:t>elder) as learners</w:t>
      </w:r>
    </w:p>
    <w:p>
      <w:r>
        <w:t>practice appropriate</w:t>
      </w:r>
    </w:p>
    <w:p>
      <w:r>
        <w:t>communication (</w:t>
      </w:r>
    </w:p>
    <w:p>
      <w:r>
        <w:t>greetings, permission,</w:t>
      </w:r>
    </w:p>
    <w:p>
      <w:r>
        <w:t>inquiries)</w:t>
      </w:r>
    </w:p>
    <w:p>
      <w:r>
        <w:t>5   LISTENING   Imitation     By the end of the sub-          Why is it           1. Learners role play         Resource         Learners could</w:t>
      </w:r>
    </w:p>
    <w:p>
      <w:r>
        <w:t>AND                       strand, the learner should be   important to        conversations in different    persons,         listen to news</w:t>
      </w:r>
    </w:p>
    <w:p>
      <w:r>
        <w:t>SPEAKING                  able to:                        communicate         setups (church, market,       audiotapes,      items and imitate</w:t>
      </w:r>
    </w:p>
    <w:p>
      <w:r>
        <w:t>a) Use appropriate              appropriately?      home etc)                     charts, books,   a broadcast.</w:t>
      </w:r>
    </w:p>
    <w:p>
      <w:r>
        <w:t>expressions and phrases                             2. Learners take turns as     videos, news</w:t>
      </w:r>
    </w:p>
    <w:p>
      <w:r>
        <w:t>in formal and non-formal                            they participate in panel     items</w:t>
      </w:r>
    </w:p>
    <w:p>
      <w:r>
        <w:t>conversations.                                      discussions on issues</w:t>
      </w:r>
    </w:p>
    <w:p>
      <w:r>
        <w:t>b) Acquire varied sentence                          related to self, home, and    KLB Visionary</w:t>
      </w:r>
    </w:p>
    <w:p>
      <w:r>
        <w:t>structures to express self                          family                        English</w:t>
      </w:r>
    </w:p>
    <w:p>
      <w:r>
        <w:t>appropriately.                                      3. Learners engage in a       Literacy</w:t>
      </w:r>
    </w:p>
    <w:p>
      <w:r>
        <w:t>b) Appreciate the                                   range of drama activities     Activities</w:t>
      </w:r>
    </w:p>
    <w:p>
      <w:r>
        <w:t>importance of mannerisms                            e.g. hot seating (learner     Grade 3 pg.14</w:t>
      </w:r>
    </w:p>
    <w:p>
      <w:r>
        <w:t>while                                               is put on a hot seat as the</w:t>
      </w:r>
    </w:p>
    <w:p>
      <w:r>
        <w:t>engaging in conversations.                          head teacher, village</w:t>
      </w:r>
    </w:p>
    <w:p>
      <w:r>
        <w:t>elder) as learners</w:t>
      </w:r>
    </w:p>
    <w:p>
      <w:r>
        <w:t>practice appropriate</w:t>
      </w:r>
    </w:p>
    <w:p>
      <w:r>
        <w:t>communication (</w:t>
      </w:r>
    </w:p>
    <w:p>
      <w:r>
        <w:t>greetings, permission,</w:t>
      </w:r>
    </w:p>
    <w:p>
      <w:r>
        <w:t>inquiries)</w:t>
      </w:r>
    </w:p>
    <w:p>
      <w:r>
        <w:t>6   1   READING     Independent   By the end of the sub-          What can you        1. Learners find answers      Readers,         Question/answer,</w:t>
      </w:r>
    </w:p>
    <w:p>
      <w:r>
        <w:t>reading       strand, the learner should be   do to ensure that   to questions through          newspapers,      reading</w:t>
      </w:r>
    </w:p>
    <w:p>
      <w:r>
        <w:t>able to:                        you understand      independent reading           magazines,       competitions,</w:t>
      </w:r>
    </w:p>
    <w:p>
      <w:r>
        <w:t>a) identify the main idea in    what you read       2. Learners are               journals         cloze tests</w:t>
      </w:r>
    </w:p>
    <w:p>
      <w:r>
        <w:t>a passage                       on your own?        encouraged to utilize</w:t>
      </w:r>
    </w:p>
    <w:p>
      <w:r>
        <w:t>b) Locate information from                          resources available in the    KLB Visionary</w:t>
      </w:r>
    </w:p>
    <w:p>
      <w:r>
        <w:t>print sources.                                      library for independent       English</w:t>
      </w:r>
    </w:p>
    <w:p>
      <w:r>
        <w:t>c) Develop an interest in                           reading                       Literacy</w:t>
      </w:r>
    </w:p>
    <w:p>
      <w:r>
        <w:t>reading for pleasure.                               3. Learners ask and           Activities</w:t>
      </w:r>
    </w:p>
    <w:p>
      <w:r>
        <w:t>answer questions from         Grade 3 pg.</w:t>
      </w:r>
    </w:p>
    <w:p>
      <w:r>
        <w:t>independent reading.          15-16</w:t>
      </w:r>
    </w:p>
    <w:p>
      <w:r>
        <w:t>2   WRITING     Sentence      By the end of the sub-          Why do we           1. Learners practice          writing          composition</w:t>
      </w:r>
    </w:p>
    <w:p>
      <w:r>
        <w:t>formation     strand, the learner should be   punctuate           methods of taking notes      organizers,        writing, filling</w:t>
      </w:r>
    </w:p>
    <w:p>
      <w:r>
        <w:t>able to:                        sentences?          and compare with one         books, pencils,    blanks</w:t>
      </w:r>
    </w:p>
    <w:p>
      <w:r>
        <w:t>a) Write a variety of                               another, in pairs and        sentence strips,</w:t>
      </w:r>
    </w:p>
    <w:p>
      <w:r>
        <w:t>compound and complex                                groups.                      flash cards</w:t>
      </w:r>
    </w:p>
    <w:p>
      <w:r>
        <w:t>sentence structures                                 2. Learners construct</w:t>
      </w:r>
    </w:p>
    <w:p>
      <w:r>
        <w:t>correctly.                                          sentences and paragraphs     KLB Visionary</w:t>
      </w:r>
    </w:p>
    <w:p>
      <w:r>
        <w:t>b) Use writing and other                            using keywords               English</w:t>
      </w:r>
    </w:p>
    <w:p>
      <w:r>
        <w:t>forms of representation to                          3. Learners practice         Literacy</w:t>
      </w:r>
    </w:p>
    <w:p>
      <w:r>
        <w:t>generate and organize ideas.                        sequencing sentences to      Activities</w:t>
      </w:r>
    </w:p>
    <w:p>
      <w:r>
        <w:t>c) Appreciate the                                   form paragraphs.             Grade 3 pg.</w:t>
      </w:r>
    </w:p>
    <w:p>
      <w:r>
        <w:t>importance of logic in                                                           17-18</w:t>
      </w:r>
    </w:p>
    <w:p>
      <w:r>
        <w:t>writing</w:t>
      </w:r>
    </w:p>
    <w:p>
      <w:r>
        <w:t>3   LISTENING   Imitation     By the end of the sub-          Why is it           1. Learners are guided to    Resource           Learners could</w:t>
      </w:r>
    </w:p>
    <w:p>
      <w:r>
        <w:t>AND                       strand, the learner should be   important to        make inquiries on the        persons,           listen to news</w:t>
      </w:r>
    </w:p>
    <w:p>
      <w:r>
        <w:t>SPEAKING                  able to:                        communicate         different forms of           audiotapes,        items</w:t>
      </w:r>
    </w:p>
    <w:p>
      <w:r>
        <w:t>1. Use appropriate              appropriately?      conversation with            charts, books,     and imitate a</w:t>
      </w:r>
    </w:p>
    <w:p>
      <w:r>
        <w:t>expressions and phrases                             various people in their      videos, news       broadcast.</w:t>
      </w:r>
    </w:p>
    <w:p>
      <w:r>
        <w:t>in formal and non-formal                            community (peers,            items</w:t>
      </w:r>
    </w:p>
    <w:p>
      <w:r>
        <w:t>conversations.                                      elders)</w:t>
      </w:r>
    </w:p>
    <w:p>
      <w:r>
        <w:t>2. Respond appropriately to                         2. Learners simulate         KLB Visionary</w:t>
      </w:r>
    </w:p>
    <w:p>
      <w:r>
        <w:t>conversations with varied                           conversations in different   English</w:t>
      </w:r>
    </w:p>
    <w:p>
      <w:r>
        <w:t>audiences.                                          settings (focus on age       Literacy</w:t>
      </w:r>
    </w:p>
    <w:p>
      <w:r>
        <w:t>appropriateness, gender      Activities</w:t>
      </w:r>
    </w:p>
    <w:p>
      <w:r>
        <w:t>differences, reinforce       Grade 3 pg.21</w:t>
      </w:r>
    </w:p>
    <w:p>
      <w:r>
        <w:t>good mannerisms) in</w:t>
      </w:r>
    </w:p>
    <w:p>
      <w:r>
        <w:t>pairs and groups.</w:t>
      </w:r>
    </w:p>
    <w:p>
      <w:r>
        <w:t>3. Learners take turns as</w:t>
      </w:r>
    </w:p>
    <w:p>
      <w:r>
        <w:t>they participate in panel</w:t>
      </w:r>
    </w:p>
    <w:p>
      <w:r>
        <w:t>discussions on issues</w:t>
      </w:r>
    </w:p>
    <w:p>
      <w:r>
        <w:t>related to self, home, and</w:t>
      </w:r>
    </w:p>
    <w:p>
      <w:r>
        <w:t>family.</w:t>
      </w:r>
    </w:p>
    <w:p>
      <w:r>
        <w:t>4   READING     Independent   By the end of the sub-          What can you        Learners find answers to     Readers,           question/answer,</w:t>
      </w:r>
    </w:p>
    <w:p>
      <w:r>
        <w:t>reading       strand, the learner should be   do to ensure that   questions through            newspapers,        reading</w:t>
      </w:r>
    </w:p>
    <w:p>
      <w:r>
        <w:t>able to:                        you understand      independent reading.         magazines,         competitions,</w:t>
      </w:r>
    </w:p>
    <w:p>
      <w:r>
        <w:t>a) Silently read a given        what you read       Learners are encouraged      journals           cloze tests</w:t>
      </w:r>
    </w:p>
    <w:p>
      <w:r>
        <w:t>passage.                        on your own?        to utilize resources</w:t>
      </w:r>
    </w:p>
    <w:p>
      <w:r>
        <w:t>Locate information from                          available in the library     KLB Visionary</w:t>
      </w:r>
    </w:p>
    <w:p>
      <w:r>
        <w:t>print sources.                                   for independent reading      English</w:t>
      </w:r>
    </w:p>
    <w:p>
      <w:r>
        <w:t>Read supplementary books                         Learners ask and answer      Literacy</w:t>
      </w:r>
    </w:p>
    <w:p>
      <w:r>
        <w:t>with understanding.                              questions from               Activities</w:t>
      </w:r>
    </w:p>
    <w:p>
      <w:r>
        <w:t>independent reading          Grade 3 pg.</w:t>
      </w:r>
    </w:p>
    <w:p>
      <w:r>
        <w:t>23-24</w:t>
      </w:r>
    </w:p>
    <w:p>
      <w:r>
        <w:t>5   WRITING     Sentence    By the end of the sub-          How do we        Learners practice            Writing            composition</w:t>
      </w:r>
    </w:p>
    <w:p>
      <w:r>
        <w:t>formation   strand, the learner should be   construct        methods of taking notes      organizers,        writing, filling</w:t>
      </w:r>
    </w:p>
    <w:p>
      <w:r>
        <w:t>able to:                        sentences?       and compare with one         books, pencils,    blanks</w:t>
      </w:r>
    </w:p>
    <w:p>
      <w:r>
        <w:t>a) Write a variety of                            another, in pairs and        sentence strips,</w:t>
      </w:r>
    </w:p>
    <w:p>
      <w:r>
        <w:t>compound and complex                             groups.                      flash cards</w:t>
      </w:r>
    </w:p>
    <w:p>
      <w:r>
        <w:t>sentence structures                              2. Learners use an</w:t>
      </w:r>
    </w:p>
    <w:p>
      <w:r>
        <w:t>correctly.                                       organizer to arrange         KLB Visionary</w:t>
      </w:r>
    </w:p>
    <w:p>
      <w:r>
        <w:t>Use writing and other forms                      sentences to form a          English</w:t>
      </w:r>
    </w:p>
    <w:p>
      <w:r>
        <w:t>of representation to                             paragraph, in pairs and      Literacy</w:t>
      </w:r>
    </w:p>
    <w:p>
      <w:r>
        <w:t>generate and organize ideas                      groups.                      Activities</w:t>
      </w:r>
    </w:p>
    <w:p>
      <w:r>
        <w:t>Appreciate the importance                        3. Learners construct        Grade 3 pg.25</w:t>
      </w:r>
    </w:p>
    <w:p>
      <w:r>
        <w:t>of logic in writing                              sentences and paragraphs</w:t>
      </w:r>
    </w:p>
    <w:p>
      <w:r>
        <w:t>using keywords.</w:t>
      </w:r>
    </w:p>
    <w:p>
      <w:r>
        <w:t>7   1   LISTENING   Imitation   By the end of the sub-          Why is it        1. Learners are guided to    Resource           Learners could</w:t>
      </w:r>
    </w:p>
    <w:p>
      <w:r>
        <w:t>AND                     strand, the learner should be   important to     make inquiries on the        persons,           listen to news</w:t>
      </w:r>
    </w:p>
    <w:p>
      <w:r>
        <w:t>SPEAKING                able to:                        communicate      different forms of           audiotapes,        items</w:t>
      </w:r>
    </w:p>
    <w:p>
      <w:r>
        <w:t>1. Use appropriate              appropriately?   conversation with            charts, books,     and imitate a</w:t>
      </w:r>
    </w:p>
    <w:p>
      <w:r>
        <w:t>expressions and phrases                          various people in their      videos, news       broadcast.</w:t>
      </w:r>
    </w:p>
    <w:p>
      <w:r>
        <w:t>in formal and non-formal                         community (peers,            items</w:t>
      </w:r>
    </w:p>
    <w:p>
      <w:r>
        <w:t>conversations.                                   elders)</w:t>
      </w:r>
    </w:p>
    <w:p>
      <w:r>
        <w:t>2. Respond appropriately to                      2. Learners simulate         KLB Visionary</w:t>
      </w:r>
    </w:p>
    <w:p>
      <w:r>
        <w:t>conversations with varied                        conversations in different   English</w:t>
      </w:r>
    </w:p>
    <w:p>
      <w:r>
        <w:t>audiences.                                       settings (focus on age       Literacy</w:t>
      </w:r>
    </w:p>
    <w:p>
      <w:r>
        <w:t>appropriateness, gender      Activities</w:t>
      </w:r>
    </w:p>
    <w:p>
      <w:r>
        <w:t>differences, reinforce       Grade 3 pg. 21</w:t>
      </w:r>
    </w:p>
    <w:p>
      <w:r>
        <w:t>good mannerisms) in</w:t>
      </w:r>
    </w:p>
    <w:p>
      <w:r>
        <w:t>pairs and groups.</w:t>
      </w:r>
    </w:p>
    <w:p>
      <w:r>
        <w:t>3. Learners take turns as</w:t>
      </w:r>
    </w:p>
    <w:p>
      <w:r>
        <w:t>they participate in panel</w:t>
      </w:r>
    </w:p>
    <w:p>
      <w:r>
        <w:t>discussions on issues</w:t>
      </w:r>
    </w:p>
    <w:p>
      <w:r>
        <w:t>related to self, home, and</w:t>
      </w:r>
    </w:p>
    <w:p>
      <w:r>
        <w:t>family.</w:t>
      </w:r>
    </w:p>
    <w:p>
      <w:r>
        <w:t>2   READING     Independent     By the end of the sub-          What can you        1. Learners find answers     Readers,           question/answer,</w:t>
      </w:r>
    </w:p>
    <w:p>
      <w:r>
        <w:t>reading         strand, the learner should be   do to ensure that   to questions through         newspapers,        reading</w:t>
      </w:r>
    </w:p>
    <w:p>
      <w:r>
        <w:t>able to:                        you understand      independent reading.         magazines,         competitions,</w:t>
      </w:r>
    </w:p>
    <w:p>
      <w:r>
        <w:t>a) Silently read a given        what you read       2. Learners are              journals           cloze tests</w:t>
      </w:r>
    </w:p>
    <w:p>
      <w:r>
        <w:t>passage.                        on your own?        encouraged to utilize</w:t>
      </w:r>
    </w:p>
    <w:p>
      <w:r>
        <w:t>b) Locate information from                          resources available in the   KLB Visionary</w:t>
      </w:r>
    </w:p>
    <w:p>
      <w:r>
        <w:t>print sources.                                      library for independent      English</w:t>
      </w:r>
    </w:p>
    <w:p>
      <w:r>
        <w:t>c) Read supplementary                               reading                      Literacy</w:t>
      </w:r>
    </w:p>
    <w:p>
      <w:r>
        <w:t>books with understanding.                           3. Learners ask and          Activities</w:t>
      </w:r>
    </w:p>
    <w:p>
      <w:r>
        <w:t>answer questions from        Grade 3 pg.</w:t>
      </w:r>
    </w:p>
    <w:p>
      <w:r>
        <w:t>independent reading          23-24</w:t>
      </w:r>
    </w:p>
    <w:p>
      <w:r>
        <w:t>3   WRITING     Sentence        By the end of the sub-          How do we           1. Learners practice         Writing            composition</w:t>
      </w:r>
    </w:p>
    <w:p>
      <w:r>
        <w:t>formation       strand, the learner should be   construct           methods of taking notes      organizers,        writing, filling</w:t>
      </w:r>
    </w:p>
    <w:p>
      <w:r>
        <w:t>able to:                        sentences?          and compare with one         books, pencils,    blanks</w:t>
      </w:r>
    </w:p>
    <w:p>
      <w:r>
        <w:t>a) Write a variety of                               another, in pairs and        sentence strips,</w:t>
      </w:r>
    </w:p>
    <w:p>
      <w:r>
        <w:t>compound and complex                                groups.                      flash cards</w:t>
      </w:r>
    </w:p>
    <w:p>
      <w:r>
        <w:t>sentence structures                                 2. Learners use an</w:t>
      </w:r>
    </w:p>
    <w:p>
      <w:r>
        <w:t>correctly.                                          organizer to arrange         KLB Visionary</w:t>
      </w:r>
    </w:p>
    <w:p>
      <w:r>
        <w:t>b) Use writing and other                            sentences to form a          English</w:t>
      </w:r>
    </w:p>
    <w:p>
      <w:r>
        <w:t>forms of representation to                          paragraph, in pairs and      Literacy</w:t>
      </w:r>
    </w:p>
    <w:p>
      <w:r>
        <w:t>generate and organize ideas                         groups.                      Activities</w:t>
      </w:r>
    </w:p>
    <w:p>
      <w:r>
        <w:t>c) Appreciate the                                   3. Learners construct        Grade 3 pg. 26</w:t>
      </w:r>
    </w:p>
    <w:p>
      <w:r>
        <w:t>importance of logic in                              sentences and paragraphs</w:t>
      </w:r>
    </w:p>
    <w:p>
      <w:r>
        <w:t>writing                                             using keywords.</w:t>
      </w:r>
    </w:p>
    <w:p>
      <w:r>
        <w:t>4   LISTENING   Story Telling   By the end of the sub-          What do stories     1. Learners listen to        digital tools      Create a story</w:t>
      </w:r>
    </w:p>
    <w:p>
      <w:r>
        <w:t>AND                         strand, the learner should be   teach us?           stories and model            e.g. computer,</w:t>
      </w:r>
    </w:p>
    <w:p>
      <w:r>
        <w:t>SPEAKING                    able to:                                            different techniques of      storybook,</w:t>
      </w:r>
    </w:p>
    <w:p>
      <w:r>
        <w:t>a) Use digital knowledge to                         story telling                picture cards,</w:t>
      </w:r>
    </w:p>
    <w:p>
      <w:r>
        <w:t>create stories.                                     2. Learners listen to        audio stories,</w:t>
      </w:r>
    </w:p>
    <w:p>
      <w:r>
        <w:t>b) Acquire and accurately                           stories from various         radios, props,</w:t>
      </w:r>
    </w:p>
    <w:p>
      <w:r>
        <w:t>use appropriate words and                           digital platforms and use    costumes</w:t>
      </w:r>
    </w:p>
    <w:p>
      <w:r>
        <w:t>phrases from stories.                               the same platforms to</w:t>
      </w:r>
    </w:p>
    <w:p>
      <w:r>
        <w:t>create their stories.        KLB Visionary</w:t>
      </w:r>
    </w:p>
    <w:p>
      <w:r>
        <w:t>English</w:t>
      </w:r>
    </w:p>
    <w:p>
      <w:r>
        <w:t>Literacy</w:t>
      </w:r>
    </w:p>
    <w:p>
      <w:r>
        <w:t>Activities</w:t>
      </w:r>
    </w:p>
    <w:p>
      <w:r>
        <w:t>Grade 3 pg.27</w:t>
      </w:r>
    </w:p>
    <w:p>
      <w:r>
        <w:t>5   READING     Independent     By the end of the sub-          What can you        1. Learners guess the       Readers,           question/answer,</w:t>
      </w:r>
    </w:p>
    <w:p>
      <w:r>
        <w:t>reading         strand, the learner should be   do to ensure that   meaning of unfamiliar       newspapers,        reading</w:t>
      </w:r>
    </w:p>
    <w:p>
      <w:r>
        <w:t>able to:                        you understand      words from context          magazines,         competitions,</w:t>
      </w:r>
    </w:p>
    <w:p>
      <w:r>
        <w:t>a) Identify the main idea in    what you read       2. Learners make and        journals           cloze tests</w:t>
      </w:r>
    </w:p>
    <w:p>
      <w:r>
        <w:t>a passage                       on your own?        confirm predictions from</w:t>
      </w:r>
    </w:p>
    <w:p>
      <w:r>
        <w:t>b) Locate information from                          texts read                  KLB Visionary</w:t>
      </w:r>
    </w:p>
    <w:p>
      <w:r>
        <w:t>print sources                                       3. Learners find answers    English</w:t>
      </w:r>
    </w:p>
    <w:p>
      <w:r>
        <w:t>c) Silently read a given                            to questions through        Literacy</w:t>
      </w:r>
    </w:p>
    <w:p>
      <w:r>
        <w:t>passage.                                            independent reading.        Activities</w:t>
      </w:r>
    </w:p>
    <w:p>
      <w:r>
        <w:t>d) Develop an interest in                           4. Learners ask and         Grade 3 pg.</w:t>
      </w:r>
    </w:p>
    <w:p>
      <w:r>
        <w:t>reading for pleasure                                answer questions from       30-31</w:t>
      </w:r>
    </w:p>
    <w:p>
      <w:r>
        <w:t>independent reading</w:t>
      </w:r>
    </w:p>
    <w:p>
      <w:r>
        <w:t>8   1   WRITING     Sentence        By the end of the sub-          Why do we           1. Learners observe as      Writing            composition</w:t>
      </w:r>
    </w:p>
    <w:p>
      <w:r>
        <w:t>formation       strand, the learner should be   punctuate           teacher explicitly models   organizers,        writing, filling</w:t>
      </w:r>
    </w:p>
    <w:p>
      <w:r>
        <w:t>able to:                        sentences?          use of sentence             books, pencils,    blanks</w:t>
      </w:r>
    </w:p>
    <w:p>
      <w:r>
        <w:t>a) Develop strategies for                           punctuation                 sentence strips,</w:t>
      </w:r>
    </w:p>
    <w:p>
      <w:r>
        <w:t>making and organizing                               2. Learners practice        flash cards</w:t>
      </w:r>
    </w:p>
    <w:p>
      <w:r>
        <w:t>notes.                                              methods of taking notes</w:t>
      </w:r>
    </w:p>
    <w:p>
      <w:r>
        <w:t>c) Use writing and other                            and compare with one        KLB Visionary</w:t>
      </w:r>
    </w:p>
    <w:p>
      <w:r>
        <w:t>forms of representation to                          another, in pairs and       English</w:t>
      </w:r>
    </w:p>
    <w:p>
      <w:r>
        <w:t>generate and organize ideas.                        groups.                     Literacy</w:t>
      </w:r>
    </w:p>
    <w:p>
      <w:r>
        <w:t>d) Appreciate the                                   3. Learners practice        Activities</w:t>
      </w:r>
    </w:p>
    <w:p>
      <w:r>
        <w:t>importance of logic in                              sequencing sentences to     Grade 3 pg. 34</w:t>
      </w:r>
    </w:p>
    <w:p>
      <w:r>
        <w:t>writing                                             form paragraphs.</w:t>
      </w:r>
    </w:p>
    <w:p>
      <w:r>
        <w:t>2   LISTENING   Story Telling   By the end of the sub-          What do stories     1. Learners listen to       digital tools      Create a story</w:t>
      </w:r>
    </w:p>
    <w:p>
      <w:r>
        <w:t>AND                         strand, the learner should be   teach us?           stories and model           e.g. computer,</w:t>
      </w:r>
    </w:p>
    <w:p>
      <w:r>
        <w:t>SPEAKING                    able to:                                            different techniques of     storybook,</w:t>
      </w:r>
    </w:p>
    <w:p>
      <w:r>
        <w:t>a) Use digital knowledge to                         story telling               picture cards,</w:t>
      </w:r>
    </w:p>
    <w:p>
      <w:r>
        <w:t>create stories.                                     2. Learners listen to       audio stories,</w:t>
      </w:r>
    </w:p>
    <w:p>
      <w:r>
        <w:t>b) Acquire and accurately                           stories from various        radios, props,</w:t>
      </w:r>
    </w:p>
    <w:p>
      <w:r>
        <w:t>use appropriate words and                           digital platforms and use   costumes</w:t>
      </w:r>
    </w:p>
    <w:p>
      <w:r>
        <w:t>phrases from stories.                               the same platforms to</w:t>
      </w:r>
    </w:p>
    <w:p>
      <w:r>
        <w:t>create their stories.       KLB Visionary</w:t>
      </w:r>
    </w:p>
    <w:p>
      <w:r>
        <w:t>English</w:t>
      </w:r>
    </w:p>
    <w:p>
      <w:r>
        <w:t>Literacy</w:t>
      </w:r>
    </w:p>
    <w:p>
      <w:r>
        <w:t>Activities</w:t>
      </w:r>
    </w:p>
    <w:p>
      <w:r>
        <w:t>Grade 3 pg. 27</w:t>
      </w:r>
    </w:p>
    <w:p>
      <w:r>
        <w:t>3   READING     Independent     By the end of the sub-          What can you        1. Learners guess the        Readers,           question/answer,</w:t>
      </w:r>
    </w:p>
    <w:p>
      <w:r>
        <w:t>reading         strand, the learner should be   do to ensure that   meaning of unfamiliar        newspapers,        reading</w:t>
      </w:r>
    </w:p>
    <w:p>
      <w:r>
        <w:t>able to:                        you understand      words from context           magazines,         competitions,</w:t>
      </w:r>
    </w:p>
    <w:p>
      <w:r>
        <w:t>a) Identify the main idea in    what you read       2. Learners make and         journals           cloze tests</w:t>
      </w:r>
    </w:p>
    <w:p>
      <w:r>
        <w:t>a passage                       on your own?        confirm predictions from</w:t>
      </w:r>
    </w:p>
    <w:p>
      <w:r>
        <w:t>b) Locate information from                          texts read                   KLB Visionary</w:t>
      </w:r>
    </w:p>
    <w:p>
      <w:r>
        <w:t>print sources                                       3. Learners find answers     English</w:t>
      </w:r>
    </w:p>
    <w:p>
      <w:r>
        <w:t>c) Silently read a given                            to questions through         Literacy</w:t>
      </w:r>
    </w:p>
    <w:p>
      <w:r>
        <w:t>passage.                                            independent reading.         Activities</w:t>
      </w:r>
    </w:p>
    <w:p>
      <w:r>
        <w:t>d) Develop an interest in                           4. Learners ask and          Grade 3 pg.</w:t>
      </w:r>
    </w:p>
    <w:p>
      <w:r>
        <w:t>reading for pleasure                                answer questions from        30-31</w:t>
      </w:r>
    </w:p>
    <w:p>
      <w:r>
        <w:t>independent reading</w:t>
      </w:r>
    </w:p>
    <w:p>
      <w:r>
        <w:t>4   WRITING     Sentence        By the end of the sub-          Why do we           1. Learners observe as       Writing            composition</w:t>
      </w:r>
    </w:p>
    <w:p>
      <w:r>
        <w:t>formation       strand, the learner should be   punctuate           teacher explicitly models    organizers,        writing, filling</w:t>
      </w:r>
    </w:p>
    <w:p>
      <w:r>
        <w:t>able to:                        sentences?          use of sentence              books, pencils,    blanks</w:t>
      </w:r>
    </w:p>
    <w:p>
      <w:r>
        <w:t>a) Develop strategies for                           punctuation                  sentence strips,</w:t>
      </w:r>
    </w:p>
    <w:p>
      <w:r>
        <w:t>making and organizing                               2. Learners practice         flash cards</w:t>
      </w:r>
    </w:p>
    <w:p>
      <w:r>
        <w:t>notes.                                              methods of taking notes      KLB Visionary</w:t>
      </w:r>
    </w:p>
    <w:p>
      <w:r>
        <w:t>c) Use writing and other                            and compare with one         English</w:t>
      </w:r>
    </w:p>
    <w:p>
      <w:r>
        <w:t>forms of representation to                          another, in pairs and        Literacy</w:t>
      </w:r>
    </w:p>
    <w:p>
      <w:r>
        <w:t>generate and organize ideas.                        groups.                      Activities</w:t>
      </w:r>
    </w:p>
    <w:p>
      <w:r>
        <w:t>d) Appreciate the                                   3. Learners practice         Grade 3 pg. 34</w:t>
      </w:r>
    </w:p>
    <w:p>
      <w:r>
        <w:t>importance of logic in                              sequencing sentences to</w:t>
      </w:r>
    </w:p>
    <w:p>
      <w:r>
        <w:t>writing                                             form paragraphs.</w:t>
      </w:r>
    </w:p>
    <w:p>
      <w:r>
        <w:t>5   LISTENING   Story Telling   By the end of the sub-          Why do we tell      1. Learner could be          digital tools      create a story</w:t>
      </w:r>
    </w:p>
    <w:p>
      <w:r>
        <w:t>AND                         strand, the learner should be   stories?            guided to use acquired       e.g. computer,</w:t>
      </w:r>
    </w:p>
    <w:p>
      <w:r>
        <w:t>SPEAKING                    able to:                                            vocabulary to                storybook,</w:t>
      </w:r>
    </w:p>
    <w:p>
      <w:r>
        <w:t>a) Use digital knowledge to                         retell stories in pairs,     picture cards,</w:t>
      </w:r>
    </w:p>
    <w:p>
      <w:r>
        <w:t>create stories                                      groups and whole class       audio stories,</w:t>
      </w:r>
    </w:p>
    <w:p>
      <w:r>
        <w:t>b) Develop an interest in                           2. Learners are prompted     radios, props,</w:t>
      </w:r>
    </w:p>
    <w:p>
      <w:r>
        <w:t>telling stories for                                 to take roles and act them   costumes</w:t>
      </w:r>
    </w:p>
    <w:p>
      <w:r>
        <w:t>pleasure                                            out                          KLB Visionary</w:t>
      </w:r>
    </w:p>
    <w:p>
      <w:r>
        <w:t>d) Demonstrate techniques                           (using props, correct        English</w:t>
      </w:r>
    </w:p>
    <w:p>
      <w:r>
        <w:t>of effective storytelling.                          tone, pitch, tempo and       Literacy</w:t>
      </w:r>
    </w:p>
    <w:p>
      <w:r>
        <w:t>body language) in pairs      Activities</w:t>
      </w:r>
    </w:p>
    <w:p>
      <w:r>
        <w:t>and groups.                  Grade 3 pg.</w:t>
      </w:r>
    </w:p>
    <w:p>
      <w:r>
        <w:t>3. Listen and retell a       35-36</w:t>
      </w:r>
    </w:p>
    <w:p>
      <w:r>
        <w:t>story from memory</w:t>
      </w:r>
    </w:p>
    <w:p>
      <w:r>
        <w:t>9   1   READING   Independent   By the end of the sub-          What can you        1. Learners guess the        Readers,           Question/answer,</w:t>
      </w:r>
    </w:p>
    <w:p>
      <w:r>
        <w:t>reading       strand, the learner should be   do to ensure that   meaning of unfamiliar        newspapers,        reading</w:t>
      </w:r>
    </w:p>
    <w:p>
      <w:r>
        <w:t>able to:                        you understand      words from context           magazines,         competitions,</w:t>
      </w:r>
    </w:p>
    <w:p>
      <w:r>
        <w:t>a) Identify the main idea in    what you read       2. Learners make and         journals           cloze tests</w:t>
      </w:r>
    </w:p>
    <w:p>
      <w:r>
        <w:t>a passage.                      on your own?        confirm predictions from</w:t>
      </w:r>
    </w:p>
    <w:p>
      <w:r>
        <w:t>b) Locate information from                          texts read                   KLB Visionary</w:t>
      </w:r>
    </w:p>
    <w:p>
      <w:r>
        <w:t>print sources                                       3. Learners find answers     English</w:t>
      </w:r>
    </w:p>
    <w:p>
      <w:r>
        <w:t>c) Silently read a given                            to questions through         Literacy</w:t>
      </w:r>
    </w:p>
    <w:p>
      <w:r>
        <w:t>passage.                                            independent reading.         Activities</w:t>
      </w:r>
    </w:p>
    <w:p>
      <w:r>
        <w:t>4. Learners are              Grade 3 pg.</w:t>
      </w:r>
    </w:p>
    <w:p>
      <w:r>
        <w:t>encouraged to utilize        38-39</w:t>
      </w:r>
    </w:p>
    <w:p>
      <w:r>
        <w:t>resources available in the</w:t>
      </w:r>
    </w:p>
    <w:p>
      <w:r>
        <w:t>library for independent</w:t>
      </w:r>
    </w:p>
    <w:p>
      <w:r>
        <w:t>Reading</w:t>
      </w:r>
    </w:p>
    <w:p>
      <w:r>
        <w:t>2   WRITING   Sentence      By the end of the sub-          How do we           1. Learners practice         writing            composition</w:t>
      </w:r>
    </w:p>
    <w:p>
      <w:r>
        <w:t>formation     strand, the learner should be   construct           methods of taking notes      organizers,        writing, filling</w:t>
      </w:r>
    </w:p>
    <w:p>
      <w:r>
        <w:t>able to:                        sentences?          and compare with one         books, pencils,    blanks</w:t>
      </w:r>
    </w:p>
    <w:p>
      <w:r>
        <w:t>a) Write a variety of                               another, in pairs and        sentence strips,</w:t>
      </w:r>
    </w:p>
    <w:p>
      <w:r>
        <w:t>compound and complex                                groups.                      flash cards</w:t>
      </w:r>
    </w:p>
    <w:p>
      <w:r>
        <w:t>sentence correctly.                                 2. Learners practice</w:t>
      </w:r>
    </w:p>
    <w:p>
      <w:r>
        <w:t>b) Develop strategies for                           writing sentences using      KLB Visionary</w:t>
      </w:r>
    </w:p>
    <w:p>
      <w:r>
        <w:t>making and organizing                               correct punctuation,         English</w:t>
      </w:r>
    </w:p>
    <w:p>
      <w:r>
        <w:t>notes.                                              individually, in pairs and   Literacy</w:t>
      </w:r>
    </w:p>
    <w:p>
      <w:r>
        <w:t>c) Use writing and other                            groups.                      Activities</w:t>
      </w:r>
    </w:p>
    <w:p>
      <w:r>
        <w:t>forms of representation to                          3. Learners construct        Grade 3 pg. 40</w:t>
      </w:r>
    </w:p>
    <w:p>
      <w:r>
        <w:t>generate and organize ideas.                        sentences and paragraphs</w:t>
      </w:r>
    </w:p>
    <w:p>
      <w:r>
        <w:t>using keywords</w:t>
      </w:r>
    </w:p>
    <w:p>
      <w:r>
        <w:t>4. Learners practice</w:t>
      </w:r>
    </w:p>
    <w:p>
      <w:r>
        <w:t>sequencing sentences to</w:t>
      </w:r>
    </w:p>
    <w:p>
      <w:r>
        <w:t>form paragraphs</w:t>
      </w:r>
    </w:p>
    <w:p>
      <w:r>
        <w:t>3   LISTENING   Story Telling   By the end of the sub-          Why do we tell      1. Learner could be          digital tools      create a story</w:t>
      </w:r>
    </w:p>
    <w:p>
      <w:r>
        <w:t>AND                         strand, the learner should be   stories?            guided to use acquired       e.g. computer,</w:t>
      </w:r>
    </w:p>
    <w:p>
      <w:r>
        <w:t>SPEAKING                    able to:                                            vocabulary to                storybook,</w:t>
      </w:r>
    </w:p>
    <w:p>
      <w:r>
        <w:t>a) Use digital knowledge to                         retell stories in pairs,     picture cards,</w:t>
      </w:r>
    </w:p>
    <w:p>
      <w:r>
        <w:t>create stories                                      groups and whole class       audio stories,</w:t>
      </w:r>
    </w:p>
    <w:p>
      <w:r>
        <w:t>b) Develop an interest in                           2. Learners are prompted     radios, props,</w:t>
      </w:r>
    </w:p>
    <w:p>
      <w:r>
        <w:t>telling stories for                                 to take roles and act them   costumes</w:t>
      </w:r>
    </w:p>
    <w:p>
      <w:r>
        <w:t>pleasure                                            out</w:t>
      </w:r>
    </w:p>
    <w:p>
      <w:r>
        <w:t>d) Demonstrate techniques                           (using props, correct        KLB Visionary</w:t>
      </w:r>
    </w:p>
    <w:p>
      <w:r>
        <w:t>of effective storytelling.                          tone, pitch, tempo and       English</w:t>
      </w:r>
    </w:p>
    <w:p>
      <w:r>
        <w:t>body language) in pairs      Literacy</w:t>
      </w:r>
    </w:p>
    <w:p>
      <w:r>
        <w:t>and groups.                  Activities</w:t>
      </w:r>
    </w:p>
    <w:p>
      <w:r>
        <w:t>3. Listen and retell a       Grade 3 pg.</w:t>
      </w:r>
    </w:p>
    <w:p>
      <w:r>
        <w:t>story from memory            35-36</w:t>
      </w:r>
    </w:p>
    <w:p>
      <w:r>
        <w:t>4   READING     Independent     By the end of the sub-          What can you        1. Learners guess the        Readers,           Question/answer,</w:t>
      </w:r>
    </w:p>
    <w:p>
      <w:r>
        <w:t>reading         strand, the learner should be   do to ensure that   meaning of unfamiliar        newspapers,        reading</w:t>
      </w:r>
    </w:p>
    <w:p>
      <w:r>
        <w:t>able to:                        you understand      words from context           magazines,         competitions,</w:t>
      </w:r>
    </w:p>
    <w:p>
      <w:r>
        <w:t>a) Identify the main idea in    what you read       2. Learners make and         journals           cloze tests</w:t>
      </w:r>
    </w:p>
    <w:p>
      <w:r>
        <w:t>a passage.                      on your own?        confirm predictions from</w:t>
      </w:r>
    </w:p>
    <w:p>
      <w:r>
        <w:t>b) Locate information from                          texts read                   KLB Visionary</w:t>
      </w:r>
    </w:p>
    <w:p>
      <w:r>
        <w:t>print sources                                       3. Learners find answers     English</w:t>
      </w:r>
    </w:p>
    <w:p>
      <w:r>
        <w:t>c) Silently read a given                            to questions through         Literacy</w:t>
      </w:r>
    </w:p>
    <w:p>
      <w:r>
        <w:t>passage.                                            independent reading.         Activities</w:t>
      </w:r>
    </w:p>
    <w:p>
      <w:r>
        <w:t>4. Learners are              Grade 3 pg.</w:t>
      </w:r>
    </w:p>
    <w:p>
      <w:r>
        <w:t>encouraged to utilize        38-39</w:t>
      </w:r>
    </w:p>
    <w:p>
      <w:r>
        <w:t>resources available in the</w:t>
      </w:r>
    </w:p>
    <w:p>
      <w:r>
        <w:t>library for independent</w:t>
      </w:r>
    </w:p>
    <w:p>
      <w:r>
        <w:t>Reading</w:t>
      </w:r>
    </w:p>
    <w:p>
      <w:r>
        <w:t>5   WRITING     Sentence        By the end of the sub-          How do we           1. Learners practice         writing            composition</w:t>
      </w:r>
    </w:p>
    <w:p>
      <w:r>
        <w:t>formation       strand, the learner should be   construct           methods of taking notes      organizers,        writing, filling</w:t>
      </w:r>
    </w:p>
    <w:p>
      <w:r>
        <w:t>able to:                        sentences?          and compare with one         books, pencils,    blanks</w:t>
      </w:r>
    </w:p>
    <w:p>
      <w:r>
        <w:t>a) Write a variety of                               another, in pairs and        sentence strips,</w:t>
      </w:r>
    </w:p>
    <w:p>
      <w:r>
        <w:t>compound and complex                                groups.                      flash cards</w:t>
      </w:r>
    </w:p>
    <w:p>
      <w:r>
        <w:t>sentence correctly.                                 2. Learners practice</w:t>
      </w:r>
    </w:p>
    <w:p>
      <w:r>
        <w:t>b) Develop strategies for                           writing sentences using      KLB Visionary</w:t>
      </w:r>
    </w:p>
    <w:p>
      <w:r>
        <w:t>making and organizing                            correct punctuation,         English</w:t>
      </w:r>
    </w:p>
    <w:p>
      <w:r>
        <w:t>notes.                                           individually, in pairs and   Literacy</w:t>
      </w:r>
    </w:p>
    <w:p>
      <w:r>
        <w:t>c) Use writing and other                         groups.                      Activities</w:t>
      </w:r>
    </w:p>
    <w:p>
      <w:r>
        <w:t>forms of representation to                       3. Learners construct        Grade 3 pg. 40</w:t>
      </w:r>
    </w:p>
    <w:p>
      <w:r>
        <w:t>generate and organize ideas.                     sentences and paragraphs</w:t>
      </w:r>
    </w:p>
    <w:p>
      <w:r>
        <w:t>using keywords</w:t>
      </w:r>
    </w:p>
    <w:p>
      <w:r>
        <w:t>4. Learners practice</w:t>
      </w:r>
    </w:p>
    <w:p>
      <w:r>
        <w:t>sequencing sentences to</w:t>
      </w:r>
    </w:p>
    <w:p>
      <w:r>
        <w:t>form paragraphs</w:t>
      </w:r>
    </w:p>
    <w:p/>
    <w:p>
      <w:r>
        <w:t>10   1   LISTENING   Story Telling   By the end of the sub-          How do we tell   1. Learners listen to        digital tools    create a story</w:t>
      </w:r>
    </w:p>
    <w:p>
      <w:r>
        <w:t>AND                         strand, the learner should be   stories?         stories and model            e.g. computer,</w:t>
      </w:r>
    </w:p>
    <w:p>
      <w:r>
        <w:t>SPEAKING                    able to:                                         different techniques of      storybook,</w:t>
      </w:r>
    </w:p>
    <w:p>
      <w:r>
        <w:t>a) Use digital knowledge to                      storytelling.                picture cards,</w:t>
      </w:r>
    </w:p>
    <w:p>
      <w:r>
        <w:t>create stories                                   2. Learners listen to        audio stories,</w:t>
      </w:r>
    </w:p>
    <w:p>
      <w:r>
        <w:t>b) Acquire and accurately                        stories from various         radios, props,</w:t>
      </w:r>
    </w:p>
    <w:p>
      <w:r>
        <w:t>use appropriate words and                        digital platforms and use    costumes</w:t>
      </w:r>
    </w:p>
    <w:p>
      <w:r>
        <w:t>phrases from stories.                            the same platforms to</w:t>
      </w:r>
    </w:p>
    <w:p>
      <w:r>
        <w:t>create their stories.        KLB Visionary</w:t>
      </w:r>
    </w:p>
    <w:p>
      <w:r>
        <w:t>3. Learners are prompted     English</w:t>
      </w:r>
    </w:p>
    <w:p>
      <w:r>
        <w:t>to take roles and act them   Literacy</w:t>
      </w:r>
    </w:p>
    <w:p>
      <w:r>
        <w:t>out                          Activities</w:t>
      </w:r>
    </w:p>
    <w:p>
      <w:r>
        <w:t>(using props, correct        Grade 3 pg. 42</w:t>
      </w:r>
    </w:p>
    <w:p>
      <w:r>
        <w:t>tone, pitch, tempo and</w:t>
      </w:r>
    </w:p>
    <w:p>
      <w:r>
        <w:t>body language) in pairs</w:t>
      </w:r>
    </w:p>
    <w:p>
      <w:r>
        <w:t>and groups.</w:t>
      </w:r>
    </w:p>
    <w:p>
      <w:r>
        <w:t>2   Reading     Independent     By the end of the sub-          Why do you       1. Learners make and         Readers,         Question/answer,</w:t>
      </w:r>
    </w:p>
    <w:p>
      <w:r>
        <w:t>reading         strand, the learner should be   read on your     confirm predictions from     newspapers,      reading</w:t>
      </w:r>
    </w:p>
    <w:p>
      <w:r>
        <w:t>able to:                        own?             texts read                   magazines,       competitions,</w:t>
      </w:r>
    </w:p>
    <w:p>
      <w:r>
        <w:t>a) identify the main idea in                     2. Learners find answers     journals         cloze tests</w:t>
      </w:r>
    </w:p>
    <w:p>
      <w:r>
        <w:t>a passage and locate                             to questions through</w:t>
      </w:r>
    </w:p>
    <w:p>
      <w:r>
        <w:t>information from print                           independent reading          KLB Visionary</w:t>
      </w:r>
    </w:p>
    <w:p>
      <w:r>
        <w:t>sources                                          3. Learners are              English</w:t>
      </w:r>
    </w:p>
    <w:p>
      <w:r>
        <w:t>b) silently read a given                         encouraged to utilize        Literacy</w:t>
      </w:r>
    </w:p>
    <w:p>
      <w:r>
        <w:t>passage                                          resources available in the   Activities</w:t>
      </w:r>
    </w:p>
    <w:p>
      <w:r>
        <w:t>c) develop an interest in                        library for independent      Grade 3 pg.</w:t>
      </w:r>
    </w:p>
    <w:p>
      <w:r>
        <w:t>reading for pleasure.                            reading                      44-45</w:t>
      </w:r>
    </w:p>
    <w:p>
      <w:r>
        <w:t>4. Learners ask and</w:t>
      </w:r>
    </w:p>
    <w:p>
      <w:r>
        <w:t>answer questions from</w:t>
      </w:r>
    </w:p>
    <w:p>
      <w:r>
        <w:t>independent reading</w:t>
      </w:r>
    </w:p>
    <w:p>
      <w:r>
        <w:t>3   WRITING     Sentence        By the end of the sub-          How do we        1. Learners practice         composition        writing organizers,</w:t>
      </w:r>
    </w:p>
    <w:p>
      <w:r>
        <w:t>formation       strand, the learner should be   construct        writing sentences using      writing, filling   books, pencils,</w:t>
      </w:r>
    </w:p>
    <w:p>
      <w:r>
        <w:t>able to:                        sentences?       correct punctuation,         blanks             sentence strips,</w:t>
      </w:r>
    </w:p>
    <w:p>
      <w:r>
        <w:t>a) Write a variety of                            individually, in pairs and                      flash cards</w:t>
      </w:r>
    </w:p>
    <w:p>
      <w:r>
        <w:t>compound and complex                             groups                       KLB Visionary</w:t>
      </w:r>
    </w:p>
    <w:p>
      <w:r>
        <w:t>sentence structures                              2. Learners use an           English</w:t>
      </w:r>
    </w:p>
    <w:p>
      <w:r>
        <w:t>correctly.                                       organizer to arrange         Literacy</w:t>
      </w:r>
    </w:p>
    <w:p>
      <w:r>
        <w:t>b) Use writing and other                         sentences to form a          Activities</w:t>
      </w:r>
    </w:p>
    <w:p>
      <w:r>
        <w:t>forms of representation to                       paragraph, in pairs and      Grade 3 pg.</w:t>
      </w:r>
    </w:p>
    <w:p>
      <w:r>
        <w:t>generate and                                     groups                       47-48</w:t>
      </w:r>
    </w:p>
    <w:p>
      <w:r>
        <w:t>organize ideas                                   3. Learners construct</w:t>
      </w:r>
    </w:p>
    <w:p>
      <w:r>
        <w:t>d) Appreciate the                                sentences and paragraphs</w:t>
      </w:r>
    </w:p>
    <w:p>
      <w:r>
        <w:t>importance of logic in                           using keywords</w:t>
      </w:r>
    </w:p>
    <w:p>
      <w:r>
        <w:t>writing                                          4. Learners practice</w:t>
      </w:r>
    </w:p>
    <w:p>
      <w:r>
        <w:t>sequencing sentences to</w:t>
      </w:r>
    </w:p>
    <w:p>
      <w:r>
        <w:t>form paragraphs</w:t>
      </w:r>
    </w:p>
    <w:p>
      <w:r>
        <w:t>4   LISTENING   Story Telling   By the end of the sub-          How do we tell   1. Learners listen to        digital tools      create a story</w:t>
      </w:r>
    </w:p>
    <w:p>
      <w:r>
        <w:t>AND                         strand, the learner should be   stories?         stories and model            e.g. computer,</w:t>
      </w:r>
    </w:p>
    <w:p>
      <w:r>
        <w:t>SPEAKING                    able to:                                         different techniques of      storybook,</w:t>
      </w:r>
    </w:p>
    <w:p>
      <w:r>
        <w:t>a) Use digital knowledge to                      storytelling.                picture cards,</w:t>
      </w:r>
    </w:p>
    <w:p>
      <w:r>
        <w:t>create stories                                   2. Learners listen to        audio stories,</w:t>
      </w:r>
    </w:p>
    <w:p>
      <w:r>
        <w:t>b) Acquire and accurately                        stories from various         radios, props,</w:t>
      </w:r>
    </w:p>
    <w:p>
      <w:r>
        <w:t>use appropriate words and                        digital platforms and use    costumes</w:t>
      </w:r>
    </w:p>
    <w:p>
      <w:r>
        <w:t>phrases from stories.                            the same platforms to</w:t>
      </w:r>
    </w:p>
    <w:p>
      <w:r>
        <w:t>create their stories.        KLB Visionary</w:t>
      </w:r>
    </w:p>
    <w:p>
      <w:r>
        <w:t>3. Learners are prompted     English</w:t>
      </w:r>
    </w:p>
    <w:p>
      <w:r>
        <w:t>to take roles and act them   Literacy</w:t>
      </w:r>
    </w:p>
    <w:p>
      <w:r>
        <w:t>out                          Activities</w:t>
      </w:r>
    </w:p>
    <w:p>
      <w:r>
        <w:t>(using props, correct        Grade 3 pg. 42</w:t>
      </w:r>
    </w:p>
    <w:p>
      <w:r>
        <w:t>tone, pitch, tempo and</w:t>
      </w:r>
    </w:p>
    <w:p>
      <w:r>
        <w:t>body language) in pairs</w:t>
      </w:r>
    </w:p>
    <w:p>
      <w:r>
        <w:t>and groups.</w:t>
      </w:r>
    </w:p>
    <w:p>
      <w:r>
        <w:t>5   Reading   Independent   By the end of the sub-          Why do you     1. Learners make and         Readers,        Question/answer,</w:t>
      </w:r>
    </w:p>
    <w:p>
      <w:r>
        <w:t>reading       strand, the learner should be   read on your   confirm predictions from     newspapers,     reading</w:t>
      </w:r>
    </w:p>
    <w:p>
      <w:r>
        <w:t>able to:                        own?           texts read                   magazines,      competitions,</w:t>
      </w:r>
    </w:p>
    <w:p>
      <w:r>
        <w:t>a) identify the main idea in                   2. Learners find answers     journals        cloze tests</w:t>
      </w:r>
    </w:p>
    <w:p>
      <w:r>
        <w:t>a passage and locate                           to questions through</w:t>
      </w:r>
    </w:p>
    <w:p>
      <w:r>
        <w:t>information from print                         independent reading          KLB Visionary</w:t>
      </w:r>
    </w:p>
    <w:p>
      <w:r>
        <w:t>sources                                        3. Learners are              English</w:t>
      </w:r>
    </w:p>
    <w:p>
      <w:r>
        <w:t>b) silently read a given                       encouraged to utilize        Literacy</w:t>
      </w:r>
    </w:p>
    <w:p>
      <w:r>
        <w:t>passage                                        resources available in the   Activities</w:t>
      </w:r>
    </w:p>
    <w:p>
      <w:r>
        <w:t>c) develop an interest in                      library for independent      Grade 3 pg.</w:t>
      </w:r>
    </w:p>
    <w:p>
      <w:r>
        <w:t>reading for pleasure.                          reading                      44-45</w:t>
      </w:r>
    </w:p>
    <w:p>
      <w:r>
        <w:t>4. Learners ask and</w:t>
      </w:r>
    </w:p>
    <w:p>
      <w:r>
        <w:t>answer questions from</w:t>
      </w:r>
    </w:p>
    <w:p>
      <w:r>
        <w:t>independent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