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1AcdLYqWXb strong 11 weeks 4 English Schemes Term 2 a href ht</w:t>
      </w:r>
    </w:p>
    <w:p>
      <w:r>
        <w:t>GRADE ONE                                   GRADE ONE ENGLISH SCHEME OF WORK TERM TWO</w:t>
      </w:r>
    </w:p>
    <w:p>
      <w:r>
        <w:t>WE   LESSO   STRAND    S-           SPECIFIC LEARNING          KEY INQURY                LEARNING                 LEARNING    ASSESSMENT         REFLECTION</w:t>
      </w:r>
    </w:p>
    <w:p>
      <w:r>
        <w:t>EK   N       S         STRAND       OUTCOMES                   QUESTIONS                 EXPERIENCES              RESOURCES</w:t>
      </w:r>
    </w:p>
    <w:p>
      <w:r>
        <w:t>2    1       Langua Simple          By the end of the sub      What did you do in the    Learners respond to      Realia      1.Observation</w:t>
      </w:r>
    </w:p>
    <w:p>
      <w:r>
        <w:t>ge       past tense    strand, the learner        morning before coming     simple questions on      charts      2.Oral questions</w:t>
      </w:r>
    </w:p>
    <w:p>
      <w:r>
        <w:t>structur               should be able to:         to school?                activities in the past</w:t>
      </w:r>
    </w:p>
    <w:p>
      <w:r>
        <w:t>es and                 talk about personal</w:t>
      </w:r>
    </w:p>
    <w:p>
      <w:r>
        <w:t>functio                hygiene activities using</w:t>
      </w:r>
    </w:p>
    <w:p>
      <w:r>
        <w:t>ns                     simple past tense</w:t>
      </w:r>
    </w:p>
    <w:p/>
    <w:p>
      <w:r>
        <w:t>2                 Simple       By the end of the sub      What did you do in the    Learners respond to      Realia      .Observation</w:t>
      </w:r>
    </w:p>
    <w:p>
      <w:r>
        <w:t>past tense   strand, the learner        morning before coming     simple questions on      Charts      2.Oral questions</w:t>
      </w:r>
    </w:p>
    <w:p>
      <w:r>
        <w:t>should be able to:         to school?                activities in the past</w:t>
      </w:r>
    </w:p>
    <w:p>
      <w:r>
        <w:t>talk about personal</w:t>
      </w:r>
    </w:p>
    <w:p>
      <w:r>
        <w:t>hygiene activities using</w:t>
      </w:r>
    </w:p>
    <w:p>
      <w:r>
        <w:t>simple past tense</w:t>
      </w:r>
    </w:p>
    <w:p/>
    <w:p>
      <w:r>
        <w:t>3                 Simple       By the end of the sub      what did you do in the    Learners engage in       Realia      .Observation</w:t>
      </w:r>
    </w:p>
    <w:p>
      <w:r>
        <w:t>past tense   strand, the learner        morning before coming     games, changing verbs    Charts      2.Oral questions</w:t>
      </w:r>
    </w:p>
    <w:p>
      <w:r>
        <w:t>should be able to:         to school?                from present simple to</w:t>
      </w:r>
    </w:p>
    <w:p>
      <w:r>
        <w:t>use simple past tense to                             past simple tense ,in</w:t>
      </w:r>
    </w:p>
    <w:p>
      <w:r>
        <w:t>report on simple                                     small groups</w:t>
      </w:r>
    </w:p>
    <w:p>
      <w:r>
        <w:t>activities they carried</w:t>
      </w:r>
    </w:p>
    <w:p>
      <w:r>
        <w:t>out in the past</w:t>
      </w:r>
    </w:p>
    <w:p/>
    <w:p>
      <w:r>
        <w:t>3    1                 Simple       By the end of the sub      What did the teacher do   Learners engage in       Realia      Observation</w:t>
      </w:r>
    </w:p>
    <w:p>
      <w:r>
        <w:t>past tense   strand, the learner        before we started out     games, changing verbs    charts</w:t>
      </w:r>
    </w:p>
    <w:p>
      <w:r>
        <w:t>should be able to:         lesson?                   from present simple to</w:t>
      </w:r>
    </w:p>
    <w:p>
      <w:r>
        <w:t>use simple past tense to                             past simple tense ,in</w:t>
      </w:r>
    </w:p>
    <w:p>
      <w:r>
        <w:t>report on simple                                     small groups</w:t>
      </w:r>
    </w:p>
    <w:p>
      <w:r>
        <w:t>activities they carried</w:t>
      </w:r>
    </w:p>
    <w:p>
      <w:r>
        <w:t>out in the past</w:t>
      </w:r>
    </w:p>
    <w:p>
      <w:r>
        <w:t>2   Simple       By the end of the sub   What did the teacher do   Learners construct          Realia   .Observation</w:t>
      </w:r>
    </w:p>
    <w:p>
      <w:r>
        <w:t>past tense   strand, the learner     before we started out     sentences using simple      Charts   2.Oral questions</w:t>
      </w:r>
    </w:p>
    <w:p>
      <w:r>
        <w:t>should be able to:      lesson?                   past on demonstrated</w:t>
      </w:r>
    </w:p>
    <w:p>
      <w:r>
        <w:t>appreciate/enjoy                                  actions e.g. jump, walk,</w:t>
      </w:r>
    </w:p>
    <w:p>
      <w:r>
        <w:t>communicating ideas                               laugh, smile</w:t>
      </w:r>
    </w:p>
    <w:p>
      <w:r>
        <w:t>using the simple past</w:t>
      </w:r>
    </w:p>
    <w:p>
      <w:r>
        <w:t>tense</w:t>
      </w:r>
    </w:p>
    <w:p/>
    <w:p>
      <w:r>
        <w:t>3   Simple       By the end of the sub   What did the teacher do   Learners construct          Realia   .Observation</w:t>
      </w:r>
    </w:p>
    <w:p>
      <w:r>
        <w:t>past tense   strand, the learner     before we started out     sentences using simple      Charts   2.Oral</w:t>
      </w:r>
    </w:p>
    <w:p>
      <w:r>
        <w:t>should be able to:      lesson?                   past on demonstrated                 Punting</w:t>
      </w:r>
    </w:p>
    <w:p>
      <w:r>
        <w:t>appreciate/enjoy                                  actions e.g. jump, walk,             questio</w:t>
      </w:r>
    </w:p>
    <w:p>
      <w:r>
        <w:t>communicating ideas                               laugh, smile                         Punting</w:t>
      </w:r>
    </w:p>
    <w:p>
      <w:r>
        <w:t>using the simple past                                                                  ns</w:t>
      </w:r>
    </w:p>
    <w:p>
      <w:r>
        <w:t>tense</w:t>
      </w:r>
    </w:p>
    <w:p/>
    <w:p>
      <w:r>
        <w:t>4   1   Demonst      By the end of the sub   What things can you see   In pairs, learners are      Realia   .Observation</w:t>
      </w:r>
    </w:p>
    <w:p>
      <w:r>
        <w:t>ratives      strand, the learner     inside the classroom      aided by picture            Charts   2.Oral questions</w:t>
      </w:r>
    </w:p>
    <w:p>
      <w:r>
        <w:t>for          should be able to:                                prompts to attach a</w:t>
      </w:r>
    </w:p>
    <w:p>
      <w:r>
        <w:t>singular     use demonstratives to                             demonstrative to either</w:t>
      </w:r>
    </w:p>
    <w:p>
      <w:r>
        <w:t>and          talk about body parts                             a singular or plural</w:t>
      </w:r>
    </w:p>
    <w:p>
      <w:r>
        <w:t>plurals      and gender                                        noun . Learners use</w:t>
      </w:r>
    </w:p>
    <w:p>
      <w:r>
        <w:t>objects that are near</w:t>
      </w:r>
    </w:p>
    <w:p>
      <w:r>
        <w:t>and far in the classroom</w:t>
      </w:r>
    </w:p>
    <w:p>
      <w:r>
        <w:t>to illustrate the correct</w:t>
      </w:r>
    </w:p>
    <w:p>
      <w:r>
        <w:t>use of demonstratives</w:t>
      </w:r>
    </w:p>
    <w:p>
      <w:r>
        <w:t>(This/ That);</w:t>
      </w:r>
    </w:p>
    <w:p>
      <w:r>
        <w:t>(These/Those</w:t>
      </w:r>
    </w:p>
    <w:p/>
    <w:p>
      <w:r>
        <w:t>2   Demonst      By the end of the sub   What things can you see   In pairs, learners are      Realia   .Observation</w:t>
      </w:r>
    </w:p>
    <w:p>
      <w:r>
        <w:t>ratives      strand, the learner     inside the classroom      aided by picture            charts   2.Oral questions</w:t>
      </w:r>
    </w:p>
    <w:p>
      <w:r>
        <w:t>for          should be able to:                                prompts to attach a</w:t>
      </w:r>
    </w:p>
    <w:p>
      <w:r>
        <w:t>singular   use demonstratives to                             demonstrative to either</w:t>
      </w:r>
    </w:p>
    <w:p>
      <w:r>
        <w:t>and        talk about body part                              a singular or plural</w:t>
      </w:r>
    </w:p>
    <w:p>
      <w:r>
        <w:t>plurals                                                      noun . Learners use</w:t>
      </w:r>
    </w:p>
    <w:p>
      <w:r>
        <w:t>objects that are near</w:t>
      </w:r>
    </w:p>
    <w:p>
      <w:r>
        <w:t>and far in the classroom</w:t>
      </w:r>
    </w:p>
    <w:p>
      <w:r>
        <w:t>to illustrate the correct</w:t>
      </w:r>
    </w:p>
    <w:p>
      <w:r>
        <w:t>use of demonstratives</w:t>
      </w:r>
    </w:p>
    <w:p>
      <w:r>
        <w:t>(This/ That);</w:t>
      </w:r>
    </w:p>
    <w:p>
      <w:r>
        <w:t>(These/Those</w:t>
      </w:r>
    </w:p>
    <w:p/>
    <w:p>
      <w:r>
        <w:t>3   Demonst    By the end of the sub   What things can you see   In pairs, learners are      Realia   .Observation</w:t>
      </w:r>
    </w:p>
    <w:p>
      <w:r>
        <w:t>ratives    strand, the learner     inside the classroom      aided by picture            Charts   2.Oral questions</w:t>
      </w:r>
    </w:p>
    <w:p>
      <w:r>
        <w:t>for        should be able to:                                prompts to attach a</w:t>
      </w:r>
    </w:p>
    <w:p>
      <w:r>
        <w:t>singular   use demonstratives to                             demonstrative to either</w:t>
      </w:r>
    </w:p>
    <w:p>
      <w:r>
        <w:t>and        talk about gender                                 a singular or plural</w:t>
      </w:r>
    </w:p>
    <w:p>
      <w:r>
        <w:t>plurals                                                      noun . Learners use</w:t>
      </w:r>
    </w:p>
    <w:p>
      <w:r>
        <w:t>objects that are near</w:t>
      </w:r>
    </w:p>
    <w:p>
      <w:r>
        <w:t>and far in the classroom</w:t>
      </w:r>
    </w:p>
    <w:p>
      <w:r>
        <w:t>to illustrate the correct</w:t>
      </w:r>
    </w:p>
    <w:p>
      <w:r>
        <w:t>use of demonstratives</w:t>
      </w:r>
    </w:p>
    <w:p>
      <w:r>
        <w:t>(This/ That);</w:t>
      </w:r>
    </w:p>
    <w:p>
      <w:r>
        <w:t>(These/Those</w:t>
      </w:r>
    </w:p>
    <w:p/>
    <w:p>
      <w:r>
        <w:t>5   1   Demonst    By the end of the sub   What things can you see   Learners use simple         Realia   .Observation</w:t>
      </w:r>
    </w:p>
    <w:p>
      <w:r>
        <w:t>ratives    strand, the learner     outside the classroom     phrases to talk about       Charts   2.Oral questions</w:t>
      </w:r>
    </w:p>
    <w:p>
      <w:r>
        <w:t>for        should be able to:                                parts of the body, in</w:t>
      </w:r>
    </w:p>
    <w:p>
      <w:r>
        <w:t>singular   identify singular and                             pairs or small groups</w:t>
      </w:r>
    </w:p>
    <w:p>
      <w:r>
        <w:t>and        plural nouns                                      Learners identify</w:t>
      </w:r>
    </w:p>
    <w:p>
      <w:r>
        <w:t>plurals                                                      demonstratives</w:t>
      </w:r>
    </w:p>
    <w:p>
      <w:r>
        <w:t>correctly to show</w:t>
      </w:r>
    </w:p>
    <w:p>
      <w:r>
        <w:t>location of singular and</w:t>
      </w:r>
    </w:p>
    <w:p>
      <w:r>
        <w:t>plural items for</w:t>
      </w:r>
    </w:p>
    <w:p>
      <w:r>
        <w:t>effective</w:t>
      </w:r>
    </w:p>
    <w:p>
      <w:r>
        <w:t>communication</w:t>
      </w:r>
    </w:p>
    <w:p>
      <w:r>
        <w:t>2   Demonst    By the end of the sub   What things can you see   Learners use simple         Realia   .Observation</w:t>
      </w:r>
    </w:p>
    <w:p>
      <w:r>
        <w:t>ratives    strand, the learner     outside the classroom     phrases to talk about       Charts   2.Oral questions</w:t>
      </w:r>
    </w:p>
    <w:p>
      <w:r>
        <w:t>for        should be able to:                                parts of the body, in</w:t>
      </w:r>
    </w:p>
    <w:p>
      <w:r>
        <w:t>singular   identify singular and                             pairs or small groups</w:t>
      </w:r>
    </w:p>
    <w:p>
      <w:r>
        <w:t>and        plural nouns                                       Learners identify</w:t>
      </w:r>
    </w:p>
    <w:p>
      <w:r>
        <w:t>plurals                                                      demonstratives</w:t>
      </w:r>
    </w:p>
    <w:p>
      <w:r>
        <w:t>correctly to show</w:t>
      </w:r>
    </w:p>
    <w:p>
      <w:r>
        <w:t>location of singular and</w:t>
      </w:r>
    </w:p>
    <w:p>
      <w:r>
        <w:t>plural items for</w:t>
      </w:r>
    </w:p>
    <w:p>
      <w:r>
        <w:t>effective</w:t>
      </w:r>
    </w:p>
    <w:p>
      <w:r>
        <w:t>communication</w:t>
      </w:r>
    </w:p>
    <w:p/>
    <w:p>
      <w:r>
        <w:t>3   Demonst    By the end of the sub   What things can you see   Learners use simple         Realia</w:t>
      </w:r>
    </w:p>
    <w:p>
      <w:r>
        <w:t>ratives    strand, the learner     outside the classroom     phrases to talk about       Charts</w:t>
      </w:r>
    </w:p>
    <w:p>
      <w:r>
        <w:t>for        should be able to:                                parts of the body, in</w:t>
      </w:r>
    </w:p>
    <w:p>
      <w:r>
        <w:t>singular   appreciate the use of                             pairs or small groups</w:t>
      </w:r>
    </w:p>
    <w:p>
      <w:r>
        <w:t>and        different                                         Learners identify</w:t>
      </w:r>
    </w:p>
    <w:p>
      <w:r>
        <w:t>plurals    demonstratives when                               demonstratives</w:t>
      </w:r>
    </w:p>
    <w:p>
      <w:r>
        <w:t>communicating about                               correctly to show</w:t>
      </w:r>
    </w:p>
    <w:p>
      <w:r>
        <w:t>objects that are near                             location of singular and</w:t>
      </w:r>
    </w:p>
    <w:p>
      <w:r>
        <w:t>and far                                           plural items for</w:t>
      </w:r>
    </w:p>
    <w:p>
      <w:r>
        <w:t>effective</w:t>
      </w:r>
    </w:p>
    <w:p>
      <w:r>
        <w:t>communication</w:t>
      </w:r>
    </w:p>
    <w:p/>
    <w:p>
      <w:r>
        <w:t>6   1   Noun       By the end of the sub   Which word would you      Learners talk about         Realia   .Observation</w:t>
      </w:r>
    </w:p>
    <w:p>
      <w:r>
        <w:t>Sets       strand, the learner     replace with              male and female             charts   2.Oral questions</w:t>
      </w:r>
    </w:p>
    <w:p>
      <w:r>
        <w:t>should be able to       mother/sister/aunt?       members of the family</w:t>
      </w:r>
    </w:p>
    <w:p>
      <w:r>
        <w:t>recognise the sets of                             to illustrate the concept</w:t>
      </w:r>
    </w:p>
    <w:p>
      <w:r>
        <w:t>nouns denoting male                               of gender sets</w:t>
      </w:r>
    </w:p>
    <w:p>
      <w:r>
        <w:t>and female within the</w:t>
      </w:r>
    </w:p>
    <w:p>
      <w:r>
        <w:t>family setting</w:t>
      </w:r>
    </w:p>
    <w:p/>
    <w:p>
      <w:r>
        <w:t>2   Noun       By the end of the sub   Which word would you      Learners talk about         Realia   .Observation</w:t>
      </w:r>
    </w:p>
    <w:p>
      <w:r>
        <w:t>Sets       strand, the learner     replace with              male and female             charts   2.Oral questions</w:t>
      </w:r>
    </w:p>
    <w:p>
      <w:r>
        <w:t>should be able to       mother/sister/aunt?       members of the family</w:t>
      </w:r>
    </w:p>
    <w:p>
      <w:r>
        <w:t>recognise the sets of                             to illustrate the concept</w:t>
      </w:r>
    </w:p>
    <w:p>
      <w:r>
        <w:t>nouns denoting male                                of gender sets</w:t>
      </w:r>
    </w:p>
    <w:p>
      <w:r>
        <w:t>and female within the</w:t>
      </w:r>
    </w:p>
    <w:p>
      <w:r>
        <w:t>family setting</w:t>
      </w:r>
    </w:p>
    <w:p/>
    <w:p>
      <w:r>
        <w:t>3   Noun   By the end of the sub      Which word would you    Learners name the           Realia   .Observation</w:t>
      </w:r>
    </w:p>
    <w:p>
      <w:r>
        <w:t>Sets   strand, the learner        replace with            members of a nuclear        charts   2.Oral questions</w:t>
      </w:r>
    </w:p>
    <w:p>
      <w:r>
        <w:t>should be able to          mother/sister/aunt?     family based on a</w:t>
      </w:r>
    </w:p>
    <w:p>
      <w:r>
        <w:t>use the sets of nouns                              picture/video clip/</w:t>
      </w:r>
    </w:p>
    <w:p>
      <w:r>
        <w:t>denoting male and                                  photo.</w:t>
      </w:r>
    </w:p>
    <w:p>
      <w:r>
        <w:t>female within the</w:t>
      </w:r>
    </w:p>
    <w:p>
      <w:r>
        <w:t>family to communicate</w:t>
      </w:r>
    </w:p>
    <w:p>
      <w:r>
        <w:t>effectively</w:t>
      </w:r>
    </w:p>
    <w:p/>
    <w:p>
      <w:r>
        <w:t>7   1   Noun   By the end of the sub      Which word would you    Learners name the           Realia   .Observation</w:t>
      </w:r>
    </w:p>
    <w:p>
      <w:r>
        <w:t>Sets   strand, the learner        replace with            members of a nuclear        charts   2.Oral questions</w:t>
      </w:r>
    </w:p>
    <w:p>
      <w:r>
        <w:t>should be able to          father/brother/uncle?   family based on a</w:t>
      </w:r>
    </w:p>
    <w:p>
      <w:r>
        <w:t>use the sets of nouns                              picture/video clip/</w:t>
      </w:r>
    </w:p>
    <w:p>
      <w:r>
        <w:t>denoting male and                                  photo.</w:t>
      </w:r>
    </w:p>
    <w:p>
      <w:r>
        <w:t>female within the</w:t>
      </w:r>
    </w:p>
    <w:p>
      <w:r>
        <w:t>family to communicate</w:t>
      </w:r>
    </w:p>
    <w:p>
      <w:r>
        <w:t>effectively</w:t>
      </w:r>
    </w:p>
    <w:p/>
    <w:p>
      <w:r>
        <w:t>2   Noun   By the end of the sub      Which word would you    In groups learners are      Realia   .Observation</w:t>
      </w:r>
    </w:p>
    <w:p>
      <w:r>
        <w:t>Sets   strand, the learner        replace with            guided to talk about:       charts   2.Oral questions</w:t>
      </w:r>
    </w:p>
    <w:p>
      <w:r>
        <w:t>should be able to          father/brother/uncle?   the brother to their</w:t>
      </w:r>
    </w:p>
    <w:p>
      <w:r>
        <w:t>appreciate the gender                              father or mother, the</w:t>
      </w:r>
    </w:p>
    <w:p>
      <w:r>
        <w:t>sets in communicating                              sister to their father or</w:t>
      </w:r>
    </w:p>
    <w:p>
      <w:r>
        <w:t>effectively about family                           mother, the father to</w:t>
      </w:r>
    </w:p>
    <w:p>
      <w:r>
        <w:t>members                                            their father or mother,</w:t>
      </w:r>
    </w:p>
    <w:p>
      <w:r>
        <w:t>the mother to their</w:t>
      </w:r>
    </w:p>
    <w:p>
      <w:r>
        <w:t>father or mother</w:t>
      </w:r>
    </w:p>
    <w:p/>
    <w:p>
      <w:r>
        <w:t>3   Noun   By the end of the sub      Which word would you    In groups learners are      Realia   .Observation</w:t>
      </w:r>
    </w:p>
    <w:p>
      <w:r>
        <w:t>Sets   strand, the learner        replace with            guided to talk about:       charts   2.Oral questions</w:t>
      </w:r>
    </w:p>
    <w:p>
      <w:r>
        <w:t>should be able to          father/brother/uncle?   the brother to their</w:t>
      </w:r>
    </w:p>
    <w:p>
      <w:r>
        <w:t>appreciate the gender                              father or mother, the</w:t>
      </w:r>
    </w:p>
    <w:p>
      <w:r>
        <w:t>sets in communicating                                sister to their father or</w:t>
      </w:r>
    </w:p>
    <w:p>
      <w:r>
        <w:t>effectively about family                             mother, the father to</w:t>
      </w:r>
    </w:p>
    <w:p>
      <w:r>
        <w:t>members                                              their father or mother,</w:t>
      </w:r>
    </w:p>
    <w:p>
      <w:r>
        <w:t>the mother to their</w:t>
      </w:r>
    </w:p>
    <w:p>
      <w:r>
        <w:t>father or mother</w:t>
      </w:r>
    </w:p>
    <w:p/>
    <w:p>
      <w:r>
        <w:t>8   1   Simple      By the end of the sub      What can you see in the   Learners describe           Realia   .Observation</w:t>
      </w:r>
    </w:p>
    <w:p>
      <w:r>
        <w:t>pre-        strand, the learner        classroom                 various positions of        charts   2.Oral questions</w:t>
      </w:r>
    </w:p>
    <w:p>
      <w:r>
        <w:t>positions   should be able to                                    realia as displayed in</w:t>
      </w:r>
    </w:p>
    <w:p>
      <w:r>
        <w:t>use prepositions to talk                             the classroom</w:t>
      </w:r>
    </w:p>
    <w:p>
      <w:r>
        <w:t>about personal safety,</w:t>
      </w:r>
    </w:p>
    <w:p>
      <w:r>
        <w:t>security and simple</w:t>
      </w:r>
    </w:p>
    <w:p>
      <w:r>
        <w:t>injuries</w:t>
      </w:r>
    </w:p>
    <w:p/>
    <w:p>
      <w:r>
        <w:t>2   Simple      By the end of the sub      What can you see in the   Learners describe           Realia   .Observation</w:t>
      </w:r>
    </w:p>
    <w:p>
      <w:r>
        <w:t>pre-        strand, the learner        classroom                 various positions of        charts   2.Oral questions</w:t>
      </w:r>
    </w:p>
    <w:p>
      <w:r>
        <w:t>positions   should be able to                                    realia as displayed in</w:t>
      </w:r>
    </w:p>
    <w:p>
      <w:r>
        <w:t>use prepositions to talk                             the classroom</w:t>
      </w:r>
    </w:p>
    <w:p>
      <w:r>
        <w:t>about personal safety,</w:t>
      </w:r>
    </w:p>
    <w:p>
      <w:r>
        <w:t>security and simple</w:t>
      </w:r>
    </w:p>
    <w:p>
      <w:r>
        <w:t>injuries</w:t>
      </w:r>
    </w:p>
    <w:p/>
    <w:p>
      <w:r>
        <w:t>3   Simple      By the end of the sub    Where are the objects       Learners construct          Realia   .Observation</w:t>
      </w:r>
    </w:p>
    <w:p>
      <w:r>
        <w:t>pre-        strand, the learner      mentioned                   sentences based on the      charts   2.Oral questions</w:t>
      </w:r>
    </w:p>
    <w:p>
      <w:r>
        <w:t>positions   should be able to                                    objects used in the hide</w:t>
      </w:r>
    </w:p>
    <w:p>
      <w:r>
        <w:t>recognise the location                               and find game</w:t>
      </w:r>
    </w:p>
    <w:p>
      <w:r>
        <w:t>given by prepositions in</w:t>
      </w:r>
    </w:p>
    <w:p>
      <w:r>
        <w:t>oral construction of</w:t>
      </w:r>
    </w:p>
    <w:p>
      <w:r>
        <w:t>sentences</w:t>
      </w:r>
    </w:p>
    <w:p/>
    <w:p>
      <w:r>
        <w:t>9   1   Simple      By the end of the sub    Where are the objects       Learners construct          Realia   .Observation</w:t>
      </w:r>
    </w:p>
    <w:p>
      <w:r>
        <w:t>pre-        strand, the learner      mentioned                   sentences based on the      charts   2.Oral questions</w:t>
      </w:r>
    </w:p>
    <w:p>
      <w:r>
        <w:t>positions   should be able to                                    objects used in the hide</w:t>
      </w:r>
    </w:p>
    <w:p>
      <w:r>
        <w:t>recognise the location                               and find game</w:t>
      </w:r>
    </w:p>
    <w:p>
      <w:r>
        <w:t>given by prepositions in</w:t>
      </w:r>
    </w:p>
    <w:p>
      <w:r>
        <w:t>oral construction</w:t>
      </w:r>
    </w:p>
    <w:p>
      <w:r>
        <w:t>ofsentences</w:t>
      </w:r>
    </w:p>
    <w:p>
      <w:r>
        <w:t>2   Simple       By the end of the sub       Where are the objects   Learners construct         Realia   .Observation</w:t>
      </w:r>
    </w:p>
    <w:p>
      <w:r>
        <w:t>pre-         strand, the learner         mentioned               sentences based on the     charts   2.Oral questio</w:t>
      </w:r>
    </w:p>
    <w:p>
      <w:r>
        <w:t>positions    should be able to                                   objects used in the hide            Dribbling</w:t>
      </w:r>
    </w:p>
    <w:p>
      <w:r>
        <w:t>appreciate the use of                               and find game                       ns</w:t>
      </w:r>
    </w:p>
    <w:p>
      <w:r>
        <w:t>pre-positions for</w:t>
      </w:r>
    </w:p>
    <w:p>
      <w:r>
        <w:t>indicating location</w:t>
      </w:r>
    </w:p>
    <w:p/>
    <w:p>
      <w:r>
        <w:t>3   Simple       By the end of the sub       Where are the objects   Learners construct         Realia   .Observation</w:t>
      </w:r>
    </w:p>
    <w:p>
      <w:r>
        <w:t>pre-         strand, the learner         mentioned               sentences based on the     charts   2.Oral questions</w:t>
      </w:r>
    </w:p>
    <w:p>
      <w:r>
        <w:t>positions    should be able to                                   objects used in the hide</w:t>
      </w:r>
    </w:p>
    <w:p>
      <w:r>
        <w:t>appreciate the use of                               and find game</w:t>
      </w:r>
    </w:p>
    <w:p>
      <w:r>
        <w:t>pre-positions for</w:t>
      </w:r>
    </w:p>
    <w:p>
      <w:r>
        <w:t>indicating location</w:t>
      </w:r>
    </w:p>
    <w:p/>
    <w:p>
      <w:r>
        <w:t>10   1   Articles ;   By the end of the sub       What did you see on     Learners name objects      Realia   .Observation</w:t>
      </w:r>
    </w:p>
    <w:p>
      <w:r>
        <w:t>a, an, the   strand, the learner         your way to school/     in the classroom and       charts   2.Oral questions</w:t>
      </w:r>
    </w:p>
    <w:p>
      <w:r>
        <w:t>should be able to           market?                 attach appropriate</w:t>
      </w:r>
    </w:p>
    <w:p>
      <w:r>
        <w:t>use the articles ‘a’ to                             articles to them</w:t>
      </w:r>
    </w:p>
    <w:p>
      <w:r>
        <w:t>talk about community</w:t>
      </w:r>
    </w:p>
    <w:p>
      <w:r>
        <w:t>leaders</w:t>
      </w:r>
    </w:p>
    <w:p/>
    <w:p>
      <w:r>
        <w:t>2   Articles ;   By the end of the sub       What did you see on     Learners name objects      Realia   .Observation</w:t>
      </w:r>
    </w:p>
    <w:p>
      <w:r>
        <w:t>a, an, the   strand, the learner         your way to school/     in the classroom and       charts   2.Oral questions</w:t>
      </w:r>
    </w:p>
    <w:p>
      <w:r>
        <w:t>should be able to           market?                 attach appropriate</w:t>
      </w:r>
    </w:p>
    <w:p>
      <w:r>
        <w:t>use the articles ‘an’ to                            articles to them</w:t>
      </w:r>
    </w:p>
    <w:p>
      <w:r>
        <w:t>talk about community</w:t>
      </w:r>
    </w:p>
    <w:p>
      <w:r>
        <w:t>leaders</w:t>
      </w:r>
    </w:p>
    <w:p/>
    <w:p>
      <w:r>
        <w:t>3   Articles ;   By the end of the sub       What did you see on     Learners name objects      Realia   .Observation</w:t>
      </w:r>
    </w:p>
    <w:p>
      <w:r>
        <w:t>a, an, the   strand, the learner         your way to school/     in the classroom and       charts   2.Oral questions</w:t>
      </w:r>
    </w:p>
    <w:p>
      <w:r>
        <w:t>should be able to           market?                 attach appropriate</w:t>
      </w:r>
    </w:p>
    <w:p>
      <w:r>
        <w:t>use the articles ‘the’ to                           articles to them</w:t>
      </w:r>
    </w:p>
    <w:p>
      <w:r>
        <w:t>talk about community</w:t>
      </w:r>
    </w:p>
    <w:p>
      <w:r>
        <w:t>leaders</w:t>
      </w:r>
    </w:p>
    <w:p/>
    <w:p>
      <w:r>
        <w:t>11   1   Articles ;    By the end of the sub     What do you see in our    Learners mention some      Realia   .Observation</w:t>
      </w:r>
    </w:p>
    <w:p>
      <w:r>
        <w:t>a, an, the    strand, the learner       classroom                 objects/items in the       charts   2.Oral questions</w:t>
      </w:r>
    </w:p>
    <w:p>
      <w:r>
        <w:t>should be able to                                   homes using the correct</w:t>
      </w:r>
    </w:p>
    <w:p>
      <w:r>
        <w:t>identify objects and                                articles</w:t>
      </w:r>
    </w:p>
    <w:p>
      <w:r>
        <w:t>attach articles to them</w:t>
      </w:r>
    </w:p>
    <w:p>
      <w:r>
        <w:t>in conversations,</w:t>
      </w:r>
    </w:p>
    <w:p/>
    <w:p>
      <w:r>
        <w:t>2   Articles ;    By the end of the sub     What do you see in our    Learners mention some      Realia   .Observation</w:t>
      </w:r>
    </w:p>
    <w:p>
      <w:r>
        <w:t>a, an, the    strand, the learner       classroom                 objects/items in the       charts   2.Oral questions</w:t>
      </w:r>
    </w:p>
    <w:p>
      <w:r>
        <w:t>should be able to                                   homes using the correct</w:t>
      </w:r>
    </w:p>
    <w:p>
      <w:r>
        <w:t>identify objects and                                articles</w:t>
      </w:r>
    </w:p>
    <w:p>
      <w:r>
        <w:t>attach articles to them</w:t>
      </w:r>
    </w:p>
    <w:p>
      <w:r>
        <w:t>in conversations,</w:t>
      </w:r>
    </w:p>
    <w:p/>
    <w:p>
      <w:r>
        <w:t>3   Articles ;    By the end of the sub     What do you see in our    Learners engage in         Realia   .Observation</w:t>
      </w:r>
    </w:p>
    <w:p>
      <w:r>
        <w:t>a, an, the    strand, the learner       classroom                 language games             charts   2.Oral questions</w:t>
      </w:r>
    </w:p>
    <w:p>
      <w:r>
        <w:t>should be able to                                   involving use of a/an/</w:t>
      </w:r>
    </w:p>
    <w:p>
      <w:r>
        <w:t>appreciate the use of                               zero article Repeat</w:t>
      </w:r>
    </w:p>
    <w:p>
      <w:r>
        <w:t>articles in effective                               sentence structures</w:t>
      </w:r>
    </w:p>
    <w:p>
      <w:r>
        <w:t>communication                                       containing articles from</w:t>
      </w:r>
    </w:p>
    <w:p>
      <w:r>
        <w:t>a story, poem or</w:t>
      </w:r>
    </w:p>
    <w:p>
      <w:r>
        <w:t>conversation they have</w:t>
      </w:r>
    </w:p>
    <w:p>
      <w:r>
        <w:t>listened t</w:t>
      </w:r>
    </w:p>
    <w:p/>
    <w:p>
      <w:r>
        <w:t>12   1   Use of        By the end of the sub     What does your father,    Learners role play         Realia   .Observation</w:t>
      </w:r>
    </w:p>
    <w:p>
      <w:r>
        <w:t>possessiv     strand, the learner       mother, friend, sister,   ownership of               charts   2.Oral questions</w:t>
      </w:r>
    </w:p>
    <w:p>
      <w:r>
        <w:t>es; my,       should be able to         teacher have              items/objects</w:t>
      </w:r>
    </w:p>
    <w:p>
      <w:r>
        <w:t>our, her,     use                                                  In groups, learners use</w:t>
      </w:r>
    </w:p>
    <w:p>
      <w:r>
        <w:t>his, their,   possessives’my,her,his’                             phrases to illustrate</w:t>
      </w:r>
    </w:p>
    <w:p>
      <w:r>
        <w:t>its           to talk about social                                ownership</w:t>
      </w:r>
    </w:p>
    <w:p>
      <w:r>
        <w:t>cohesion in various</w:t>
      </w:r>
    </w:p>
    <w:p>
      <w:r>
        <w:t>contexts</w:t>
      </w:r>
    </w:p>
    <w:p/>
    <w:p>
      <w:r>
        <w:t>2         Use of        By the end of the sub     What does your father,    Learners role play         Realia   .Observation</w:t>
      </w:r>
    </w:p>
    <w:p>
      <w:r>
        <w:t>possessiv     strand, the learner       mother, friend, sister,   ownership of               charts   2.Oral questions</w:t>
      </w:r>
    </w:p>
    <w:p>
      <w:r>
        <w:t>es; my,       should be able to         teacher have              items/objects</w:t>
      </w:r>
    </w:p>
    <w:p>
      <w:r>
        <w:t>our, her,     use possessives’our’ to                              In groups, learners use</w:t>
      </w:r>
    </w:p>
    <w:p>
      <w:r>
        <w:t>his, their,   talk about social                                   phrases to illustrate</w:t>
      </w:r>
    </w:p>
    <w:p>
      <w:r>
        <w:t>its           cohesion in various                                 ownership</w:t>
      </w:r>
    </w:p>
    <w:p>
      <w:r>
        <w:t>contexts</w:t>
      </w:r>
    </w:p>
    <w:p/>
    <w:p>
      <w:r>
        <w:t>3         Use of        By the end of the sub     What does your father,    Learners role play         Realia   .Observation</w:t>
      </w:r>
    </w:p>
    <w:p>
      <w:r>
        <w:t>possessiv     strand, the learner       mother, friend, sister,   ownership of               charts   2.Oral questions</w:t>
      </w:r>
    </w:p>
    <w:p>
      <w:r>
        <w:t>es; my,       should be able to         teacher have              items/objects</w:t>
      </w:r>
    </w:p>
    <w:p>
      <w:r>
        <w:t>our, her,     use possessives                                      In groups, learners use</w:t>
      </w:r>
    </w:p>
    <w:p>
      <w:r>
        <w:t>his, their,   ‘their’to talk about                                phrases to illustrate</w:t>
      </w:r>
    </w:p>
    <w:p>
      <w:r>
        <w:t>its           social cohesion in                                  ownership</w:t>
      </w:r>
    </w:p>
    <w:p>
      <w:r>
        <w:t>various contexts</w:t>
      </w:r>
    </w:p>
    <w:p/>
    <w:p>
      <w:r>
        <w:t>13       CAT   CAT           CAT                       CAT                       CAT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