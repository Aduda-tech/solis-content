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1BZn3t6v0x d id 1A7Uek1mpi22hEJAeKn7Lh49yQqpKBb3F target blan</w:t>
      </w:r>
    </w:p>
    <w:p>
      <w:r>
        <w:t>PP1 CRE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PP1                                                CRE SCHEME OF WORK TERM THREE</w:t>
      </w:r>
    </w:p>
    <w:p>
      <w:r>
        <w:t>W    LES   STRAN   SUB        SPECIFIC             KEY INQURY    CORE             VALUES       LEARNING              LEARNING   ASSESSEMEN    REFLECTION</w:t>
      </w:r>
    </w:p>
    <w:p>
      <w:r>
        <w:t>EE   SO    D       STRAND     LEARNING             QUESTION      COMPETENCE                    EXPERIENCES           RESOURCE   T</w:t>
      </w:r>
    </w:p>
    <w:p>
      <w:r>
        <w:t>K    N                        OUTCOMES</w:t>
      </w:r>
    </w:p>
    <w:p>
      <w:r>
        <w:t>1    1     CHRI    Love of    By the end of the    Whom do       singing songs    Integrity,   Learners are guided   Realia     Observation</w:t>
      </w:r>
    </w:p>
    <w:p>
      <w:r>
        <w:t>STIA    God and    lesson the learner   you love at   reciting Bible   respect,     to identify ways of   charts     Oral</w:t>
      </w:r>
    </w:p>
    <w:p>
      <w:r>
        <w:t>N       neighbor   should be able to    home          verses.          peace        showing love for                 questions</w:t>
      </w:r>
    </w:p>
    <w:p>
      <w:r>
        <w:t>identify ways of                                                 God</w:t>
      </w:r>
    </w:p>
    <w:p>
      <w:r>
        <w:t>VALU</w:t>
      </w:r>
    </w:p>
    <w:p>
      <w:r>
        <w:t>ES                 showing love to</w:t>
      </w:r>
    </w:p>
    <w:p>
      <w:r>
        <w:t>God as the first</w:t>
      </w:r>
    </w:p>
    <w:p>
      <w:r>
        <w:t>commandment for</w:t>
      </w:r>
    </w:p>
    <w:p>
      <w:r>
        <w:t>their</w:t>
      </w:r>
    </w:p>
    <w:p/>
    <w:p>
      <w:r>
        <w:t>2    1             Love of    By the end of the    Whom do       singing songs    Integrity,   Learners to sing      Realia     Observation</w:t>
      </w:r>
    </w:p>
    <w:p>
      <w:r>
        <w:t>God and    lesson the learner   you love at   reciting Bible   respect,     songs in praise of    charts     Oral</w:t>
      </w:r>
    </w:p>
    <w:p>
      <w:r>
        <w:t>neighbor   should be able to    home          verses.          peace        God’s love.                      questions</w:t>
      </w:r>
    </w:p>
    <w:p>
      <w:r>
        <w:t>sing songs in</w:t>
      </w:r>
    </w:p>
    <w:p>
      <w:r>
        <w:t>praise of God and</w:t>
      </w:r>
    </w:p>
    <w:p>
      <w:r>
        <w:t>their neighbour,</w:t>
      </w:r>
    </w:p>
    <w:p/>
    <w:p>
      <w:r>
        <w:t>3    1             Love of    By the end of the                  singing songs    Integrity,   Learners to recite    Realia     Observation</w:t>
      </w:r>
    </w:p>
    <w:p>
      <w:r>
        <w:t>God and    lesson the learner   Do you love   reciting Bible   respect,     memory verses on      charts     Oral</w:t>
      </w:r>
    </w:p>
    <w:p>
      <w:r>
        <w:t>neighbor   should be able to    God?          verses.          peace        God’s love (John                 questions</w:t>
      </w:r>
    </w:p>
    <w:p>
      <w:r>
        <w:t>recite memory                                                    3:16</w:t>
      </w:r>
    </w:p>
    <w:p>
      <w:r>
        <w:t>verses about</w:t>
      </w:r>
    </w:p>
    <w:p>
      <w:r>
        <w:t>God’s love,</w:t>
      </w:r>
    </w:p>
    <w:p>
      <w:r>
        <w:t>4   1          Love of      By the end of the                      singing songs    Integrity,   Learners are guided    Realia   Observation</w:t>
      </w:r>
    </w:p>
    <w:p>
      <w:r>
        <w:t>God and      lesson the learner     Do you love     reciting Bible   respect,     to observe pictures    charts   Oral</w:t>
      </w:r>
    </w:p>
    <w:p>
      <w:r>
        <w:t>neighbor     should be able to      God?            verses.          peace        of people                       questions</w:t>
      </w:r>
    </w:p>
    <w:p>
      <w:r>
        <w:t>appreciate the                                                       demonstrating love</w:t>
      </w:r>
    </w:p>
    <w:p>
      <w:r>
        <w:t>importance of                                                        for others</w:t>
      </w:r>
    </w:p>
    <w:p>
      <w:r>
        <w:t>showing love for</w:t>
      </w:r>
    </w:p>
    <w:p>
      <w:r>
        <w:t>God and his/her</w:t>
      </w:r>
    </w:p>
    <w:p>
      <w:r>
        <w:t>neighbor as one of</w:t>
      </w:r>
    </w:p>
    <w:p>
      <w:r>
        <w:t>the greatest</w:t>
      </w:r>
    </w:p>
    <w:p>
      <w:r>
        <w:t>commandments of</w:t>
      </w:r>
    </w:p>
    <w:p>
      <w:r>
        <w:t>God.</w:t>
      </w:r>
    </w:p>
    <w:p/>
    <w:p>
      <w:r>
        <w:t>5   1   PLAC Church as      By the end of the      What tells      singing songs    Integrity,   Learners are guided    Realia   Observation</w:t>
      </w:r>
    </w:p>
    <w:p>
      <w:r>
        <w:t>ES OF a place of    lesson the learner     you the         reciting Bible   respect,     to differentiate the   charts   Oral</w:t>
      </w:r>
    </w:p>
    <w:p>
      <w:r>
        <w:t>WORS worship        should be able to      building is a   verses.          peace        church from other               questions</w:t>
      </w:r>
    </w:p>
    <w:p>
      <w:r>
        <w:t>HIP                 differentiate a        church                                        buildings</w:t>
      </w:r>
    </w:p>
    <w:p>
      <w:r>
        <w:t>church from other</w:t>
      </w:r>
    </w:p>
    <w:p>
      <w:r>
        <w:t>buildings</w:t>
      </w:r>
    </w:p>
    <w:p/>
    <w:p>
      <w:r>
        <w:t>6   1          Church as    By the end of the      What tells      singing songs    Integrity,   Learners are guided    Realia   Observation</w:t>
      </w:r>
    </w:p>
    <w:p>
      <w:r>
        <w:t>a place of   lesson the learner     you the         reciting Bible   respect,     to mention different   charts   Oral</w:t>
      </w:r>
    </w:p>
    <w:p>
      <w:r>
        <w:t>worship      should be able to      building is a   verses.          peace        churches they                   questions</w:t>
      </w:r>
    </w:p>
    <w:p>
      <w:r>
        <w:t>identify the church    church                                        know.</w:t>
      </w:r>
    </w:p>
    <w:p>
      <w:r>
        <w:t>as a place of</w:t>
      </w:r>
    </w:p>
    <w:p>
      <w:r>
        <w:t>worship for</w:t>
      </w:r>
    </w:p>
    <w:p>
      <w:r>
        <w:t>Christians</w:t>
      </w:r>
    </w:p>
    <w:p/>
    <w:p>
      <w:r>
        <w:t>7   1          Church as    By the end of the      What tells      singing songs    Integrity,   In groups learners     Realia   Observation</w:t>
      </w:r>
    </w:p>
    <w:p>
      <w:r>
        <w:t>a place of   lesson the learner     you the         reciting Bible   respect,     practice acceptable    charts   Oral</w:t>
      </w:r>
    </w:p>
    <w:p>
      <w:r>
        <w:t>worship      should be able to      building is a   verses.          peace        behaviors while                 questions</w:t>
      </w:r>
    </w:p>
    <w:p>
      <w:r>
        <w:t>demonstrate            church                                        inside the church</w:t>
      </w:r>
    </w:p>
    <w:p>
      <w:r>
        <w:t>activities that take</w:t>
      </w:r>
    </w:p>
    <w:p>
      <w:r>
        <w:t>place in the church</w:t>
      </w:r>
    </w:p>
    <w:p>
      <w:r>
        <w:t>for example</w:t>
      </w:r>
    </w:p>
    <w:p>
      <w:r>
        <w:t>singing, praying</w:t>
      </w:r>
    </w:p>
    <w:p>
      <w:r>
        <w:t>and giving of</w:t>
      </w:r>
    </w:p>
    <w:p>
      <w:r>
        <w:t>offerings as</w:t>
      </w:r>
    </w:p>
    <w:p>
      <w:r>
        <w:t>thanksgiving to</w:t>
      </w:r>
    </w:p>
    <w:p>
      <w:r>
        <w:t>God</w:t>
      </w:r>
    </w:p>
    <w:p/>
    <w:p>
      <w:r>
        <w:t>8    1   Church as    By the end of the    What tells      singing songs    Integrity,   Learners sing songs   Realia   Observation</w:t>
      </w:r>
    </w:p>
    <w:p>
      <w:r>
        <w:t>a place of   lesson the learner   you the         reciting Bible   respect,     on the church as a    charts   Oral</w:t>
      </w:r>
    </w:p>
    <w:p>
      <w:r>
        <w:t>worship      should be able to    building is a   verses.          peace        place of worship.              questions</w:t>
      </w:r>
    </w:p>
    <w:p>
      <w:r>
        <w:t>respect other        church                                        (Matthew21:13)</w:t>
      </w:r>
    </w:p>
    <w:p>
      <w:r>
        <w:t>places of worship</w:t>
      </w:r>
    </w:p>
    <w:p/>
    <w:p>
      <w:r>
        <w:t>&amp;                          CONTINOUS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