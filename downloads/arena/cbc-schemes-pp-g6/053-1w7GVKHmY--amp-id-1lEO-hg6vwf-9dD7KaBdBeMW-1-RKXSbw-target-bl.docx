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1w7GVKHmY  amp id 1lEO hg6vwf 9dD7KaBdBeMW 1 RKXSbw target bl</w:t>
      </w:r>
    </w:p>
    <w:p>
      <w:r>
        <w:t>PP2              MUSIC ACTIVITIES SCHEME OF WORK TERM ONE</w:t>
      </w:r>
    </w:p>
    <w:p>
      <w:r>
        <w:t>W LE   STRANDS   S-STRAND   SPECIFIC LEARNING           KEY INQURY          CORE                VALUES           LEARNING                 LEARNING   ASSESSM    REF</w:t>
      </w:r>
    </w:p>
    <w:p>
      <w:r>
        <w:t>E SS                        OUTCOMES                    QUESTIONS           COMPETENCE                           EXPERIENCES              RESOURCE   ENT        L</w:t>
      </w:r>
    </w:p>
    <w:p>
      <w:r>
        <w:t>E O                                                                                                                                       S</w:t>
      </w:r>
    </w:p>
    <w:p>
      <w:r>
        <w:t>K N</w:t>
      </w:r>
    </w:p>
    <w:p>
      <w:r>
        <w:t>1 1</w:t>
      </w:r>
    </w:p>
    <w:p>
      <w:r>
        <w:t>2 1    PERFOR    Dance      By the end of the sub-                          Communication       Love                                      Realia     1.Observ</w:t>
      </w:r>
    </w:p>
    <w:p>
      <w:r>
        <w:t>MANCE                strand the learner should   Which dancing       and collaboration   Respect          Guide learners to        Charts     ation</w:t>
      </w:r>
    </w:p>
    <w:p>
      <w:r>
        <w:t>be able to;                 style do you love   Critical thinking   Unity            dance freely in pairs,   pictures   2.Oral</w:t>
      </w:r>
    </w:p>
    <w:p>
      <w:r>
        <w:t>a) Perform a free           most?               and problem         Responsibility   small groups or                     question</w:t>
      </w:r>
    </w:p>
    <w:p>
      <w:r>
        <w:t>dancing style for           2. Whom will you    solving                              individually.                       s</w:t>
      </w:r>
    </w:p>
    <w:p>
      <w:r>
        <w:t>enjoyment.                  dance with?</w:t>
      </w:r>
    </w:p>
    <w:p>
      <w:r>
        <w:t>b) dance in pairs and       3. Which                                                 guided to watch a</w:t>
      </w:r>
    </w:p>
    <w:p>
      <w:r>
        <w:t>groups for co-operation     costumes would                                           video clip on free</w:t>
      </w:r>
    </w:p>
    <w:p>
      <w:r>
        <w:t>you use while                                            dancing style</w:t>
      </w:r>
    </w:p>
    <w:p>
      <w:r>
        <w:t>dancing</w:t>
      </w:r>
    </w:p>
    <w:p>
      <w:r>
        <w:t>dance individually, in</w:t>
      </w:r>
    </w:p>
    <w:p>
      <w:r>
        <w:t>pairs and groups</w:t>
      </w:r>
    </w:p>
    <w:p/>
    <w:p>
      <w:r>
        <w:t>3 1              Dance      By the end of the sub-                          Communication       Love                                      Realia     .Observa</w:t>
      </w:r>
    </w:p>
    <w:p>
      <w:r>
        <w:t>strand the learner should   Which dancing       and collaboration   Respect Unity    Guide learners to        Charts     tion</w:t>
      </w:r>
    </w:p>
    <w:p>
      <w:r>
        <w:t>be able to;                 style do you love   Critical thinking   Responsibility   dance freely in pairs,   pictures   2.Oral</w:t>
      </w:r>
    </w:p>
    <w:p>
      <w:r>
        <w:t>a) Perform a free           most?               and problem                          small groups or                     question</w:t>
      </w:r>
    </w:p>
    <w:p>
      <w:r>
        <w:t>dancing style for           2. Whom will you    solving                              individually.                       s</w:t>
      </w:r>
    </w:p>
    <w:p>
      <w:r>
        <w:t>enjoyment.                  dance with?</w:t>
      </w:r>
    </w:p>
    <w:p>
      <w:r>
        <w:t>b) dance in pairs and       3. Which                                                 guided to watch a</w:t>
      </w:r>
    </w:p>
    <w:p>
      <w:r>
        <w:t>groups for co-operation     costumes would                                           video clip on free</w:t>
      </w:r>
    </w:p>
    <w:p>
      <w:r>
        <w:t>you use while                                            dancing style</w:t>
      </w:r>
    </w:p>
    <w:p>
      <w:r>
        <w:t>dancing</w:t>
      </w:r>
    </w:p>
    <w:p>
      <w:r>
        <w:t>dance individually, in</w:t>
      </w:r>
    </w:p>
    <w:p>
      <w:r>
        <w:t>pairs and groups</w:t>
      </w:r>
    </w:p>
    <w:p/>
    <w:p>
      <w:r>
        <w:t>4 1              Dance      By the end of the sub-                          Communication       Love                                      Realia     .Observa</w:t>
      </w:r>
    </w:p>
    <w:p>
      <w:r>
        <w:t>strand the learner should   Which dancing       and collaboration   Respect          Guide learners to        Charts     tion</w:t>
      </w:r>
    </w:p>
    <w:p>
      <w:r>
        <w:t>be able to;                 style do you love   Critical thinking   Unity            dance freely in pairs,   pictures   2.Oral</w:t>
      </w:r>
    </w:p>
    <w:p>
      <w:r>
        <w:t>a) Perform a free           most?               and problem         Responsibility   small groups or                     question</w:t>
      </w:r>
    </w:p>
    <w:p>
      <w:r>
        <w:t>dancing style for           2. Whom will you    solving                              individually.                       s</w:t>
      </w:r>
    </w:p>
    <w:p>
      <w:r>
        <w:t>enjoyment.                  dance with?</w:t>
      </w:r>
    </w:p>
    <w:p>
      <w:r>
        <w:t>b) dance in pairs and       3. Which                                                 guided to watch a</w:t>
      </w:r>
    </w:p>
    <w:p>
      <w:r>
        <w:t>groups for co-operation     costumes would                                           video clip on free</w:t>
      </w:r>
    </w:p>
    <w:p>
      <w:r>
        <w:t>you use while                                            dancing style</w:t>
      </w:r>
    </w:p>
    <w:p>
      <w:r>
        <w:t>dancing</w:t>
      </w:r>
    </w:p>
    <w:p>
      <w:r>
        <w:t>dance individually, in</w:t>
      </w:r>
    </w:p>
    <w:p>
      <w:r>
        <w:t>pairs and groups</w:t>
      </w:r>
    </w:p>
    <w:p>
      <w:r>
        <w:t>Organize learner to</w:t>
      </w:r>
    </w:p>
    <w:p>
      <w:r>
        <w:t>dance individually, in</w:t>
      </w:r>
    </w:p>
    <w:p>
      <w:r>
        <w:t>pairs and groups</w:t>
      </w:r>
    </w:p>
    <w:p/>
    <w:p>
      <w:r>
        <w:t>observe a variety of</w:t>
      </w:r>
    </w:p>
    <w:p>
      <w:r>
        <w:t>dance.</w:t>
      </w:r>
    </w:p>
    <w:p/>
    <w:p>
      <w:r>
        <w:t>respond to tempo and</w:t>
      </w:r>
    </w:p>
    <w:p>
      <w:r>
        <w:t>rhythms through</w:t>
      </w:r>
    </w:p>
    <w:p>
      <w:r>
        <w:t>body movement</w:t>
      </w:r>
    </w:p>
    <w:p/>
    <w:p>
      <w:r>
        <w:t>perform traditional</w:t>
      </w:r>
    </w:p>
    <w:p>
      <w:r>
        <w:t>dance using</w:t>
      </w:r>
    </w:p>
    <w:p>
      <w:r>
        <w:t>improvised costumes</w:t>
      </w:r>
    </w:p>
    <w:p/>
    <w:p>
      <w:r>
        <w:t>5 1   Dance   By the end of the sub-                          Communication       Love                                      Realia     Observat</w:t>
      </w:r>
    </w:p>
    <w:p>
      <w:r>
        <w:t>strand the learner should   Which dancing       and collaboration   Respect          Guide learners to        Charts     ion</w:t>
      </w:r>
    </w:p>
    <w:p>
      <w:r>
        <w:t>be able to;                 style do you love   Critical thinking   Responsibility   dance freely in pairs,   pictures</w:t>
      </w:r>
    </w:p>
    <w:p>
      <w:r>
        <w:t>most?               and problem                          small groups or</w:t>
      </w:r>
    </w:p>
    <w:p>
      <w:r>
        <w:t>b) respond to changes in    2. Whom will you    solving                              individually.</w:t>
      </w:r>
    </w:p>
    <w:p>
      <w:r>
        <w:t>tempo and rhythms           dance with?         Self efficacy                                          be</w:t>
      </w:r>
    </w:p>
    <w:p>
      <w:r>
        <w:t>through body movement       3. Which                                                 guided to watch a</w:t>
      </w:r>
    </w:p>
    <w:p>
      <w:r>
        <w:t>for enjoyment               costumes would                                           video clip on free</w:t>
      </w:r>
    </w:p>
    <w:p>
      <w:r>
        <w:t>b) perform traditional      you use while                                            dancing style</w:t>
      </w:r>
    </w:p>
    <w:p>
      <w:r>
        <w:t>dances within the           dancing</w:t>
      </w:r>
    </w:p>
    <w:p>
      <w:r>
        <w:t>locality to enhance                                                                  dance individually, in</w:t>
      </w:r>
    </w:p>
    <w:p>
      <w:r>
        <w:t>culture                                                                              pairs and groups</w:t>
      </w:r>
    </w:p>
    <w:p/>
    <w:p>
      <w:r>
        <w:t>Organize learner to</w:t>
      </w:r>
    </w:p>
    <w:p>
      <w:r>
        <w:t>dance individually, in</w:t>
      </w:r>
    </w:p>
    <w:p>
      <w:r>
        <w:t>pairs and groups</w:t>
      </w:r>
    </w:p>
    <w:p/>
    <w:p>
      <w:r>
        <w:t>observe a variety of</w:t>
      </w:r>
    </w:p>
    <w:p>
      <w:r>
        <w:t>dance.</w:t>
      </w:r>
    </w:p>
    <w:p/>
    <w:p>
      <w:r>
        <w:t>respond to tempo and</w:t>
      </w:r>
    </w:p>
    <w:p>
      <w:r>
        <w:t>rhythms through</w:t>
      </w:r>
    </w:p>
    <w:p>
      <w:r>
        <w:t>body movement</w:t>
      </w:r>
    </w:p>
    <w:p/>
    <w:p>
      <w:r>
        <w:t>perform traditional</w:t>
      </w:r>
    </w:p>
    <w:p>
      <w:r>
        <w:t>dance using</w:t>
      </w:r>
    </w:p>
    <w:p>
      <w:r>
        <w:t>improvised costumes</w:t>
      </w:r>
    </w:p>
    <w:p>
      <w:r>
        <w:t>6 1   Dance     By the end of the sub-                          Communication       Love Respect                              Realia     .Observa</w:t>
      </w:r>
    </w:p>
    <w:p>
      <w:r>
        <w:t>strand the learner should   Which dancing       and collaboration   Responsibility   Organize learner to      Charts     tion</w:t>
      </w:r>
    </w:p>
    <w:p>
      <w:r>
        <w:t>be able to;                 style do you love   Critical thinking                    dance individually, in   pictures   2.Oral</w:t>
      </w:r>
    </w:p>
    <w:p>
      <w:r>
        <w:t>most?               and problem                          pairs and groups                    question</w:t>
      </w:r>
    </w:p>
    <w:p>
      <w:r>
        <w:t>a) respond to changes in    2. Whom will you    solving</w:t>
      </w:r>
    </w:p>
    <w:p>
      <w:r>
        <w:t>tempo and rhythms           dance with?         Self efficacy                        observe a variety of</w:t>
      </w:r>
    </w:p>
    <w:p>
      <w:r>
        <w:t>through body movement       3. Which                                                 dance.</w:t>
      </w:r>
    </w:p>
    <w:p>
      <w:r>
        <w:t>for enjoyment               costumes would</w:t>
      </w:r>
    </w:p>
    <w:p>
      <w:r>
        <w:t>b) perform traditional      you use while                                            respond to tempo and</w:t>
      </w:r>
    </w:p>
    <w:p>
      <w:r>
        <w:t>dances within the           dancing                                                  rhythms through</w:t>
      </w:r>
    </w:p>
    <w:p>
      <w:r>
        <w:t>locality to enhance                                                                  body movement</w:t>
      </w:r>
    </w:p>
    <w:p>
      <w:r>
        <w:t>culture</w:t>
      </w:r>
    </w:p>
    <w:p>
      <w:r>
        <w:t>perform traditional</w:t>
      </w:r>
    </w:p>
    <w:p>
      <w:r>
        <w:t>dance using</w:t>
      </w:r>
    </w:p>
    <w:p>
      <w:r>
        <w:t>improvised costumes</w:t>
      </w:r>
    </w:p>
    <w:p/>
    <w:p>
      <w:r>
        <w:t>7 1   Musical   By the end of the sub-                          Communication       Love                                      Realia     .Observa</w:t>
      </w:r>
    </w:p>
    <w:p>
      <w:r>
        <w:t>Rhymes    strand the learner should   What rhyme did      and collaboration   Respect          Organize learners in     Charts     tion</w:t>
      </w:r>
    </w:p>
    <w:p>
      <w:r>
        <w:t>be able to;                 you recite?         Critical thinking   Responsibility   groups to recite         pictures   2.Oral</w:t>
      </w:r>
    </w:p>
    <w:p>
      <w:r>
        <w:t>a) recite rhymes with       2. Whom did you     and problem                          different rhymes                    question</w:t>
      </w:r>
    </w:p>
    <w:p>
      <w:r>
        <w:t>repetitive phrases and      recite the rhyme    solving</w:t>
      </w:r>
    </w:p>
    <w:p>
      <w:r>
        <w:t>rhythmic patterns           with?               Self efficacy                        rhymes.</w:t>
      </w:r>
    </w:p>
    <w:p>
      <w:r>
        <w:t>b) display the ability to   3. Which rhyme</w:t>
      </w:r>
    </w:p>
    <w:p>
      <w:r>
        <w:t>recite simple rhymes        did you love                                             learner to perform</w:t>
      </w:r>
    </w:p>
    <w:p>
      <w:r>
        <w:t>c) perform simple           most?                                                    simple rhymes</w:t>
      </w:r>
    </w:p>
    <w:p>
      <w:r>
        <w:t>rhymes for                                                                           through</w:t>
      </w:r>
    </w:p>
    <w:p>
      <w:r>
        <w:t>entertainment</w:t>
      </w:r>
    </w:p>
    <w:p>
      <w:r>
        <w:t>dramatization.</w:t>
      </w:r>
    </w:p>
    <w:p/>
    <w:p>
      <w:r>
        <w:t>interact with each</w:t>
      </w:r>
    </w:p>
    <w:p>
      <w:r>
        <w:t>other during play to</w:t>
      </w:r>
    </w:p>
    <w:p>
      <w:r>
        <w:t>enhance social play.</w:t>
      </w:r>
    </w:p>
    <w:p/>
    <w:p>
      <w:r>
        <w:t>sing and perform</w:t>
      </w:r>
    </w:p>
    <w:p>
      <w:r>
        <w:t>actions rhymes e.g.</w:t>
      </w:r>
    </w:p>
    <w:p>
      <w:r>
        <w:t>Baa baa black sheep</w:t>
      </w:r>
    </w:p>
    <w:p/>
    <w:p>
      <w:r>
        <w:t>appreciate self and</w:t>
      </w:r>
    </w:p>
    <w:p>
      <w:r>
        <w:t>others talents as they</w:t>
      </w:r>
    </w:p>
    <w:p>
      <w:r>
        <w:t>perform simple</w:t>
      </w:r>
    </w:p>
    <w:p>
      <w:r>
        <w:t>rhymes</w:t>
      </w:r>
    </w:p>
    <w:p>
      <w:r>
        <w:t>8 1   Musical   By the end of the sub-                         Communication       Love                                      Realia     .Observa</w:t>
      </w:r>
    </w:p>
    <w:p>
      <w:r>
        <w:t>Rhymes    strand the learner should   What rhyme did     and collaboration   Respect          Organize learners in     Charts     tion</w:t>
      </w:r>
    </w:p>
    <w:p>
      <w:r>
        <w:t>be able to;                 you recite?        Critical thinking   Responsibility   groups to recite         pictures   2.Oral</w:t>
      </w:r>
    </w:p>
    <w:p>
      <w:r>
        <w:t>a) recite rhymes with       2. Whom did you    and problem                          different rhymes                    question</w:t>
      </w:r>
    </w:p>
    <w:p>
      <w:r>
        <w:t>repetitive phrases and      recite the rhyme   solving                                                                  s</w:t>
      </w:r>
    </w:p>
    <w:p>
      <w:r>
        <w:t>rhythmic patterns           with?                                                   rhymes.</w:t>
      </w:r>
    </w:p>
    <w:p>
      <w:r>
        <w:t>b) display the ability to   3. Which rhyme</w:t>
      </w:r>
    </w:p>
    <w:p>
      <w:r>
        <w:t>recite simple rhymes        did you love                                            learner to perform</w:t>
      </w:r>
    </w:p>
    <w:p>
      <w:r>
        <w:t>most?                                                   simple rhymes</w:t>
      </w:r>
    </w:p>
    <w:p>
      <w:r>
        <w:t>through</w:t>
      </w:r>
    </w:p>
    <w:p>
      <w:r>
        <w:t>dramatization.</w:t>
      </w:r>
    </w:p>
    <w:p/>
    <w:p>
      <w:r>
        <w:t>interact with each</w:t>
      </w:r>
    </w:p>
    <w:p>
      <w:r>
        <w:t>other during play to</w:t>
      </w:r>
    </w:p>
    <w:p>
      <w:r>
        <w:t>enhance social play.</w:t>
      </w:r>
    </w:p>
    <w:p/>
    <w:p>
      <w:r>
        <w:t>sing and perform</w:t>
      </w:r>
    </w:p>
    <w:p>
      <w:r>
        <w:t>actions rhymes e.g.</w:t>
      </w:r>
    </w:p>
    <w:p>
      <w:r>
        <w:t>Baa baa black sheep</w:t>
      </w:r>
    </w:p>
    <w:p/>
    <w:p>
      <w:r>
        <w:t>appreciate self and</w:t>
      </w:r>
    </w:p>
    <w:p>
      <w:r>
        <w:t>others talents as they</w:t>
      </w:r>
    </w:p>
    <w:p>
      <w:r>
        <w:t>perform simple</w:t>
      </w:r>
    </w:p>
    <w:p>
      <w:r>
        <w:t>rhymes</w:t>
      </w:r>
    </w:p>
    <w:p/>
    <w:p>
      <w:r>
        <w:t>9 1   Musical   By the end of the sub-                         Communication       Love                                      Realia     .Observa</w:t>
      </w:r>
    </w:p>
    <w:p>
      <w:r>
        <w:t>Rhymes    strand the learner should   What rhyme did     and collaboration   Respect          Organize learners in     Charts     tion</w:t>
      </w:r>
    </w:p>
    <w:p>
      <w:r>
        <w:t>be able to;                 you recite?        Critical thinking   Responsibility   groups to recite         pictures   2.Oral</w:t>
      </w:r>
    </w:p>
    <w:p>
      <w:r>
        <w:t>a) display the ability to   2. Whom did you    and problem                          different rhymes                    question</w:t>
      </w:r>
    </w:p>
    <w:p>
      <w:r>
        <w:t>recite simple rhymes        recite the rhyme   solving                                                                  s</w:t>
      </w:r>
    </w:p>
    <w:p>
      <w:r>
        <w:t>b) perform simple           with?                                                   rhymes.</w:t>
      </w:r>
    </w:p>
    <w:p>
      <w:r>
        <w:t>rhymes for                  3. Which rhyme</w:t>
      </w:r>
    </w:p>
    <w:p>
      <w:r>
        <w:t>entertainment               did you love                                            learner to perform</w:t>
      </w:r>
    </w:p>
    <w:p>
      <w:r>
        <w:t>most?                                                   simple rhymes</w:t>
      </w:r>
    </w:p>
    <w:p>
      <w:r>
        <w:t>through</w:t>
      </w:r>
    </w:p>
    <w:p>
      <w:r>
        <w:t>dramatization.</w:t>
      </w:r>
    </w:p>
    <w:p/>
    <w:p>
      <w:r>
        <w:t>interact with each</w:t>
      </w:r>
    </w:p>
    <w:p>
      <w:r>
        <w:t>other during play to</w:t>
      </w:r>
    </w:p>
    <w:p>
      <w:r>
        <w:t>enhance social play.</w:t>
      </w:r>
    </w:p>
    <w:p/>
    <w:p>
      <w:r>
        <w:t>sing and perform</w:t>
      </w:r>
    </w:p>
    <w:p>
      <w:r>
        <w:t>actions rhymes e.g.</w:t>
      </w:r>
    </w:p>
    <w:p>
      <w:r>
        <w:t>Baa baa black sheep</w:t>
      </w:r>
    </w:p>
    <w:p>
      <w:r>
        <w:t>appreciate self and</w:t>
      </w:r>
    </w:p>
    <w:p>
      <w:r>
        <w:t>others talents as they</w:t>
      </w:r>
    </w:p>
    <w:p>
      <w:r>
        <w:t>perform simple</w:t>
      </w:r>
    </w:p>
    <w:p>
      <w:r>
        <w:t>rhymes</w:t>
      </w:r>
    </w:p>
    <w:p/>
    <w:p>
      <w:r>
        <w:t>1 1   Musical   By the end of the sub-                         Communication       Love                                      Realia     .Observa</w:t>
      </w:r>
    </w:p>
    <w:p>
      <w:r>
        <w:t>0     Rhymes    strand the learner should   What rhyme did     and collaboration   Respect          Organize learners in     Charts     tion</w:t>
      </w:r>
    </w:p>
    <w:p>
      <w:r>
        <w:t>be able to;                 you recite?        Critical thinking   Responsibility   groups to recite         pictures   2.Oral</w:t>
      </w:r>
    </w:p>
    <w:p>
      <w:r>
        <w:t>2. Whom did you    and problem                          different rhymes                    question</w:t>
      </w:r>
    </w:p>
    <w:p>
      <w:r>
        <w:t>a) recite a range of        recite the rhyme   solving                                                                  s</w:t>
      </w:r>
    </w:p>
    <w:p>
      <w:r>
        <w:t>musical rhymes to           with?                                                   rhymes.</w:t>
      </w:r>
    </w:p>
    <w:p>
      <w:r>
        <w:t>enhance creativity          3. Which rhyme</w:t>
      </w:r>
    </w:p>
    <w:p>
      <w:r>
        <w:t>b) appreciate others        did you love                                            learner to perform</w:t>
      </w:r>
    </w:p>
    <w:p>
      <w:r>
        <w:t>talents as they perform     most?                                                   simple rhymes</w:t>
      </w:r>
    </w:p>
    <w:p>
      <w:r>
        <w:t>simple rhymes                                                                       through</w:t>
      </w:r>
    </w:p>
    <w:p>
      <w:r>
        <w:t>dramatization.</w:t>
      </w:r>
    </w:p>
    <w:p/>
    <w:p>
      <w:r>
        <w:t>interact with each</w:t>
      </w:r>
    </w:p>
    <w:p>
      <w:r>
        <w:t>other during play to</w:t>
      </w:r>
    </w:p>
    <w:p>
      <w:r>
        <w:t>enhance social play.</w:t>
      </w:r>
    </w:p>
    <w:p/>
    <w:p>
      <w:r>
        <w:t>sing and perform</w:t>
      </w:r>
    </w:p>
    <w:p>
      <w:r>
        <w:t>actions rhymes e.g.</w:t>
      </w:r>
    </w:p>
    <w:p>
      <w:r>
        <w:t>Baa baa black sheep</w:t>
      </w:r>
    </w:p>
    <w:p/>
    <w:p>
      <w:r>
        <w:t>appreciate self and</w:t>
      </w:r>
    </w:p>
    <w:p>
      <w:r>
        <w:t>others talents as they</w:t>
      </w:r>
    </w:p>
    <w:p>
      <w:r>
        <w:t>perform simple</w:t>
      </w:r>
    </w:p>
    <w:p>
      <w:r>
        <w:t>rhymes</w:t>
      </w:r>
    </w:p>
    <w:p/>
    <w:p>
      <w:r>
        <w:t>1 1   Musical   By the end of the sub-                         Communication       Love                                      Realia     .Observa</w:t>
      </w:r>
    </w:p>
    <w:p>
      <w:r>
        <w:t>1     Rhymes    strand the learner should   What rhyme did     and collaboration   Respect          Organize learners in     Charts     tion</w:t>
      </w:r>
    </w:p>
    <w:p>
      <w:r>
        <w:t>be able to;                 you recite?        Critical thinking   Responsibility   groups to recite         pictures   2.Oral</w:t>
      </w:r>
    </w:p>
    <w:p>
      <w:r>
        <w:t>a) appreciate others        2. Whom did you    and problem                          different rhymes                    question</w:t>
      </w:r>
    </w:p>
    <w:p>
      <w:r>
        <w:t>talents as they perform     recite the rhyme   solving                                                                  s</w:t>
      </w:r>
    </w:p>
    <w:p>
      <w:r>
        <w:t>simple rhymes               with?                                                   rhymes.</w:t>
      </w:r>
    </w:p>
    <w:p>
      <w:r>
        <w:t>3. Which rhyme</w:t>
      </w:r>
    </w:p>
    <w:p>
      <w:r>
        <w:t>did you love                                            learner to perform</w:t>
      </w:r>
    </w:p>
    <w:p>
      <w:r>
        <w:t>most?                                                   simple rhymes</w:t>
      </w:r>
    </w:p>
    <w:p>
      <w:r>
        <w:t>through</w:t>
      </w:r>
    </w:p>
    <w:p>
      <w:r>
        <w:t>dramatization.</w:t>
      </w:r>
    </w:p>
    <w:p/>
    <w:p>
      <w:r>
        <w:t>interact with each</w:t>
      </w:r>
    </w:p>
    <w:p>
      <w:r>
        <w:t>other during play to</w:t>
      </w:r>
    </w:p>
    <w:p>
      <w:r>
        <w:t>enhance social play.</w:t>
      </w:r>
    </w:p>
    <w:p>
      <w:r>
        <w:t>sing and perform</w:t>
      </w:r>
    </w:p>
    <w:p>
      <w:r>
        <w:t>actions rhymes e.g.</w:t>
      </w:r>
    </w:p>
    <w:p>
      <w:r>
        <w:t>Baa baa black sheep</w:t>
      </w:r>
    </w:p>
    <w:p>
      <w:r>
        <w:t>s to</w:t>
      </w:r>
    </w:p>
    <w:p>
      <w:r>
        <w:t>appreciate self and</w:t>
      </w:r>
    </w:p>
    <w:p>
      <w:r>
        <w:t>others talents as they</w:t>
      </w:r>
    </w:p>
    <w:p>
      <w:r>
        <w:t>perform simple</w:t>
      </w:r>
    </w:p>
    <w:p>
      <w:r>
        <w:t>rhymes</w:t>
      </w:r>
    </w:p>
    <w:p/>
    <w:p>
      <w:r>
        <w:t>1 1              By the end of the sub-                         Communication       Love                                      Realia     .Observa</w:t>
      </w:r>
    </w:p>
    <w:p>
      <w:r>
        <w:t>2     Rhythmic   strand the learner should   Which rhythmic     and collaboration   Respect          Guide learners to        Charts     tion</w:t>
      </w:r>
    </w:p>
    <w:p>
      <w:r>
        <w:t>Patterns   be able to;                 pattern do you     Critical thinking   Responsibility   identify percussion      pictures   2.Oral</w:t>
      </w:r>
    </w:p>
    <w:p>
      <w:r>
        <w:t>a) identify musical         like playing?      and problem                          instruments                         question</w:t>
      </w:r>
    </w:p>
    <w:p>
      <w:r>
        <w:t>instruments used for        2. Which           solving</w:t>
      </w:r>
    </w:p>
    <w:p>
      <w:r>
        <w:t>performing rhythmic         percussion                                              guided to observe                   3.written</w:t>
      </w:r>
    </w:p>
    <w:p>
      <w:r>
        <w:t>patterns e.g. percussion    instruments                                             photos showing the                  question</w:t>
      </w:r>
    </w:p>
    <w:p>
      <w:r>
        <w:t>produce rhythmic                                        different percussion</w:t>
      </w:r>
    </w:p>
    <w:p>
      <w:r>
        <w:t>pattern?                                                instruments</w:t>
      </w:r>
    </w:p>
    <w:p/>
    <w:p>
      <w:r>
        <w:t>in small groups, pairs</w:t>
      </w:r>
    </w:p>
    <w:p>
      <w:r>
        <w:t>and individually to</w:t>
      </w:r>
    </w:p>
    <w:p>
      <w:r>
        <w:t>create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