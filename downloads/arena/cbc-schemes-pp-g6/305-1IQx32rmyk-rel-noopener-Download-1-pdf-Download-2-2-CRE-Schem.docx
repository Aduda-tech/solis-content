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1IQx32rmyk rel noopener Download 1 pdf Download 2 2 CRE Schem</w:t>
      </w:r>
    </w:p>
    <w:p>
      <w:r>
        <w:t>CRE SCHEME OF WORK GRADE 4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4 TERM 3</w:t>
      </w:r>
    </w:p>
    <w:p>
      <w:r>
        <w:t>Wee   Lsn Strand/Theme   Sub strand         Specific learning outcomes        Key inquiry      Learning experiences           Learning          Assessmen    R</w:t>
      </w:r>
    </w:p>
    <w:p>
      <w:r>
        <w:t>k                                                                             Questions                                       Resources         t methods    efl</w:t>
      </w:r>
    </w:p>
    <w:p/>
    <w:p>
      <w:r>
        <w:t>1     1   CHRISTIAN                       By the end of the Sub-strand,       What is          • In pairs, learners to                          Oral</w:t>
      </w:r>
    </w:p>
    <w:p>
      <w:r>
        <w:t>VALUES                          the learner should be able to;      holiness?                                                         questions,</w:t>
      </w:r>
    </w:p>
    <w:p>
      <w:r>
        <w:t>read 1Corinthians 6:19-</w:t>
      </w:r>
    </w:p>
    <w:p>
      <w:r>
        <w:t>a. recognize that we need to                                                                           Portfolio,</w:t>
      </w:r>
    </w:p>
    <w:p>
      <w:r>
        <w:t>glorify God with our bodies as</w:t>
      </w:r>
    </w:p>
    <w:p>
      <w:r>
        <w:t>20                               Good news</w:t>
      </w:r>
    </w:p>
    <w:p>
      <w:r>
        <w:t>What can                                                          Observatio</w:t>
      </w:r>
    </w:p>
    <w:p>
      <w:r>
        <w:t>written in 1 Corinthians 6: 19-   make us          • In pairs, learners to list   bible, Children</w:t>
      </w:r>
    </w:p>
    <w:p>
      <w:r>
        <w:t>n, QA,</w:t>
      </w:r>
    </w:p>
    <w:p>
      <w:r>
        <w:t>20                                                 sins that do not please          bible, Bible</w:t>
      </w:r>
    </w:p>
    <w:p>
      <w:r>
        <w:t>unholy?                                                           Reciting,</w:t>
      </w:r>
    </w:p>
    <w:p>
      <w:r>
        <w:t>story books,</w:t>
      </w:r>
    </w:p>
    <w:p>
      <w:r>
        <w:t>b. acquire the value of holiness                      God                                              Authentic</w:t>
      </w:r>
    </w:p>
    <w:p>
      <w:r>
        <w:t>Avoiding sin                                                                                         hymn books,</w:t>
      </w:r>
    </w:p>
    <w:p>
      <w:r>
        <w:t>by keeping away from                               • In groups, learners to       Knowing God</w:t>
      </w:r>
    </w:p>
    <w:p>
      <w:r>
        <w:t>tests</w:t>
      </w:r>
    </w:p>
    <w:p>
      <w:r>
        <w:t>situations that lead to sin</w:t>
      </w:r>
    </w:p>
    <w:p>
      <w:r>
        <w:t>discuss how to avoid              CRE Grd.</w:t>
      </w:r>
    </w:p>
    <w:p>
      <w:r>
        <w:t>c. recite 1 Corinthians 6:19 on</w:t>
      </w:r>
    </w:p>
    <w:p>
      <w:r>
        <w:t>leading holy lives                                 situations that lead to        Learners book</w:t>
      </w:r>
    </w:p>
    <w:p>
      <w:r>
        <w:t>d. appreciate the body as the                         sins                            Pg. 128-130</w:t>
      </w:r>
    </w:p>
    <w:p>
      <w:r>
        <w:t>temple of the Holy Spirit                          • Learners to sing a song</w:t>
      </w:r>
    </w:p>
    <w:p>
      <w:r>
        <w:t>on holiness</w:t>
      </w:r>
    </w:p>
    <w:p>
      <w:r>
        <w:t>2                                   By the end of the Sub-strand,       What is          • In pairs, learners to                          Oral</w:t>
      </w:r>
    </w:p>
    <w:p>
      <w:r>
        <w:t>the learner should be able to;      holiness?        read 1Corinthians 6:19-                          questions,</w:t>
      </w:r>
    </w:p>
    <w:p>
      <w:r>
        <w:t>a. recognize that we need to                                                                           Portfolio,</w:t>
      </w:r>
    </w:p>
    <w:p>
      <w:r>
        <w:t>glorify God with our bodies as</w:t>
      </w:r>
    </w:p>
    <w:p>
      <w:r>
        <w:t>20                               Good news</w:t>
      </w:r>
    </w:p>
    <w:p>
      <w:r>
        <w:t>What can                                                          Observatio</w:t>
      </w:r>
    </w:p>
    <w:p>
      <w:r>
        <w:t>written in 1 Corinthians 6: 19-   make us          • In pairs, learners to list   bible, Children</w:t>
      </w:r>
    </w:p>
    <w:p>
      <w:r>
        <w:t>n, QA,</w:t>
      </w:r>
    </w:p>
    <w:p>
      <w:r>
        <w:t>20                                                 sins that do not please          bible, Bible</w:t>
      </w:r>
    </w:p>
    <w:p>
      <w:r>
        <w:t>unholy?                                                           Reciting,</w:t>
      </w:r>
    </w:p>
    <w:p>
      <w:r>
        <w:t>story books,</w:t>
      </w:r>
    </w:p>
    <w:p>
      <w:r>
        <w:t>b. acquire the value of holiness                      God                                              Authentic</w:t>
      </w:r>
    </w:p>
    <w:p>
      <w:r>
        <w:t>Avoiding sin                                                                                         hymn books,</w:t>
      </w:r>
    </w:p>
    <w:p>
      <w:r>
        <w:t>by keeping away from                               • In groups, learners to       Knowing God</w:t>
      </w:r>
    </w:p>
    <w:p>
      <w:r>
        <w:t>tests</w:t>
      </w:r>
    </w:p>
    <w:p>
      <w:r>
        <w:t>situations that lead to sin</w:t>
      </w:r>
    </w:p>
    <w:p>
      <w:r>
        <w:t>discuss how to avoid              CRE Grd.</w:t>
      </w:r>
    </w:p>
    <w:p>
      <w:r>
        <w:t>c. recite 1 Corinthians 6:19 on</w:t>
      </w:r>
    </w:p>
    <w:p>
      <w:r>
        <w:t>leading holy lives                                 situations that lead to        Learners book</w:t>
      </w:r>
    </w:p>
    <w:p>
      <w:r>
        <w:t>d. appreciate the body as the                         sins                            Pg. 128-130</w:t>
      </w:r>
    </w:p>
    <w:p>
      <w:r>
        <w:t>temple of the Holy Spirit                          • Learners to sing a song</w:t>
      </w:r>
    </w:p>
    <w:p>
      <w:r>
        <w:t>on holiness</w:t>
      </w:r>
    </w:p>
    <w:p>
      <w:r>
        <w:t>3   THE                             By the end of the Sub-strand,       What is a        • learners to read Matthew       Good news       Oral</w:t>
      </w:r>
    </w:p>
    <w:p>
      <w:r>
        <w:t>CHURCH                          the learner should be able to;      Church?          21:12-14                       bible, Children   questions,</w:t>
      </w:r>
    </w:p>
    <w:p>
      <w:r>
        <w:t>a. read Matthew 21:12-14 and                           • Learners to read               bible, Bible    Portfolio,</w:t>
      </w:r>
    </w:p>
    <w:p>
      <w:r>
        <w:t>say the importance of              How can you      1Corithinians 14:26                              Observatio</w:t>
      </w:r>
    </w:p>
    <w:p>
      <w:r>
        <w:t>Respecting the                                       show respect                                     story books,</w:t>
      </w:r>
    </w:p>
    <w:p>
      <w:r>
        <w:t>Church         respecting the Church                               • In groups, learners to       Knowing God       n, QA,</w:t>
      </w:r>
    </w:p>
    <w:p>
      <w:r>
        <w:t>b. participate in Church              in the Church?</w:t>
      </w:r>
    </w:p>
    <w:p>
      <w:r>
        <w:t>discuss ways they serve God       CRE Grd.       Reciting,</w:t>
      </w:r>
    </w:p>
    <w:p>
      <w:r>
        <w:t>activities as outlined in 1                         in Church                                        Authentic</w:t>
      </w:r>
    </w:p>
    <w:p>
      <w:r>
        <w:t>Corinthians 14:26 to grow          What do you                                     Learners book</w:t>
      </w:r>
    </w:p>
    <w:p>
      <w:r>
        <w:t>do in Church                                     Pg. 131-134      tests</w:t>
      </w:r>
    </w:p>
    <w:p>
      <w:r>
        <w:t>spiritually</w:t>
      </w:r>
    </w:p>
    <w:p>
      <w:r>
        <w:t>c. appreciate the Church as a                        • In pairs, learners to list</w:t>
      </w:r>
    </w:p>
    <w:p>
      <w:r>
        <w:t>house of worship                                  ways of respecting the church</w:t>
      </w:r>
    </w:p>
    <w:p>
      <w:r>
        <w:t>• Learners to write a poem</w:t>
      </w:r>
    </w:p>
    <w:p>
      <w:r>
        <w:t>about respecting the Church</w:t>
      </w:r>
    </w:p>
    <w:p>
      <w:r>
        <w:t>• Learners to sing a song</w:t>
      </w:r>
    </w:p>
    <w:p>
      <w:r>
        <w:t>related to serving God</w:t>
      </w:r>
    </w:p>
    <w:p>
      <w:r>
        <w:t>2   1                                   By the end of the Sub-strand,      What is a        • learners to read Matthew                          Oral</w:t>
      </w:r>
    </w:p>
    <w:p>
      <w:r>
        <w:t>the learner should be able to;     Church?          21:12-14                                            questions,</w:t>
      </w:r>
    </w:p>
    <w:p>
      <w:r>
        <w:t>a. read Matthew 21:12-14 and                            • Learners to read                                  Portfolio,</w:t>
      </w:r>
    </w:p>
    <w:p>
      <w:r>
        <w:t>say the importance of                                                                    Good news</w:t>
      </w:r>
    </w:p>
    <w:p>
      <w:r>
        <w:t>How can you      1Corithinians 14:26                                 Observatio</w:t>
      </w:r>
    </w:p>
    <w:p>
      <w:r>
        <w:t>respecting the Church                                                                  bible, Children</w:t>
      </w:r>
    </w:p>
    <w:p>
      <w:r>
        <w:t>show respect     • In groups, learners to                            n, QA,</w:t>
      </w:r>
    </w:p>
    <w:p>
      <w:r>
        <w:t>b. participate in Church                                                                    bible, Bible</w:t>
      </w:r>
    </w:p>
    <w:p>
      <w:r>
        <w:t>in the Church?   discuss ways they serve God                         Reciting,</w:t>
      </w:r>
    </w:p>
    <w:p>
      <w:r>
        <w:t>Serving God in    activities as outlined in 1                                                             story books,</w:t>
      </w:r>
    </w:p>
    <w:p>
      <w:r>
        <w:t>in Church                                           Authentic</w:t>
      </w:r>
    </w:p>
    <w:p>
      <w:r>
        <w:t>Church         Corinthians 14:26 to grow                                                              Knowing God</w:t>
      </w:r>
    </w:p>
    <w:p>
      <w:r>
        <w:t>What do you      • In pairs, learners to list                        tests</w:t>
      </w:r>
    </w:p>
    <w:p>
      <w:r>
        <w:t>spiritually                                                                               CRE Grd.</w:t>
      </w:r>
    </w:p>
    <w:p>
      <w:r>
        <w:t>c. appreciate the Church as a          do in Church     ways of respecting the church</w:t>
      </w:r>
    </w:p>
    <w:p>
      <w:r>
        <w:t>Learners book</w:t>
      </w:r>
    </w:p>
    <w:p>
      <w:r>
        <w:t>house of worship                                     • Learners to write a poem</w:t>
      </w:r>
    </w:p>
    <w:p>
      <w:r>
        <w:t>Pg. 134-137</w:t>
      </w:r>
    </w:p>
    <w:p>
      <w:r>
        <w:t>about respecting the Church</w:t>
      </w:r>
    </w:p>
    <w:p>
      <w:r>
        <w:t>• Learners to sing a song</w:t>
      </w:r>
    </w:p>
    <w:p>
      <w:r>
        <w:t>related to serving God</w:t>
      </w:r>
    </w:p>
    <w:p>
      <w:r>
        <w:t>2                                   By the end of the Sub-strand,      How many         • Learners to read Matthew                          Oral</w:t>
      </w:r>
    </w:p>
    <w:p>
      <w:r>
        <w:t>the learner should be able to;     disciples did    10:1-4 and list the disciples                       questions,</w:t>
      </w:r>
    </w:p>
    <w:p>
      <w:r>
        <w:t>a. read Matthew 10: 1-4 to           Jesus            of Jesus Christ                                     Portfolio,</w:t>
      </w:r>
    </w:p>
    <w:p>
      <w:r>
        <w:t>identify the first disciples of   Christ have?     • sort the names of the 12                          Observatio</w:t>
      </w:r>
    </w:p>
    <w:p>
      <w:r>
        <w:t>Jesus Christ                                       disciples by using flash cards      Good news       n, QA,</w:t>
      </w:r>
    </w:p>
    <w:p>
      <w:r>
        <w:t>b. describe how the early church     What happened</w:t>
      </w:r>
    </w:p>
    <w:p>
      <w:r>
        <w:t>• Learners to search for the      bible, Children   Reciting,</w:t>
      </w:r>
    </w:p>
    <w:p>
      <w:r>
        <w:t>was started as outlined in Acts   after Peter</w:t>
      </w:r>
    </w:p>
    <w:p>
      <w:r>
        <w:t>preached?        names of the disciples in a         bible, Bible    Authentic</w:t>
      </w:r>
    </w:p>
    <w:p>
      <w:r>
        <w:t>2:38 -41</w:t>
      </w:r>
    </w:p>
    <w:p>
      <w:r>
        <w:t>The disciples of                                                       word puzzle                        story books,     tests</w:t>
      </w:r>
    </w:p>
    <w:p>
      <w:r>
        <w:t>c. desire to turn away from sins</w:t>
      </w:r>
    </w:p>
    <w:p>
      <w:r>
        <w:t>Jesus Christ</w:t>
      </w:r>
    </w:p>
    <w:p>
      <w:r>
        <w:t>as stated in Acts 2:38                             • Learners to watch a video       Knowing God</w:t>
      </w:r>
    </w:p>
    <w:p>
      <w:r>
        <w:t>clip on the twelve disciples         CRE Grd.</w:t>
      </w:r>
    </w:p>
    <w:p>
      <w:r>
        <w:t>• Learners to read Acts 2:38 -    Learners book</w:t>
      </w:r>
    </w:p>
    <w:p>
      <w:r>
        <w:t>41on how the early church          Pg. 138-139</w:t>
      </w:r>
    </w:p>
    <w:p>
      <w:r>
        <w:t>was started</w:t>
      </w:r>
    </w:p>
    <w:p>
      <w:r>
        <w:t>• Learners to role play the</w:t>
      </w:r>
    </w:p>
    <w:p>
      <w:r>
        <w:t>birth of the early church</w:t>
      </w:r>
    </w:p>
    <w:p>
      <w:r>
        <w:t>• Learners to repent their sins</w:t>
      </w:r>
    </w:p>
    <w:p>
      <w:r>
        <w:t>3   The Church                      By the end of the Sub-strand,      How many         • Learners to read Matthew          Good news       Oral</w:t>
      </w:r>
    </w:p>
    <w:p>
      <w:r>
        <w:t>the learner should be able to;     disciples did    10:1-4 and list the disciples     bible, Children   questions,</w:t>
      </w:r>
    </w:p>
    <w:p>
      <w:r>
        <w:t>Jesus</w:t>
      </w:r>
    </w:p>
    <w:p>
      <w:r>
        <w:t>The disciples of a. read Matthew 10: 1-4 to                            of Jesus Christ                     bible, Bible    Portfolio,</w:t>
      </w:r>
    </w:p>
    <w:p>
      <w:r>
        <w:t>identify the first disciples of   Christ have?     • sort the names of the 12                          Observatio</w:t>
      </w:r>
    </w:p>
    <w:p>
      <w:r>
        <w:t>Jesus Christ                                                                                             story books,</w:t>
      </w:r>
    </w:p>
    <w:p>
      <w:r>
        <w:t>Jesus Christ                                       disciples by using flash cards     hymn books,      n, QA,</w:t>
      </w:r>
    </w:p>
    <w:p>
      <w:r>
        <w:t>What happened</w:t>
      </w:r>
    </w:p>
    <w:p>
      <w:r>
        <w:t>• Learners to search for the      Knowing God       Reciting,</w:t>
      </w:r>
    </w:p>
    <w:p>
      <w:r>
        <w:t>after Peter</w:t>
      </w:r>
    </w:p>
    <w:p>
      <w:r>
        <w:t>b. describe how the early church     preached?          names of the disciples in a         CRE Grd.        Authentic</w:t>
      </w:r>
    </w:p>
    <w:p>
      <w:r>
        <w:t>was started as outlined in Acts                      word puzzle                       Learners book     tests</w:t>
      </w:r>
    </w:p>
    <w:p>
      <w:r>
        <w:t>2:38 -41                                             • Learners to watch a video        Pg. 138-139</w:t>
      </w:r>
    </w:p>
    <w:p>
      <w:r>
        <w:t>c. desire to turn away from sins                        clip on the twelve disciples</w:t>
      </w:r>
    </w:p>
    <w:p>
      <w:r>
        <w:t>as stated in Acts 2:38                               • Learners to read Acts 2:38 -</w:t>
      </w:r>
    </w:p>
    <w:p>
      <w:r>
        <w:t>41on how the early church</w:t>
      </w:r>
    </w:p>
    <w:p>
      <w:r>
        <w:t>was started</w:t>
      </w:r>
    </w:p>
    <w:p>
      <w:r>
        <w:t>• Learners to role play the</w:t>
      </w:r>
    </w:p>
    <w:p>
      <w:r>
        <w:t>birth of the early church</w:t>
      </w:r>
    </w:p>
    <w:p>
      <w:r>
        <w:t>• Learners to repent their sins</w:t>
      </w:r>
    </w:p>
    <w:p>
      <w:r>
        <w:t>3   1                   By the end of the Sub-strand,        How many           • Learners to read Matthew                          Oral</w:t>
      </w:r>
    </w:p>
    <w:p>
      <w:r>
        <w:t>the learner should be able to;       disciples did      10:1-4 and list the disciples                       questions,</w:t>
      </w:r>
    </w:p>
    <w:p>
      <w:r>
        <w:t>a. read Matthew 10: 1-4 to             Jesus              of Jesus Christ                                     Portfolio,</w:t>
      </w:r>
    </w:p>
    <w:p>
      <w:r>
        <w:t>identify the first disciples of     Christ have?       • sort the names of the 12          Good news       Observatio</w:t>
      </w:r>
    </w:p>
    <w:p>
      <w:r>
        <w:t>Jesus Christ                                           disciples by using flash cards    bible, Children   n, QA,</w:t>
      </w:r>
    </w:p>
    <w:p>
      <w:r>
        <w:t>What happened</w:t>
      </w:r>
    </w:p>
    <w:p>
      <w:r>
        <w:t>b. describe how the early church                          • Learners to search for the        bible, Bible    Reciting,</w:t>
      </w:r>
    </w:p>
    <w:p>
      <w:r>
        <w:t>after Peter</w:t>
      </w:r>
    </w:p>
    <w:p>
      <w:r>
        <w:t>How the early    was started as outlined in Acts                        names of the disciples in a        story books,     Authentic</w:t>
      </w:r>
    </w:p>
    <w:p>
      <w:r>
        <w:t>preached?</w:t>
      </w:r>
    </w:p>
    <w:p>
      <w:r>
        <w:t>church was      2:38 -41                                               word puzzle                        hymn books,      tests</w:t>
      </w:r>
    </w:p>
    <w:p>
      <w:r>
        <w:t>started    c. desire to turn away from sins                          • Learners to watch a video       Knowing God</w:t>
      </w:r>
    </w:p>
    <w:p>
      <w:r>
        <w:t>as stated in Acts 2:38                                 clip on the twelve disciples         CRE Grd.</w:t>
      </w:r>
    </w:p>
    <w:p>
      <w:r>
        <w:t>• Learners to read Acts 2:38 -    Learners book</w:t>
      </w:r>
    </w:p>
    <w:p>
      <w:r>
        <w:t>41on how the early church          Pg. 140-141</w:t>
      </w:r>
    </w:p>
    <w:p>
      <w:r>
        <w:t>was started</w:t>
      </w:r>
    </w:p>
    <w:p>
      <w:r>
        <w:t>• Learners to role play the</w:t>
      </w:r>
    </w:p>
    <w:p>
      <w:r>
        <w:t>birth of the early church</w:t>
      </w:r>
    </w:p>
    <w:p>
      <w:r>
        <w:t>2                   By the end of the Sub-strand,        Where were         • Learners to sing a song                           Oral</w:t>
      </w:r>
    </w:p>
    <w:p>
      <w:r>
        <w:t>the learner should be able to;       believers first    related to standing firm in the                     questions,</w:t>
      </w:r>
    </w:p>
    <w:p>
      <w:r>
        <w:t>a. name the city where believers       called             Christian faith                                     Portfolio,</w:t>
      </w:r>
    </w:p>
    <w:p>
      <w:r>
        <w:t>were first called Christians        Christians?        • Learners to read Acts 11: 26                      Observatio</w:t>
      </w:r>
    </w:p>
    <w:p>
      <w:r>
        <w:t>b. describe how Stephen was                               and say where believers were        Good news       n, QA,</w:t>
      </w:r>
    </w:p>
    <w:p>
      <w:r>
        <w:t>stoned for standing firm in his     Why should                                           bible, Children</w:t>
      </w:r>
    </w:p>
    <w:p>
      <w:r>
        <w:t>first called Christians                             Reciting,</w:t>
      </w:r>
    </w:p>
    <w:p>
      <w:r>
        <w:t>faith.                              you stand firm                                         bible, Bible</w:t>
      </w:r>
    </w:p>
    <w:p>
      <w:r>
        <w:t>Standing firm c. explain why he/she should not       in your            • Learners to identify                              Authentic</w:t>
      </w:r>
    </w:p>
    <w:p>
      <w:r>
        <w:t>Antioch, from a Bible map          story books,     tests</w:t>
      </w:r>
    </w:p>
    <w:p>
      <w:r>
        <w:t>in the faith    join ungodly groups.                Christian faith?</w:t>
      </w:r>
    </w:p>
    <w:p>
      <w:r>
        <w:t>• In groups, learners to read      hymn books,</w:t>
      </w:r>
    </w:p>
    <w:p>
      <w:r>
        <w:t>the first  d. acquire the virtue of</w:t>
      </w:r>
    </w:p>
    <w:p>
      <w:r>
        <w:t>Christians                                         What are           Acts 7: 54-60 about how           Knowing God</w:t>
      </w:r>
    </w:p>
    <w:p>
      <w:r>
        <w:t>assertiveness and stand up for</w:t>
      </w:r>
    </w:p>
    <w:p>
      <w:r>
        <w:t>ungodly            Stephen was stoned to death          CRE Grd.</w:t>
      </w:r>
    </w:p>
    <w:p>
      <w:r>
        <w:t>his/her faith</w:t>
      </w:r>
    </w:p>
    <w:p>
      <w:r>
        <w:t>groups?            • Learners to explain why         Learners book</w:t>
      </w:r>
    </w:p>
    <w:p>
      <w:r>
        <w:t>they should not join ungodly       Pg. 142-143</w:t>
      </w:r>
    </w:p>
    <w:p>
      <w:r>
        <w:t>Why should         groups; radicalized groups,</w:t>
      </w:r>
    </w:p>
    <w:p>
      <w:r>
        <w:t>you not            groups that do not recognise</w:t>
      </w:r>
    </w:p>
    <w:p>
      <w:r>
        <w:t>join ungodly       Jesus Christ</w:t>
      </w:r>
    </w:p>
    <w:p>
      <w:r>
        <w:t>groups</w:t>
      </w:r>
    </w:p>
    <w:p>
      <w:r>
        <w:t>• Learners to list ways they</w:t>
      </w:r>
    </w:p>
    <w:p>
      <w:r>
        <w:t>can stand firm for their faith</w:t>
      </w:r>
    </w:p>
    <w:p/>
    <w:p>
      <w:r>
        <w:t>3                   By the end of the Sub-strand,       Where were         • Learners to sing a song                           Oral</w:t>
      </w:r>
    </w:p>
    <w:p>
      <w:r>
        <w:t>the learner should be able to;      believers first    related to standing firm in the                     questions,</w:t>
      </w:r>
    </w:p>
    <w:p>
      <w:r>
        <w:t>a. name the city where believers      called             Christian faith                                     Portfolio,</w:t>
      </w:r>
    </w:p>
    <w:p>
      <w:r>
        <w:t>were first called Christians       Christians?        • Learners to read Acts 11: 26                      Observatio</w:t>
      </w:r>
    </w:p>
    <w:p>
      <w:r>
        <w:t>b. describe how Stephen was                              and say where believers were                        n, QA,</w:t>
      </w:r>
    </w:p>
    <w:p>
      <w:r>
        <w:t>stoned for standing firm in his    Why should                                             Good news</w:t>
      </w:r>
    </w:p>
    <w:p>
      <w:r>
        <w:t>first called Christians                             Reciting,</w:t>
      </w:r>
    </w:p>
    <w:p>
      <w:r>
        <w:t>you stand firm                                       bible, Children</w:t>
      </w:r>
    </w:p>
    <w:p>
      <w:r>
        <w:t>faith.</w:t>
      </w:r>
    </w:p>
    <w:p>
      <w:r>
        <w:t>in your            • Learners to identify                              Authentic</w:t>
      </w:r>
    </w:p>
    <w:p>
      <w:r>
        <w:t>c. explain why he/she should not                                                             bible, Bible</w:t>
      </w:r>
    </w:p>
    <w:p>
      <w:r>
        <w:t>Christian faith?   Antioch, from a Bible map                           tests</w:t>
      </w:r>
    </w:p>
    <w:p>
      <w:r>
        <w:t>Standing firm                                                                                             story books,</w:t>
      </w:r>
    </w:p>
    <w:p>
      <w:r>
        <w:t>join ungodly groups.                                  • In groups, learners to read</w:t>
      </w:r>
    </w:p>
    <w:p>
      <w:r>
        <w:t>in Christian d. acquire the virtue of                                                                    hymn books,</w:t>
      </w:r>
    </w:p>
    <w:p>
      <w:r>
        <w:t>faith                                          What are           Acts 7: 54-60 about how</w:t>
      </w:r>
    </w:p>
    <w:p>
      <w:r>
        <w:t>assertiveness and stand up for                                                          Knowing God</w:t>
      </w:r>
    </w:p>
    <w:p>
      <w:r>
        <w:t>ungodly            Stephen was stoned to death</w:t>
      </w:r>
    </w:p>
    <w:p>
      <w:r>
        <w:t>CRE Grd.</w:t>
      </w:r>
    </w:p>
    <w:p>
      <w:r>
        <w:t>his/her faith                      groups?            • Learners to explain why</w:t>
      </w:r>
    </w:p>
    <w:p>
      <w:r>
        <w:t>Learners book</w:t>
      </w:r>
    </w:p>
    <w:p>
      <w:r>
        <w:t>they should not join ungodly</w:t>
      </w:r>
    </w:p>
    <w:p>
      <w:r>
        <w:t>Why should                                            Pg. 143-146</w:t>
      </w:r>
    </w:p>
    <w:p>
      <w:r>
        <w:t>groups; radicalized groups,</w:t>
      </w:r>
    </w:p>
    <w:p>
      <w:r>
        <w:t>you not            groups that do not recognise</w:t>
      </w:r>
    </w:p>
    <w:p>
      <w:r>
        <w:t>join ungodly       Jesus Christ</w:t>
      </w:r>
    </w:p>
    <w:p>
      <w:r>
        <w:t>groups</w:t>
      </w:r>
    </w:p>
    <w:p>
      <w:r>
        <w:t>• Learners to list ways they</w:t>
      </w:r>
    </w:p>
    <w:p>
      <w:r>
        <w:t>can stand firm for their faith</w:t>
      </w:r>
    </w:p>
    <w:p>
      <w:r>
        <w:t>4   1                   By the end of the Sub-strand,       Where were         • Learners to sing a song                           Oral</w:t>
      </w:r>
    </w:p>
    <w:p>
      <w:r>
        <w:t>the learner should be able to;      believers first    related to standing firm in the                     questions,</w:t>
      </w:r>
    </w:p>
    <w:p>
      <w:r>
        <w:t>a. name the city where believers     called             Christian faith                                     Portfolio,</w:t>
      </w:r>
    </w:p>
    <w:p>
      <w:r>
        <w:t>were first called Christians      Christians?        • Learners to read Acts 11: 26                      Observatio</w:t>
      </w:r>
    </w:p>
    <w:p>
      <w:r>
        <w:t>b. describe how Stephen was                             and say where believers were                        n, QA,</w:t>
      </w:r>
    </w:p>
    <w:p>
      <w:r>
        <w:t>stoned for standing firm in his   Why should                                             Good news</w:t>
      </w:r>
    </w:p>
    <w:p>
      <w:r>
        <w:t>first called Christians                             Reciting,</w:t>
      </w:r>
    </w:p>
    <w:p>
      <w:r>
        <w:t>you stand firm                                       bible, Children</w:t>
      </w:r>
    </w:p>
    <w:p>
      <w:r>
        <w:t>faith.</w:t>
      </w:r>
    </w:p>
    <w:p>
      <w:r>
        <w:t>in your            • Learners to identify                              Authentic</w:t>
      </w:r>
    </w:p>
    <w:p>
      <w:r>
        <w:t>c. explain why he/she should not                                                            bible, Bible</w:t>
      </w:r>
    </w:p>
    <w:p>
      <w:r>
        <w:t>Christian faith?   Antioch, from a Bible map                           tests</w:t>
      </w:r>
    </w:p>
    <w:p>
      <w:r>
        <w:t>story books,</w:t>
      </w:r>
    </w:p>
    <w:p>
      <w:r>
        <w:t>Ungodly         join ungodly groups.                                 • In groups, learners to read</w:t>
      </w:r>
    </w:p>
    <w:p>
      <w:r>
        <w:t>d. acquire the virtue of                                                                   hymn books,</w:t>
      </w:r>
    </w:p>
    <w:p>
      <w:r>
        <w:t>groups                                            What are           Acts 7: 54-60 about how</w:t>
      </w:r>
    </w:p>
    <w:p>
      <w:r>
        <w:t>assertiveness and stand up for                                                         Knowing God</w:t>
      </w:r>
    </w:p>
    <w:p>
      <w:r>
        <w:t>ungodly            Stephen was stoned to death</w:t>
      </w:r>
    </w:p>
    <w:p>
      <w:r>
        <w:t>CRE Grd.</w:t>
      </w:r>
    </w:p>
    <w:p>
      <w:r>
        <w:t>his/her faith                     groups?            • Learners to explain why</w:t>
      </w:r>
    </w:p>
    <w:p>
      <w:r>
        <w:t>Learners book</w:t>
      </w:r>
    </w:p>
    <w:p>
      <w:r>
        <w:t>they should not join ungodly</w:t>
      </w:r>
    </w:p>
    <w:p>
      <w:r>
        <w:t>Why should                                            Pg. 146-148</w:t>
      </w:r>
    </w:p>
    <w:p>
      <w:r>
        <w:t>groups; radicalized groups,</w:t>
      </w:r>
    </w:p>
    <w:p>
      <w:r>
        <w:t>you not            groups that do not recognise</w:t>
      </w:r>
    </w:p>
    <w:p>
      <w:r>
        <w:t>join ungodly       Jesus Christ</w:t>
      </w:r>
    </w:p>
    <w:p>
      <w:r>
        <w:t>groups</w:t>
      </w:r>
    </w:p>
    <w:p>
      <w:r>
        <w:t>• Learners to list ways they</w:t>
      </w:r>
    </w:p>
    <w:p>
      <w:r>
        <w:t>can stand firm for their faith</w:t>
      </w:r>
    </w:p>
    <w:p>
      <w:r>
        <w:t>2                   By the end of the Sub strand, the   What is            • Learners to sing a song           Good news       Oral</w:t>
      </w:r>
    </w:p>
    <w:p>
      <w:r>
        <w:t>The Lord’s     learner should                      prayer?            related to the Lord Prayers       bible, Children   questions,</w:t>
      </w:r>
    </w:p>
    <w:p>
      <w:r>
        <w:t>Prayer        be able to:                                                                                bible, Bible    Portfolio,</w:t>
      </w:r>
    </w:p>
    <w:p>
      <w:r>
        <w:t>a. read Matthew 6:9-13 on the                           • Learners to read Matthew         story books,     Observatio</w:t>
      </w:r>
    </w:p>
    <w:p>
      <w:r>
        <w:t>Lord’s prayer                      Why should        6:9-13                             hymn books,      n, QA,</w:t>
      </w:r>
    </w:p>
    <w:p>
      <w:r>
        <w:t>b. recite the Lord’s prayer and      you always         • Learners to discuss why it is   Knowing God       Reciting,</w:t>
      </w:r>
    </w:p>
    <w:p>
      <w:r>
        <w:t>pray to God always                pray as a          important to pray everyday          CRE Grd.        Authentic</w:t>
      </w:r>
    </w:p>
    <w:p>
      <w:r>
        <w:t>c. say a prayer to God every         Christian?         • Learners to recite the Lord’s   Learners book     tests</w:t>
      </w:r>
    </w:p>
    <w:p>
      <w:r>
        <w:t>day to grow spiritually                              prayer                             Pg. 148-151</w:t>
      </w:r>
    </w:p>
    <w:p>
      <w:r>
        <w:t>• Learners to record the</w:t>
      </w:r>
    </w:p>
    <w:p>
      <w:r>
        <w:t>number of times they pray</w:t>
      </w:r>
    </w:p>
    <w:p>
      <w:r>
        <w:t>per week</w:t>
      </w:r>
    </w:p>
    <w:p>
      <w:r>
        <w:t>3                   By the end of the Sub strand, the   What is            • Learners to sing a song                           Oral</w:t>
      </w:r>
    </w:p>
    <w:p>
      <w:r>
        <w:t>learner should                                                                             Good news</w:t>
      </w:r>
    </w:p>
    <w:p>
      <w:r>
        <w:t>prayer?            related to the Lord Prayers                         questions,</w:t>
      </w:r>
    </w:p>
    <w:p>
      <w:r>
        <w:t>be able to:                                                                              bible, Children</w:t>
      </w:r>
    </w:p>
    <w:p>
      <w:r>
        <w:t>• Learners to read Matthew                          Portfolio,</w:t>
      </w:r>
    </w:p>
    <w:p>
      <w:r>
        <w:t>a. read Matthew 6:9-13 on the                                                               bible, Bible</w:t>
      </w:r>
    </w:p>
    <w:p>
      <w:r>
        <w:t>Why should        6:9-13                                              Observatio</w:t>
      </w:r>
    </w:p>
    <w:p>
      <w:r>
        <w:t>Lord’s prayer                                                                           story books,</w:t>
      </w:r>
    </w:p>
    <w:p>
      <w:r>
        <w:t>you always         • Learners to discuss why it is                     n, QA,</w:t>
      </w:r>
    </w:p>
    <w:p>
      <w:r>
        <w:t>The Lord’s    b. recite the Lord’s prayer and                                                            hymn books,</w:t>
      </w:r>
    </w:p>
    <w:p>
      <w:r>
        <w:t>pray as a          important to pray everyday                          Reciting,</w:t>
      </w:r>
    </w:p>
    <w:p>
      <w:r>
        <w:t>Prayer          pray to God always                                                                     Knowing God</w:t>
      </w:r>
    </w:p>
    <w:p>
      <w:r>
        <w:t>Christian?         • Learners to recite the Lord’s                     Authentic</w:t>
      </w:r>
    </w:p>
    <w:p>
      <w:r>
        <w:t>c. say a prayer to God every                                                                 CRE Grd.</w:t>
      </w:r>
    </w:p>
    <w:p>
      <w:r>
        <w:t>prayer                                              tests</w:t>
      </w:r>
    </w:p>
    <w:p>
      <w:r>
        <w:t>day to grow spiritually                                                                Learners book</w:t>
      </w:r>
    </w:p>
    <w:p>
      <w:r>
        <w:t>• Learners to record the</w:t>
      </w:r>
    </w:p>
    <w:p>
      <w:r>
        <w:t>Pg. 148-151</w:t>
      </w:r>
    </w:p>
    <w:p>
      <w:r>
        <w:t>number of times they pray</w:t>
      </w:r>
    </w:p>
    <w:p>
      <w:r>
        <w:t>per week</w:t>
      </w:r>
    </w:p>
    <w:p>
      <w:r>
        <w:t>5   1                   By the end of the Sub strand, the                      • Learners to sing a song                           Oral</w:t>
      </w:r>
    </w:p>
    <w:p>
      <w:r>
        <w:t>learner should                                         related to the Lord Prayers         Good news       questions,</w:t>
      </w:r>
    </w:p>
    <w:p>
      <w:r>
        <w:t>What is</w:t>
      </w:r>
    </w:p>
    <w:p>
      <w:r>
        <w:t>be able to:                                            • Learners to read Matthew        bible, Children   Portfolio,</w:t>
      </w:r>
    </w:p>
    <w:p>
      <w:r>
        <w:t>a. read Matthew 6:9-13 on the         prayer?</w:t>
      </w:r>
    </w:p>
    <w:p>
      <w:r>
        <w:t>6:9-13                              bible, Bible    Observatio</w:t>
      </w:r>
    </w:p>
    <w:p>
      <w:r>
        <w:t>Lord’s prayer                                         • Learners to discuss why it is    story books,     n, QA,</w:t>
      </w:r>
    </w:p>
    <w:p>
      <w:r>
        <w:t>Why we should b. recite the Lord’s prayer and        Why should        important to pray everyday         hymn books,      Reciting,</w:t>
      </w:r>
    </w:p>
    <w:p>
      <w:r>
        <w:t>always pray     pray to God always                 you always         • Learners to recite the Lord’s   Knowing God       Authentic</w:t>
      </w:r>
    </w:p>
    <w:p>
      <w:r>
        <w:t>c. say a prayer to God every          pray as a          prayer                               CRE Grd.       tests</w:t>
      </w:r>
    </w:p>
    <w:p>
      <w:r>
        <w:t>day to grow spiritually            Christian?         • Learners to record the          Learners book</w:t>
      </w:r>
    </w:p>
    <w:p>
      <w:r>
        <w:t>number of times they pray          Pg. 150-151</w:t>
      </w:r>
    </w:p>
    <w:p>
      <w:r>
        <w:t>per week</w:t>
      </w:r>
    </w:p>
    <w:p>
      <w:r>
        <w:t>2                   By the end of the Sub strand, the   Which is the       • In pairs learners to read                         Oral</w:t>
      </w:r>
    </w:p>
    <w:p>
      <w:r>
        <w:t>learner should                      fruit of                                               Good news</w:t>
      </w:r>
    </w:p>
    <w:p>
      <w:r>
        <w:t>Galatians 5: 22-23                                  questions,</w:t>
      </w:r>
    </w:p>
    <w:p>
      <w:r>
        <w:t>be able to:                         the Holy Spirit?                                     bible, Children</w:t>
      </w:r>
    </w:p>
    <w:p>
      <w:r>
        <w:t>• Learners to list the fruit of                     Portfolio,</w:t>
      </w:r>
    </w:p>
    <w:p>
      <w:r>
        <w:t>a. list the fruit of the Holy                                                               bible, Bible</w:t>
      </w:r>
    </w:p>
    <w:p>
      <w:r>
        <w:t>the Holy Spirit; love, joy,                         Observatio</w:t>
      </w:r>
    </w:p>
    <w:p>
      <w:r>
        <w:t>Identifying the  Spirit as written in               Why should                                            story books,</w:t>
      </w:r>
    </w:p>
    <w:p>
      <w:r>
        <w:t>peace, patience, kindness,                          n, QA,</w:t>
      </w:r>
    </w:p>
    <w:p>
      <w:r>
        <w:t>fruit of the   Galatians 5:22-23                  you have                                              hymn books,</w:t>
      </w:r>
    </w:p>
    <w:p>
      <w:r>
        <w:t>Holy Spirit b. portray the fruit of the Holy</w:t>
      </w:r>
    </w:p>
    <w:p>
      <w:r>
        <w:t>goodness, faithfulness,                             Reciting,</w:t>
      </w:r>
    </w:p>
    <w:p>
      <w:r>
        <w:t>the fruit of the                                     Knowing God</w:t>
      </w:r>
    </w:p>
    <w:p>
      <w:r>
        <w:t>Holy               humility, self-control                              Authentic</w:t>
      </w:r>
    </w:p>
    <w:p>
      <w:r>
        <w:t>Spirit in his/her life by                                                                CRE Grd.</w:t>
      </w:r>
    </w:p>
    <w:p>
      <w:r>
        <w:t>Spirit?            • Learners write the fruit of                       tests</w:t>
      </w:r>
    </w:p>
    <w:p>
      <w:r>
        <w:t>living harmoniously with                                                              Learners book</w:t>
      </w:r>
    </w:p>
    <w:p>
      <w:r>
        <w:t>the Holy Spirit on flash cards</w:t>
      </w:r>
    </w:p>
    <w:p>
      <w:r>
        <w:t>others                                                                                 Pg. 152-155</w:t>
      </w:r>
    </w:p>
    <w:p>
      <w:r>
        <w:t>and display it in class</w:t>
      </w:r>
    </w:p>
    <w:p>
      <w:r>
        <w:t>c. desire to be led by the Holy      Which actions      • In groups, learners to list</w:t>
      </w:r>
    </w:p>
    <w:p>
      <w:r>
        <w:t>Spirit in their day to day        portray            good things, they should do</w:t>
      </w:r>
    </w:p>
    <w:p>
      <w:r>
        <w:t>lives                             the fruit of the   to others as Christians</w:t>
      </w:r>
    </w:p>
    <w:p>
      <w:r>
        <w:t>Holy               • Learners to compose a song</w:t>
      </w:r>
    </w:p>
    <w:p>
      <w:r>
        <w:t>Spirit?            on the fruit of the Holy Spirit</w:t>
      </w:r>
    </w:p>
    <w:p>
      <w:r>
        <w:t>3                    By the end of the Sub strand, the   Which is the       • In pairs learners to read                         Oral</w:t>
      </w:r>
    </w:p>
    <w:p>
      <w:r>
        <w:t>learner should                      fruit of           Galatians 5: 22-23                                  questions,</w:t>
      </w:r>
    </w:p>
    <w:p>
      <w:r>
        <w:t>be able to:                         the Holy Spirit?   • Learners to list the fruit of                     Portfolio,</w:t>
      </w:r>
    </w:p>
    <w:p>
      <w:r>
        <w:t>a. list the fruit of the Holy                           the Holy Spirit; love, joy,         Good news       Observatio</w:t>
      </w:r>
    </w:p>
    <w:p>
      <w:r>
        <w:t>Spirit as written in              Why should         peace, patience, kindness,        bible, Children   n, QA,</w:t>
      </w:r>
    </w:p>
    <w:p>
      <w:r>
        <w:t>Galatians 5:22-23                 you have</w:t>
      </w:r>
    </w:p>
    <w:p>
      <w:r>
        <w:t>goodness, faithfulness,             bible, Bible    Reciting,</w:t>
      </w:r>
    </w:p>
    <w:p>
      <w:r>
        <w:t>the fruit of the</w:t>
      </w:r>
    </w:p>
    <w:p>
      <w:r>
        <w:t>Identifying the b. portray the fruit of the Holy     Holy               humility, self-control             story books,     Authentic</w:t>
      </w:r>
    </w:p>
    <w:p>
      <w:r>
        <w:t>fruit of the     Spirit in his/her life by                            • Learners write the fruit of      hymn books,      tests</w:t>
      </w:r>
    </w:p>
    <w:p>
      <w:r>
        <w:t>Spirit?</w:t>
      </w:r>
    </w:p>
    <w:p>
      <w:r>
        <w:t>Holy Spirit      living harmoniously with                             the Holy Spirit on flash cards    Knowing God</w:t>
      </w:r>
    </w:p>
    <w:p>
      <w:r>
        <w:t>others                            Which actions      and display it in class              CRE Grd.</w:t>
      </w:r>
    </w:p>
    <w:p>
      <w:r>
        <w:t>c. desire to be led by the Holy      portray            • In groups, learners to list     Learners book</w:t>
      </w:r>
    </w:p>
    <w:p>
      <w:r>
        <w:t>Spirit in their day to day        the fruit of the   good things, they should do        Pg. 152-155</w:t>
      </w:r>
    </w:p>
    <w:p>
      <w:r>
        <w:t>lives                             Holy               to others as Christians</w:t>
      </w:r>
    </w:p>
    <w:p>
      <w:r>
        <w:t>Spirit?            • Learners to compose a song</w:t>
      </w:r>
    </w:p>
    <w:p>
      <w:r>
        <w:t>on the fruit of the Holy Spirit</w:t>
      </w:r>
    </w:p>
    <w:p>
      <w:r>
        <w:t>6   1                    By the end of the Sub strand, the   Which is the       • In pairs learners to read                         Oral</w:t>
      </w:r>
    </w:p>
    <w:p>
      <w:r>
        <w:t>learner should                      fruit of           Galatians 5: 22-23                                  questions,</w:t>
      </w:r>
    </w:p>
    <w:p>
      <w:r>
        <w:t>be able to:                         the Holy Spirit?   • Learners to list the fruit of                     Portfolio,</w:t>
      </w:r>
    </w:p>
    <w:p>
      <w:r>
        <w:t>a. list the fruit of the Holy                           the Holy Spirit; love, joy,         Good news       Observatio</w:t>
      </w:r>
    </w:p>
    <w:p>
      <w:r>
        <w:t>Spirit as written in              Why should         peace, patience, kindness,        bible, Children   n, QA,</w:t>
      </w:r>
    </w:p>
    <w:p>
      <w:r>
        <w:t>Galatians 5:22-23                 you have</w:t>
      </w:r>
    </w:p>
    <w:p>
      <w:r>
        <w:t>goodness, faithfulness,             bible, Bible    Reciting,</w:t>
      </w:r>
    </w:p>
    <w:p>
      <w:r>
        <w:t>the fruit of the</w:t>
      </w:r>
    </w:p>
    <w:p>
      <w:r>
        <w:t>Identifying the b. portray the fruit of the Holy     Holy               humility, self-control             story books,     Authentic</w:t>
      </w:r>
    </w:p>
    <w:p>
      <w:r>
        <w:t>fruit of the     Spirit in his/her life by                            • Learners write the fruit of      hymn books,      tests</w:t>
      </w:r>
    </w:p>
    <w:p>
      <w:r>
        <w:t>Spirit?</w:t>
      </w:r>
    </w:p>
    <w:p>
      <w:r>
        <w:t>Holy Spirit      living harmoniously with                             the Holy Spirit on flash cards    Knowing God</w:t>
      </w:r>
    </w:p>
    <w:p>
      <w:r>
        <w:t>others                            Which actions      and display it in class              CRE Grd.</w:t>
      </w:r>
    </w:p>
    <w:p>
      <w:r>
        <w:t>c. desire to be led by the Holy      portray            • In groups, learners to list     Learners book</w:t>
      </w:r>
    </w:p>
    <w:p>
      <w:r>
        <w:t>Spirit in their day to day        the fruit of the   good things, they should do        Pg. 152-155</w:t>
      </w:r>
    </w:p>
    <w:p>
      <w:r>
        <w:t>lives                             Holy               to others as Christians</w:t>
      </w:r>
    </w:p>
    <w:p>
      <w:r>
        <w:t>Spirit?            • Learners to compose a song</w:t>
      </w:r>
    </w:p>
    <w:p>
      <w:r>
        <w:t>on the fruit of the Holy Spirit</w:t>
      </w:r>
    </w:p>
    <w:p>
      <w:r>
        <w:t>2                  By the end of the Sub strand, the   What is self-   • Learners to read Galatians                         Oral</w:t>
      </w:r>
    </w:p>
    <w:p>
      <w:r>
        <w:t>learner should                      control?        5:23-25                                              questions,</w:t>
      </w:r>
    </w:p>
    <w:p>
      <w:r>
        <w:t>be able to:                                         • Learners to role play,’                            Portfolio,</w:t>
      </w:r>
    </w:p>
    <w:p>
      <w:r>
        <w:t>a. practice self-control in         Why should      making decisions that portray                        Observatio</w:t>
      </w:r>
    </w:p>
    <w:p>
      <w:r>
        <w:t>his/her day to day life         you practice    self-control’                                        n, QA,</w:t>
      </w:r>
    </w:p>
    <w:p>
      <w:r>
        <w:t>b. read Galatians 5:23-25 and</w:t>
      </w:r>
    </w:p>
    <w:p>
      <w:r>
        <w:t>self-control?   • Learners to discuss in                             Reciting,</w:t>
      </w:r>
    </w:p>
    <w:p>
      <w:r>
        <w:t>exercise self-control                                                                Good news</w:t>
      </w:r>
    </w:p>
    <w:p>
      <w:r>
        <w:t>c. make right choices in his/her                    groups, choices they make in                         Authentic</w:t>
      </w:r>
    </w:p>
    <w:p>
      <w:r>
        <w:t>bible, Children</w:t>
      </w:r>
    </w:p>
    <w:p>
      <w:r>
        <w:t>daily life                                      their day to day lives                               tests</w:t>
      </w:r>
    </w:p>
    <w:p>
      <w:r>
        <w:t>bible, Bible</w:t>
      </w:r>
    </w:p>
    <w:p>
      <w:r>
        <w:t>d. make right decisions that are                    • Learners to list choices that</w:t>
      </w:r>
    </w:p>
    <w:p>
      <w:r>
        <w:t>story books,</w:t>
      </w:r>
    </w:p>
    <w:p>
      <w:r>
        <w:t>guided be the Holy Spirit                       portray self-control</w:t>
      </w:r>
    </w:p>
    <w:p>
      <w:r>
        <w:t>Self-Control                                                                                           hymn books,</w:t>
      </w:r>
    </w:p>
    <w:p>
      <w:r>
        <w:t>e. demonstrate self-control by                      • Learners to list things that</w:t>
      </w:r>
    </w:p>
    <w:p>
      <w:r>
        <w:t>Knowing God</w:t>
      </w:r>
    </w:p>
    <w:p>
      <w:r>
        <w:t>avoiding behaviour that                         defile them e.g. engaging in</w:t>
      </w:r>
    </w:p>
    <w:p>
      <w:r>
        <w:t>defiles the body                                                                      CRE Grd.</w:t>
      </w:r>
    </w:p>
    <w:p>
      <w:r>
        <w:t>sex, watching ungodly</w:t>
      </w:r>
    </w:p>
    <w:p>
      <w:r>
        <w:t>Learners book</w:t>
      </w:r>
    </w:p>
    <w:p>
      <w:r>
        <w:t>movies, drug use and abuse</w:t>
      </w:r>
    </w:p>
    <w:p>
      <w:r>
        <w:t>Pg. 155-159</w:t>
      </w:r>
    </w:p>
    <w:p>
      <w:r>
        <w:t>• Learners to say how they</w:t>
      </w:r>
    </w:p>
    <w:p>
      <w:r>
        <w:t>can avoid defiling their</w:t>
      </w:r>
    </w:p>
    <w:p>
      <w:r>
        <w:t>bodies</w:t>
      </w:r>
    </w:p>
    <w:p>
      <w:r>
        <w:t>• Learners to compose a song</w:t>
      </w:r>
    </w:p>
    <w:p>
      <w:r>
        <w:t>on self-control as a gift of the</w:t>
      </w:r>
    </w:p>
    <w:p>
      <w:r>
        <w:t>Holy Spirit</w:t>
      </w:r>
    </w:p>
    <w:p>
      <w:r>
        <w:t>3                  By the end of the Sub strand, the   What is self-   • Learners to read Galatians                         Oral</w:t>
      </w:r>
    </w:p>
    <w:p>
      <w:r>
        <w:t>learner should                      control?        5:23-25                                              questions,</w:t>
      </w:r>
    </w:p>
    <w:p>
      <w:r>
        <w:t>be able to:                                         • Learners to role play,’                            Portfolio,</w:t>
      </w:r>
    </w:p>
    <w:p>
      <w:r>
        <w:t>a. practice self-control in         Why should      making decisions that portray                        Observatio</w:t>
      </w:r>
    </w:p>
    <w:p>
      <w:r>
        <w:t>his/her day to day life         you practice    self-control’                                        n, QA,</w:t>
      </w:r>
    </w:p>
    <w:p>
      <w:r>
        <w:t>b. read Galatians 5:23-25 and</w:t>
      </w:r>
    </w:p>
    <w:p>
      <w:r>
        <w:t>self-control?   • Learners to discuss in                             Reciting,</w:t>
      </w:r>
    </w:p>
    <w:p>
      <w:r>
        <w:t>exercise self-control                                                                Good news</w:t>
      </w:r>
    </w:p>
    <w:p>
      <w:r>
        <w:t>c. make right choices in his/her                    groups, choices they make in                         Authentic</w:t>
      </w:r>
    </w:p>
    <w:p>
      <w:r>
        <w:t>bible, Children</w:t>
      </w:r>
    </w:p>
    <w:p>
      <w:r>
        <w:t>daily life                                      their day to day lives                               tests</w:t>
      </w:r>
    </w:p>
    <w:p>
      <w:r>
        <w:t>bible, Bible</w:t>
      </w:r>
    </w:p>
    <w:p>
      <w:r>
        <w:t>d. make right decisions that are                    • Learners to list choices that</w:t>
      </w:r>
    </w:p>
    <w:p>
      <w:r>
        <w:t>story books,</w:t>
      </w:r>
    </w:p>
    <w:p>
      <w:r>
        <w:t>guided be the Holy Spirit                       portray self-control</w:t>
      </w:r>
    </w:p>
    <w:p>
      <w:r>
        <w:t>Self-Control                                                                                           hymn books,</w:t>
      </w:r>
    </w:p>
    <w:p>
      <w:r>
        <w:t>e. demonstrate self-control by                      • Learners to list things that</w:t>
      </w:r>
    </w:p>
    <w:p>
      <w:r>
        <w:t>Knowing God</w:t>
      </w:r>
    </w:p>
    <w:p>
      <w:r>
        <w:t>avoiding behaviour that                         defile them e.g. engaging in</w:t>
      </w:r>
    </w:p>
    <w:p>
      <w:r>
        <w:t>defiles the body                                                                      CRE Grd.</w:t>
      </w:r>
    </w:p>
    <w:p>
      <w:r>
        <w:t>sex, watching ungodly</w:t>
      </w:r>
    </w:p>
    <w:p>
      <w:r>
        <w:t>Learners book</w:t>
      </w:r>
    </w:p>
    <w:p>
      <w:r>
        <w:t>movies, drug use and abuse</w:t>
      </w:r>
    </w:p>
    <w:p>
      <w:r>
        <w:t>Pg. 155-159</w:t>
      </w:r>
    </w:p>
    <w:p>
      <w:r>
        <w:t>• Learners to say how they</w:t>
      </w:r>
    </w:p>
    <w:p>
      <w:r>
        <w:t>can avoid defiling their</w:t>
      </w:r>
    </w:p>
    <w:p>
      <w:r>
        <w:t>bodies</w:t>
      </w:r>
    </w:p>
    <w:p>
      <w:r>
        <w:t>• Learners to compose a song</w:t>
      </w:r>
    </w:p>
    <w:p>
      <w:r>
        <w:t>on self-control as a gift of the</w:t>
      </w:r>
    </w:p>
    <w:p>
      <w:r>
        <w:t>Holy Spirit</w:t>
      </w:r>
    </w:p>
    <w:p>
      <w:r>
        <w:t>7   1   MORALITY                      By the end of the Sub strand, the   what are good   • In groups, learners to list                       Oral</w:t>
      </w:r>
    </w:p>
    <w:p>
      <w:r>
        <w:t>AND SOCIAL                        learner should be able          morals?         some digital devices                Good news       questions,</w:t>
      </w:r>
    </w:p>
    <w:p>
      <w:r>
        <w:t>MEDIA                         to:                                                 • In pairs, learners to discuss   bible, Children   Portfolio,</w:t>
      </w:r>
    </w:p>
    <w:p>
      <w:r>
        <w:t>a. list digital devices used at     what is the     appropriate use of social           bible, Bible    Observatio</w:t>
      </w:r>
    </w:p>
    <w:p>
      <w:r>
        <w:t>home and at school               importance of   media                              story books,     n, QA,</w:t>
      </w:r>
    </w:p>
    <w:p>
      <w:r>
        <w:t>Using social    b. use his/her free time well</w:t>
      </w:r>
    </w:p>
    <w:p>
      <w:r>
        <w:t>media well                                          using social    • Learners to use social media     hymn books,      Reciting,</w:t>
      </w:r>
    </w:p>
    <w:p>
      <w:r>
        <w:t>as a morally upright             media           devices to listen to a gospel     Knowing God       Authentic</w:t>
      </w:r>
    </w:p>
    <w:p>
      <w:r>
        <w:t>Christian                        appropriately   song or watch a video                CRE Grd.       tests</w:t>
      </w:r>
    </w:p>
    <w:p>
      <w:r>
        <w:t>c. acquire the value of                             clip based on the Bible           Learners book</w:t>
      </w:r>
    </w:p>
    <w:p>
      <w:r>
        <w:t>responsibility by using                                                             Pg. 160-162</w:t>
      </w:r>
    </w:p>
    <w:p>
      <w:r>
        <w:t>social media appropriately</w:t>
      </w:r>
    </w:p>
    <w:p>
      <w:r>
        <w:t>2                              By the end of the Sub strand, the      what are good   • In groups, learners to list       Good news       Oral</w:t>
      </w:r>
    </w:p>
    <w:p>
      <w:r>
        <w:t>learner should be able             morals?         some digital devices              bible, Children   questions,</w:t>
      </w:r>
    </w:p>
    <w:p>
      <w:r>
        <w:t>to:                                                    • In pairs, learners to discuss     bible, Bible    Portfolio,</w:t>
      </w:r>
    </w:p>
    <w:p>
      <w:r>
        <w:t>a. list digital devices used at        what is the     appropriate use of social          story books,     Observatio</w:t>
      </w:r>
    </w:p>
    <w:p>
      <w:r>
        <w:t>Why we should</w:t>
      </w:r>
    </w:p>
    <w:p>
      <w:r>
        <w:t>home and at school                 importance of   media                                               n, QA,</w:t>
      </w:r>
    </w:p>
    <w:p>
      <w:r>
        <w:t>use social                                                                                             hymn books,</w:t>
      </w:r>
    </w:p>
    <w:p>
      <w:r>
        <w:t>b. use his/her free time well as a</w:t>
      </w:r>
    </w:p>
    <w:p>
      <w:r>
        <w:t>media well                                          using social    • Learners to use social media    Knowing God       Reciting,</w:t>
      </w:r>
    </w:p>
    <w:p>
      <w:r>
        <w:t>morally upright Christian</w:t>
      </w:r>
    </w:p>
    <w:p>
      <w:r>
        <w:t>c. acquire the value of                media           devices to listen to a gospel        CRE Grd.       Authentic</w:t>
      </w:r>
    </w:p>
    <w:p>
      <w:r>
        <w:t>responsibility by using social     appropriately   song or watch a video             Learners book     tests</w:t>
      </w:r>
    </w:p>
    <w:p>
      <w:r>
        <w:t>media appropriately                                clip based on the Bible            Pg. 162-164</w:t>
      </w:r>
    </w:p>
    <w:p>
      <w:r>
        <w:t>REVISION EXERCISE</w:t>
      </w:r>
    </w:p>
    <w:p/>
    <w:p>
      <w:r>
        <w:t>8                                                                         ASSESSMENT</w:t>
      </w:r>
    </w:p>
    <w:p/>
    <w:p>
      <w:r>
        <w:t>KNOWING GOD CRE ACTIVITIES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