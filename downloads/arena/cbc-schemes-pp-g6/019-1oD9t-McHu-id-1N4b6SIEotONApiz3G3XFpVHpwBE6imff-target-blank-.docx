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1oD9t McHu id 1N4b6SIEotONApiz3G3XFpVHpwBE6imff target blank </w:t>
      </w:r>
    </w:p>
    <w:p>
      <w:r>
        <w:t>PP1                            LANGUAGE ACTIVITIES SCHEME OF WORK TERM TWO</w:t>
      </w:r>
    </w:p>
    <w:p>
      <w:r>
        <w:t>WE   LES   STRA   S-         SPECIFIC LEARNINIG         KEY         CORE             VALUES    LEARNING           LEARNING   ASSESSME     REFLECTIO</w:t>
      </w:r>
    </w:p>
    <w:p>
      <w:r>
        <w:t>EK   SO    ND     STRAND     OUTCOMES                   INQURY      COMPETENCE                 EXPERIENCES        RESOURCE   N            N</w:t>
      </w:r>
    </w:p>
    <w:p>
      <w:r>
        <w:t>N                                                  QUESTI                                                    S</w:t>
      </w:r>
    </w:p>
    <w:p>
      <w:r>
        <w:t>ONS</w:t>
      </w:r>
    </w:p>
    <w:p>
      <w:r>
        <w:t>2    1-2   SPEA Articula     By the end of the sub-     How do      Effective     Unity        Learners could     Charts     Observatio</w:t>
      </w:r>
    </w:p>
    <w:p>
      <w:r>
        <w:t>KIN  tion of      strand, the learner        different   communication peace        observe and        realia     oral</w:t>
      </w:r>
    </w:p>
    <w:p>
      <w:r>
        <w:t>G    Letter       should be able to          letters                                imitate                       questions</w:t>
      </w:r>
    </w:p>
    <w:p>
      <w:r>
        <w:t>Sounds     Articulate vowels          soun                                   articulation of</w:t>
      </w:r>
    </w:p>
    <w:p>
      <w:r>
        <w:t>correctly in and out of                                           vowel sounds (a,</w:t>
      </w:r>
    </w:p>
    <w:p>
      <w:r>
        <w:t>school                                                            e, i, o,</w:t>
      </w:r>
    </w:p>
    <w:p/>
    <w:p>
      <w:r>
        <w:t>3-4          Articula   By the end of the sub-     How do Effective        Unity                             Charts     Observatio</w:t>
      </w:r>
    </w:p>
    <w:p>
      <w:r>
        <w:t>tion of    strand, the learner        different communication peace          Learners should    realia     oral</w:t>
      </w:r>
    </w:p>
    <w:p>
      <w:r>
        <w:t>Letter     should be able to          letters                                be encouraged to              questions</w:t>
      </w:r>
    </w:p>
    <w:p>
      <w:r>
        <w:t>Sounds     Articulate                 soun                                   practise</w:t>
      </w:r>
    </w:p>
    <w:p>
      <w:r>
        <w:t>consonants correctly                                              articulating</w:t>
      </w:r>
    </w:p>
    <w:p>
      <w:r>
        <w:t>in and out of school                                              consonant</w:t>
      </w:r>
    </w:p>
    <w:p>
      <w:r>
        <w:t>sounds.</w:t>
      </w:r>
    </w:p>
    <w:p/>
    <w:p>
      <w:r>
        <w:t>5            Articula   By the end of the sub-     How do      Effective     Unity        Learners could be Charts      Observatio</w:t>
      </w:r>
    </w:p>
    <w:p>
      <w:r>
        <w:t>tion of    strand, the learner        different   communication peace        encouraged to     realia      oral</w:t>
      </w:r>
    </w:p>
    <w:p>
      <w:r>
        <w:t>Letter     should be able to          letters                                articulate letter             questions</w:t>
      </w:r>
    </w:p>
    <w:p>
      <w:r>
        <w:t>Sounds     Demonstrate                soun                                   sounds after the</w:t>
      </w:r>
    </w:p>
    <w:p>
      <w:r>
        <w:t>awareness of letter-                                              teacher</w:t>
      </w:r>
    </w:p>
    <w:p>
      <w:r>
        <w:t>sound correspondence</w:t>
      </w:r>
    </w:p>
    <w:p>
      <w:r>
        <w:t>in class</w:t>
      </w:r>
    </w:p>
    <w:p/>
    <w:p>
      <w:r>
        <w:t>3    1-2   REA    Book       By the end of the sub-     How do      Communication    esponsi   Learners could be Charts      Observatio</w:t>
      </w:r>
    </w:p>
    <w:p>
      <w:r>
        <w:t>DIN    handling   strand, the learner        we hold     and              bility    engaged in a      Realia      oral</w:t>
      </w:r>
    </w:p>
    <w:p>
      <w:r>
        <w:t>G      skills     should be able to          books       collaboration,             book handling                 questions</w:t>
      </w:r>
    </w:p>
    <w:p>
      <w:r>
        <w:t>Hold a book top side       when       digital literacy             activities and be</w:t>
      </w:r>
    </w:p>
    <w:p>
      <w:r>
        <w:t>up in and out of school    reading?                                guided to hold</w:t>
      </w:r>
    </w:p>
    <w:p>
      <w:r>
        <w:t>books top side up</w:t>
      </w:r>
    </w:p>
    <w:p>
      <w:r>
        <w:t>and turn pages</w:t>
      </w:r>
    </w:p>
    <w:p>
      <w:r>
        <w:t>from right to le</w:t>
      </w:r>
    </w:p>
    <w:p/>
    <w:p>
      <w:r>
        <w:t>3-4         Book       By the end of the sub-     How do     Communication      esponsi   Learners could    Charts      Observatio</w:t>
      </w:r>
    </w:p>
    <w:p>
      <w:r>
        <w:t>handling   strand, the learner        we hold    and                bility    view a video clip realia      oral</w:t>
      </w:r>
    </w:p>
    <w:p>
      <w:r>
        <w:t>skills     should be able to          books      collaboration,               depicting holding             questions</w:t>
      </w:r>
    </w:p>
    <w:p>
      <w:r>
        <w:t>Demonstrate ability to     when       digital literacy             a book top side</w:t>
      </w:r>
    </w:p>
    <w:p>
      <w:r>
        <w:t>turn pages from right      reading?                                up and turning</w:t>
      </w:r>
    </w:p>
    <w:p>
      <w:r>
        <w:t>to left when opening a                                             pages from right</w:t>
      </w:r>
    </w:p>
    <w:p>
      <w:r>
        <w:t>page in and out of                                                 to left and be</w:t>
      </w:r>
    </w:p>
    <w:p>
      <w:r>
        <w:t>school                                                             guided to imitate</w:t>
      </w:r>
    </w:p>
    <w:p/>
    <w:p>
      <w:r>
        <w:t>5           Book       By the end of the sub-     How do     Communication      esponsi   Learners could     Charts     Observatio</w:t>
      </w:r>
    </w:p>
    <w:p>
      <w:r>
        <w:t>handling   strand, the learner        you        and                bility    sing rhymes        realia     oral</w:t>
      </w:r>
    </w:p>
    <w:p>
      <w:r>
        <w:t>skills     should be able to          open       collaboration,               related to holding            questions</w:t>
      </w:r>
    </w:p>
    <w:p>
      <w:r>
        <w:t>Take pleasure in book      pages of   digital literacy             books top side up</w:t>
      </w:r>
    </w:p>
    <w:p>
      <w:r>
        <w:t>handling and storage       a book                                  and turning pages</w:t>
      </w:r>
    </w:p>
    <w:p>
      <w:r>
        <w:t>activities in and out of   when                                    from right to left</w:t>
      </w:r>
    </w:p>
    <w:p>
      <w:r>
        <w:t>school                     reading</w:t>
      </w:r>
    </w:p>
    <w:p/>
    <w:p>
      <w:r>
        <w:t>4   1-2   REA   Reading    By the end of the sub-     How do     Communication      esponsi   In pairs or in       Charts   Observatio</w:t>
      </w:r>
    </w:p>
    <w:p>
      <w:r>
        <w:t>DIN   readines   strand, the learner        you        and                bility    groups, learners     realia   oral</w:t>
      </w:r>
    </w:p>
    <w:p>
      <w:r>
        <w:t>G     s skills   should be able to          move       collaboration,               could arrange                 questions</w:t>
      </w:r>
    </w:p>
    <w:p>
      <w:r>
        <w:t>your       digital literacy             pictures from left</w:t>
      </w:r>
    </w:p>
    <w:p>
      <w:r>
        <w:t>eyes                                    to right.</w:t>
      </w:r>
    </w:p>
    <w:p>
      <w:r>
        <w:t>when</w:t>
      </w:r>
    </w:p>
    <w:p>
      <w:r>
        <w:t>reading</w:t>
      </w:r>
    </w:p>
    <w:p/>
    <w:p>
      <w:r>
        <w:t>3-4         Reading    By the end of the sub-     How do     Communication      esponsi   Learners could be Charts      Observatio</w:t>
      </w:r>
    </w:p>
    <w:p>
      <w:r>
        <w:t>readines   strand, the learner        you        and                bility    engaged in a      realia      oral</w:t>
      </w:r>
    </w:p>
    <w:p>
      <w:r>
        <w:t>s skills   should be able to          move       collaboration,               picture walk                  questions</w:t>
      </w:r>
    </w:p>
    <w:p>
      <w:r>
        <w:t>your       digital literacy             activity and</w:t>
      </w:r>
    </w:p>
    <w:p>
      <w:r>
        <w:t>eyes                                    guided to turn</w:t>
      </w:r>
    </w:p>
    <w:p>
      <w:r>
        <w:t>when                                    pages from right</w:t>
      </w:r>
    </w:p>
    <w:p>
      <w:r>
        <w:t>reading                                 to left</w:t>
      </w:r>
    </w:p>
    <w:p/>
    <w:p>
      <w:r>
        <w:t>5     Reading    By the end of the sub-   How do     Communication      esponsi   Learners could be Charts    Observatio</w:t>
      </w:r>
    </w:p>
    <w:p>
      <w:r>
        <w:t>readines   strand, the learner      you        and                bility    engaged in a      realia    oral</w:t>
      </w:r>
    </w:p>
    <w:p>
      <w:r>
        <w:t>s skills   should be able to        move       collaboration,               picture walk                questions</w:t>
      </w:r>
    </w:p>
    <w:p>
      <w:r>
        <w:t>Turn pages from right    your       digital literacy             activity and</w:t>
      </w:r>
    </w:p>
    <w:p>
      <w:r>
        <w:t>to left when opening a   eyes                                    guided to turn</w:t>
      </w:r>
    </w:p>
    <w:p>
      <w:r>
        <w:t>page                     when                                    pages from right</w:t>
      </w:r>
    </w:p>
    <w:p>
      <w:r>
        <w:t>reading                                 to left</w:t>
      </w:r>
    </w:p>
    <w:p/>
    <w:p>
      <w:r>
        <w:t>5   1-2   Print      By the end of the sub-   What       Communication      esponsi   Learners could be Charts    Observatio</w:t>
      </w:r>
    </w:p>
    <w:p>
      <w:r>
        <w:t>awarene    strand, the learner      pictures   and                bility    provided with     realia    oral</w:t>
      </w:r>
    </w:p>
    <w:p>
      <w:r>
        <w:t>ss         should be able to        do you     collaboration,               relevant pictures           questions</w:t>
      </w:r>
    </w:p>
    <w:p>
      <w:r>
        <w:t>Talk about pictures in   enjoy      digital literacy             and encouraged</w:t>
      </w:r>
    </w:p>
    <w:p>
      <w:r>
        <w:t>and out of school        looking                                 to talk about</w:t>
      </w:r>
    </w:p>
    <w:p>
      <w:r>
        <w:t>at?                                     them.</w:t>
      </w:r>
    </w:p>
    <w:p/>
    <w:p>
      <w:r>
        <w:t>3-4   Print      By the end of the sub-   What       Communication      esponsi   Learners could be Charts    Observatio</w:t>
      </w:r>
    </w:p>
    <w:p>
      <w:r>
        <w:t>awarene    strand, the learner      pictures   and                bility    engaged in ‘read realia     oral</w:t>
      </w:r>
    </w:p>
    <w:p>
      <w:r>
        <w:t>ss         should be able to        do you     collaboration,               aloud’ activities.          questions</w:t>
      </w:r>
    </w:p>
    <w:p>
      <w:r>
        <w:t>Demonstrate              enjoy      digital literacy             Learners could</w:t>
      </w:r>
    </w:p>
    <w:p>
      <w:r>
        <w:t>awareness of print in    looking                                 view pictures</w:t>
      </w:r>
    </w:p>
    <w:p>
      <w:r>
        <w:t>and out of school        at?                                     depicting a story</w:t>
      </w:r>
    </w:p>
    <w:p>
      <w:r>
        <w:t>during a read</w:t>
      </w:r>
    </w:p>
    <w:p>
      <w:r>
        <w:t>aloud session</w:t>
      </w:r>
    </w:p>
    <w:p/>
    <w:p>
      <w:r>
        <w:t>5     Print      By the end of the sub-   What       Communication      esponsi   Learners could     Charts   Observatio</w:t>
      </w:r>
    </w:p>
    <w:p>
      <w:r>
        <w:t>awarene    strand, the learner      pictures   and                bility    view picture cut   realia   oral</w:t>
      </w:r>
    </w:p>
    <w:p>
      <w:r>
        <w:t>ss         should be able to        do you     collaboration,               outs depicting              questions</w:t>
      </w:r>
    </w:p>
    <w:p>
      <w:r>
        <w:t>Enjoy reading pictures   enjoy      digital literacy             stories and be</w:t>
      </w:r>
    </w:p>
    <w:p>
      <w:r>
        <w:t>in and out of school     looking                                 encouraged to</w:t>
      </w:r>
    </w:p>
    <w:p>
      <w:r>
        <w:t>at?                                     answer questions</w:t>
      </w:r>
    </w:p>
    <w:p>
      <w:r>
        <w:t>on the story in</w:t>
      </w:r>
    </w:p>
    <w:p>
      <w:r>
        <w:t>pairs or in small</w:t>
      </w:r>
    </w:p>
    <w:p>
      <w:r>
        <w:t>groups</w:t>
      </w:r>
    </w:p>
    <w:p/>
    <w:p>
      <w:r>
        <w:t>6   1-2              By the end of the sub-     What do   Decision   Peace   Learners could be Charts     Observatio</w:t>
      </w:r>
    </w:p>
    <w:p>
      <w:r>
        <w:t>Visual     strand, the learner        you see   making,    unity   engaged in games realia      oral</w:t>
      </w:r>
    </w:p>
    <w:p>
      <w:r>
        <w:t>discrimi   should be able to:         around    Critical           that enhance                 questions</w:t>
      </w:r>
    </w:p>
    <w:p>
      <w:r>
        <w:t>Talk about similarities    class                        visual</w:t>
      </w:r>
    </w:p>
    <w:p>
      <w:r>
        <w:t>nation                                          thinking</w:t>
      </w:r>
    </w:p>
    <w:p>
      <w:r>
        <w:t>in objects and pictures                                 discrimination</w:t>
      </w:r>
    </w:p>
    <w:p>
      <w:r>
        <w:t>in class                                                e.g. fixing jigsaw</w:t>
      </w:r>
    </w:p>
    <w:p>
      <w:r>
        <w:t>puzzles.</w:t>
      </w:r>
    </w:p>
    <w:p/>
    <w:p>
      <w:r>
        <w:t>3-4              By the end of the sub-     What do   Decision   Peace   Learners could be Charts     Observatio</w:t>
      </w:r>
    </w:p>
    <w:p>
      <w:r>
        <w:t>Visual     strand, the learner        you see   making,    unity   engaged in         realia    oral</w:t>
      </w:r>
    </w:p>
    <w:p>
      <w:r>
        <w:t>discrimi   should be able to:         around    Critical           identifying ‘odd-            questions</w:t>
      </w:r>
    </w:p>
    <w:p>
      <w:r>
        <w:t>Talk about differences     class                        one out’ pictures,</w:t>
      </w:r>
    </w:p>
    <w:p>
      <w:r>
        <w:t>nation                                          thinking</w:t>
      </w:r>
    </w:p>
    <w:p>
      <w:r>
        <w:t>in objects and pictures                                 objects from a set</w:t>
      </w:r>
    </w:p>
    <w:p>
      <w:r>
        <w:t>in class.                                               of pictures or</w:t>
      </w:r>
    </w:p>
    <w:p>
      <w:r>
        <w:t>objects</w:t>
      </w:r>
    </w:p>
    <w:p>
      <w:r>
        <w:t>respectfully</w:t>
      </w:r>
    </w:p>
    <w:p/>
    <w:p>
      <w:r>
        <w:t>5                By the end of the sub-     What do   Decision   Peace   Learners could      Charts   Observatio</w:t>
      </w:r>
    </w:p>
    <w:p>
      <w:r>
        <w:t>Visual     strand, the learner        you see   making,    unity   match and pair      realia   oral</w:t>
      </w:r>
    </w:p>
    <w:p>
      <w:r>
        <w:t>discrimi   should be able to:         around    Critical           objects and                  questions</w:t>
      </w:r>
    </w:p>
    <w:p>
      <w:r>
        <w:t>nation     Enjoy participating        class     thinking           pictures.</w:t>
      </w:r>
    </w:p>
    <w:p>
      <w:r>
        <w:t>in visual</w:t>
      </w:r>
    </w:p>
    <w:p>
      <w:r>
        <w:t>discrimination</w:t>
      </w:r>
    </w:p>
    <w:p>
      <w:r>
        <w:t>activities in and out of</w:t>
      </w:r>
    </w:p>
    <w:p>
      <w:r>
        <w:t>class</w:t>
      </w:r>
    </w:p>
    <w:p/>
    <w:p>
      <w:r>
        <w:t>7   1-2              By the end of the sub-     What do   Decision   Peace   In pairs or small   Charts   Observatio</w:t>
      </w:r>
    </w:p>
    <w:p>
      <w:r>
        <w:t>Visual     strand, the learner        you see   making,    unity   groups, learners    realia   oral</w:t>
      </w:r>
    </w:p>
    <w:p>
      <w:r>
        <w:t>memory     should be able to          around    Critical           could be engaged             questions</w:t>
      </w:r>
    </w:p>
    <w:p>
      <w:r>
        <w:t>Recall objects, colours    class?    thinking           in visual memory</w:t>
      </w:r>
    </w:p>
    <w:p>
      <w:r>
        <w:t>games.</w:t>
      </w:r>
    </w:p>
    <w:p>
      <w:r>
        <w:t>and pictures in class                                  In pairs, learners</w:t>
      </w:r>
    </w:p>
    <w:p>
      <w:r>
        <w:t>could be guided</w:t>
      </w:r>
    </w:p>
    <w:p>
      <w:r>
        <w:t>to play letter</w:t>
      </w:r>
    </w:p>
    <w:p>
      <w:r>
        <w:t>memory games</w:t>
      </w:r>
    </w:p>
    <w:p/>
    <w:p>
      <w:r>
        <w:t>3-4            By the end of the sub-   What do   Decision   Peace   In pairs or small   Charts     Observatio</w:t>
      </w:r>
    </w:p>
    <w:p>
      <w:r>
        <w:t>Visual   strand, the learner      you see   making,    unity   groups, learners    realia     oral</w:t>
      </w:r>
    </w:p>
    <w:p>
      <w:r>
        <w:t>memory   should be able to        around    Critical           could be engaged               questions</w:t>
      </w:r>
    </w:p>
    <w:p>
      <w:r>
        <w:t>Recall letters of the    class?    thinking           in visual memory</w:t>
      </w:r>
    </w:p>
    <w:p>
      <w:r>
        <w:t>alphabet in books and                                 games.</w:t>
      </w:r>
    </w:p>
    <w:p>
      <w:r>
        <w:t>charts.                                                In pairs, learners</w:t>
      </w:r>
    </w:p>
    <w:p>
      <w:r>
        <w:t>could be guided</w:t>
      </w:r>
    </w:p>
    <w:p>
      <w:r>
        <w:t>to play letter</w:t>
      </w:r>
    </w:p>
    <w:p>
      <w:r>
        <w:t>memory games</w:t>
      </w:r>
    </w:p>
    <w:p/>
    <w:p>
      <w:r>
        <w:t>5              By the end of the sub-   What do   Decision   Peace   In pairs or small     Charts   Observatio</w:t>
      </w:r>
    </w:p>
    <w:p>
      <w:r>
        <w:t>Visual   strand, the learner      you see   making,    unity   groups, learners      realia   oral</w:t>
      </w:r>
    </w:p>
    <w:p>
      <w:r>
        <w:t>memory   should be able to        around    Critical           could be engaged               questions</w:t>
      </w:r>
    </w:p>
    <w:p>
      <w:r>
        <w:t>Talk about what they     class?    thinking           in visual memory</w:t>
      </w:r>
    </w:p>
    <w:p>
      <w:r>
        <w:t>have seen in class                                    games.</w:t>
      </w:r>
    </w:p>
    <w:p>
      <w:r>
        <w:t>In pairs, learners</w:t>
      </w:r>
    </w:p>
    <w:p>
      <w:r>
        <w:t>could be guided</w:t>
      </w:r>
    </w:p>
    <w:p>
      <w:r>
        <w:t>to play letter</w:t>
      </w:r>
    </w:p>
    <w:p>
      <w:r>
        <w:t>memory games</w:t>
      </w:r>
    </w:p>
    <w:p/>
    <w:p>
      <w:r>
        <w:t>8   1-2            By the end of the sub-   What do   Decision   Peace   In pairs or small     Charts   Observatio</w:t>
      </w:r>
    </w:p>
    <w:p>
      <w:r>
        <w:t>Visual   strand, the learner      you see   making,    unity   groups, learners      realia   oral</w:t>
      </w:r>
    </w:p>
    <w:p>
      <w:r>
        <w:t>memory   should be able to        around    Critical           could be engaged               questions</w:t>
      </w:r>
    </w:p>
    <w:p>
      <w:r>
        <w:t>tell about what they     class?                       in visual memory</w:t>
      </w:r>
    </w:p>
    <w:p>
      <w:r>
        <w:t>thinking</w:t>
      </w:r>
    </w:p>
    <w:p>
      <w:r>
        <w:t>have seen in class                                    games.</w:t>
      </w:r>
    </w:p>
    <w:p>
      <w:r>
        <w:t>In pairs, learners</w:t>
      </w:r>
    </w:p>
    <w:p>
      <w:r>
        <w:t>could be guided</w:t>
      </w:r>
    </w:p>
    <w:p>
      <w:r>
        <w:t>to play letter</w:t>
      </w:r>
    </w:p>
    <w:p>
      <w:r>
        <w:t>memory games</w:t>
      </w:r>
    </w:p>
    <w:p/>
    <w:p>
      <w:r>
        <w:t>3-4   Visual   By the end of the sub-   What do   Decision   Peace   pairs and small       Charts   Observatio</w:t>
      </w:r>
    </w:p>
    <w:p>
      <w:r>
        <w:t>memory    strand, the learner        you see   making,    unity    groups, learners    realia   oral</w:t>
      </w:r>
    </w:p>
    <w:p>
      <w:r>
        <w:t>should be able to          around    Critical            could be engaged             questions</w:t>
      </w:r>
    </w:p>
    <w:p>
      <w:r>
        <w:t>Talk about what they       class?    thinking            in interactive</w:t>
      </w:r>
    </w:p>
    <w:p>
      <w:r>
        <w:t>have seen in class                                       digital visual</w:t>
      </w:r>
    </w:p>
    <w:p>
      <w:r>
        <w:t>memory games.</w:t>
      </w:r>
    </w:p>
    <w:p/>
    <w:p>
      <w:r>
        <w:t>5               By the end of the sub-     What do   Decision   Peace    pairs and small     Charts   Observatio</w:t>
      </w:r>
    </w:p>
    <w:p>
      <w:r>
        <w:t>Visual    strand, the learner        you see   making,    unity    groups, learners    realia   oral</w:t>
      </w:r>
    </w:p>
    <w:p>
      <w:r>
        <w:t>memory    should be able to          around    Critical            could be engaged             questions</w:t>
      </w:r>
    </w:p>
    <w:p>
      <w:r>
        <w:t>Enjoy participating in     class?    thinking            in interactive</w:t>
      </w:r>
    </w:p>
    <w:p>
      <w:r>
        <w:t>visual memory                                            digital visual</w:t>
      </w:r>
    </w:p>
    <w:p>
      <w:r>
        <w:t>activities in and out of                                 memory games.</w:t>
      </w:r>
    </w:p>
    <w:p>
      <w:r>
        <w:t>class</w:t>
      </w:r>
    </w:p>
    <w:p/>
    <w:p>
      <w:r>
        <w:t>9   1-2   Readin    By the end of the sub-     What is   Decision   Unity,  Learners could be Charts      Observatio</w:t>
      </w:r>
    </w:p>
    <w:p>
      <w:r>
        <w:t>g         strand, the learner        inappro   making,    Respect encouraged to     realia      oral</w:t>
      </w:r>
    </w:p>
    <w:p>
      <w:r>
        <w:t>Posture   should be able to          priate    Critical            practise the                 questions</w:t>
      </w:r>
    </w:p>
    <w:p>
      <w:r>
        <w:t>learner should be          reading   thinking            correct reading</w:t>
      </w:r>
    </w:p>
    <w:p>
      <w:r>
        <w:t>able to: Demonstrate       posture                       posture after</w:t>
      </w:r>
    </w:p>
    <w:p>
      <w:r>
        <w:t>appropriate reading                                      observing a</w:t>
      </w:r>
    </w:p>
    <w:p>
      <w:r>
        <w:t>posture when reading                                     demonstration on</w:t>
      </w:r>
    </w:p>
    <w:p>
      <w:r>
        <w:t>in and out of class.                                     sitting properly</w:t>
      </w:r>
    </w:p>
    <w:p>
      <w:r>
        <w:t>when picture</w:t>
      </w:r>
    </w:p>
    <w:p>
      <w:r>
        <w:t>reading</w:t>
      </w:r>
    </w:p>
    <w:p/>
    <w:p>
      <w:r>
        <w:t>3-4   Readin    By the end of the sub-     What is   Decision   Unity,  Learners could be Charts      Observatio</w:t>
      </w:r>
    </w:p>
    <w:p>
      <w:r>
        <w:t>g         strand, the learner        inappro   making,    Respect guided to sing    realia      oral</w:t>
      </w:r>
    </w:p>
    <w:p>
      <w:r>
        <w:t>Posture   should be able to          priate    Critical            songs and recite             questions</w:t>
      </w:r>
    </w:p>
    <w:p>
      <w:r>
        <w:t>Identify correct           reading   thinking            poems and</w:t>
      </w:r>
    </w:p>
    <w:p>
      <w:r>
        <w:t>reading postures in        posture                       rhymes related to</w:t>
      </w:r>
    </w:p>
    <w:p>
      <w:r>
        <w:t>pictures or in class.                                    appropriate</w:t>
      </w:r>
    </w:p>
    <w:p>
      <w:r>
        <w:t>reading posture</w:t>
      </w:r>
    </w:p>
    <w:p/>
    <w:p>
      <w:r>
        <w:t>5     Readin    By the end of the sub-     What is   Decision   Unity,  Learners could       Charts   Observatio</w:t>
      </w:r>
    </w:p>
    <w:p>
      <w:r>
        <w:t>g         strand, the learner        inappro   making,    Respect record               realia   oral</w:t>
      </w:r>
    </w:p>
    <w:p>
      <w:r>
        <w:t>Posture   should be able to          priate    Critical            themselves as                questions</w:t>
      </w:r>
    </w:p>
    <w:p>
      <w:r>
        <w:t>Enjoy participating in     reading    thinking             they practise</w:t>
      </w:r>
    </w:p>
    <w:p>
      <w:r>
        <w:t>reading posture            posture                         correct reading</w:t>
      </w:r>
    </w:p>
    <w:p>
      <w:r>
        <w:t>activities in class.                                       posture and</w:t>
      </w:r>
    </w:p>
    <w:p>
      <w:r>
        <w:t>receive positive</w:t>
      </w:r>
    </w:p>
    <w:p>
      <w:r>
        <w:t>feedback</w:t>
      </w:r>
    </w:p>
    <w:p/>
    <w:p>
      <w:r>
        <w:t>10   1-2          Letter    By the end of the sub-     Which      Decision   Unity,  Learners could be Charts         Observatio</w:t>
      </w:r>
    </w:p>
    <w:p>
      <w:r>
        <w:t>Recogni   strand, the learner        play       making,    Respect guided to identify realia        oral</w:t>
      </w:r>
    </w:p>
    <w:p>
      <w:r>
        <w:t>tion      should be able to          experien   Critical             letters on print in            questions</w:t>
      </w:r>
    </w:p>
    <w:p>
      <w:r>
        <w:t>Recognize letters of       ces        thinking             the immediate</w:t>
      </w:r>
    </w:p>
    <w:p>
      <w:r>
        <w:t>the alphabet in upper      enhance                         environment</w:t>
      </w:r>
    </w:p>
    <w:p>
      <w:r>
        <w:t>case in and out of         letter</w:t>
      </w:r>
    </w:p>
    <w:p>
      <w:r>
        <w:t>class                      recognit</w:t>
      </w:r>
    </w:p>
    <w:p>
      <w:r>
        <w:t>ion</w:t>
      </w:r>
    </w:p>
    <w:p/>
    <w:p>
      <w:r>
        <w:t>3-4          Letter    By the end of the sub-     Which      Decision   Unity,  Learners could be Charts         Observatio</w:t>
      </w:r>
    </w:p>
    <w:p>
      <w:r>
        <w:t>Recogni   strand, the learner        play       making,    Respect asked to match    realia         oral</w:t>
      </w:r>
    </w:p>
    <w:p>
      <w:r>
        <w:t>tion      should be able to          experien   Critical             upper and lower                questions</w:t>
      </w:r>
    </w:p>
    <w:p>
      <w:r>
        <w:t>Match upper case           ces        thinking             case letters</w:t>
      </w:r>
    </w:p>
    <w:p>
      <w:r>
        <w:t>letters with               enhance                         incorporated in</w:t>
      </w:r>
    </w:p>
    <w:p>
      <w:r>
        <w:t>corresponding lower        letter                          children’s play to</w:t>
      </w:r>
    </w:p>
    <w:p>
      <w:r>
        <w:t>case letters in class.     recognit                        enhance letter</w:t>
      </w:r>
    </w:p>
    <w:p>
      <w:r>
        <w:t>ion                             recognition</w:t>
      </w:r>
    </w:p>
    <w:p/>
    <w:p>
      <w:r>
        <w:t>5            Letter    By the end of the sub-     Which      Decision   Unity,  Learners could          Charts   Observatio</w:t>
      </w:r>
    </w:p>
    <w:p>
      <w:r>
        <w:t>Recogni   strand, the learner        play       making,    Respect compete in letter       realia   oral</w:t>
      </w:r>
    </w:p>
    <w:p>
      <w:r>
        <w:t>tion      Enjoy participating in     experien   Critical             recognition                    questions</w:t>
      </w:r>
    </w:p>
    <w:p>
      <w:r>
        <w:t>letter recognition         ces        thinking             games and</w:t>
      </w:r>
    </w:p>
    <w:p>
      <w:r>
        <w:t>activities in and out of   enhance                         encouraged to</w:t>
      </w:r>
    </w:p>
    <w:p>
      <w:r>
        <w:t>class                      letter                          show fairness in</w:t>
      </w:r>
    </w:p>
    <w:p>
      <w:r>
        <w:t>should be able to          recognit                        winning and</w:t>
      </w:r>
    </w:p>
    <w:p>
      <w:r>
        <w:t>ion                             acceptance in</w:t>
      </w:r>
    </w:p>
    <w:p>
      <w:r>
        <w:t>loosing</w:t>
      </w:r>
    </w:p>
    <w:p/>
    <w:p>
      <w:r>
        <w:t>11   1-2   WRI Book      By the end of the sub-        How do     Decision   Unity,  Learners could          Charts   Observatio</w:t>
      </w:r>
    </w:p>
    <w:p>
      <w:r>
        <w:t>TING handling strand, the learner           we         making,    Respect observe as              realia   oral</w:t>
      </w:r>
    </w:p>
    <w:p>
      <w:r>
        <w:t>skills     should be able to:        arrange   Critical             teacher                       questions</w:t>
      </w:r>
    </w:p>
    <w:p>
      <w:r>
        <w:t>Demonstrate how to        books     thinking             demonstrates</w:t>
      </w:r>
    </w:p>
    <w:p>
      <w:r>
        <w:t>handle books properly     on                             how to turn pages</w:t>
      </w:r>
    </w:p>
    <w:p>
      <w:r>
        <w:t>shelves                        from right to left</w:t>
      </w:r>
    </w:p>
    <w:p/>
    <w:p>
      <w:r>
        <w:t>3-4   Book       By the end of the sub-    How do    Decision   Unity,  Learners could be Charts        Observatio</w:t>
      </w:r>
    </w:p>
    <w:p>
      <w:r>
        <w:t>handling   strand, the learner       we        making,    Respect involved in a     realia        oral</w:t>
      </w:r>
    </w:p>
    <w:p>
      <w:r>
        <w:t>skills     should be able to:        arrange   Critical             writing walk                  questions</w:t>
      </w:r>
    </w:p>
    <w:p>
      <w:r>
        <w:t>Enjoy participating in    books     thinking             where they turn</w:t>
      </w:r>
    </w:p>
    <w:p>
      <w:r>
        <w:t>book handling             on                             pages from right</w:t>
      </w:r>
    </w:p>
    <w:p>
      <w:r>
        <w:t>activities                shelves                        to left as they</w:t>
      </w:r>
    </w:p>
    <w:p>
      <w:r>
        <w:t>scribble on each</w:t>
      </w:r>
    </w:p>
    <w:p>
      <w:r>
        <w:t>page</w:t>
      </w:r>
    </w:p>
    <w:p/>
    <w:p>
      <w:r>
        <w:t>5     Book       By the end of the sub-    How do    Decision   Unity,  Learners could be Charts        Observatio</w:t>
      </w:r>
    </w:p>
    <w:p>
      <w:r>
        <w:t>handling   strand, the learner       we        making,    Respect involved in a     realia        oral</w:t>
      </w:r>
    </w:p>
    <w:p>
      <w:r>
        <w:t>skills     should be able to:        arrange   Critical             writing walk                  questions</w:t>
      </w:r>
    </w:p>
    <w:p>
      <w:r>
        <w:t>Participate in storing    books                          where they turn</w:t>
      </w:r>
    </w:p>
    <w:p>
      <w:r>
        <w:t>thinking</w:t>
      </w:r>
    </w:p>
    <w:p>
      <w:r>
        <w:t>books properly in and     on                             pages from right</w:t>
      </w:r>
    </w:p>
    <w:p>
      <w:r>
        <w:t>out of school             shelves                        to left as they</w:t>
      </w:r>
    </w:p>
    <w:p>
      <w:r>
        <w:t>scribble on each</w:t>
      </w:r>
    </w:p>
    <w:p>
      <w:r>
        <w:t>page</w:t>
      </w:r>
    </w:p>
    <w:p/>
    <w:p>
      <w:r>
        <w:t>12         Writing    By the end the sub-       How do    Decision   Unity,  Learners could         Charts   Observatio</w:t>
      </w:r>
    </w:p>
    <w:p>
      <w:r>
        <w:t>readines   strand, learners should   we hold   making,    Respect observe a              realia   oral</w:t>
      </w:r>
    </w:p>
    <w:p>
      <w:r>
        <w:t>s skills   be able to:               a         Critical             demonstration on              questions</w:t>
      </w:r>
    </w:p>
    <w:p>
      <w:r>
        <w:t>Demonstrate the           writing   thinking             how to turn pages</w:t>
      </w:r>
    </w:p>
    <w:p>
      <w:r>
        <w:t>ability to hold a         tool?                          and practise</w:t>
      </w:r>
    </w:p>
    <w:p>
      <w:r>
        <w:t>writing tool properly                                    turning pages</w:t>
      </w:r>
    </w:p>
    <w:p>
      <w:r>
        <w:t>in and out of class                                      from right to left</w:t>
      </w:r>
    </w:p>
    <w:p/>
    <w:p>
      <w:r>
        <w:t>Writing    By the end the sub-       How do    Decision   Unity,  Learners could         Charts   Observatio</w:t>
      </w:r>
    </w:p>
    <w:p>
      <w:r>
        <w:t>readines   strand, learners should   we hold   making,    Respect practise turning       realia   oral</w:t>
      </w:r>
    </w:p>
    <w:p>
      <w:r>
        <w:t>s skills   be able to:               a         Critical             pages from right              questions</w:t>
      </w:r>
    </w:p>
    <w:p>
      <w:r>
        <w:t>Scribble from left to     writing                        to left as they</w:t>
      </w:r>
    </w:p>
    <w:p>
      <w:r>
        <w:t>thinking</w:t>
      </w:r>
    </w:p>
    <w:p>
      <w:r>
        <w:t>right and top to bottom   tool?                          scribble on each</w:t>
      </w:r>
    </w:p>
    <w:p>
      <w:r>
        <w:t>on a page                                               page.</w:t>
      </w:r>
    </w:p>
    <w:p>
      <w:r>
        <w:t>In groups,</w:t>
      </w:r>
    </w:p>
    <w:p>
      <w:r>
        <w:t>learners could be</w:t>
      </w:r>
    </w:p>
    <w:p>
      <w:r>
        <w:t>guided to scribble</w:t>
      </w:r>
    </w:p>
    <w:p>
      <w:r>
        <w:t>from left to right</w:t>
      </w:r>
    </w:p>
    <w:p>
      <w:r>
        <w:t>on a page.</w:t>
      </w:r>
    </w:p>
    <w:p/>
    <w:p>
      <w:r>
        <w:t>Writing    By the end the sub-       How do    Decision   Unity,  Learners could        Charts   Observatio</w:t>
      </w:r>
    </w:p>
    <w:p>
      <w:r>
        <w:t>readines   strand, learners should   we hold   making,    Respect observe a             realia   oral</w:t>
      </w:r>
    </w:p>
    <w:p>
      <w:r>
        <w:t>s skills   be able to: Turn pages    a         Critical            demonstration on              questions</w:t>
      </w:r>
    </w:p>
    <w:p>
      <w:r>
        <w:t>from right to left as     writing                       how to turn pages</w:t>
      </w:r>
    </w:p>
    <w:p>
      <w:r>
        <w:t>thinking</w:t>
      </w:r>
    </w:p>
    <w:p>
      <w:r>
        <w:t>they scribble             tool?                         and practise</w:t>
      </w:r>
    </w:p>
    <w:p>
      <w:r>
        <w:t>turning pages</w:t>
      </w:r>
    </w:p>
    <w:p>
      <w:r>
        <w:t>from right to left</w:t>
      </w:r>
    </w:p>
    <w:p/>
    <w:p>
      <w:r>
        <w:t>13   CA       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