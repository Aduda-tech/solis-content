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9DvV7hT  er Download 1 pdf Download 2 7 Science and Technol</w:t>
      </w:r>
    </w:p>
    <w:p>
      <w:r>
        <w:t>SCIENCE TECHNOLOGY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 Ls   Strand/      Sub Strand         Specific Learning Outcomes        Key Inquiry             Learning Experiences                Learning             Assessment     Ref</w:t>
      </w:r>
    </w:p>
    <w:p>
      <w:r>
        <w:t>n    Theme                                                              Questions                                                 Resources              Methods</w:t>
      </w:r>
    </w:p>
    <w:p>
      <w:r>
        <w:t>1    1     LIVING     Skeleton and     By the end of the lesson         1. What is the main     Learners are guided to watcha         Realia             a) question and</w:t>
      </w:r>
    </w:p>
    <w:p>
      <w:r>
        <w:t>THINGS       Muscles        the learner should be able to:   function of the human   video to observe the parts of         Pictures           answer</w:t>
      </w:r>
    </w:p>
    <w:p>
      <w:r>
        <w:t>Functions of     a. State the parts of a human    skeleton?               human skeleton (Skull,                Videos             method,</w:t>
      </w:r>
    </w:p>
    <w:p>
      <w:r>
        <w:t>human skeleton        beings skeleton                                      backbone, ribcage, limb bones).       Digital devices    b) class quizzes</w:t>
      </w:r>
    </w:p>
    <w:p>
      <w:r>
        <w:t>b. Describe the functions of                             NB: Detailed structure not            Models             c) individual</w:t>
      </w:r>
    </w:p>
    <w:p>
      <w:r>
        <w:t>the skeleton in human                                required                              Super minds        performance</w:t>
      </w:r>
    </w:p>
    <w:p>
      <w:r>
        <w:t>beings.                                              Learners are guided to discuss                            assessment and</w:t>
      </w:r>
    </w:p>
    <w:p>
      <w:r>
        <w:t>Scie. and Tech</w:t>
      </w:r>
    </w:p>
    <w:p>
      <w:r>
        <w:t>c. Develop interest in caring                            the functions of human                                    d) project work</w:t>
      </w:r>
    </w:p>
    <w:p>
      <w:r>
        <w:t>Learners Bk.</w:t>
      </w:r>
    </w:p>
    <w:p>
      <w:r>
        <w:t>for human skeleton                                   skeleton (Skull, backbone,             Pg. 31</w:t>
      </w:r>
    </w:p>
    <w:p>
      <w:r>
        <w:t>ribcage, limb bones).</w:t>
      </w:r>
    </w:p>
    <w:p>
      <w:r>
        <w:t>   Super minds</w:t>
      </w:r>
    </w:p>
    <w:p>
      <w:r>
        <w:t>Scie. and Tech</w:t>
      </w:r>
    </w:p>
    <w:p>
      <w:r>
        <w:t>TG Pg. 44</w:t>
      </w:r>
    </w:p>
    <w:p>
      <w:r>
        <w:t>2                Skeleton and     By the end of the lesson         1. What is the main     Learners are guided to watcha         Realia             a) question and</w:t>
      </w:r>
    </w:p>
    <w:p>
      <w:r>
        <w:t>Muscles        the learner should be able to:   function of the human   video to observe the parts of         Pictures           answer</w:t>
      </w:r>
    </w:p>
    <w:p>
      <w:r>
        <w:t>Functions of     a. State the parts of a human    skeleton?               human skeleton (Skull,                Videos             method,</w:t>
      </w:r>
    </w:p>
    <w:p>
      <w:r>
        <w:t>human skeleton        beings skeleton                                      backbone, ribcage, limb bones).       Digital devices    b) class quizzes</w:t>
      </w:r>
    </w:p>
    <w:p>
      <w:r>
        <w:t>b. Describe the functions of                             NB: Detailed structure not            Models             c) individual</w:t>
      </w:r>
    </w:p>
    <w:p>
      <w:r>
        <w:t>the skeleton in human                                required                              Super minds        performance</w:t>
      </w:r>
    </w:p>
    <w:p>
      <w:r>
        <w:t>beings.                                                                  ed to              Scie. and Tech     assessment and</w:t>
      </w:r>
    </w:p>
    <w:p>
      <w:r>
        <w:t>c. Develop interest in caring                            discuss the functions of human                            d) project work</w:t>
      </w:r>
    </w:p>
    <w:p>
      <w:r>
        <w:t>Learners Bk.</w:t>
      </w:r>
    </w:p>
    <w:p>
      <w:r>
        <w:t>for human skeleton                                   skeleton (Skull, backbone,</w:t>
      </w:r>
    </w:p>
    <w:p>
      <w:r>
        <w:t>Pg. 31</w:t>
      </w:r>
    </w:p>
    <w:p>
      <w:r>
        <w:t>ribcage, limb bones).</w:t>
      </w:r>
    </w:p>
    <w:p>
      <w:r>
        <w:t>   Super minds</w:t>
      </w:r>
    </w:p>
    <w:p>
      <w:r>
        <w:t>Scie. and Tech</w:t>
      </w:r>
    </w:p>
    <w:p>
      <w:r>
        <w:t>TG Pg. 44</w:t>
      </w:r>
    </w:p>
    <w:p>
      <w:r>
        <w:t>3                 The breathing  By the end of the lesson the      1. How can we           In groups leaners use visualaids      Realia            a) question and</w:t>
      </w:r>
    </w:p>
    <w:p>
      <w:r>
        <w:t>system       learner should be able to:        prevent most of the     and digital devices to observe,       Pictures/poster   answer</w:t>
      </w:r>
    </w:p>
    <w:p>
      <w:r>
        <w:t>Parts of a human a.  identify parts of the human   illnesses of the        identify and record parts of the      Videos            method,</w:t>
      </w:r>
    </w:p>
    <w:p>
      <w:r>
        <w:t>breathing system     breathing system              breathing system?       human breathing system (nose,         Digital devices   b) class quizzes</w:t>
      </w:r>
    </w:p>
    <w:p>
      <w:r>
        <w:t>b. draw and label the parts of                            trachea,                              Models            c) individual</w:t>
      </w:r>
    </w:p>
    <w:p>
      <w:r>
        <w:t>the human breathing system                            lungs, diaphragm)                     Super minds        performance</w:t>
      </w:r>
    </w:p>
    <w:p>
      <w:r>
        <w:t>Scie. and Tech    assessment and</w:t>
      </w:r>
    </w:p>
    <w:p>
      <w:r>
        <w:t>c. Develop interest in                                Learners draw and label the             Learners Bk.       d) project work</w:t>
      </w:r>
    </w:p>
    <w:p>
      <w:r>
        <w:t>protecting the breathing                           parts of the human breathing            Pg. 32-33</w:t>
      </w:r>
    </w:p>
    <w:p>
      <w:r>
        <w:t>system.                                            system                                 Super minds</w:t>
      </w:r>
    </w:p>
    <w:p>
      <w:r>
        <w:t>Note: - Mechanisms of                   Scie. and Tech</w:t>
      </w:r>
    </w:p>
    <w:p>
      <w:r>
        <w:t>breathing in and out not                TG Pg. 46-47</w:t>
      </w:r>
    </w:p>
    <w:p>
      <w:r>
        <w:t>required</w:t>
      </w:r>
    </w:p>
    <w:p>
      <w:r>
        <w:t>4     The breathing  By the end of the lesson the      1. How can we                             rs use visual      Realia            a) question and</w:t>
      </w:r>
    </w:p>
    <w:p>
      <w:r>
        <w:t>system       learner should be able to:        prevent most of the   aids and digital devices to            Pictures/poster   answer</w:t>
      </w:r>
    </w:p>
    <w:p>
      <w:r>
        <w:t>Parts of a human a. identify parts of the human    illnesses of the      observe, identify and record           Videos            method,</w:t>
      </w:r>
    </w:p>
    <w:p>
      <w:r>
        <w:t>breathing system     breathing system              breathing system?     parts of the human breathing           Digital devices   b) class quizzes</w:t>
      </w:r>
    </w:p>
    <w:p>
      <w:r>
        <w:t>b. draw and label the parts of                          system (nose, trachea,                 Models            c) individual</w:t>
      </w:r>
    </w:p>
    <w:p>
      <w:r>
        <w:t>the human breathing system                          lungs, diaphragm)                      Super minds        performance</w:t>
      </w:r>
    </w:p>
    <w:p>
      <w:r>
        <w:t>c. Develop interest in                                                       d label the        Scie. and Tech     assessment and</w:t>
      </w:r>
    </w:p>
    <w:p>
      <w:r>
        <w:t>protecting the breathing                            parts of the human breathing            Learners Bk.       d) project work</w:t>
      </w:r>
    </w:p>
    <w:p>
      <w:r>
        <w:t>system.                                             system                                  Pg. 32-33</w:t>
      </w:r>
    </w:p>
    <w:p>
      <w:r>
        <w:t>Note: - Mechanisms of                  Super minds</w:t>
      </w:r>
    </w:p>
    <w:p>
      <w:r>
        <w:t>breathing in and out not                Scie. and Tech</w:t>
      </w:r>
    </w:p>
    <w:p>
      <w:r>
        <w:t>required                                TG Pg. 46-47</w:t>
      </w:r>
    </w:p>
    <w:p>
      <w:r>
        <w:t>2   1    The breathing   By the end of the lesson the      1. How can we         In groups learners use visual          Realia            a) question and</w:t>
      </w:r>
    </w:p>
    <w:p>
      <w:r>
        <w:t>system       learner should be able to:        prevent most of the   aids and digital devices to            Pictures/poster   answer</w:t>
      </w:r>
    </w:p>
    <w:p>
      <w:r>
        <w:t>Functions of the a.  identify parts of the human   illnesses of the      observe, identify and record           Videos            method,</w:t>
      </w:r>
    </w:p>
    <w:p>
      <w:r>
        <w:t>human breathing      breathing system              breathing system?     parts of the human breathing           Digital devices   b) class quizzes</w:t>
      </w:r>
    </w:p>
    <w:p>
      <w:r>
        <w:t>system       b. state the functions of major                         system (nose, trachea, lungs,          Models            c) individual</w:t>
      </w:r>
    </w:p>
    <w:p>
      <w:r>
        <w:t>parts of the human                                  diaphragm)                             Super minds        performance</w:t>
      </w:r>
    </w:p>
    <w:p>
      <w:r>
        <w:t>breathing system                                    In groups learners discuss the          Scie. and Tech     assessment and</w:t>
      </w:r>
    </w:p>
    <w:p>
      <w:r>
        <w:t>c. Develop interest in                                  functions of each part of the           Learners Bk.       d) project work</w:t>
      </w:r>
    </w:p>
    <w:p>
      <w:r>
        <w:t>protecting the breathing                            human breathing system (Nose,           Pg. 34</w:t>
      </w:r>
    </w:p>
    <w:p>
      <w:r>
        <w:t>system.                                             trachea, lungs, and diaphragm.)        Super minds</w:t>
      </w:r>
    </w:p>
    <w:p>
      <w:r>
        <w:t>Note: - Mechanisms of                   Scie. and Tech</w:t>
      </w:r>
    </w:p>
    <w:p>
      <w:r>
        <w:t>breathing in and out not                TG Pg. 48</w:t>
      </w:r>
    </w:p>
    <w:p>
      <w:r>
        <w:t>required</w:t>
      </w:r>
    </w:p>
    <w:p>
      <w:r>
        <w:t>2    The breathing   By the end of the lesson the      1. How can we                             rs use visual      Realia            a) question and</w:t>
      </w:r>
    </w:p>
    <w:p>
      <w:r>
        <w:t>system       learner should be able to:        prevent most of the   aids and digital devices to            Pictures/poster   answer</w:t>
      </w:r>
    </w:p>
    <w:p>
      <w:r>
        <w:t>Functions of the a. identify parts of the human    illnesses of the      observe, identify and record           Videos            method,</w:t>
      </w:r>
    </w:p>
    <w:p>
      <w:r>
        <w:t>human breathing      breathing system              breathing system?     parts of the human breathing           Digital devices   b) class quizzes</w:t>
      </w:r>
    </w:p>
    <w:p>
      <w:r>
        <w:t>system       b. state the functions of major                         system (nose, trachea, lungs,          Models            c) individual</w:t>
      </w:r>
    </w:p>
    <w:p>
      <w:r>
        <w:t>parts of the human                                  diaphragm)                             Super minds        performance</w:t>
      </w:r>
    </w:p>
    <w:p>
      <w:r>
        <w:t>breathing system                                    in groups learners discuss the          Scie. and Tech     assessment and</w:t>
      </w:r>
    </w:p>
    <w:p>
      <w:r>
        <w:t>c. Develop interest in                                  functions of each part of the           Learners Bk.       d) project work</w:t>
      </w:r>
    </w:p>
    <w:p>
      <w:r>
        <w:t>protecting the breathing                            human breathing system (Nose,           Pg. 34</w:t>
      </w:r>
    </w:p>
    <w:p>
      <w:r>
        <w:t>system.                                             trachea, lungs, and diaphragm.)        Super minds</w:t>
      </w:r>
    </w:p>
    <w:p>
      <w:r>
        <w:t>Note: - Mechanisms of                   Scie. and Tech</w:t>
      </w:r>
    </w:p>
    <w:p>
      <w:r>
        <w:t>breathing in and out not                TG Pg. 48</w:t>
      </w:r>
    </w:p>
    <w:p>
      <w:r>
        <w:t>required</w:t>
      </w:r>
    </w:p>
    <w:p>
      <w:r>
        <w:t>3    The breathing  By the end of the lesson the       1. How can we         In groups learners use visual        Realia            a) question and</w:t>
      </w:r>
    </w:p>
    <w:p>
      <w:r>
        <w:t>system       learner should be able to:         prevent most of the   aids and digital devices to          Pictures/poster   answer</w:t>
      </w:r>
    </w:p>
    <w:p>
      <w:r>
        <w:t>Human breathing a.  identify parts of the human    illnesses of the      observe, identify and record         Videos            method,</w:t>
      </w:r>
    </w:p>
    <w:p>
      <w:r>
        <w:t>system          breathing system               breathing system?     parts of the human breathing         Digital devices   b) class quizzes</w:t>
      </w:r>
    </w:p>
    <w:p>
      <w:r>
        <w:t>b. draw and label the parts the                          system (nose, trachea,               Models            c) individual</w:t>
      </w:r>
    </w:p>
    <w:p>
      <w:r>
        <w:t>human breathing system                               lungs, diaphragm)                    Super minds        performance</w:t>
      </w:r>
    </w:p>
    <w:p>
      <w:r>
        <w:t>c. Develop interest in                                      Learners draw and label the        Scie. and Tech     assessment and</w:t>
      </w:r>
    </w:p>
    <w:p>
      <w:r>
        <w:t>protecting the breathing                             parts of the human breathing          Learners Bk.       d) project work</w:t>
      </w:r>
    </w:p>
    <w:p>
      <w:r>
        <w:t>system.                                              system                                Pg. 34</w:t>
      </w:r>
    </w:p>
    <w:p>
      <w:r>
        <w:t>Note: - Mechanisms of                Super minds</w:t>
      </w:r>
    </w:p>
    <w:p>
      <w:r>
        <w:t>breathing in and out not              Scie. and Tech</w:t>
      </w:r>
    </w:p>
    <w:p>
      <w:r>
        <w:t>required                              TG Pg. 48</w:t>
      </w:r>
    </w:p>
    <w:p>
      <w:r>
        <w:t>4     The breathing  By the end of the lesson the      1. How can we                       learners use visual    Realia            a) question and</w:t>
      </w:r>
    </w:p>
    <w:p>
      <w:r>
        <w:t>system      learner should be able to:        prevent most of the   aids and digital devices to          Pictures/poster   answer</w:t>
      </w:r>
    </w:p>
    <w:p>
      <w:r>
        <w:t>Diseases that  a. state the functions of major   illnesses of the      observe, identify and record         Videos            method,</w:t>
      </w:r>
    </w:p>
    <w:p>
      <w:r>
        <w:t>affect the       parts of the human            breathing system?     parts of the human breathing         Digital devices   b) class quizzes</w:t>
      </w:r>
    </w:p>
    <w:p>
      <w:r>
        <w:t>breathing system     breathing system                                    system (nose, trachea,               Models            c) individual</w:t>
      </w:r>
    </w:p>
    <w:p>
      <w:r>
        <w:t>b. Discuss the cause of                                 lungs, diaphragm)                    Super minds        performance</w:t>
      </w:r>
    </w:p>
    <w:p>
      <w:r>
        <w:t>illnesses that affect the                                             ss causes,          Scie. and Tech     assessment and</w:t>
      </w:r>
    </w:p>
    <w:p>
      <w:r>
        <w:t>breathing system.                                   signs, symptoms and prevention        Learners Bk.       d) project work</w:t>
      </w:r>
    </w:p>
    <w:p>
      <w:r>
        <w:t>c. Develop interest in                                  of diseases that affect the           Pg. 35-38</w:t>
      </w:r>
    </w:p>
    <w:p>
      <w:r>
        <w:t>protecting the breathing                            human breathing system               Super minds</w:t>
      </w:r>
    </w:p>
    <w:p>
      <w:r>
        <w:t>system.                                             (Colds, influenza, tuberculosis,      Scie. and Tech</w:t>
      </w:r>
    </w:p>
    <w:p>
      <w:r>
        <w:t>pneumonia, asthma, coughs).           TG Pg. 48</w:t>
      </w:r>
    </w:p>
    <w:p>
      <w:r>
        <w:t>Note: - Mechanisms of</w:t>
      </w:r>
    </w:p>
    <w:p>
      <w:r>
        <w:t>breathing in and out not</w:t>
      </w:r>
    </w:p>
    <w:p>
      <w:r>
        <w:t>required</w:t>
      </w:r>
    </w:p>
    <w:p>
      <w:r>
        <w:t>3   1     The breathing  By the end of the lesson the      1. How can we         In groups learners use visual        Realia            a) question and</w:t>
      </w:r>
    </w:p>
    <w:p>
      <w:r>
        <w:t>system      learner should be able to:        prevent most of the   aids and digital devices to          Pictures/poster   answer</w:t>
      </w:r>
    </w:p>
    <w:p>
      <w:r>
        <w:t>Diseases that  a. state the functions of major   illnesses of the      observe, identify and record         Videos            method,</w:t>
      </w:r>
    </w:p>
    <w:p>
      <w:r>
        <w:t>affect the       parts of the human            breathing system?     parts of the human breathing         Digital devices   b) class quizzes</w:t>
      </w:r>
    </w:p>
    <w:p>
      <w:r>
        <w:t>breathing system     breathing system                                    system (nose, trachea,               Models            c) individual</w:t>
      </w:r>
    </w:p>
    <w:p>
      <w:r>
        <w:t>b. Discuss the cause of                                 lungs, diaphragm)                    Super minds        performance</w:t>
      </w:r>
    </w:p>
    <w:p>
      <w:r>
        <w:t>illnesses that affect the                           learners discuss causes, signs,       Scie. and Tech     assessment and</w:t>
      </w:r>
    </w:p>
    <w:p>
      <w:r>
        <w:t>breathing system.                                   symptoms and preventionof             Learners Bk.       d) project work</w:t>
      </w:r>
    </w:p>
    <w:p>
      <w:r>
        <w:t>c. Develop interest in                                  diseases that affect the human        Pg. 35-38</w:t>
      </w:r>
    </w:p>
    <w:p>
      <w:r>
        <w:t>protecting the breathing                            breathing system (Colds,             Super minds</w:t>
      </w:r>
    </w:p>
    <w:p>
      <w:r>
        <w:t>system.                                             influenza, tuberculosis,              Scie. and Tech</w:t>
      </w:r>
    </w:p>
    <w:p>
      <w:r>
        <w:t>pneumonia, asthma, coughs).           TG Pg. 48</w:t>
      </w:r>
    </w:p>
    <w:p>
      <w:r>
        <w:t>Note: - Mechanisms of</w:t>
      </w:r>
    </w:p>
    <w:p>
      <w:r>
        <w:t>breathing in and out not</w:t>
      </w:r>
    </w:p>
    <w:p>
      <w:r>
        <w:t>required</w:t>
      </w:r>
    </w:p>
    <w:p>
      <w:r>
        <w:t>2     The breathing       By the end of the lesson the       1. How can we                              rs use visual    Realia            a) question and</w:t>
      </w:r>
    </w:p>
    <w:p>
      <w:r>
        <w:t>system           learner should be able to:         prevent most of the   aids and digital devices to           Pictures/poster   answer</w:t>
      </w:r>
    </w:p>
    <w:p>
      <w:r>
        <w:t>Signs and        a. state the functions of major    illnesses of the      observe, identify and record          Videos            method,</w:t>
      </w:r>
    </w:p>
    <w:p>
      <w:r>
        <w:t>symptoms of            parts of the human             breathing system?     parts of the human breathing          Digital devices   b) class quizzes</w:t>
      </w:r>
    </w:p>
    <w:p>
      <w:r>
        <w:t>illness that affect       breathing system                                     system (nose, trachea,                Models            c) individual</w:t>
      </w:r>
    </w:p>
    <w:p>
      <w:r>
        <w:t>the breathing      b. Discuss the signs and                                 lungs, diaphragm)                     Super minds        performance</w:t>
      </w:r>
    </w:p>
    <w:p>
      <w:r>
        <w:t>system              symptoms of illnesses that                           learners discuss causes, signs,        Scie. and Tech     assessment and</w:t>
      </w:r>
    </w:p>
    <w:p>
      <w:r>
        <w:t>affect the breathing system.                         symptoms and preventionof              Learners Bk.       d) project work</w:t>
      </w:r>
    </w:p>
    <w:p>
      <w:r>
        <w:t>c. Develop interest in                                   diseases that affect the human         Pg. 35-38</w:t>
      </w:r>
    </w:p>
    <w:p>
      <w:r>
        <w:t>protecting the breathing                             breathing system (Colds,              Super minds</w:t>
      </w:r>
    </w:p>
    <w:p>
      <w:r>
        <w:t>system.                                              influenza, tuberculosis,               Scie. and Tech</w:t>
      </w:r>
    </w:p>
    <w:p>
      <w:r>
        <w:t>pneumonia, asthma, coughs).            TG Pg. 48</w:t>
      </w:r>
    </w:p>
    <w:p>
      <w:r>
        <w:t>Note: - Mechanisms of</w:t>
      </w:r>
    </w:p>
    <w:p>
      <w:r>
        <w:t>breathing in and out not</w:t>
      </w:r>
    </w:p>
    <w:p>
      <w:r>
        <w:t>required</w:t>
      </w:r>
    </w:p>
    <w:p>
      <w:r>
        <w:t>3     The breathing       By the end of the lesson the       1. How can we         learners use visualaids and           Realia            a) question and</w:t>
      </w:r>
    </w:p>
    <w:p>
      <w:r>
        <w:t>system           learner should be able to:         prevent most of the   digital devices to observe,           Pictures/poster   answer</w:t>
      </w:r>
    </w:p>
    <w:p>
      <w:r>
        <w:t>Signs and        a. state the functions of major    illnesses of the      identify and record parts of the      Videos            method,</w:t>
      </w:r>
    </w:p>
    <w:p>
      <w:r>
        <w:t>symptoms of            parts of the human             breathing system?     human breathing system (nose,         Digital devices   b) class quizzes</w:t>
      </w:r>
    </w:p>
    <w:p>
      <w:r>
        <w:t>illness that affect       breathing system                                     trachea,                              Models            c) individual</w:t>
      </w:r>
    </w:p>
    <w:p>
      <w:r>
        <w:t>the breathing      b. Discuss the signs and                                 lungs, diaphragm)                     Super minds        performance</w:t>
      </w:r>
    </w:p>
    <w:p>
      <w:r>
        <w:t>system              symptoms of illnesses that                           learners discuss causes, signs,        Scie. and Tech     assessment and</w:t>
      </w:r>
    </w:p>
    <w:p>
      <w:r>
        <w:t>affect the breathing system.                         symptoms and preventionof              Learners Bk.       d) project work</w:t>
      </w:r>
    </w:p>
    <w:p>
      <w:r>
        <w:t>c. Develop interest in                                   diseases that affect the human         Pg. 35-38</w:t>
      </w:r>
    </w:p>
    <w:p>
      <w:r>
        <w:t>protecting the breathing                             breathing system (Colds,              Super minds</w:t>
      </w:r>
    </w:p>
    <w:p>
      <w:r>
        <w:t>system.                                              influenza, tuberculosis,               Scie. and Tech</w:t>
      </w:r>
    </w:p>
    <w:p>
      <w:r>
        <w:t>pneumonia, asthma, coughs).            TG Pg. 48</w:t>
      </w:r>
    </w:p>
    <w:p>
      <w:r>
        <w:t>Note: - Mechanisms of</w:t>
      </w:r>
    </w:p>
    <w:p>
      <w:r>
        <w:t>breathing in and out not</w:t>
      </w:r>
    </w:p>
    <w:p>
      <w:r>
        <w:t>required</w:t>
      </w:r>
    </w:p>
    <w:p>
      <w:r>
        <w:t>4     The breathing       By the end of the lesson the       1. How can we         Learners discuss the functions        Realia            a) question and</w:t>
      </w:r>
    </w:p>
    <w:p>
      <w:r>
        <w:t>system          learner should be able to:         prevent most of the   of each part of thehuman              Pictures/poster   answer</w:t>
      </w:r>
    </w:p>
    <w:p>
      <w:r>
        <w:t>Prevention of      a. Watch a video clip on           illnesses of the      breathing system (Nose,               Videos            method,</w:t>
      </w:r>
    </w:p>
    <w:p>
      <w:r>
        <w:t>illness that affect       prevention of illness that     breathing system?     trachea, lungs, and diaphragm.)       Digital devices   b) class quizzes</w:t>
      </w:r>
    </w:p>
    <w:p>
      <w:r>
        <w:t>the breathing          affect the breathing system                                            ss causes,          Models            c) individual</w:t>
      </w:r>
    </w:p>
    <w:p>
      <w:r>
        <w:t>system          b. Discuss the cause, signs and                          signs, symptoms and prevention        Super minds        performance</w:t>
      </w:r>
    </w:p>
    <w:p>
      <w:r>
        <w:t>symptoms and prevention                              of diseases that affect the            Scie. and Tech     assessment and</w:t>
      </w:r>
    </w:p>
    <w:p>
      <w:r>
        <w:t>of illnesses that affect the                         human breathing system                 Learners Bk.       d) project work</w:t>
      </w:r>
    </w:p>
    <w:p>
      <w:r>
        <w:t>breathing system.                                    (Colds, influenza, tuberculosis,       Pg. 35-38</w:t>
      </w:r>
    </w:p>
    <w:p>
      <w:r>
        <w:t>c. Develop interest in                                   pneumonia, asthma, coughs).           Super minds</w:t>
      </w:r>
    </w:p>
    <w:p>
      <w:r>
        <w:t>protecting the breathing                             Note: - Mechanisms of                  Scie. and Tech</w:t>
      </w:r>
    </w:p>
    <w:p>
      <w:r>
        <w:t>system.                                              breathing in and out not               TG Pg. 48</w:t>
      </w:r>
    </w:p>
    <w:p>
      <w:r>
        <w:t>required</w:t>
      </w:r>
    </w:p>
    <w:p>
      <w:r>
        <w:t>4   1             The breathing  By the end of the lesson the      1. How can we         Project: Learners work in             Realia            a) question and</w:t>
      </w:r>
    </w:p>
    <w:p>
      <w:r>
        <w:t>system      learner should be able to:        prevent most of the   groups to make models of the          Pictures/poster   answer</w:t>
      </w:r>
    </w:p>
    <w:p>
      <w:r>
        <w:t>Modelling of the a. Watch a video clip on the      illnesses of the      human breathing system using          Videos            method,</w:t>
      </w:r>
    </w:p>
    <w:p>
      <w:r>
        <w:t>human breathing      model of a human breathing    breathing system?     locally available materials.          Digital devices   b) class quizzes</w:t>
      </w:r>
    </w:p>
    <w:p>
      <w:r>
        <w:t>system          system                                                                                    Models            c) individual</w:t>
      </w:r>
    </w:p>
    <w:p>
      <w:r>
        <w:t>b. Model a human breathing                                                                    Super minds        performance</w:t>
      </w:r>
    </w:p>
    <w:p>
      <w:r>
        <w:t>system using locally                                                                       Scie. and Tech     assessment and</w:t>
      </w:r>
    </w:p>
    <w:p>
      <w:r>
        <w:t>available materials                                                                        Learners Bk.       d) project work</w:t>
      </w:r>
    </w:p>
    <w:p>
      <w:r>
        <w:t>c. Observe safety while                                                                        Pg. 39</w:t>
      </w:r>
    </w:p>
    <w:p>
      <w:r>
        <w:t>handling materials                                                                        Super minds</w:t>
      </w:r>
    </w:p>
    <w:p>
      <w:r>
        <w:t>d. Develop interest in                                                                         Scie. and Tech</w:t>
      </w:r>
    </w:p>
    <w:p>
      <w:r>
        <w:t>protecting the breathing                                                                   TG Pg. 48</w:t>
      </w:r>
    </w:p>
    <w:p>
      <w:r>
        <w:t>system.</w:t>
      </w:r>
    </w:p>
    <w:p>
      <w:r>
        <w:t>2             The breathing  By the end of the lesson the      1. How can we         Project: Learners work in             Realia            a) question and</w:t>
      </w:r>
    </w:p>
    <w:p>
      <w:r>
        <w:t>system      learner should be able to:        prevent most of the   groups to make models of the          Pictures/poster   answer</w:t>
      </w:r>
    </w:p>
    <w:p>
      <w:r>
        <w:t>Modelling of the a.  Watch a video clip on the     illnesses of the      human breathing system using          Videos            method,</w:t>
      </w:r>
    </w:p>
    <w:p>
      <w:r>
        <w:t>human breathing      model of a human breathing    breathing system?     locally available materials.          Digital devices   b) class quizzes</w:t>
      </w:r>
    </w:p>
    <w:p>
      <w:r>
        <w:t>system          system                                                                                    Models            c) individual</w:t>
      </w:r>
    </w:p>
    <w:p>
      <w:r>
        <w:t>b. Model a human breathing                                                                    Super minds        performance</w:t>
      </w:r>
    </w:p>
    <w:p>
      <w:r>
        <w:t>system using locally                                                                       Scie. and Tech     assessment and</w:t>
      </w:r>
    </w:p>
    <w:p>
      <w:r>
        <w:t>available materials                                                                        Learners Bk.       d) project work</w:t>
      </w:r>
    </w:p>
    <w:p>
      <w:r>
        <w:t>c. Observe safety while                                                                        Pg. 39</w:t>
      </w:r>
    </w:p>
    <w:p>
      <w:r>
        <w:t>handling materials                                                                        Super minds</w:t>
      </w:r>
    </w:p>
    <w:p>
      <w:r>
        <w:t>d. Develop interest in                                                                         Scie. and Tech</w:t>
      </w:r>
    </w:p>
    <w:p>
      <w:r>
        <w:t>protecting the breathing                                                                   TG Pg. 48</w:t>
      </w:r>
    </w:p>
    <w:p>
      <w:r>
        <w:t>system.</w:t>
      </w:r>
    </w:p>
    <w:p>
      <w:r>
        <w:t>3   HEALT       Diseases     By the end of the lesson the      1. How do water       Discuss the meaning of water          Realia            a) question and</w:t>
      </w:r>
    </w:p>
    <w:p>
      <w:r>
        <w:t>H         Water       learner should be able to:        borne diseases        borne and soil transmitted            Pictures/poster   answer</w:t>
      </w:r>
    </w:p>
    <w:p>
      <w:r>
        <w:t>EDUCA    borne diseases: a.  explain what is water borne   spread?               diseases.                             Videos            method,</w:t>
      </w:r>
    </w:p>
    <w:p>
      <w:r>
        <w:t>TION   meaning of water     disease                       2. How can typhoid,   Learners to use digital               Digital devices   b) class quizzes</w:t>
      </w:r>
    </w:p>
    <w:p>
      <w:r>
        <w:t>borne diseases b. State some of the water         bilharzia dysentery   devices to learn more about           Models            c) individual</w:t>
      </w:r>
    </w:p>
    <w:p>
      <w:r>
        <w:t>borne diseases                and cholera be        waterborne diseases, internal         Super minds        performance</w:t>
      </w:r>
    </w:p>
    <w:p>
      <w:r>
        <w:t>c. Desire to prevent water        prevented?            and external parasites.                Scie. and Tech     assessment and</w:t>
      </w:r>
    </w:p>
    <w:p>
      <w:r>
        <w:t>borne diseases                                                                             Learners Bk.       d) project work</w:t>
      </w:r>
    </w:p>
    <w:p>
      <w:r>
        <w:t>Hint: biological names of                                                                      Pg. 41-45</w:t>
      </w:r>
    </w:p>
    <w:p>
      <w:r>
        <w:t>causative agents of specific                                                                  Super minds</w:t>
      </w:r>
    </w:p>
    <w:p>
      <w:r>
        <w:t>diseases not required                                                                          Scie. and Tech</w:t>
      </w:r>
    </w:p>
    <w:p>
      <w:r>
        <w:t>TG Pg. 53-54</w:t>
      </w:r>
    </w:p>
    <w:p>
      <w:r>
        <w:t>4               Diseases      By the end of the lesson the     1. How do water                        eaning of water      Realia             a) question and</w:t>
      </w:r>
    </w:p>
    <w:p>
      <w:r>
        <w:t>Water        learner should be able to:       borne diseases        borne and soil transmitted            Pictures/poster    answer</w:t>
      </w:r>
    </w:p>
    <w:p>
      <w:r>
        <w:t>borne diseases   a. Name some to the water        spread?               diseases.                             Videos             method,</w:t>
      </w:r>
    </w:p>
    <w:p>
      <w:r>
        <w:t>Cause of water       borne diseases               2. How can typhoid,        arners are guided to             Digital devices    b) class quizzes</w:t>
      </w:r>
    </w:p>
    <w:p>
      <w:r>
        <w:t>borne diseases                                    bilharzia dysentery   identify the causes of (Typhoid,      Models</w:t>
      </w:r>
    </w:p>
    <w:p>
      <w:r>
        <w:t>b. discuss the cause of some       and cholera be        Bilharzia, Cholera and                Super minds        c) individual</w:t>
      </w:r>
    </w:p>
    <w:p>
      <w:r>
        <w:t>water borne diseases           prevented?            dysentery)                             Scie. and Tech     performance</w:t>
      </w:r>
    </w:p>
    <w:p>
      <w:r>
        <w:t>c. Desire to prevent water                               .                                      Learners Bk.       assessment and</w:t>
      </w:r>
    </w:p>
    <w:p>
      <w:r>
        <w:t>borne diseases                                                                              Pg. 41-45          d) project work</w:t>
      </w:r>
    </w:p>
    <w:p>
      <w:r>
        <w:t>Hint: biological names of                                                                      Super minds</w:t>
      </w:r>
    </w:p>
    <w:p>
      <w:r>
        <w:t>causative agents of specific                                                                    Scie. and Tech</w:t>
      </w:r>
    </w:p>
    <w:p>
      <w:r>
        <w:t>diseases not required                                                                           TG Pg. 53-54</w:t>
      </w:r>
    </w:p>
    <w:p>
      <w:r>
        <w:t>5   1        Diseases     By the end of the lesson the       1. How do water       Discuss the meaning of water          Realia            a) question and</w:t>
      </w:r>
    </w:p>
    <w:p>
      <w:r>
        <w:t>Water       learner should be able to:         borne diseases        borne and soil transmitted            Pictures/poster   answer</w:t>
      </w:r>
    </w:p>
    <w:p>
      <w:r>
        <w:t>borne diseases a. Name some to the water           spread?               diseases.                             Videos            method,</w:t>
      </w:r>
    </w:p>
    <w:p>
      <w:r>
        <w:t>signs, symptoms      borne diseases                 2. How can typhoid,   Learners are guiided to identify      Digital devices   b) class quizzes</w:t>
      </w:r>
    </w:p>
    <w:p>
      <w:r>
        <w:t>and prevention of b.  discuss the signs and          bilharzia dysentery   the causes of (Typhoid,               Models            c) individual</w:t>
      </w:r>
    </w:p>
    <w:p>
      <w:r>
        <w:t>water borne        symptoms and prevention        and cholera be        Bilharzia, Cholera and                Super minds        performance</w:t>
      </w:r>
    </w:p>
    <w:p>
      <w:r>
        <w:t>diseases         of some water borne            prevented?            dysentery)                             Scie. and Tech     assessment and</w:t>
      </w:r>
    </w:p>
    <w:p>
      <w:r>
        <w:t>diseases                                                                                    Learners Bk.       d) project work</w:t>
      </w:r>
    </w:p>
    <w:p>
      <w:r>
        <w:t>c. Desire to prevent water                               discuss cause, signs, symptoms         Pg. 41-45</w:t>
      </w:r>
    </w:p>
    <w:p>
      <w:r>
        <w:t>borne diseases                                       and preventive measures of            Super minds</w:t>
      </w:r>
    </w:p>
    <w:p>
      <w:r>
        <w:t>Hint: biological names of                                typhoid, bilharzia, cholera            Scie. and Tech</w:t>
      </w:r>
    </w:p>
    <w:p>
      <w:r>
        <w:t>causative agents of specific                                                                    TG Pg. 53-54</w:t>
      </w:r>
    </w:p>
    <w:p>
      <w:r>
        <w:t>diseases not required</w:t>
      </w:r>
    </w:p>
    <w:p>
      <w:r>
        <w:t>2        External     By the end of the lesson the       1. How do water                                             Realia            a) question and</w:t>
      </w:r>
    </w:p>
    <w:p>
      <w:r>
        <w:t>body       learner should be able to:         borne diseases        discuss the signs and symptoms        Pictures/poster   answer</w:t>
      </w:r>
    </w:p>
    <w:p>
      <w:r>
        <w:t>parasite     a.  discuss the signs and          spread?               of (scabies, lice and jiggers)        Videos            method,</w:t>
      </w:r>
    </w:p>
    <w:p>
      <w:r>
        <w:t>Soil Transmitted      symptoms of common             2. How can typhoid,                            al           Digital devices   b) class quizzes</w:t>
      </w:r>
    </w:p>
    <w:p>
      <w:r>
        <w:t>diseases         external parasites             bilharzia dysentery   devices to learn more about           Models            c) individual</w:t>
      </w:r>
    </w:p>
    <w:p>
      <w:r>
        <w:t>b. draw and colour some of         and cholera be        waterborne diseases, internal         Super minds        performance</w:t>
      </w:r>
    </w:p>
    <w:p>
      <w:r>
        <w:t>the external parasite          prevented?            and external parasites.                Scie. and Tech     assessment and</w:t>
      </w:r>
    </w:p>
    <w:p>
      <w:r>
        <w:t>c. desire to keep cleanliness to                                                                Learners Bk.       d) project work</w:t>
      </w:r>
    </w:p>
    <w:p>
      <w:r>
        <w:t>prevent external body                                                                       Pg. 46-49</w:t>
      </w:r>
    </w:p>
    <w:p>
      <w:r>
        <w:t>parasites                                                                                  Super minds</w:t>
      </w:r>
    </w:p>
    <w:p>
      <w:r>
        <w:t>Hint: biological names of                                                                       Scie. and Tech</w:t>
      </w:r>
    </w:p>
    <w:p>
      <w:r>
        <w:t>causative agents of specific                                                                    TG Pg. 54-55</w:t>
      </w:r>
    </w:p>
    <w:p>
      <w:r>
        <w:t>diseases not required</w:t>
      </w:r>
    </w:p>
    <w:p>
      <w:r>
        <w:t>3        External     By the end of the lesson the       1. How do water                                             Realia            a) question and</w:t>
      </w:r>
    </w:p>
    <w:p>
      <w:r>
        <w:t>body       learner should be able to:         borne diseases        discuss the signs and symptoms        Pictures/poster   answer</w:t>
      </w:r>
    </w:p>
    <w:p>
      <w:r>
        <w:t>parasite     a.  discuss the signs and          spread?               of (scabies, lice and jiggers)        Videos            method,</w:t>
      </w:r>
    </w:p>
    <w:p>
      <w:r>
        <w:t>Soil Transmitted      symptoms of common             2. How can typhoid,   learners use digital devices          Digital devices   b) class quizzes</w:t>
      </w:r>
    </w:p>
    <w:p>
      <w:r>
        <w:t>diseases         external parasites             bilharzia dysentery   to learn more about                   Models            c) individual</w:t>
      </w:r>
    </w:p>
    <w:p>
      <w:r>
        <w:t>b. draw and colour some of         and cholera be        waterborne diseases, internal         Super minds        performance</w:t>
      </w:r>
    </w:p>
    <w:p>
      <w:r>
        <w:t>the external parasite          prevented?            and external parasites.                Scie. and Tech     assessment and</w:t>
      </w:r>
    </w:p>
    <w:p>
      <w:r>
        <w:t>c. desire to keep cleanliness to                                                                Learners Bk.       d) project work</w:t>
      </w:r>
    </w:p>
    <w:p>
      <w:r>
        <w:t>prevent external body                                                                       Pg. 46-49</w:t>
      </w:r>
    </w:p>
    <w:p>
      <w:r>
        <w:t>parasites</w:t>
      </w:r>
    </w:p>
    <w:p>
      <w:r>
        <w:t>Hint: biological names of                                                                    Super minds</w:t>
      </w:r>
    </w:p>
    <w:p>
      <w:r>
        <w:t>causative agents of specific                                                                  Scie. and Tech</w:t>
      </w:r>
    </w:p>
    <w:p>
      <w:r>
        <w:t>diseases not required                                                                         TG Pg. 54-55</w:t>
      </w:r>
    </w:p>
    <w:p>
      <w:r>
        <w:t>4         External     By the end of the lesson the       1. How do water                                           Realia            a) question and</w:t>
      </w:r>
    </w:p>
    <w:p>
      <w:r>
        <w:t>body       learner should be able to:         borne diseases        discuss the signs and symptoms      Pictures/poster   answer</w:t>
      </w:r>
    </w:p>
    <w:p>
      <w:r>
        <w:t>parasite     a. discuss the prevention          spread?               of (scabies, lice and jiggers)      Videos            method,</w:t>
      </w:r>
    </w:p>
    <w:p>
      <w:r>
        <w:t>Soil Transmitted      methods of common              2. How can typhoid,                            al         Digital devices   b) class quizzes</w:t>
      </w:r>
    </w:p>
    <w:p>
      <w:r>
        <w:t>diseases         external parasites             bilharzia dysentery   devices to learn more about         Models            c) individual</w:t>
      </w:r>
    </w:p>
    <w:p>
      <w:r>
        <w:t>b. state some of the external      and cholera be        waterborne diseases, internal       Super minds        performance</w:t>
      </w:r>
    </w:p>
    <w:p>
      <w:r>
        <w:t>parasites                      prevented?            and external parasites.              Scie. and Tech     assessment and</w:t>
      </w:r>
    </w:p>
    <w:p>
      <w:r>
        <w:t>c. desire to keep cleanliness to                                                              Learners Bk.       d) project work</w:t>
      </w:r>
    </w:p>
    <w:p>
      <w:r>
        <w:t>prevent external body                                                                     Pg. 46-49</w:t>
      </w:r>
    </w:p>
    <w:p>
      <w:r>
        <w:t>parasites                                                                                Super minds</w:t>
      </w:r>
    </w:p>
    <w:p>
      <w:r>
        <w:t>Hint: biological names of                                                                     Scie. and Tech</w:t>
      </w:r>
    </w:p>
    <w:p>
      <w:r>
        <w:t>causative agents of specific                                                                  TG Pg. 54-55</w:t>
      </w:r>
    </w:p>
    <w:p>
      <w:r>
        <w:t>diseases not required</w:t>
      </w:r>
    </w:p>
    <w:p>
      <w:r>
        <w:t>6   1         Internal     By the end of the lesson the       1. How do water       Learners are guided to discuss      Realia            a) question and</w:t>
      </w:r>
    </w:p>
    <w:p>
      <w:r>
        <w:t>body       learner should be able to:         borne diseases        cause, signs and symptoms of        Pictures/poster   answer</w:t>
      </w:r>
    </w:p>
    <w:p>
      <w:r>
        <w:t>parasites     a. discuss the causes of           spread?               common internalparasites            Videos            method,</w:t>
      </w:r>
    </w:p>
    <w:p>
      <w:r>
        <w:t>Causes of         common internal parasites      2. How can typhoid,   (round worms, pinworms,             Digital devices   b) class quizzes</w:t>
      </w:r>
    </w:p>
    <w:p>
      <w:r>
        <w:t>internal parasites b.  draw and colour some of        bilharzia dysentery   tape worms, hook worms).            Models            c) individual</w:t>
      </w:r>
    </w:p>
    <w:p>
      <w:r>
        <w:t>the internal parasite          and cholera be        Learners to the digital             Super minds        performance</w:t>
      </w:r>
    </w:p>
    <w:p>
      <w:r>
        <w:t>c. desire to keep cleanliness to   prevented?            devices to learn more about          Scie. and Tech     assessment and</w:t>
      </w:r>
    </w:p>
    <w:p>
      <w:r>
        <w:t>prevent internal body                                waterborne diseases, internal        Learners Bk.       d) project work</w:t>
      </w:r>
    </w:p>
    <w:p>
      <w:r>
        <w:t>parasites                                            and external parasites.              Pg. 50-54</w:t>
      </w:r>
    </w:p>
    <w:p>
      <w:r>
        <w:t>Hint: biological names of                                                                    Super minds</w:t>
      </w:r>
    </w:p>
    <w:p>
      <w:r>
        <w:t>causative agents of specific                                                                  Scie. and Tech</w:t>
      </w:r>
    </w:p>
    <w:p>
      <w:r>
        <w:t>diseases not required                                                                         TG Pg. 55-56</w:t>
      </w:r>
    </w:p>
    <w:p>
      <w:r>
        <w:t>2         Internal     By the end of the lesson the       1. How do water                           ed to           Realia            a) question and</w:t>
      </w:r>
    </w:p>
    <w:p>
      <w:r>
        <w:t>body       learner should be able to:         borne diseases        discuss cause, signs and            Pictures/poster   answer</w:t>
      </w:r>
    </w:p>
    <w:p>
      <w:r>
        <w:t>parasites     a.  discuss the signs of           spread?               symptoms of common internal         Videos            method,</w:t>
      </w:r>
    </w:p>
    <w:p>
      <w:r>
        <w:t>Signs and         common internal parasites      2. How can typhoid,   parasites (round worms,             Digital devices   b) class quizzes</w:t>
      </w:r>
    </w:p>
    <w:p>
      <w:r>
        <w:t>symptoms       b. name some of the internal       bilharzia dysentery   pinworms, tape worms, hook          Models            c) individual</w:t>
      </w:r>
    </w:p>
    <w:p>
      <w:r>
        <w:t>parasites                      and cholera be        worms).                             Super minds        performance</w:t>
      </w:r>
    </w:p>
    <w:p>
      <w:r>
        <w:t>c. desire to keep cleanliness to   prevented?                                    al           Scie. and Tech     assessment and</w:t>
      </w:r>
    </w:p>
    <w:p>
      <w:r>
        <w:t>prevent internal body                                devices to learn more about          Learners Bk.       d) project work</w:t>
      </w:r>
    </w:p>
    <w:p>
      <w:r>
        <w:t>parasites                                            waterborne diseases, internal        Pg. 50-54</w:t>
      </w:r>
    </w:p>
    <w:p>
      <w:r>
        <w:t>Hint: biological names of                                and external parasites.             Super minds</w:t>
      </w:r>
    </w:p>
    <w:p>
      <w:r>
        <w:t>causative agents of specific                                                                  Scie. and Tech</w:t>
      </w:r>
    </w:p>
    <w:p>
      <w:r>
        <w:t>diseases not required                                                                         TG Pg. 55-56</w:t>
      </w:r>
    </w:p>
    <w:p>
      <w:r>
        <w:t>3          Internal    By the end of the lesson the       1. How do water       Learners are guided to discuss      Realia             a) question and</w:t>
      </w:r>
    </w:p>
    <w:p>
      <w:r>
        <w:t>body      learner should be able to:         borne diseases        cause, signs and symptoms of        Pictures/poster    answer</w:t>
      </w:r>
    </w:p>
    <w:p>
      <w:r>
        <w:t>parasites                                        spread?               common internal                     Videos             method,</w:t>
      </w:r>
    </w:p>
    <w:p>
      <w:r>
        <w:t>Management of a. discuss the methods of             2. How can typhoid,   parasites (round worms,            Digital devices   b) class quizzes</w:t>
      </w:r>
    </w:p>
    <w:p>
      <w:r>
        <w:t>internal parasites     prevention and                 bilharzia dysentery   pinworms, tape worms, hook         Models            c) individual</w:t>
      </w:r>
    </w:p>
    <w:p>
      <w:r>
        <w:t>management of common           and cholera be        worms).                            Super minds        performance</w:t>
      </w:r>
    </w:p>
    <w:p>
      <w:r>
        <w:t>internal parasites             prevented?            Learner to the digital              Scie. and Tech     assessment and</w:t>
      </w:r>
    </w:p>
    <w:p>
      <w:r>
        <w:t>b. name some of the internal                             devices to learn more about         Learners Bk.       d) project work</w:t>
      </w:r>
    </w:p>
    <w:p>
      <w:r>
        <w:t>parasites                                            waterborne diseases, internal       Pg. 50-54</w:t>
      </w:r>
    </w:p>
    <w:p>
      <w:r>
        <w:t>c. desire to keep cleanliness to                         and external parasites.            Super minds</w:t>
      </w:r>
    </w:p>
    <w:p>
      <w:r>
        <w:t>prevent internal body                                                                    Scie. and Tech</w:t>
      </w:r>
    </w:p>
    <w:p>
      <w:r>
        <w:t>parasites                                                                                TG Pg. 55-56</w:t>
      </w:r>
    </w:p>
    <w:p>
      <w:r>
        <w:t>Hint: biological names of</w:t>
      </w:r>
    </w:p>
    <w:p>
      <w:r>
        <w:t>causative agents of specific</w:t>
      </w:r>
    </w:p>
    <w:p>
      <w:r>
        <w:t>diseases not required</w:t>
      </w:r>
    </w:p>
    <w:p>
      <w:r>
        <w:t>4              Making a chart   By the end of the lesson the       1. How do water                               al         Realia            a) question and</w:t>
      </w:r>
    </w:p>
    <w:p>
      <w:r>
        <w:t>on internal and  learner should be able to:         borne diseases        devices to learn more about        Pictures/poster   answer</w:t>
      </w:r>
    </w:p>
    <w:p>
      <w:r>
        <w:t>external     a. state the difference between    spread?               waterborne diseases, internal      Videos            method,</w:t>
      </w:r>
    </w:p>
    <w:p>
      <w:r>
        <w:t>parasites         internal and external          2. How can typhoid,   and external parasites.            Digital devices   b) class quizzes</w:t>
      </w:r>
    </w:p>
    <w:p>
      <w:r>
        <w:t>parasites                      bilharzia dysentery                                      Models            c) individual</w:t>
      </w:r>
    </w:p>
    <w:p>
      <w:r>
        <w:t>b. Draw a chart showing the        and cholera be                                           Super minds        performance</w:t>
      </w:r>
    </w:p>
    <w:p>
      <w:r>
        <w:t>cause, signs and symptoms      prevented?                                                Scie. and Tech     assessment and</w:t>
      </w:r>
    </w:p>
    <w:p>
      <w:r>
        <w:t>of the water borne diseases,                                                             Learners Bk.       d) project work</w:t>
      </w:r>
    </w:p>
    <w:p>
      <w:r>
        <w:t>the internal and external                                                                Pg. 50-54</w:t>
      </w:r>
    </w:p>
    <w:p>
      <w:r>
        <w:t>parasites.                                                                              Super minds</w:t>
      </w:r>
    </w:p>
    <w:p>
      <w:r>
        <w:t>c. desire to keep cleanliness to                                                             Scie. and Tech</w:t>
      </w:r>
    </w:p>
    <w:p>
      <w:r>
        <w:t>prevent internal body                                                                    TG Pg. 55-56</w:t>
      </w:r>
    </w:p>
    <w:p>
      <w:r>
        <w:t>parasites</w:t>
      </w:r>
    </w:p>
    <w:p>
      <w:r>
        <w:t>Hint: biological names of</w:t>
      </w:r>
    </w:p>
    <w:p>
      <w:r>
        <w:t>causative agents of specific</w:t>
      </w:r>
    </w:p>
    <w:p>
      <w:r>
        <w:t>diseases not required</w:t>
      </w:r>
    </w:p>
    <w:p>
      <w:r>
        <w:t>7   1   ENVIRO      Solid waste     By the end of the lesson the       1. How should solid                                      Realia            a) question and</w:t>
      </w:r>
    </w:p>
    <w:p>
      <w:r>
        <w:t>NMENT       management      learner should be able to:         waste be disposed?    identify solid waste               Pictures/poster   answer</w:t>
      </w:r>
    </w:p>
    <w:p>
      <w:r>
        <w:t>Identifying solid a. Identify solid waste                                                                     Videos            method,</w:t>
      </w:r>
    </w:p>
    <w:p>
      <w:r>
        <w:t>waste       b. Differentiate between waste                           sample waste into that which       Digital devices   b) class quizzes</w:t>
      </w:r>
    </w:p>
    <w:p>
      <w:r>
        <w:t>that decompose easily and                            decompose and that which does      Super minds        c) individual</w:t>
      </w:r>
    </w:p>
    <w:p>
      <w:r>
        <w:t>waste that does not                                  not decompose                       Scie. and Tech     performance</w:t>
      </w:r>
    </w:p>
    <w:p>
      <w:r>
        <w:t>decompose.                                                                               Learners Bk.       assessment and</w:t>
      </w:r>
    </w:p>
    <w:p>
      <w:r>
        <w:t>c. Appreciate the need for                                                                   Pg. 56-57         d) project work</w:t>
      </w:r>
    </w:p>
    <w:p>
      <w:r>
        <w:t>proper management of solid                                                              Super minds</w:t>
      </w:r>
    </w:p>
    <w:p>
      <w:r>
        <w:t>waste in the environment.                                                                Scie. and Tech</w:t>
      </w:r>
    </w:p>
    <w:p>
      <w:r>
        <w:t>TG Pg. 60-61</w:t>
      </w:r>
    </w:p>
    <w:p>
      <w:r>
        <w:t>2              Solid waste       By the end of the lesson the      1. How should solid                                      Realia             a) question and</w:t>
      </w:r>
    </w:p>
    <w:p>
      <w:r>
        <w:t>management         learner should be able to:        waste be disposed?    guided to discuss ways of          Pictures/poster    answer</w:t>
      </w:r>
    </w:p>
    <w:p>
      <w:r>
        <w:t>Classification of   a. classify waste into that                             managing different types of        Videos             method,</w:t>
      </w:r>
    </w:p>
    <w:p>
      <w:r>
        <w:t>waste              which decompose easily                              waste in their locality (To        Digital devices    b) class quizzes</w:t>
      </w:r>
    </w:p>
    <w:p>
      <w:r>
        <w:t>and one that which does not                            include Re-using, Re-cycling        Super minds        c) individual</w:t>
      </w:r>
    </w:p>
    <w:p>
      <w:r>
        <w:t>decomposes                                             and Reducing).                       Scie. and Tech     performance</w:t>
      </w:r>
    </w:p>
    <w:p>
      <w:r>
        <w:t>b. discuss ways of managing                                Hint: Include common waste           Learners Bk.       assessment and</w:t>
      </w:r>
    </w:p>
    <w:p>
      <w:r>
        <w:t>different types of waste                               in school and environment            Pg. 57-58          d) project work</w:t>
      </w:r>
    </w:p>
    <w:p>
      <w:r>
        <w:t>c. Appreciate the need for                                 such as                             Super minds</w:t>
      </w:r>
    </w:p>
    <w:p>
      <w:r>
        <w:t>proper management of solid                             kitchen, animal waste, plastics,     Scie. and Tech</w:t>
      </w:r>
    </w:p>
    <w:p>
      <w:r>
        <w:t>waste in the environment.                              e-waste, metals and glasses          TG Pg. 61-62</w:t>
      </w:r>
    </w:p>
    <w:p>
      <w:r>
        <w:t>3     Solid waste       By the end of the lesson the         1. How should solid                                       Realia            a) question and</w:t>
      </w:r>
    </w:p>
    <w:p>
      <w:r>
        <w:t>management         learner should be able to:           waste be disposed?    guided to discuss ways of           Pictures/poster   answer</w:t>
      </w:r>
    </w:p>
    <w:p>
      <w:r>
        <w:t>Classification of   a. classify waste into that                                managing different types of         Videos            method,</w:t>
      </w:r>
    </w:p>
    <w:p>
      <w:r>
        <w:t>waste              which decompose easily                                 waste in their locality (To         Digital devices   b) class quizzes</w:t>
      </w:r>
    </w:p>
    <w:p>
      <w:r>
        <w:t>and one that which does not                            include Re-using, Re-cycling        Super minds        c) individual</w:t>
      </w:r>
    </w:p>
    <w:p>
      <w:r>
        <w:t>decomposes                                             and Reducing).                       Scie. and Tech     performance</w:t>
      </w:r>
    </w:p>
    <w:p>
      <w:r>
        <w:t>b. discuss ways of managing                                Hint: Include common waste           Learners Bk.       assessment and</w:t>
      </w:r>
    </w:p>
    <w:p>
      <w:r>
        <w:t>different types of waste                               in school and environment            Pg. 57-58         d) project work</w:t>
      </w:r>
    </w:p>
    <w:p>
      <w:r>
        <w:t>c. Appreciate the need for                                 such as kitchen, animal waste,      Super minds</w:t>
      </w:r>
    </w:p>
    <w:p>
      <w:r>
        <w:t>proper management of solid                             plastics, e-waste, metals and        Scie. and Tech</w:t>
      </w:r>
    </w:p>
    <w:p>
      <w:r>
        <w:t>waste in the environment.                              glasses                              TG Pg. 61-62</w:t>
      </w:r>
    </w:p>
    <w:p>
      <w:r>
        <w:t>4     Solid waste       By the end of the lesson the         1. How should solid                                       Realia            a) question and</w:t>
      </w:r>
    </w:p>
    <w:p>
      <w:r>
        <w:t>management         learner should be able to:           waste be disposed?    devices access and observe          Pictures/poster   answer</w:t>
      </w:r>
    </w:p>
    <w:p>
      <w:r>
        <w:t>Managing solid      a. Identify ways of managing                               ways of managing different          Videos            method,</w:t>
      </w:r>
    </w:p>
    <w:p>
      <w:r>
        <w:t>waste –Reusing,         solid waste in their locality.                         types solid of waste.               Digital devices   b) class quizzes</w:t>
      </w:r>
    </w:p>
    <w:p>
      <w:r>
        <w:t>recycling and      b. Appreciate the need for                                                                     Super minds        c) individual</w:t>
      </w:r>
    </w:p>
    <w:p>
      <w:r>
        <w:t>reducing             proper management of solid                             measures in solid waste              Scie. and Tech     performance</w:t>
      </w:r>
    </w:p>
    <w:p>
      <w:r>
        <w:t>waste in the environment.                              management in their locality         Learners Bk.       assessment and</w:t>
      </w:r>
    </w:p>
    <w:p>
      <w:r>
        <w:t>c. Collect waste in the school                             Precaution: Learners to use          Pg. 59-62         d) project work</w:t>
      </w:r>
    </w:p>
    <w:p>
      <w:r>
        <w:t>and dispose it off                                     protective gear and tools when      Super minds</w:t>
      </w:r>
    </w:p>
    <w:p>
      <w:r>
        <w:t>appropriately.                                         handling waste                       Scie. and Tech</w:t>
      </w:r>
    </w:p>
    <w:p>
      <w:r>
        <w:t>TG Pg. 62-63</w:t>
      </w:r>
    </w:p>
    <w:p>
      <w:r>
        <w:t>8   1    Solid waste        By the end of the lesson the         1. How should solid                                       Realia            a) question and</w:t>
      </w:r>
    </w:p>
    <w:p>
      <w:r>
        <w:t>management          learner should be able to:           waste be disposed?    devices access and observe          Pictures/poster   answer</w:t>
      </w:r>
    </w:p>
    <w:p>
      <w:r>
        <w:t>Safety when        a. Use proper safety measures                              ways of managing different          Videos            method,</w:t>
      </w:r>
    </w:p>
    <w:p>
      <w:r>
        <w:t>handling solid          in solid waste management.                             types solid of waste.               Digital devices   b) class quizzes</w:t>
      </w:r>
    </w:p>
    <w:p>
      <w:r>
        <w:t>waste           b. Appreciate the need for                                                                     Super minds        c) individual</w:t>
      </w:r>
    </w:p>
    <w:p>
      <w:r>
        <w:t>proper management of solid                             measures in solid waste              Scie. and Tech     performance</w:t>
      </w:r>
    </w:p>
    <w:p>
      <w:r>
        <w:t>waste in the environment.                              management in their locality         Learners Bk.       assessment and</w:t>
      </w:r>
    </w:p>
    <w:p>
      <w:r>
        <w:t>c. Collect waste in the school                             Precaution: Learners to use          Pg. 63-65         d) project work</w:t>
      </w:r>
    </w:p>
    <w:p>
      <w:r>
        <w:t>and dispose it off                                     protective gear and tools when      Super minds</w:t>
      </w:r>
    </w:p>
    <w:p>
      <w:r>
        <w:t>appropriately.                                         handling waste                       Scie. and Tech</w:t>
      </w:r>
    </w:p>
    <w:p>
      <w:r>
        <w:t>TG Pg. 64</w:t>
      </w:r>
    </w:p>
    <w:p>
      <w:r>
        <w:t>2    Solid waste        By the end of the lesson the         1. How should solid   Project:                            Realia             a) question and</w:t>
      </w:r>
    </w:p>
    <w:p>
      <w:r>
        <w:t>management         learner should be able to:           waste be disposed?                                        Pictures/poster    answer</w:t>
      </w:r>
    </w:p>
    <w:p>
      <w:r>
        <w:t>   Videos</w:t>
      </w:r>
    </w:p>
    <w:p>
      <w:r>
        <w:t>Making a dustbin   a. Make dustbins for safe                                  1. Learners to make dust bins       Digital devices    method,</w:t>
      </w:r>
    </w:p>
    <w:p>
      <w:r>
        <w:t>disposal of waste at school                            for safe disposal of waste at       Super minds         b) class quizzes</w:t>
      </w:r>
    </w:p>
    <w:p>
      <w:r>
        <w:t>using locally available                                home and in school using             Scie. and Tech      c) individual</w:t>
      </w:r>
    </w:p>
    <w:p>
      <w:r>
        <w:t>materials                                              locally available materials.         Learners Bk.        performance</w:t>
      </w:r>
    </w:p>
    <w:p>
      <w:r>
        <w:t>b. Appreciate the need for                                                                      Pg. 65             assessment and</w:t>
      </w:r>
    </w:p>
    <w:p>
      <w:r>
        <w:t>proper management of solid                                                                 Super minds         d) project work</w:t>
      </w:r>
    </w:p>
    <w:p>
      <w:r>
        <w:t>waste in the environment.                                                                   Scie. and Tech</w:t>
      </w:r>
    </w:p>
    <w:p>
      <w:r>
        <w:t>c. Observe safety while using                                                                   TG Pg. 64</w:t>
      </w:r>
    </w:p>
    <w:p>
      <w:r>
        <w:t>the materials</w:t>
      </w:r>
    </w:p>
    <w:p>
      <w:r>
        <w:t>3              Solid waste      By the end of the lesson the      1. How should solid      Project:                            Realia             a) question and</w:t>
      </w:r>
    </w:p>
    <w:p>
      <w:r>
        <w:t>management        learner should be able to:        waste be disposed?       2. making of toys or ornaments      Pictures/poster    answer</w:t>
      </w:r>
    </w:p>
    <w:p>
      <w:r>
        <w:t>Making toys and    a. Make toys or ornaments                                  from solid waste                    Videos             method,</w:t>
      </w:r>
    </w:p>
    <w:p>
      <w:r>
        <w:t>ornaments using        from solid waste                                       Learners are guided on safety       Digital devices    b) class quizzes</w:t>
      </w:r>
    </w:p>
    <w:p>
      <w:r>
        <w:t>solid waste      b. Appreciate the need for                                 measures in solid waste             Super minds         c) individual</w:t>
      </w:r>
    </w:p>
    <w:p>
      <w:r>
        <w:t>proper management of solid                             management in their locality         Scie. and Tech      performance</w:t>
      </w:r>
    </w:p>
    <w:p>
      <w:r>
        <w:t>waste in the environment.                              Precaution: Learners to use          Learners Bk.        assessment and</w:t>
      </w:r>
    </w:p>
    <w:p>
      <w:r>
        <w:t>c. Observe safety while waste                              protective gear and tools when       Pg. 66             d) project work</w:t>
      </w:r>
    </w:p>
    <w:p>
      <w:r>
        <w:t>materials                                              handling waste                      Super minds</w:t>
      </w:r>
    </w:p>
    <w:p>
      <w:r>
        <w:t>Scie. and Tech</w:t>
      </w:r>
    </w:p>
    <w:p>
      <w:r>
        <w:t>TG Pg. 64</w:t>
      </w:r>
    </w:p>
    <w:p>
      <w:r>
        <w:t>4   COMPU     Handling data:    By the end of the lesson the      1. How can you save                computing devices,        Computing           (a) Word</w:t>
      </w:r>
    </w:p>
    <w:p>
      <w:r>
        <w:t>TING    word processing    learner should be able to:        and retrieve a           learners to practice how to          devices, tablets.   practical tasks</w:t>
      </w:r>
    </w:p>
    <w:p>
      <w:r>
        <w:t>DEVICE   Meaning of word    a. Define the term word           document stored in       create Word documents and key        Desktops and        (b) Typing</w:t>
      </w:r>
    </w:p>
    <w:p>
      <w:r>
        <w:t>S       processing           processing                    your computing           in information.                      laptops            (c )Document</w:t>
      </w:r>
    </w:p>
    <w:p>
      <w:r>
        <w:t>b. Identify the various word      device?                                                      Super minds         formatting</w:t>
      </w:r>
    </w:p>
    <w:p>
      <w:r>
        <w:t>processing                    2. What are some of                                           Scie. and Tech</w:t>
      </w:r>
    </w:p>
    <w:p>
      <w:r>
        <w:t>c. Discuss the use word in the    the safety measures to                                        Learners Bk.</w:t>
      </w:r>
    </w:p>
    <w:p>
      <w:r>
        <w:t>community                     be observed when                                              Pg. 68</w:t>
      </w:r>
    </w:p>
    <w:p>
      <w:r>
        <w:t>d. appreciate the use of Word     using a computing                                            Super minds</w:t>
      </w:r>
    </w:p>
    <w:p>
      <w:r>
        <w:t>documents in their everyday   device?                                                       Scie. and Tech</w:t>
      </w:r>
    </w:p>
    <w:p>
      <w:r>
        <w:t>life                                                                                        TG Pg. 68-69</w:t>
      </w:r>
    </w:p>
    <w:p>
      <w:r>
        <w:t>9   1            Handling data:     By the end of the lesson the      1. How can you save      Using computing devices,            Computing           (a) Word</w:t>
      </w:r>
    </w:p>
    <w:p>
      <w:r>
        <w:t>word processing    learner should be able to:        and retrieve a           learners to practice how to          devices, tablets.   practical tasks</w:t>
      </w:r>
    </w:p>
    <w:p>
      <w:r>
        <w:t>Creating a word    a. create a Word document         document stored in       create Word documents and key        Desktops and        (b) Typing</w:t>
      </w:r>
    </w:p>
    <w:p>
      <w:r>
        <w:t>Document             using ict devices             your computing           in information.                      laptops            (c )Document</w:t>
      </w:r>
    </w:p>
    <w:p>
      <w:r>
        <w:t>b. observe safety when using      device?                                                      Super minds         formatting</w:t>
      </w:r>
    </w:p>
    <w:p>
      <w:r>
        <w:t>computing devices in their    2. What are some of                                           Scie. and Tech</w:t>
      </w:r>
    </w:p>
    <w:p>
      <w:r>
        <w:t>locality                      the safety measures to                                        Learners Bk.</w:t>
      </w:r>
    </w:p>
    <w:p>
      <w:r>
        <w:t>c. appreciate the use of Word     be observed when                                              Pg. 69</w:t>
      </w:r>
    </w:p>
    <w:p>
      <w:r>
        <w:t>documents in their everyday   using a computing                                            Super minds</w:t>
      </w:r>
    </w:p>
    <w:p>
      <w:r>
        <w:t>life                          device?                                                       Scie. and Tech</w:t>
      </w:r>
    </w:p>
    <w:p>
      <w:r>
        <w:t>TG Pg. 69</w:t>
      </w:r>
    </w:p>
    <w:p>
      <w:r>
        <w:t>2    Handling data:       By the end of the lesson the      1. How can you save                computing devices,        Computing           (a) Word</w:t>
      </w:r>
    </w:p>
    <w:p>
      <w:r>
        <w:t>word processing       learner should be able to:        and retrieve a           learners to practice how to          devices, tablets.   practical tasks</w:t>
      </w:r>
    </w:p>
    <w:p>
      <w:r>
        <w:t>Components of a       a. create a Word document         document stored in       create Word documents and key        Desktops and        (b) Typing</w:t>
      </w:r>
    </w:p>
    <w:p>
      <w:r>
        <w:t>word Document             using ict devices             your computing           in information.                      laptops            (c )Document</w:t>
      </w:r>
    </w:p>
    <w:p>
      <w:r>
        <w:t>b. observe safety when using      device?                                                      Super minds         formatting</w:t>
      </w:r>
    </w:p>
    <w:p>
      <w:r>
        <w:t>computing devices in their    2. What are some of                                           Scie. and Tech</w:t>
      </w:r>
    </w:p>
    <w:p>
      <w:r>
        <w:t>locality                      the safety measures to                                        Learners Bk.</w:t>
      </w:r>
    </w:p>
    <w:p>
      <w:r>
        <w:t>c. appreciate the use of Word     be observed when                                              Pg. 69-70</w:t>
      </w:r>
    </w:p>
    <w:p>
      <w:r>
        <w:t>documents in their everyday   using a computing                                            Super minds</w:t>
      </w:r>
    </w:p>
    <w:p>
      <w:r>
        <w:t>life                          device?                                                       Scie. and Tech</w:t>
      </w:r>
    </w:p>
    <w:p>
      <w:r>
        <w:t>TG Pg. 69-70</w:t>
      </w:r>
    </w:p>
    <w:p>
      <w:r>
        <w:t>3    Handling data:       By the end of the lesson the      1. How can you save      Using computing devices,            Computing           (a) Word</w:t>
      </w:r>
    </w:p>
    <w:p>
      <w:r>
        <w:t>word processing       learner should be able to:        and retrieve a           learners to practice how to          devices, tablets.   practical tasks</w:t>
      </w:r>
    </w:p>
    <w:p>
      <w:r>
        <w:t>Editing a word       a. Edit a Word document           document stored in       create Word documents and key        Desktops and        (b) Typing</w:t>
      </w:r>
    </w:p>
    <w:p>
      <w:r>
        <w:t>document –font       b. observe safety when using      your computing           in information.                      laptops            (c )Document</w:t>
      </w:r>
    </w:p>
    <w:p>
      <w:r>
        <w:t>size, style, colour       computing devices in their    device?                  using computing devices,            Super minds         formatting</w:t>
      </w:r>
    </w:p>
    <w:p>
      <w:r>
        <w:t>locality                      2. What are some of      learners to practice how to edit     Scie. and Tech</w:t>
      </w:r>
    </w:p>
    <w:p>
      <w:r>
        <w:t>c. appreciate the use of Word     the safety measures to   Word document.                       Learners Bk.</w:t>
      </w:r>
    </w:p>
    <w:p>
      <w:r>
        <w:t>documents in their everyday   be observed when                                              Pg. 71-79</w:t>
      </w:r>
    </w:p>
    <w:p>
      <w:r>
        <w:t>life                          using a computing                                            Super minds</w:t>
      </w:r>
    </w:p>
    <w:p>
      <w:r>
        <w:t>device?                                                       Scie. and Tech</w:t>
      </w:r>
    </w:p>
    <w:p>
      <w:r>
        <w:t>TG Pg. 70-73</w:t>
      </w:r>
    </w:p>
    <w:p>
      <w:r>
        <w:t>4   Handling data:        By the end of the lesson the      1. How can you save                computing devices,        Computing           (a) Word</w:t>
      </w:r>
    </w:p>
    <w:p>
      <w:r>
        <w:t>word processing       learner should be able to:        and retrieve a           learners to practice how to          devices, tablets.   practical tasks</w:t>
      </w:r>
    </w:p>
    <w:p>
      <w:r>
        <w:t>Editing a word        a. Edit a Word document           document stored in       create Word documents and key        Desktops and        (b) Typing</w:t>
      </w:r>
    </w:p>
    <w:p>
      <w:r>
        <w:t>document-          b. observe safety when using      your computing           in information.                      laptops            (c )Document</w:t>
      </w:r>
    </w:p>
    <w:p>
      <w:r>
        <w:t>changing text            computing devices in their    device?                            computing devices,        Super minds         formatting</w:t>
      </w:r>
    </w:p>
    <w:p>
      <w:r>
        <w:t>colour, case,           locality                      2. What are some of      learners to practice how to edit     Scie. and Tech</w:t>
      </w:r>
    </w:p>
    <w:p>
      <w:r>
        <w:t>alignment,         c. appreciate the use of Word     the safety measures to   Word document.                       Learners Bk.</w:t>
      </w:r>
    </w:p>
    <w:p>
      <w:r>
        <w:t>documents in their everyday   be observed when                                              Pg. 71-79</w:t>
      </w:r>
    </w:p>
    <w:p>
      <w:r>
        <w:t>life                          using a computing                                            Super minds</w:t>
      </w:r>
    </w:p>
    <w:p>
      <w:r>
        <w:t>device?                                                       Scie. and Tech</w:t>
      </w:r>
    </w:p>
    <w:p>
      <w:r>
        <w:t>TG Pg. 70-73</w:t>
      </w:r>
    </w:p>
    <w:p>
      <w:r>
        <w:t>10   1     Handling data:   By the end of the lesson the         1. How can you save      Using computing devices,            Computing           (a) Word</w:t>
      </w:r>
    </w:p>
    <w:p>
      <w:r>
        <w:t>word processing learner should be able to:              and retrieve a           learners to practice how to edit     devices, tablets.   practical tasks</w:t>
      </w:r>
    </w:p>
    <w:p>
      <w:r>
        <w:t>saving, retrieving a. save and retrieve a               document stored in       Word document.                       Desktops and        (b) Typing</w:t>
      </w:r>
    </w:p>
    <w:p>
      <w:r>
        <w:t>a word document       document from a computing         your computing           learners to practice how to          laptops            (c )Document</w:t>
      </w:r>
    </w:p>
    <w:p>
      <w:r>
        <w:t>and safety when      device                            device?                  save and retrieve documents         Super minds         formatting</w:t>
      </w:r>
    </w:p>
    <w:p>
      <w:r>
        <w:t>using computing b. Create a personal journal in         2. What are some of      stored in different locations of     Scie. and Tech</w:t>
      </w:r>
    </w:p>
    <w:p>
      <w:r>
        <w:t>devices          word.                             the safety measures to   their computing devices              Learners Bk.</w:t>
      </w:r>
    </w:p>
    <w:p>
      <w:r>
        <w:t>c. observe safety when using         be observed when         in groups, learners to discuss       Pg. 71-79</w:t>
      </w:r>
    </w:p>
    <w:p>
      <w:r>
        <w:t>computing devices in their        using a computing        and observe safety precautions</w:t>
      </w:r>
    </w:p>
    <w:p>
      <w:r>
        <w:t>locality                          device?                  when using computing devices.</w:t>
      </w:r>
    </w:p>
    <w:p>
      <w:r>
        <w:t>d. appreciate the use of Word                               Project: Create and maintain a        Super minds</w:t>
      </w:r>
    </w:p>
    <w:p>
      <w:r>
        <w:t>documents in their everyday                             personal journal covering one          Scie. and Tech</w:t>
      </w:r>
    </w:p>
    <w:p>
      <w:r>
        <w:t>life                                                    term in word.                          TG Pg. 70-73</w:t>
      </w:r>
    </w:p>
    <w:p>
      <w:r>
        <w:t>2    Handling data:    By the end of the lesson the       1. How can you save      Project: Create and maintain a        Computing           (a) Word</w:t>
      </w:r>
    </w:p>
    <w:p>
      <w:r>
        <w:t>word processing    learner should be able to:         and retrieve a           personal journal covering one          devices, tablets.   practical tasks</w:t>
      </w:r>
    </w:p>
    <w:p>
      <w:r>
        <w:t>Creating a      a. save and retrieve a             document stored in       term in word.                          Desktops and        (b) Typing</w:t>
      </w:r>
    </w:p>
    <w:p>
      <w:r>
        <w:t>personal Journal       document from a computing      your computing                                                  laptops            (c )Document</w:t>
      </w:r>
    </w:p>
    <w:p>
      <w:r>
        <w:t>device                         device?                                                        Super minds         formatting</w:t>
      </w:r>
    </w:p>
    <w:p>
      <w:r>
        <w:t>b. Create a personal journal in    2. What are some of                                             Scie. and Tech</w:t>
      </w:r>
    </w:p>
    <w:p>
      <w:r>
        <w:t>word.                          the safety measures to                                          Learners Bk.</w:t>
      </w:r>
    </w:p>
    <w:p>
      <w:r>
        <w:t>c. observe safety when using       be observed when                                                Pg. 80</w:t>
      </w:r>
    </w:p>
    <w:p>
      <w:r>
        <w:t>computing devices in their     using a computing                                              Super minds</w:t>
      </w:r>
    </w:p>
    <w:p>
      <w:r>
        <w:t>locality                       device?                                                         Scie. and Tech</w:t>
      </w:r>
    </w:p>
    <w:p>
      <w:r>
        <w:t>d. appreciate the use of Word                                                                      TG Pg. 73</w:t>
      </w:r>
    </w:p>
    <w:p>
      <w:r>
        <w:t>documents in their everyday</w:t>
      </w:r>
    </w:p>
    <w:p>
      <w:r>
        <w:t>life</w:t>
      </w:r>
    </w:p>
    <w:p>
      <w:r>
        <w:t>3       Coding         By the end of the lesson the       1. What coding skills    In groups learners are guided         Computing           (a) Word</w:t>
      </w:r>
    </w:p>
    <w:p>
      <w:r>
        <w:t>Simple         learner should be able to;         can be applied in        to interact with patternsand           devices, tablets.   practical tasks</w:t>
      </w:r>
    </w:p>
    <w:p>
      <w:r>
        <w:t>programming       a. identify the features of        solving day to day       games using computing                  Desktops and        (b) Typing</w:t>
      </w:r>
    </w:p>
    <w:p>
      <w:r>
        <w:t>learning applications which    problems?                devices                                laptops            (c )Document</w:t>
      </w:r>
    </w:p>
    <w:p>
      <w:r>
        <w:t>imitate simple                                          .                                     Super minds         formatting</w:t>
      </w:r>
    </w:p>
    <w:p>
      <w:r>
        <w:t>programming                                                                                    Scie. and Tech</w:t>
      </w:r>
    </w:p>
    <w:p>
      <w:r>
        <w:t>b. use available learning                                                                          Learners Bk.</w:t>
      </w:r>
    </w:p>
    <w:p>
      <w:r>
        <w:t>applications to find                                                                           Pg. 81-84</w:t>
      </w:r>
    </w:p>
    <w:p>
      <w:r>
        <w:t>solutions to problems in the                                                                  Super minds</w:t>
      </w:r>
    </w:p>
    <w:p>
      <w:r>
        <w:t>local environment                                                                              Scie. and Tech</w:t>
      </w:r>
    </w:p>
    <w:p>
      <w:r>
        <w:t>c. appreciate the role of                                                                          TG Pg. 76-77</w:t>
      </w:r>
    </w:p>
    <w:p>
      <w:r>
        <w:t>available learning</w:t>
      </w:r>
    </w:p>
    <w:p>
      <w:r>
        <w:t>applications like scratch in</w:t>
      </w:r>
    </w:p>
    <w:p>
      <w:r>
        <w:t>their everyday life</w:t>
      </w:r>
    </w:p>
    <w:p>
      <w:r>
        <w:t>4       Coding         By the end of the lesson the       1. What coding skills                  earners are             Computing           (a) Word</w:t>
      </w:r>
    </w:p>
    <w:p>
      <w:r>
        <w:t>Pattern and      learner should be able to;         can be applied in        guided to interact with patterns       devices, tablets.   practical tasks</w:t>
      </w:r>
    </w:p>
    <w:p>
      <w:r>
        <w:t>games          a. identify the features of        solving day to day       and games using computing              Desktops and        (b) Typing</w:t>
      </w:r>
    </w:p>
    <w:p>
      <w:r>
        <w:t>learning applications which    problems?                devices                                laptops            (c )Document</w:t>
      </w:r>
    </w:p>
    <w:p>
      <w:r>
        <w:t>imitate simple                                                                                Super minds         formatting</w:t>
      </w:r>
    </w:p>
    <w:p>
      <w:r>
        <w:t>programming                                                                                    Scie. and Tech</w:t>
      </w:r>
    </w:p>
    <w:p>
      <w:r>
        <w:t>b. Interact with patterns and                                                                      Learners Bk.</w:t>
      </w:r>
    </w:p>
    <w:p>
      <w:r>
        <w:t>games using available                                                                          Pg. 81-84</w:t>
      </w:r>
    </w:p>
    <w:p>
      <w:r>
        <w:t>learning applications which                                                                   Super minds</w:t>
      </w:r>
    </w:p>
    <w:p>
      <w:r>
        <w:t>mimic simple                                                                                   Scie. and Tech</w:t>
      </w:r>
    </w:p>
    <w:p>
      <w:r>
        <w:t>programming.                                                                                   TG Pg. 76-77</w:t>
      </w:r>
    </w:p>
    <w:p>
      <w:r>
        <w:t>c. appreciate the role of</w:t>
      </w:r>
    </w:p>
    <w:p>
      <w:r>
        <w:t>available learning</w:t>
      </w:r>
    </w:p>
    <w:p>
      <w:r>
        <w:t>applications like scratch in</w:t>
      </w:r>
    </w:p>
    <w:p>
      <w:r>
        <w:t>their everyday life</w:t>
      </w:r>
    </w:p>
    <w:p>
      <w:r>
        <w:t>11   1       Simple         By the end of the lesson the       1. What coding skills   In groups learners are guided         Computing           (a) Word</w:t>
      </w:r>
    </w:p>
    <w:p>
      <w:r>
        <w:t>programming       learner should be able to;         can be applied in       to interact with patternsand           devices, tablets.   practical tasks</w:t>
      </w:r>
    </w:p>
    <w:p>
      <w:r>
        <w:t>using scratch     a. Identify a learning platform    solving day to day      games using computing                  Desktops and        (b) Typing</w:t>
      </w:r>
    </w:p>
    <w:p>
      <w:r>
        <w:t>for creating stories, games    problems?               devices                                laptops            (c )Document</w:t>
      </w:r>
    </w:p>
    <w:p>
      <w:r>
        <w:t>and animations                                         using computing devices,              Super minds         formatting</w:t>
      </w:r>
    </w:p>
    <w:p>
      <w:r>
        <w:t>b. use available learning                                  learners practice the basics of        Scie. and Tech</w:t>
      </w:r>
    </w:p>
    <w:p>
      <w:r>
        <w:t>applications to find                                   arranging preprogrammed                Learners Bk.</w:t>
      </w:r>
    </w:p>
    <w:p>
      <w:r>
        <w:t>solutions to problems in the                           blocks together to create a            Pg. 81-84</w:t>
      </w:r>
    </w:p>
    <w:p>
      <w:r>
        <w:t>local environment                                      logical action.                       Super minds</w:t>
      </w:r>
    </w:p>
    <w:p>
      <w:r>
        <w:t>c. appreciate the role of                                                                         Scie. and Tech</w:t>
      </w:r>
    </w:p>
    <w:p>
      <w:r>
        <w:t>available learning                                                                            TG Pg. 76-77</w:t>
      </w:r>
    </w:p>
    <w:p>
      <w:r>
        <w:t>applications like scratch in</w:t>
      </w:r>
    </w:p>
    <w:p>
      <w:r>
        <w:t>their everyday life</w:t>
      </w:r>
    </w:p>
    <w:p>
      <w:r>
        <w:t>2       Coding         By the end of the lesson the       1. What coding skills                 are guided to           Computing           (a) Word</w:t>
      </w:r>
    </w:p>
    <w:p>
      <w:r>
        <w:t>Creating       learner should be able to;         can be applied in       interact with an application           devices, tablets.   practical tasks</w:t>
      </w:r>
    </w:p>
    <w:p>
      <w:r>
        <w:t>animations using   a. Identify a learning platform    solving day to day      which simulates simple                 Desktops and        (b) Typing</w:t>
      </w:r>
    </w:p>
    <w:p>
      <w:r>
        <w:t>scratch            for creating stories, games    problems?               programming such as ‘scratch’          laptops            (c )Document</w:t>
      </w:r>
    </w:p>
    <w:p>
      <w:r>
        <w:t>and animations                                         in order to identify features of      Super minds         formatting</w:t>
      </w:r>
    </w:p>
    <w:p>
      <w:r>
        <w:t>b. create simple animations                                its interface                          Scie. and Tech</w:t>
      </w:r>
    </w:p>
    <w:p>
      <w:r>
        <w:t>using applications which                                      ng computing devices,           Learners Bk.</w:t>
      </w:r>
    </w:p>
    <w:p>
      <w:r>
        <w:t>mimic simple programming                               learners practice the basics of        Pg. 85-100</w:t>
      </w:r>
    </w:p>
    <w:p>
      <w:r>
        <w:t>c. appreciate the role of                                  arranging preprogrammed               Super minds</w:t>
      </w:r>
    </w:p>
    <w:p>
      <w:r>
        <w:t>available learning                                     blocks together to create a            Scie. and Tech</w:t>
      </w:r>
    </w:p>
    <w:p>
      <w:r>
        <w:t>applications like scratch in                           logical action.                        TG Pg. 78</w:t>
      </w:r>
    </w:p>
    <w:p>
      <w:r>
        <w:t>their everyday life                                              ups, learners use online</w:t>
      </w:r>
    </w:p>
    <w:p>
      <w:r>
        <w:t>video tutorials to find out how</w:t>
      </w:r>
    </w:p>
    <w:p>
      <w:r>
        <w:t>to create simple games and</w:t>
      </w:r>
    </w:p>
    <w:p>
      <w:r>
        <w:t>discover how to create their</w:t>
      </w:r>
    </w:p>
    <w:p>
      <w:r>
        <w:t>own graphics.</w:t>
      </w:r>
    </w:p>
    <w:p>
      <w:r>
        <w:t>3        Coding        By the end of the lesson the       1. What coding skills   Learners are guided to interact       Computing           (a) Word</w:t>
      </w:r>
    </w:p>
    <w:p>
      <w:r>
        <w:t>Creating simple    learner should be able to;         can be applied in       with an application which              devices, tablets.   practical tasks</w:t>
      </w:r>
    </w:p>
    <w:p>
      <w:r>
        <w:t>animations using   a. Identify a learning platform    solving day to day      simulates simple                       Desktops and        (b) Typing</w:t>
      </w:r>
    </w:p>
    <w:p>
      <w:r>
        <w:t>scratch            for creating stories, games    problems?               programming such as ‘scratch’          laptops            (c )Document</w:t>
      </w:r>
    </w:p>
    <w:p>
      <w:r>
        <w:t>and animations                                         in order to identify features of      Super minds         formatting</w:t>
      </w:r>
    </w:p>
    <w:p>
      <w:r>
        <w:t>b. create simple animations                                its interface                          Scie. and Tech</w:t>
      </w:r>
    </w:p>
    <w:p>
      <w:r>
        <w:t>using applications which                               using computing devices,               Learners Bk.</w:t>
      </w:r>
    </w:p>
    <w:p>
      <w:r>
        <w:t>mimic simple programming                               learners practice the basics of        Pg. 85-100</w:t>
      </w:r>
    </w:p>
    <w:p>
      <w:r>
        <w:t>c. appreciate the role of                                  arranging preprogrammed               Super minds</w:t>
      </w:r>
    </w:p>
    <w:p>
      <w:r>
        <w:t>available learning                                     blocks together to create a            Scie. and Tech</w:t>
      </w:r>
    </w:p>
    <w:p>
      <w:r>
        <w:t>applications like scratch in                           logical action.                        TG Pg. 78</w:t>
      </w:r>
    </w:p>
    <w:p>
      <w:r>
        <w:t>their everyday life</w:t>
      </w:r>
    </w:p>
    <w:p>
      <w:r>
        <w:t>In groups, learners use onlinevideo</w:t>
      </w:r>
    </w:p>
    <w:p>
      <w:r>
        <w:t>tutorials to find out how to create</w:t>
      </w:r>
    </w:p>
    <w:p>
      <w:r>
        <w:t>simple games and</w:t>
      </w:r>
    </w:p>
    <w:p>
      <w:r>
        <w:t>discover how to create theirown</w:t>
      </w:r>
    </w:p>
    <w:p>
      <w:r>
        <w:t>graphics.</w:t>
      </w:r>
    </w:p>
    <w:p>
      <w:r>
        <w:t>4       Coding         By the end of the lesson the       1. What coding skills                   earners are guided to      Computin     (a) Word</w:t>
      </w:r>
    </w:p>
    <w:p>
      <w:r>
        <w:t>Creating a music   learner should be able to;         can be applied in       interact with patternsand games             g devices,   practical tasks</w:t>
      </w:r>
    </w:p>
    <w:p>
      <w:r>
        <w:t>tune         a. create simple games and         solving day to day      using computing devices                     tablets.     (b) Typing</w:t>
      </w:r>
    </w:p>
    <w:p>
      <w:r>
        <w:t>graphics for enjoyment         problems?               learners are guided to interact with        Desktops     (c )Document</w:t>
      </w:r>
    </w:p>
    <w:p>
      <w:r>
        <w:t>b. use available learning                                  an application which simulates              and          formatting</w:t>
      </w:r>
    </w:p>
    <w:p>
      <w:r>
        <w:t>applications to find                                   simple programming such as                  laptops</w:t>
      </w:r>
    </w:p>
    <w:p>
      <w:r>
        <w:t>solutions to problems in the                           ‘scratch’in order to identify              Super</w:t>
      </w:r>
    </w:p>
    <w:p>
      <w:r>
        <w:t>local environment                                      features of its interface                   minds</w:t>
      </w:r>
    </w:p>
    <w:p>
      <w:r>
        <w:t>c. appreciate the role of                                  using computing devices, learners           Scie. and</w:t>
      </w:r>
    </w:p>
    <w:p>
      <w:r>
        <w:t>available learning                                     practice the basics of arranging            Tech</w:t>
      </w:r>
    </w:p>
    <w:p>
      <w:r>
        <w:t>applications like scratch in                           preprogrammed blocks together               Learners</w:t>
      </w:r>
    </w:p>
    <w:p>
      <w:r>
        <w:t>their everyday life                                    to create a                                 Bk. Pg.</w:t>
      </w:r>
    </w:p>
    <w:p>
      <w:r>
        <w:t>logical action.                             85-100</w:t>
      </w:r>
    </w:p>
    <w:p>
      <w:r>
        <w:t>   Super</w:t>
      </w:r>
    </w:p>
    <w:p>
      <w:r>
        <w:t>minds</w:t>
      </w:r>
    </w:p>
    <w:p>
      <w:r>
        <w:t>Scie. and</w:t>
      </w:r>
    </w:p>
    <w:p>
      <w:r>
        <w:t>TechTG</w:t>
      </w:r>
    </w:p>
    <w:p>
      <w:r>
        <w:t>Pg. 78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