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1WTLQd54Wp n Download 1 pdf a href https drive google com uc </w:t>
      </w:r>
    </w:p>
    <w:p>
      <w:r>
        <w:t>MUSIC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LEARNING AREAS                          TIME                   YEAR</w:t>
      </w:r>
    </w:p>
    <w:p/>
    <w:p>
      <w:r>
        <w:t>2                          MUSIC</w:t>
      </w:r>
    </w:p>
    <w:p/>
    <w:p>
      <w:r>
        <w:t>Week Lesson   Strand   Sub Strand    Specific Learning        Key Inquiry     Learning                 Learning              Assessment    Remarks</w:t>
      </w:r>
    </w:p>
    <w:p>
      <w:r>
        <w:t>Outcome                  Question        Experiences              Resources</w:t>
      </w:r>
    </w:p>
    <w:p>
      <w:r>
        <w:t>1                      Musical       By the end of the        Which           Learners watch           Signed questions,   Musical</w:t>
      </w:r>
    </w:p>
    <w:p>
      <w:r>
        <w:t>Instruments   sub-strand the learner   instruments     videos/pictures of       portfolio,          instruments</w:t>
      </w:r>
    </w:p>
    <w:p>
      <w:r>
        <w:t>should be able to:       are played by   different types of       observation, check  • Locally</w:t>
      </w:r>
    </w:p>
    <w:p>
      <w:r>
        <w:t>name different types     blowing?        wind instruments         lists, adjudication available</w:t>
      </w:r>
    </w:p>
    <w:p>
      <w:r>
        <w:t>of wind instrument       Which part of   being played.            using performance   materials for</w:t>
      </w:r>
    </w:p>
    <w:p>
      <w:r>
        <w:t>the body do     • Learners watch         rubric              improvising</w:t>
      </w:r>
    </w:p>
    <w:p>
      <w:r>
        <w:t>you use when    audio-visual                                 instruments</w:t>
      </w:r>
    </w:p>
    <w:p>
      <w:r>
        <w:t>playing         recordings of                                • Audio-</w:t>
      </w:r>
    </w:p>
    <w:p>
      <w:r>
        <w:t>wind            instruments and                              visual</w:t>
      </w:r>
    </w:p>
    <w:p>
      <w:r>
        <w:t>instruments?    guided in identifying                        excerpts of</w:t>
      </w:r>
    </w:p>
    <w:p>
      <w:r>
        <w:t>the instruments                              relevant</w:t>
      </w:r>
    </w:p>
    <w:p>
      <w:r>
        <w:t>visually.                                    music</w:t>
      </w:r>
    </w:p>
    <w:p>
      <w:r>
        <w:t>2                      Musical       By the end of the Sub    Which           Learners watch           Signed questions, Musical</w:t>
      </w:r>
    </w:p>
    <w:p>
      <w:r>
        <w:t>Instruments   strand the learner       instruments     videos/pictures of       portfolio,          instruments</w:t>
      </w:r>
    </w:p>
    <w:p>
      <w:r>
        <w:t>should be able to        are played by   different types of       observation, check • Locally</w:t>
      </w:r>
    </w:p>
    <w:p>
      <w:r>
        <w:t>identify different       blowing?        wind instruments         lists, adjudication available</w:t>
      </w:r>
    </w:p>
    <w:p>
      <w:r>
        <w:t>improvised wind          Which part of   being played.            using performance materials for</w:t>
      </w:r>
    </w:p>
    <w:p>
      <w:r>
        <w:t>instruments visually     the body do     • Learners watch         rubric              improvising</w:t>
      </w:r>
    </w:p>
    <w:p>
      <w:r>
        <w:t>and aurally used to      you use when    audio-visual                                 instruments</w:t>
      </w:r>
    </w:p>
    <w:p>
      <w:r>
        <w:t>accompany song and       playing         recordings of                                • Audio-</w:t>
      </w:r>
    </w:p>
    <w:p>
      <w:r>
        <w:t>dance                    wind            instruments and                              visual</w:t>
      </w:r>
    </w:p>
    <w:p>
      <w:r>
        <w:t>instruments?    guided in identifying                        excerpts of</w:t>
      </w:r>
    </w:p>
    <w:p>
      <w:r>
        <w:t>the instruments                              relevant</w:t>
      </w:r>
    </w:p>
    <w:p>
      <w:r>
        <w:t>visually.                                    music</w:t>
      </w:r>
    </w:p>
    <w:p>
      <w:r>
        <w:t>3   Musical       By the end of the Sub   Would you      Learners are guided     Signed questions,     Musical</w:t>
      </w:r>
    </w:p>
    <w:p>
      <w:r>
        <w:t>Instruments   strand the learner      prefer to play to apply appropriate    portfolio,            instruments</w:t>
      </w:r>
    </w:p>
    <w:p>
      <w:r>
        <w:t>should be able to       the instrument skills of holding,      observation, check    • Locally</w:t>
      </w:r>
    </w:p>
    <w:p>
      <w:r>
        <w:t>demonstrate the         alone or with  blowing, fingering      lists, adjudication   available</w:t>
      </w:r>
    </w:p>
    <w:p>
      <w:r>
        <w:t>ability to play a       friends?       and breath control      using performance     materials for</w:t>
      </w:r>
    </w:p>
    <w:p>
      <w:r>
        <w:t>wind instrument for     How do you     when playing            rubric                improvising</w:t>
      </w:r>
    </w:p>
    <w:p>
      <w:r>
        <w:t>confidence              feel playing   different wind                                instruments</w:t>
      </w:r>
    </w:p>
    <w:p>
      <w:r>
        <w:t>different      instruments such as                           • Audio-</w:t>
      </w:r>
    </w:p>
    <w:p>
      <w:r>
        <w:t>instruments    pipes, whistles,                              visual</w:t>
      </w:r>
    </w:p>
    <w:p>
      <w:r>
        <w:t>recorder and bottles.                         excerpts of</w:t>
      </w:r>
    </w:p>
    <w:p>
      <w:r>
        <w:t>• Individually and in                         relevant</w:t>
      </w:r>
    </w:p>
    <w:p>
      <w:r>
        <w:t>groups, learners                              music</w:t>
      </w:r>
    </w:p>
    <w:p>
      <w:r>
        <w:t>improvise different</w:t>
      </w:r>
    </w:p>
    <w:p>
      <w:r>
        <w:t>wind instruments as</w:t>
      </w:r>
    </w:p>
    <w:p>
      <w:r>
        <w:t>accompaniment.</w:t>
      </w:r>
    </w:p>
    <w:p>
      <w:r>
        <w:t>4   Musical       By the end of the Sub   Would you      Learners are guided     Signed questions,     Musical</w:t>
      </w:r>
    </w:p>
    <w:p>
      <w:r>
        <w:t>Instruments   strand the learner      prefer to play to apply appropriate    portfolio,            instruments</w:t>
      </w:r>
    </w:p>
    <w:p>
      <w:r>
        <w:t>should be able to       the instrument skills of holding,      observation, check    • Locally</w:t>
      </w:r>
    </w:p>
    <w:p>
      <w:r>
        <w:t>improvise               alone or       blowing, fingering      lists, adjudication   available</w:t>
      </w:r>
    </w:p>
    <w:p>
      <w:r>
        <w:t>accompaniments to       with friends? and breath control       using performance     materials for</w:t>
      </w:r>
    </w:p>
    <w:p>
      <w:r>
        <w:t>songs and dances        4. How do      when playing            rubric                improvising</w:t>
      </w:r>
    </w:p>
    <w:p>
      <w:r>
        <w:t>using improvised        you feel       different wind                                instruments</w:t>
      </w:r>
    </w:p>
    <w:p>
      <w:r>
        <w:t>wind instrument for     playing        instruments such as                           • Audio-</w:t>
      </w:r>
    </w:p>
    <w:p>
      <w:r>
        <w:t>creativity and          different      pipes, whistles,                              visual</w:t>
      </w:r>
    </w:p>
    <w:p>
      <w:r>
        <w:t>imagination             instruments    recorder and bottles.                         excerpts of</w:t>
      </w:r>
    </w:p>
    <w:p>
      <w:r>
        <w:t>• Individually and in                         relevant</w:t>
      </w:r>
    </w:p>
    <w:p>
      <w:r>
        <w:t>groups, learners                              music</w:t>
      </w:r>
    </w:p>
    <w:p>
      <w:r>
        <w:t>improvise different</w:t>
      </w:r>
    </w:p>
    <w:p>
      <w:r>
        <w:t>wind instruments as</w:t>
      </w:r>
    </w:p>
    <w:p>
      <w:r>
        <w:t>accompaniment.</w:t>
      </w:r>
    </w:p>
    <w:p>
      <w:r>
        <w:t>5   Musical       By the end of the Sub   Would you      Learners are guided     Signed questions, Musical</w:t>
      </w:r>
    </w:p>
    <w:p>
      <w:r>
        <w:t>Instruments   strand the learner      prefer to play in observing safety     portfolio,         instruments</w:t>
      </w:r>
    </w:p>
    <w:p>
      <w:r>
        <w:t>should be able to       the instrument using locally           observation, check • Locally</w:t>
      </w:r>
    </w:p>
    <w:p>
      <w:r>
        <w:t>improvise local music    alone or         available materials to   lists, adjudication available</w:t>
      </w:r>
    </w:p>
    <w:p>
      <w:r>
        <w:t>instruments and          with friends?    improvise wind           using performance materials for</w:t>
      </w:r>
    </w:p>
    <w:p>
      <w:r>
        <w:t>securely store them      4. How do        instruments such as      rubric              improvising</w:t>
      </w:r>
    </w:p>
    <w:p>
      <w:r>
        <w:t>for safety;              you feel         reeds, pipes, bottles.                       instruments</w:t>
      </w:r>
    </w:p>
    <w:p>
      <w:r>
        <w:t>playing                                                       • Audio-</w:t>
      </w:r>
    </w:p>
    <w:p>
      <w:r>
        <w:t>different                                                     visual</w:t>
      </w:r>
    </w:p>
    <w:p>
      <w:r>
        <w:t>instruments                                                   excerpts of</w:t>
      </w:r>
    </w:p>
    <w:p>
      <w:r>
        <w:t>relevant</w:t>
      </w:r>
    </w:p>
    <w:p>
      <w:r>
        <w:t>music</w:t>
      </w:r>
    </w:p>
    <w:p>
      <w:r>
        <w:t>6   Musical       By the end of the Sub    Would you        Learners are guided      Signed questions, Musical</w:t>
      </w:r>
    </w:p>
    <w:p>
      <w:r>
        <w:t>Instruments   strand the learner       prefer to play   in observing safety      portfolio,          instruments</w:t>
      </w:r>
    </w:p>
    <w:p>
      <w:r>
        <w:t>should be able to        the instrument   using locally            observation, check • Locally</w:t>
      </w:r>
    </w:p>
    <w:p>
      <w:r>
        <w:t>appreciate own           alone or with    available materials to   lists, adjudication available</w:t>
      </w:r>
    </w:p>
    <w:p>
      <w:r>
        <w:t>improvised musical       friends?         improvise wind           using performance materials for</w:t>
      </w:r>
    </w:p>
    <w:p>
      <w:r>
        <w:t>instruments and those    How do you       instruments such as      rubric              improvising</w:t>
      </w:r>
    </w:p>
    <w:p>
      <w:r>
        <w:t>of others for peaceful   feel playing     reeds, pipes, bottles.                       instruments</w:t>
      </w:r>
    </w:p>
    <w:p>
      <w:r>
        <w:t>co-existence             different                                                     • Audio-</w:t>
      </w:r>
    </w:p>
    <w:p>
      <w:r>
        <w:t>instruments                                                   visual</w:t>
      </w:r>
    </w:p>
    <w:p>
      <w:r>
        <w:t>excerpts of</w:t>
      </w:r>
    </w:p>
    <w:p>
      <w:r>
        <w:t>relevant</w:t>
      </w:r>
    </w:p>
    <w:p>
      <w:r>
        <w:t>music</w:t>
      </w:r>
    </w:p>
    <w:p>
      <w:r>
        <w:t>7   Dance         By the end of the Sub    Name the         Learners should be       Audio-visual        Signed</w:t>
      </w:r>
    </w:p>
    <w:p>
      <w:r>
        <w:t>strand the learner       Kenyan           exposed to various       excerpts of dance questions,</w:t>
      </w:r>
    </w:p>
    <w:p>
      <w:r>
        <w:t>should be able to:       communities      relevant live and        • Musical           portfolio,</w:t>
      </w:r>
    </w:p>
    <w:p>
      <w:r>
        <w:t>use body movements       that live in     recordings of dances     instruments         observation,</w:t>
      </w:r>
    </w:p>
    <w:p>
      <w:r>
        <w:t>that are part of daily   your locality    for experience and       • Costumes and      check lists,</w:t>
      </w:r>
    </w:p>
    <w:p>
      <w:r>
        <w:t>experience in a          Which dances     appreciation.            props               adjudication</w:t>
      </w:r>
    </w:p>
    <w:p>
      <w:r>
        <w:t>variety of ways in       are performed    • Learners identify                          using</w:t>
      </w:r>
    </w:p>
    <w:p>
      <w:r>
        <w:t>dance for orientation    in the           and use body                                 performance</w:t>
      </w:r>
    </w:p>
    <w:p>
      <w:r>
        <w:t>to dance                 community?       movements that are                           rubric</w:t>
      </w:r>
    </w:p>
    <w:p>
      <w:r>
        <w:t>part of daily</w:t>
      </w:r>
    </w:p>
    <w:p>
      <w:r>
        <w:t>experiences such as</w:t>
      </w:r>
    </w:p>
    <w:p>
      <w:r>
        <w:t>greetings, waving,</w:t>
      </w:r>
    </w:p>
    <w:p>
      <w:r>
        <w:t>digging, grinding,</w:t>
      </w:r>
    </w:p>
    <w:p>
      <w:r>
        <w:t>sweeping, and</w:t>
      </w:r>
    </w:p>
    <w:p>
      <w:r>
        <w:t>pounding in dance</w:t>
      </w:r>
    </w:p>
    <w:p>
      <w:r>
        <w:t>8   Dance   By the end of the Sub     Name the        Learners should be     Audio-visual        Signed</w:t>
      </w:r>
    </w:p>
    <w:p>
      <w:r>
        <w:t>strand the learner        Kenyan          exposed to various     excerpts of dance   questions,</w:t>
      </w:r>
    </w:p>
    <w:p>
      <w:r>
        <w:t>should be able to:        communities     relevant live and      • Musical           portfolio,</w:t>
      </w:r>
    </w:p>
    <w:p>
      <w:r>
        <w:t>record a local dance      that live in    recordings of dances   instruments         observation,</w:t>
      </w:r>
    </w:p>
    <w:p>
      <w:r>
        <w:t>for digital literacy or   your locality   for experience and     • Costumes and      check lists,</w:t>
      </w:r>
    </w:p>
    <w:p>
      <w:r>
        <w:t>perform and record a      Which dances    appreciation.          props               adjudication</w:t>
      </w:r>
    </w:p>
    <w:p>
      <w:r>
        <w:t>dance for digital         are performed   • Learners identify                        using</w:t>
      </w:r>
    </w:p>
    <w:p>
      <w:r>
        <w:t>literacy; use dance to    in the          and use body                               performance</w:t>
      </w:r>
    </w:p>
    <w:p>
      <w:r>
        <w:t>express feelings,         community?      movements that are                         rubric</w:t>
      </w:r>
    </w:p>
    <w:p>
      <w:r>
        <w:t>emotions and ideas                        part of daily</w:t>
      </w:r>
    </w:p>
    <w:p>
      <w:r>
        <w:t>for enjoyment                             experiences such as</w:t>
      </w:r>
    </w:p>
    <w:p>
      <w:r>
        <w:t>greetings, waving,</w:t>
      </w:r>
    </w:p>
    <w:p>
      <w:r>
        <w:t>digging, grinding,</w:t>
      </w:r>
    </w:p>
    <w:p>
      <w:r>
        <w:t>sweeping, and</w:t>
      </w:r>
    </w:p>
    <w:p>
      <w:r>
        <w:t>pounding in dance</w:t>
      </w:r>
    </w:p>
    <w:p>
      <w:r>
        <w:t>9   Dance   By the end of the Sub     During which    Learners should be     Audio-visual        Signed</w:t>
      </w:r>
    </w:p>
    <w:p>
      <w:r>
        <w:t>strand the learner        occasions are   exposed to various     excerpts of dance   questions,</w:t>
      </w:r>
    </w:p>
    <w:p>
      <w:r>
        <w:t>should be able to:        dances          relevant live and      • Musical           portfolio,</w:t>
      </w:r>
    </w:p>
    <w:p>
      <w:r>
        <w:t>apply locomotor and       performed?      recordings of dances   instruments         observation,</w:t>
      </w:r>
    </w:p>
    <w:p>
      <w:r>
        <w:t>non-locomotor                             for experience and     • Costumes and      check lists,</w:t>
      </w:r>
    </w:p>
    <w:p>
      <w:r>
        <w:t>movements in own                          appreciation.          props               adjudication</w:t>
      </w:r>
    </w:p>
    <w:p>
      <w:r>
        <w:t>dance for creativity;                     • Learners identify                        using</w:t>
      </w:r>
    </w:p>
    <w:p>
      <w:r>
        <w:t>observe basic                             and use body                               performance</w:t>
      </w:r>
    </w:p>
    <w:p>
      <w:r>
        <w:t>elements of dance                         movements that are                         rubric</w:t>
      </w:r>
    </w:p>
    <w:p>
      <w:r>
        <w:t>during performance                        part of daily</w:t>
      </w:r>
    </w:p>
    <w:p>
      <w:r>
        <w:t>experiences such as</w:t>
      </w:r>
    </w:p>
    <w:p>
      <w:r>
        <w:t>greetings, waving,</w:t>
      </w:r>
    </w:p>
    <w:p>
      <w:r>
        <w:t>digging, grinding,</w:t>
      </w:r>
    </w:p>
    <w:p>
      <w:r>
        <w:t>sweeping, and</w:t>
      </w:r>
    </w:p>
    <w:p>
      <w:r>
        <w:t>pounding in dance</w:t>
      </w:r>
    </w:p>
    <w:p>
      <w:r>
        <w:t>10   Dance   By the end of the Sub   During which</w:t>
      </w:r>
    </w:p>
    <w:p>
      <w:r>
        <w:t>Learners are guided    Audio-visual        Signed</w:t>
      </w:r>
    </w:p>
    <w:p>
      <w:r>
        <w:t>strand the learner      occasions are</w:t>
      </w:r>
    </w:p>
    <w:p>
      <w:r>
        <w:t>in using functional    excerpts of dance   questions,</w:t>
      </w:r>
    </w:p>
    <w:p>
      <w:r>
        <w:t>should be able to:      dances</w:t>
      </w:r>
    </w:p>
    <w:p>
      <w:r>
        <w:t>dance movements to     • Musical           portfolio,</w:t>
      </w:r>
    </w:p>
    <w:p>
      <w:r>
        <w:t>observe safety during   performed?</w:t>
      </w:r>
    </w:p>
    <w:p>
      <w:r>
        <w:t>communicate ideas,     instruments         observation,</w:t>
      </w:r>
    </w:p>
    <w:p>
      <w:r>
        <w:t>dance performance;           feelings and           • Costumes and      check lists,</w:t>
      </w:r>
    </w:p>
    <w:p>
      <w:r>
        <w:t>practice etiquette           emotions.              props               adjudication</w:t>
      </w:r>
    </w:p>
    <w:p>
      <w:r>
        <w:t>during dance                 • Learners use                             using</w:t>
      </w:r>
    </w:p>
    <w:p>
      <w:r>
        <w:t>performance                  different body zones                       performance</w:t>
      </w:r>
    </w:p>
    <w:p>
      <w:r>
        <w:t>for endearment               and body parts in                          rubric</w:t>
      </w:r>
    </w:p>
    <w:p>
      <w:r>
        <w:t>dance</w:t>
      </w:r>
    </w:p>
    <w:p>
      <w:r>
        <w:t>11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