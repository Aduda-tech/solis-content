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1bVOv3bTef rong 10 weeks 7 Kiswahili Schemes Term 1 a href ht</w:t>
      </w:r>
    </w:p>
    <w:p>
      <w:r>
        <w:t>RATIBA YA KISWAHILI GREDI 3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KAZI YA KISWAHILI GREDI 3 MUHULA WA KWANZA</w:t>
      </w:r>
    </w:p>
    <w:p>
      <w:r>
        <w:t>W KI   MADA      MADA      MATOKEO MAALUMU                         MASWALI       MAPENDEKEZO YA SHUGHULI ZA                NYENZO         TATHMI</w:t>
      </w:r>
    </w:p>
    <w:p>
      <w:r>
        <w:t>PI             NDOGO     YANAYOTARAJIWA                          DADISI        UFUNZAJI                                                 NI</w:t>
      </w:r>
    </w:p>
    <w:p>
      <w:r>
        <w:t>DI</w:t>
      </w:r>
    </w:p>
    <w:p>
      <w:r>
        <w:t>1 1                                                 KUFUNGUA SHULE NA MATAYARISHO</w:t>
      </w:r>
    </w:p>
    <w:p>
      <w:r>
        <w:t>2 1-   Shambani Sauti      Kufikia mwisho wa mada,                                                                         Vifaa harisi   Maswali</w:t>
      </w:r>
    </w:p>
    <w:p>
      <w:r>
        <w:t>3             mbili      mwanafunzi aweze:                       1) Ni sauti Mwanafunzi atambue sauti bw, fy na          charti         mepesi</w:t>
      </w:r>
    </w:p>
    <w:p>
      <w:r>
        <w:t>tofauti    a) kutambua sauti mbili                 zipi        kw katika maneno.                                          ya kauli</w:t>
      </w:r>
    </w:p>
    <w:p>
      <w:r>
        <w:t>zinazota   zinazotamkwa pamoja ili kuimarisha      unazoweza                              ilabi za sauti</w:t>
      </w:r>
    </w:p>
    <w:p>
      <w:r>
        <w:t>mkwa       matamshi bora                           kutamka?    lengwa ikitamkwa na mwalimu kisha</w:t>
      </w:r>
    </w:p>
    <w:p>
      <w:r>
        <w:t>pamoja     b) kutamka sauti lengwa ili             2) Unajua   atamke pamoja na mwalimu na</w:t>
      </w:r>
    </w:p>
    <w:p>
      <w:r>
        <w:t>kuimarisha matamshi bora                kusoma      baadaye atamke akiwa peke yake,</w:t>
      </w:r>
    </w:p>
    <w:p>
      <w:r>
        <w:t>c) kusoma silabi za sauti lengwa ili    sauti zipi  wawili wawili na kama darasa.Mifano</w:t>
      </w:r>
    </w:p>
    <w:p>
      <w:r>
        <w:t>kuimarisha usomaji                      mbili       ya silabi hizi ni: bwa, bwe; fya, fye;</w:t>
      </w:r>
    </w:p>
    <w:p>
      <w:r>
        <w:t>d) kuandika silabi zinazotokana na      zinazotamk kwa, kwe, kwi n.k.</w:t>
      </w:r>
    </w:p>
    <w:p>
      <w:r>
        <w:t>sauti lengwa ili kuimarisha uandishi    wa?</w:t>
      </w:r>
    </w:p>
    <w:p>
      <w:r>
        <w:t>bora                                    3) Unajua   teknolojia (papaya) kusikiliza sauti</w:t>
      </w:r>
    </w:p>
    <w:p>
      <w:r>
        <w:t>e) kusoma maneno kwa kutumia            kuandika    lengwa ikitamkwa.</w:t>
      </w:r>
    </w:p>
    <w:p>
      <w:r>
        <w:t>silabi zinazotokana na sauti lengwa ili maneno</w:t>
      </w:r>
    </w:p>
    <w:p>
      <w:r>
        <w:t>kuimarisha usomaji                      gani        mgeni mwalikwa akitamka sauti</w:t>
      </w:r>
    </w:p>
    <w:p>
      <w:r>
        <w:t>f) kuandika maneno kutokana na          yanayound lengwa.</w:t>
      </w:r>
    </w:p>
    <w:p>
      <w:r>
        <w:t>silabi zilizofunzwa ili kuimarisha      wa</w:t>
      </w:r>
    </w:p>
    <w:p>
      <w:r>
        <w:t>uandishi bora                           kutokana    kutumia silabi k.v. silabi bwana,</w:t>
      </w:r>
    </w:p>
    <w:p>
      <w:r>
        <w:t>g) kusoma hadithi zilizo na maneno      na sauti    bweka, fyata, fyeka, kwao, kwea na</w:t>
      </w:r>
    </w:p>
    <w:p>
      <w:r>
        <w:t>yaliyo na sauti lengwa ili kumsaidiwa mbili         kwekwe.</w:t>
      </w:r>
    </w:p>
    <w:p>
      <w:r>
        <w:t>mwanafunzi kutamka sauti husika ili     zinazotamk</w:t>
      </w:r>
    </w:p>
    <w:p>
      <w:r>
        <w:t>kuimarisha matamshi na usomaji          wa          alizosoma hewani na vitabuni pamoja</w:t>
      </w:r>
    </w:p>
    <w:p>
      <w:r>
        <w:t>h) kuchangamkia kutamka sauti           pamoja?     na maneno yanayojumuisha sauti</w:t>
      </w:r>
    </w:p>
    <w:p>
      <w:r>
        <w:t>lengwa ili kuimarisha mawasiliano                   hizo.</w:t>
      </w:r>
    </w:p>
    <w:p/>
    <w:p>
      <w:r>
        <w:t>maneno yaliyo na herufi za sauti</w:t>
      </w:r>
    </w:p>
    <w:p>
      <w:r>
        <w:t>lengwa na kuyaandika kupitia kwa</w:t>
      </w:r>
    </w:p>
    <w:p>
      <w:r>
        <w:t>mwalimu au vifaa vya teknolojia</w:t>
      </w:r>
    </w:p>
    <w:p>
      <w:r>
        <w:t>3 1-   Msamiati    Kufikia mwisho wa mada,                                                                     Vifaa harisi   Maswali</w:t>
      </w:r>
    </w:p>
    <w:p>
      <w:r>
        <w:t>3                mwanafunzi aweze:                     1) Je,          Mwanafunzi asome msamiati wa          charti         mepesi</w:t>
      </w:r>
    </w:p>
    <w:p>
      <w:r>
        <w:t>a) kutambua msamiati unaohusiana na   wajua vifaa   shambani kama vile jembe, shoka,                       ya kauli</w:t>
      </w:r>
    </w:p>
    <w:p>
      <w:r>
        <w:t>shughuli za shambani ili kuimarisha   vipi          upanga, kifyekeo, plau, trekta, lima,</w:t>
      </w:r>
    </w:p>
    <w:p>
      <w:r>
        <w:t>mawasiliano                           vinavyotu     fyeka, panda na kwekwe katika kadi</w:t>
      </w:r>
    </w:p>
    <w:p>
      <w:r>
        <w:t>b) kusoma maneno na sentensi          mika          na chati.</w:t>
      </w:r>
    </w:p>
    <w:p>
      <w:r>
        <w:t>kuhusu shambani ili kuimarisha        shambani?</w:t>
      </w:r>
    </w:p>
    <w:p>
      <w:r>
        <w:t>usomaji                               2) Ni kifaa   halisi, picha au michoro</w:t>
      </w:r>
    </w:p>
    <w:p>
      <w:r>
        <w:t>c) kutunga sentensi akitumia          kipi cha      anavyoonyeshwa.</w:t>
      </w:r>
    </w:p>
    <w:p>
      <w:r>
        <w:t>msamiati wa shambani ili kuimarisha   shamba</w:t>
      </w:r>
    </w:p>
    <w:p>
      <w:r>
        <w:t>mawasiliano                           unachowez     shambani hivyo kwenye tarakilishi au</w:t>
      </w:r>
    </w:p>
    <w:p>
      <w:r>
        <w:t>d) kuandika maneno na sentensi        a kuchora     tabuleti vikifanya kazi.</w:t>
      </w:r>
    </w:p>
    <w:p>
      <w:r>
        <w:t>zinazojumuisha msamiati wa</w:t>
      </w:r>
    </w:p>
    <w:p>
      <w:r>
        <w:t>shambani katika kujenga uandishi                    vifaa vinavyotumika shambani.</w:t>
      </w:r>
    </w:p>
    <w:p>
      <w:r>
        <w:t>bora                                                                           e kadi za</w:t>
      </w:r>
    </w:p>
    <w:p>
      <w:r>
        <w:t>e) kuthamini matumizi ya msamiati                   maneno na vifaa halisi wakiwa katika</w:t>
      </w:r>
    </w:p>
    <w:p>
      <w:r>
        <w:t>wa shambani katika mawasiliano                      vikundi.</w:t>
      </w:r>
    </w:p>
    <w:p/>
    <w:p>
      <w:r>
        <w:t>katika nyimbo na mashairi kuhusu</w:t>
      </w:r>
    </w:p>
    <w:p>
      <w:r>
        <w:t>shambani.</w:t>
      </w:r>
    </w:p>
    <w:p/>
    <w:p>
      <w:r>
        <w:t>vifaa vinavyotumika shambani.</w:t>
      </w:r>
    </w:p>
    <w:p/>
    <w:p>
      <w:r>
        <w:t>sentensi akitumia</w:t>
      </w:r>
    </w:p>
    <w:p/>
    <w:p>
      <w:r>
        <w:t>msamiati wa shambani</w:t>
      </w:r>
    </w:p>
    <w:p/>
    <w:p>
      <w:r>
        <w:t>4 1-   Kusikiliz   Kufikia mwisho wa mada,                                                                     Vifaa harisi   Maswali</w:t>
      </w:r>
    </w:p>
    <w:p>
      <w:r>
        <w:t>3    a na        mwanafunzi aweze:                     1) Je, ni     Mwanafunzi kusimulia kuhusu             charti         mepesi</w:t>
      </w:r>
    </w:p>
    <w:p>
      <w:r>
        <w:t>Kuzungu     a) kusikiliza kwa makini masimulizi   vifaa vipi    shambani.                                              ya kauli</w:t>
      </w:r>
    </w:p>
    <w:p>
      <w:r>
        <w:t>mza:        kuhusu shambani katika kujenga        hutumika        Mwanafunzi ashiriki katika</w:t>
      </w:r>
    </w:p>
    <w:p>
      <w:r>
        <w:t>Masimuli    usikivu                               shambani?     mjadala kuhusu vifaa vinavyotumika</w:t>
      </w:r>
    </w:p>
    <w:p>
      <w:r>
        <w:t>zi          b) kutaja majina ya vifa              2) Ni         shambani kama vile; jembe, shoka,</w:t>
      </w:r>
    </w:p>
    <w:p>
      <w:r>
        <w:t>vinavyotumika shambani ili            shughuli      upanga, kifyekeo, plau, trekta, lima,</w:t>
      </w:r>
    </w:p>
    <w:p>
      <w:r>
        <w:t>kuimarisha stadi ya kuzungumza        zipi          fyeka na panda akionyeshwa vifaa</w:t>
      </w:r>
    </w:p>
    <w:p>
      <w:r>
        <w:t>c) kuelezea vifaa vinavyotumika      zinazofanyi   halisi, picha au michoro.</w:t>
      </w:r>
    </w:p>
    <w:p>
      <w:r>
        <w:t>shambani ili kuimarisha stadi ya     ka</w:t>
      </w:r>
    </w:p>
    <w:p>
      <w:r>
        <w:t>kuzungumza                           shambani      vifaa vinavyotumika shambani.</w:t>
      </w:r>
    </w:p>
    <w:p/>
    <w:p>
      <w:r>
        <w:t>d) kuelezea shughuli zinazofanyika                 katika nyimbo au mashairi kuhusu</w:t>
      </w:r>
    </w:p>
    <w:p>
      <w:r>
        <w:t>shambani ili kuimarisha stadi ya                   vifaa vinavyotumika shambani.</w:t>
      </w:r>
    </w:p>
    <w:p>
      <w:r>
        <w:t>kuzungumza</w:t>
      </w:r>
    </w:p>
    <w:p>
      <w:r>
        <w:t>e) kutambua matumizi ya vifaa                      katika kuigiza vitendo vinavyofanywa</w:t>
      </w:r>
    </w:p>
    <w:p>
      <w:r>
        <w:t>vinavyotumika shambani ili                         shambani</w:t>
      </w:r>
    </w:p>
    <w:p>
      <w:r>
        <w:t>kuimarisha stadi ya kuzungumza</w:t>
      </w:r>
    </w:p>
    <w:p>
      <w:r>
        <w:t>f) kuthamini umuhimu wa vifaa                         Mwanafunzi aweza kutazama</w:t>
      </w:r>
    </w:p>
    <w:p>
      <w:r>
        <w:t>vinavyotumika shambani                             video inayoonyesha jinsi vifaa</w:t>
      </w:r>
    </w:p>
    <w:p>
      <w:r>
        <w:t>mbalimbali vinavyotumika shambani</w:t>
      </w:r>
    </w:p>
    <w:p/>
    <w:p>
      <w:r>
        <w:t>tarakilishi kutambua vifaa mbalimbali</w:t>
      </w:r>
    </w:p>
    <w:p>
      <w:r>
        <w:t>kwa majina vilivyo</w:t>
      </w:r>
    </w:p>
    <w:p/>
    <w:p>
      <w:r>
        <w:t>5 1-   Kusoma:   Kufikia mwisho wa mada,                                                                      Vifaa harisi   Maswali</w:t>
      </w:r>
    </w:p>
    <w:p>
      <w:r>
        <w:t>3    Hadithi   mwanafunzi aweze:                    1) Unaona        Mwanafunzi ajadili picha               charti         mepesi</w:t>
      </w:r>
    </w:p>
    <w:p>
      <w:r>
        <w:t>a) kutambua picha za vifaa           nini katika   zilizojumuishwa kwenye hadithi.                          ya kauli</w:t>
      </w:r>
    </w:p>
    <w:p>
      <w:r>
        <w:t>vinavyotumika shambani ili           picha?</w:t>
      </w:r>
    </w:p>
    <w:p>
      <w:r>
        <w:t>kuimarisha ufahamu wa hadithi        2) Ni nini    kwenye hadithi.</w:t>
      </w:r>
    </w:p>
    <w:p>
      <w:r>
        <w:t>b) kusoma hadithi za picha           kitakachote</w:t>
      </w:r>
    </w:p>
    <w:p>
      <w:r>
        <w:t>zinazohusu shamba ili kujenga        ndeka         msamiati uliotumika kwenye hadithi.</w:t>
      </w:r>
    </w:p>
    <w:p>
      <w:r>
        <w:t>usomaji bora                         katika                                       e</w:t>
      </w:r>
    </w:p>
    <w:p>
      <w:r>
        <w:t>c) kusikiliza hadithi zikisomwa na   hadithi?      darasani, wakiwa wawili na baadaye</w:t>
      </w:r>
    </w:p>
    <w:p>
      <w:r>
        <w:t>mwalimu kuhusu vifaa                 3) Ni vifaa   asome peke yake.</w:t>
      </w:r>
    </w:p>
    <w:p>
      <w:r>
        <w:t>vinavyotumika shambani ili kujenga   vipi</w:t>
      </w:r>
    </w:p>
    <w:p>
      <w:r>
        <w:t>usikivu                              vimetajwa     hadithi wakiwa wawili wawili au</w:t>
      </w:r>
    </w:p>
    <w:p>
      <w:r>
        <w:t>d) kufahamu hadithi aliyoisoma na    katika        katika vikundi.</w:t>
      </w:r>
    </w:p>
    <w:p>
      <w:r>
        <w:t>aliyosomewa kuhusu shambani ili      hadithi</w:t>
      </w:r>
    </w:p>
    <w:p>
      <w:r>
        <w:t>kupata ujumbe                                      kwa kutumia vifaa vya kiteknolojia</w:t>
      </w:r>
    </w:p>
    <w:p>
      <w:r>
        <w:t>e) kuchangamkia kusoma hadithi za                  k.m. tarakilishi na projekta.</w:t>
      </w:r>
    </w:p>
    <w:p>
      <w:r>
        <w:t>vifaa vinavyotumika shambani ili                                                ma hadithi</w:t>
      </w:r>
    </w:p>
    <w:p>
      <w:r>
        <w:t>kuendeleza stadi ya usomaji                        kwa kutumia jitabu mbele ya darasa.</w:t>
      </w:r>
    </w:p>
    <w:p>
      <w:r>
        <w:t>baada ya kusoma hadithi.</w:t>
      </w:r>
    </w:p>
    <w:p/>
    <w:p>
      <w:r>
        <w:t>hadithi aliyosoma.</w:t>
      </w:r>
    </w:p>
    <w:p/>
    <w:p>
      <w:r>
        <w:t>maswali kuhusu hadithi aliyosoma.</w:t>
      </w:r>
    </w:p>
    <w:p/>
    <w:p>
      <w:r>
        <w:t>6 1-   Kuandika   Kufikia mwisho wa mada,                                                                     Vifaa harisi   Maswali</w:t>
      </w:r>
    </w:p>
    <w:p>
      <w:r>
        <w:t>3               mwanafunzi aweze:                        1) Je, ni      Mwanafunzi apewe hadithi yenye      charti         mepesi</w:t>
      </w:r>
    </w:p>
    <w:p>
      <w:r>
        <w:t>a) kuandika kisa kifupi kwa hati         mambo        mapengo ajaze kwa maneno mwafaka                     ya kauli</w:t>
      </w:r>
    </w:p>
    <w:p>
      <w:r>
        <w:t>nadhifu kulingana na mada ili kujenga    yapi         mwingine.</w:t>
      </w:r>
    </w:p>
    <w:p>
      <w:r>
        <w:t>stadi ya uandishi                        yanayofaa</w:t>
      </w:r>
    </w:p>
    <w:p>
      <w:r>
        <w:t>b) kufurahia uandishi wa visa tofauti    kuzingatiw   muhimu katika uandishi k.v.</w:t>
      </w:r>
    </w:p>
    <w:p>
      <w:r>
        <w:t>ili kuimarisha mawasiliano andishi       a            mwandiko nadhifu, maudhui,</w:t>
      </w:r>
    </w:p>
    <w:p>
      <w:r>
        <w:t>unapoandik   mtiririko n.k.</w:t>
      </w:r>
    </w:p>
    <w:p>
      <w:r>
        <w:t>a kisa?</w:t>
      </w:r>
    </w:p>
    <w:p>
      <w:r>
        <w:t>2) Je, ni    kisa kilichoandikwa na mwanafunzi.</w:t>
      </w:r>
    </w:p>
    <w:p>
      <w:r>
        <w:t>kisa gani</w:t>
      </w:r>
    </w:p>
    <w:p>
      <w:r>
        <w:t>unachowez    kifupi wakiwa wawili wawili.</w:t>
      </w:r>
    </w:p>
    <w:p>
      <w:r>
        <w:t>a kuandika                                kifupi</w:t>
      </w:r>
    </w:p>
    <w:p>
      <w:r>
        <w:t>juu ya       kinachohusiana na mada. Kisa hiki</w:t>
      </w:r>
    </w:p>
    <w:p>
      <w:r>
        <w:t>shamba?      kifuate hatua tano za uandishi:</w:t>
      </w:r>
    </w:p>
    <w:p>
      <w:r>
        <w:t>maandalizi, nakala ya kwanza,</w:t>
      </w:r>
    </w:p>
    <w:p>
      <w:r>
        <w:t>marejeleo, uhariri na uchapishaji</w:t>
      </w:r>
    </w:p>
    <w:p/>
    <w:p>
      <w:r>
        <w:t>7 1-   Sarufi:    Kufikia mwisho wa mada,                                                                     Vifaa harisi   Maswali</w:t>
      </w:r>
    </w:p>
    <w:p>
      <w:r>
        <w:t>3    Nafsi ya   mwanafunzi aweze:                        1) Je,         Mwanafunzi atumie nafsi ya tatu     charti         mepesi</w:t>
      </w:r>
    </w:p>
    <w:p>
      <w:r>
        <w:t>tatu       a) kutambua maneno na viambishi          unatumia     wakati ujao hali ya umoja na wingi                   ya kauli</w:t>
      </w:r>
    </w:p>
    <w:p>
      <w:r>
        <w:t>wakati     vinavyotumika kuonyesha nafsi ya         neno gani    katika mazungumzo.</w:t>
      </w:r>
    </w:p>
    <w:p>
      <w:r>
        <w:t>ujao-      tatu na wakati ujao katika umoja na      kuonyeshea</w:t>
      </w:r>
    </w:p>
    <w:p>
      <w:r>
        <w:t>umoja na   wingi ili kuimarisha mawasiliano         mwenzako     wakati ujao hali ya umoja na wingi</w:t>
      </w:r>
    </w:p>
    <w:p>
      <w:r>
        <w:t>wingi      b) kutumia nafsi ya tatu wakati ujao     akiwa        katika sentensi.</w:t>
      </w:r>
    </w:p>
    <w:p>
      <w:r>
        <w:t>hali ya umoja na wingi katika sentensi   mbali?</w:t>
      </w:r>
    </w:p>
    <w:p>
      <w:r>
        <w:t>kwa usahihi ili kuimarisha               2) Ikiwa     mapengo kwa kutumia nafsi ya tatu</w:t>
      </w:r>
    </w:p>
    <w:p>
      <w:r>
        <w:t>mawasiliano                              nanuia       wakati ujao hali ya umoja na wingi.</w:t>
      </w:r>
    </w:p>
    <w:p>
      <w:r>
        <w:t>c) kusoma vifungu vilivyo na nafsi ya    kusafiri</w:t>
      </w:r>
    </w:p>
    <w:p>
      <w:r>
        <w:t>tatu, wakati ujao kwa umoja na wingi     kesho,       sentensi zinazojumuisha nafsi na</w:t>
      </w:r>
    </w:p>
    <w:p>
      <w:r>
        <w:t>ili kujenga usomaji                       nitasemaje?    nyakati mbalimbali wazitambue</w:t>
      </w:r>
    </w:p>
    <w:p>
      <w:r>
        <w:t>d) kuandika vifungu vilivyo na nafsi                     katika vikundi.</w:t>
      </w:r>
    </w:p>
    <w:p>
      <w:r>
        <w:t>ya tatu, wakati ujao kwa umoja na                                                       a zoezi</w:t>
      </w:r>
    </w:p>
    <w:p>
      <w:r>
        <w:t>wingi ili kujenga uandishi bora                          katika tarakilishi ili atumie mbinu ya</w:t>
      </w:r>
    </w:p>
    <w:p>
      <w:r>
        <w:t>kuburura na kutia kapuni.</w:t>
      </w:r>
    </w:p>
    <w:p/>
    <w:p>
      <w:r>
        <w:t>kuashiria nafsi ya kwanza, ya pili na</w:t>
      </w:r>
    </w:p>
    <w:p>
      <w:r>
        <w:t>ya tatu huku akitunga sentensi.</w:t>
      </w:r>
    </w:p>
    <w:p/>
    <w:p>
      <w:r>
        <w:t>ufafanuzi wa nafsi kwa kutumia</w:t>
      </w:r>
    </w:p>
    <w:p>
      <w:r>
        <w:t>vibonzo katika tarakilishi.</w:t>
      </w:r>
    </w:p>
    <w:p/>
    <w:p>
      <w:r>
        <w:t>8 1-   Uzalendo   Sauti      Kufikia mwisho wa mada,                                                                           Vifaa harisi</w:t>
      </w:r>
    </w:p>
    <w:p>
      <w:r>
        <w:t>3               mbili      mwanafunzi aweze:                         1) Ni sauti      Mwanafunzi atambue sauti mw, nd        charti</w:t>
      </w:r>
    </w:p>
    <w:p>
      <w:r>
        <w:t>tofauti    a) kutambua sauti mbili                   zipi           na pw katika maneno.</w:t>
      </w:r>
    </w:p>
    <w:p>
      <w:r>
        <w:t>zinazota   zinazotamkwa pamoja ili kuimarisha        unazojua</w:t>
      </w:r>
    </w:p>
    <w:p>
      <w:r>
        <w:t>mkwa       matamshi bora                             kutamka?       akizitamka silabi zinazotokana na</w:t>
      </w:r>
    </w:p>
    <w:p>
      <w:r>
        <w:t>pamoja     b) kutamka sauti lengwa ili               2) Unajua      sauti lengwa kisha atamke pamoja na</w:t>
      </w:r>
    </w:p>
    <w:p>
      <w:r>
        <w:t>kuimarisha matamshi bora                  kusoma         mwalimu na baadaye atamke akiwa</w:t>
      </w:r>
    </w:p>
    <w:p>
      <w:r>
        <w:t>c) kusoma silabi za sauti lengwa ili      silabi zipi    pekee, wawili na darasa zima k.m</w:t>
      </w:r>
    </w:p>
    <w:p>
      <w:r>
        <w:t>kuimarisha usomaji                        katika         mwa, mwe, mwi na mwo.</w:t>
      </w:r>
    </w:p>
    <w:p>
      <w:r>
        <w:t>d) kuandika silabi zinazotokana na        maneno?</w:t>
      </w:r>
    </w:p>
    <w:p>
      <w:r>
        <w:t>sauti lengwa ili kuimarisha uandishi      3) Ni herufi   teknolojia kama vile papaya,</w:t>
      </w:r>
    </w:p>
    <w:p>
      <w:r>
        <w:t>bora                                      na maneno      tarakilishi, projekta na kipaza sauti</w:t>
      </w:r>
    </w:p>
    <w:p>
      <w:r>
        <w:t>e) kusoma maneno kwa kutumia              yapi           kumsaidia kuimarisha matamshi yake.</w:t>
      </w:r>
    </w:p>
    <w:p>
      <w:r>
        <w:t>silabi zinazotokana na sauti lengwa ili   yanayound</w:t>
      </w:r>
    </w:p>
    <w:p>
      <w:r>
        <w:t>kuimarisha usomaji                        wa             mgeni mwalikwa akitamka sauti</w:t>
      </w:r>
    </w:p>
    <w:p>
      <w:r>
        <w:t>f) kuandika maneno kutokana na            kutokana       lengwa.</w:t>
      </w:r>
    </w:p>
    <w:p>
      <w:r>
        <w:t>silabi zilizofunzwa ili kuimarisha        na sauti</w:t>
      </w:r>
    </w:p>
    <w:p>
      <w:r>
        <w:t>uandishi                                  mbili          alizosoma katika maneno kwa mfano</w:t>
      </w:r>
    </w:p>
    <w:p>
      <w:r>
        <w:t>zinazotamk     k. m mwana, mwananchi, ndoo, ndizi,</w:t>
      </w:r>
    </w:p>
    <w:p>
      <w:r>
        <w:t>wa             uzalendo, pwani, pweza na pweke</w:t>
      </w:r>
    </w:p>
    <w:p>
      <w:r>
        <w:t>pamoja?</w:t>
      </w:r>
    </w:p>
    <w:p/>
    <w:p>
      <w:r>
        <w:t>9 1-                         Kufikia mwisho wa mada,                   1) Ni sauti                                             Vifaa harisi   Maswali</w:t>
      </w:r>
    </w:p>
    <w:p>
      <w:r>
        <w:t>3                          mwanafunzi                                zipi             Mwanafunzi asome maneno kwa            charti         mepesi</w:t>
      </w:r>
    </w:p>
    <w:p>
      <w:r>
        <w:t>unazojua       kutumia silabi na kugawa yaliyo        ya kauli</w:t>
      </w:r>
    </w:p>
    <w:p>
      <w:r>
        <w:t>g) kusoma hadithi zilizo na maneno      kutamka?       marefu zaidi katika sehemu ndogo</w:t>
      </w:r>
    </w:p>
    <w:p>
      <w:r>
        <w:t>yaliyo na sauti lengwa ili kumsaidia    2) Unajua      ndogo.</w:t>
      </w:r>
    </w:p>
    <w:p>
      <w:r>
        <w:t>mwanafunzi kutamka sauti husika ili     kusoma</w:t>
      </w:r>
    </w:p>
    <w:p>
      <w:r>
        <w:t>kuimarisha matamshi na usomaji          silabi zipi    na maneno yaliyobeba sauti lengwa</w:t>
      </w:r>
    </w:p>
    <w:p>
      <w:r>
        <w:t>h) kuchangamkia kutamka sauti           katika         darasani au wawili wawili.</w:t>
      </w:r>
    </w:p>
    <w:p>
      <w:r>
        <w:t>lengwa ili kuimarisha mawasiliano       maneno?</w:t>
      </w:r>
    </w:p>
    <w:p>
      <w:r>
        <w:t>3) Ni herufi   maneno yanayotokana na sauti</w:t>
      </w:r>
    </w:p>
    <w:p>
      <w:r>
        <w:t>na maneno      alizofunzwa.</w:t>
      </w:r>
    </w:p>
    <w:p>
      <w:r>
        <w:t>yapi</w:t>
      </w:r>
    </w:p>
    <w:p>
      <w:r>
        <w:t>yanayound      yanayojumuisha sauti lengwa.</w:t>
      </w:r>
    </w:p>
    <w:p>
      <w:r>
        <w:t>wa                                          ya</w:t>
      </w:r>
    </w:p>
    <w:p>
      <w:r>
        <w:t>kutokana       maneno yaliyo na herufi za sauti</w:t>
      </w:r>
    </w:p>
    <w:p>
      <w:r>
        <w:t>na sauti       lengwa na kuyaandika</w:t>
      </w:r>
    </w:p>
    <w:p>
      <w:r>
        <w:t>mbili</w:t>
      </w:r>
    </w:p>
    <w:p>
      <w:r>
        <w:t>zinazotamk</w:t>
      </w:r>
    </w:p>
    <w:p>
      <w:r>
        <w:t>wa pamoja</w:t>
      </w:r>
    </w:p>
    <w:p>
      <w:r>
        <w:t>1 1-   Msamiati   Kufikia mwisho wa mada,                                                                       Maswali</w:t>
      </w:r>
    </w:p>
    <w:p>
      <w:r>
        <w:t>0 3    .          mwanafunzi aweze:                       1) Je,            Mwanafunzi asome maneno             mepesi</w:t>
      </w:r>
    </w:p>
    <w:p>
      <w:r>
        <w:t>a) kutambua msamiati ambao              uzalendo ni    yanayohusiana na uzalendo kama         ya kauli</w:t>
      </w:r>
    </w:p>
    <w:p>
      <w:r>
        <w:t>unahusiana na uzalendo ili kuimarisha   nini?          vile; umoja, amani, upendo, bendera,</w:t>
      </w:r>
    </w:p>
    <w:p>
      <w:r>
        <w:t>mawasiliano                             2) Unajua      taifa, nchi, raia, gwaride, rangi za</w:t>
      </w:r>
    </w:p>
    <w:p>
      <w:r>
        <w:t>b) kusoma msamiati unaohusiana na       maneno         bendera kwa kutumia kadi za</w:t>
      </w:r>
    </w:p>
    <w:p>
      <w:r>
        <w:t>uzalendo ili kujenga usomaji            yapi           maneno.</w:t>
      </w:r>
    </w:p>
    <w:p>
      <w:r>
        <w:t>c) kueleza maana ya msamiati wa         yanayohusi</w:t>
      </w:r>
    </w:p>
    <w:p>
      <w:r>
        <w:t>uzalendo ili kuimarisha mawasiliano     ana na         msamiati wa uzalendo.</w:t>
      </w:r>
    </w:p>
    <w:p>
      <w:r>
        <w:t>d) kutumia msamiati wa uzalendo         uzalendo?</w:t>
      </w:r>
    </w:p>
    <w:p>
      <w:r>
        <w:t>katika sentensi sahihi ili kuimarisha                  mjadala kuhusu maana za maneno</w:t>
      </w:r>
    </w:p>
    <w:p>
      <w:r>
        <w:t>mawasiliano                                            yanayohusiana na uzalendo</w:t>
      </w:r>
    </w:p>
    <w:p>
      <w:r>
        <w:t>e) kuandika maneno yanayohusiana</w:t>
      </w:r>
    </w:p>
    <w:p>
      <w:r>
        <w:t>na uzalendo ili kuimarisha uandishi                    kwa kutumia msamiati wa uzalendo.</w:t>
      </w:r>
    </w:p>
    <w:p>
      <w:r>
        <w:t>bora</w:t>
      </w:r>
    </w:p>
    <w:p>
      <w:r>
        <w:t>f) kuthamini uzalendo ili kuwa                         vitendo vya kizalendo k.m. mashujaa</w:t>
      </w:r>
    </w:p>
    <w:p>
      <w:r>
        <w:t>mzalendo kwa nchi yake                                 wa nchi.</w:t>
      </w:r>
    </w:p>
    <w:p/>
    <w:p>
      <w:r>
        <w:t>picha inayolenga maana za maneno</w:t>
      </w:r>
    </w:p>
    <w:p>
      <w:r>
        <w:t>kuhusu uzalendo.</w:t>
      </w:r>
    </w:p>
    <w:p/>
    <w:p>
      <w:r>
        <w:t>umuhimu wa uzalendo wakiwa</w:t>
      </w:r>
    </w:p>
    <w:p>
      <w:r>
        <w:t>kwenye vikundi.</w:t>
      </w:r>
    </w:p>
    <w:p/>
    <w:p>
      <w:r>
        <w:t>1 1-   Kusikiliz   Kufikia mwisho wa mada,                                                                   Vifaa harisi   Maswali</w:t>
      </w:r>
    </w:p>
    <w:p>
      <w:r>
        <w:t>1 3    a na        mwanafunzi aweze:                   1) Je, ni       Mwanafunzi aeleze baadhi ya           charti         mepesi</w:t>
      </w:r>
    </w:p>
    <w:p>
      <w:r>
        <w:t>Kuzungu     a) kutambua maneno yanayoonyesha    nini maana    mambo yanayoweza kuimarisha                            ya kauli</w:t>
      </w:r>
    </w:p>
    <w:p>
      <w:r>
        <w:t>mza:Mas     uzalendo ili kuyatumia katika       ya            uzalendo katika nchi yake kwa</w:t>
      </w:r>
    </w:p>
    <w:p>
      <w:r>
        <w:t>imulizi     mawasiliano                         uzalendo?     kutumia mgeni mwalikwa.</w:t>
      </w:r>
    </w:p>
    <w:p>
      <w:r>
        <w:t>b) kusimulia visa vinavyojumuisha   2)</w:t>
      </w:r>
    </w:p>
    <w:p>
      <w:r>
        <w:t>mambo yanayoweza kuimarisha         Uzalendo      vinavyojumuisha mambo yanayoweza</w:t>
      </w:r>
    </w:p>
    <w:p>
      <w:r>
        <w:t>uzalendo ili kujenga stadi ya       una           kuimarisha uzalendo kama vile</w:t>
      </w:r>
    </w:p>
    <w:p>
      <w:r>
        <w:t>kuzungumza                          umuhimu       amani, umoja, upendo na bendera ya</w:t>
      </w:r>
    </w:p>
    <w:p>
      <w:r>
        <w:t>c) kusikiliza masimulizi kuhusu     gani?         Kenya.</w:t>
      </w:r>
    </w:p>
    <w:p>
      <w:r>
        <w:t>uzalendo ili kuimarisha usikivu     3) Je, ni</w:t>
      </w:r>
    </w:p>
    <w:p>
      <w:r>
        <w:t>d) kuthamini umuhimu wa uzalendo    kwa njia      hadithi anazosimuliwa.</w:t>
      </w:r>
    </w:p>
    <w:p>
      <w:r>
        <w:t>katika maisha ya kila siku          zipi</w:t>
      </w:r>
    </w:p>
    <w:p>
      <w:r>
        <w:t>unaweza       video inayoonyesha vitendo vya</w:t>
      </w:r>
    </w:p>
    <w:p>
      <w:r>
        <w:t>kuonyesha     kizalendo.</w:t>
      </w:r>
    </w:p>
    <w:p>
      <w:r>
        <w:t>uzalendo?</w:t>
      </w:r>
    </w:p>
    <w:p>
      <w:r>
        <w:t>4) Bendera    uzalendo katika makundi.</w:t>
      </w:r>
    </w:p>
    <w:p>
      <w:r>
        <w:t>ina</w:t>
      </w:r>
    </w:p>
    <w:p>
      <w:r>
        <w:t>umuhimu       na kujadili maana ya baadhi ya</w:t>
      </w:r>
    </w:p>
    <w:p>
      <w:r>
        <w:t>gani?         maneno ya kizalendo katika wimbo</w:t>
      </w:r>
    </w:p>
    <w:p>
      <w:r>
        <w:t>huo.</w:t>
      </w:r>
    </w:p>
    <w:p/>
    <w:p>
      <w:r>
        <w:t>kuhusu baadhi ya mambo yanayohusu</w:t>
      </w:r>
    </w:p>
    <w:p>
      <w:r>
        <w:t>uzalendo.</w:t>
      </w:r>
    </w:p>
    <w:p>
      <w:r>
        <w:t>aje baadhi ya sifa za</w:t>
      </w:r>
    </w:p>
    <w:p>
      <w:r>
        <w:t>mzalendo kama vile kupenda nchi</w:t>
      </w:r>
    </w:p>
    <w:p>
      <w:r>
        <w:t>yake, amani na umoja</w:t>
      </w:r>
    </w:p>
    <w:p/>
    <w:p>
      <w:r>
        <w:t>1 1-   Kusoma:     Kufikia mwisho wa mada,                                                                   Vifaa harisi   Maswali</w:t>
      </w:r>
    </w:p>
    <w:p>
      <w:r>
        <w:t>2 3    Hadithi     mwanafunzi aweze:                   1) Je,           Mwanafunzi ajadili picha             charti         mepesi</w:t>
      </w:r>
    </w:p>
    <w:p>
      <w:r>
        <w:t>a) kutambua rangi za bendera ili    unajua nini   zilizojumuishwa kwenye hadithi.                        ya kauli</w:t>
      </w:r>
    </w:p>
    <w:p>
      <w:r>
        <w:t>kuimarisha uzalendo                     kuhusu</w:t>
      </w:r>
    </w:p>
    <w:p>
      <w:r>
        <w:t>b) kutambua maneno yanayohusiana        uzalendo?    kwenye hadithi.</w:t>
      </w:r>
    </w:p>
    <w:p>
      <w:r>
        <w:t>na uzalendo ili kuimarisha              2) Ni vipi</w:t>
      </w:r>
    </w:p>
    <w:p>
      <w:r>
        <w:t>mawasiliano                             unavyowez    wake baada ya kusoma hadithi.</w:t>
      </w:r>
    </w:p>
    <w:p>
      <w:r>
        <w:t>c) kusoma hadithi za kizalendo ili      a</w:t>
      </w:r>
    </w:p>
    <w:p>
      <w:r>
        <w:t>kujenga usomaji                         kuonyesha    msamiati uliotumika kwenye hadithi</w:t>
      </w:r>
    </w:p>
    <w:p>
      <w:r>
        <w:t>d) kusikiliza hadithi za mwalimu        upendo       kama vile amani, umoja, upendo,</w:t>
      </w:r>
    </w:p>
    <w:p>
      <w:r>
        <w:t>kuhusu uzalendo ili kuimarisha          kwa nchi     nchi, taifa, raia, bendera na wimbo wa</w:t>
      </w:r>
    </w:p>
    <w:p>
      <w:r>
        <w:t>usikivu                                 yako?        taifa.</w:t>
      </w:r>
    </w:p>
    <w:p>
      <w:r>
        <w:t>3) Sifa za</w:t>
      </w:r>
    </w:p>
    <w:p>
      <w:r>
        <w:t>e) kufahamu hadithi aliyoisoma na       mzalendo     katika darasa, wakiwa wawili,</w:t>
      </w:r>
    </w:p>
    <w:p>
      <w:r>
        <w:t>aliyosomewa kuhusu uzalendo ili         ni zipi?     kwenye vikundi au asome peke yake.</w:t>
      </w:r>
    </w:p>
    <w:p>
      <w:r>
        <w:t>kupata ujumbe</w:t>
      </w:r>
    </w:p>
    <w:p>
      <w:r>
        <w:t>f) kuthamini umuhimu wa uzalendo                        Mwanafunzi aweza kusikiliza</w:t>
      </w:r>
    </w:p>
    <w:p>
      <w:r>
        <w:t>katika maisha ya kila siku.                          hadithi husika ikisomwa kupitia</w:t>
      </w:r>
    </w:p>
    <w:p>
      <w:r>
        <w:t>kinasasauti.</w:t>
      </w:r>
    </w:p>
    <w:p>
      <w:r>
        <w:t>kutazama</w:t>
      </w:r>
    </w:p>
    <w:p>
      <w:r>
        <w:t>video ya mtu au mtoto akisoma</w:t>
      </w:r>
    </w:p>
    <w:p>
      <w:r>
        <w:t>hadithi husika kwa ufasaha kisha aige</w:t>
      </w:r>
    </w:p>
    <w:p>
      <w:r>
        <w:t>usomi ule.</w:t>
      </w:r>
    </w:p>
    <w:p/>
    <w:p>
      <w:r>
        <w:t>maswali kutokana na hadithi</w:t>
      </w:r>
    </w:p>
    <w:p>
      <w:r>
        <w:t>aliyosoma au kusomewa</w:t>
      </w:r>
    </w:p>
    <w:p/>
    <w:p>
      <w:r>
        <w:t>1 1-   Kuandika   Kufikia mwisho wa mada,                                                                       Vifaa harisi   Maswali</w:t>
      </w:r>
    </w:p>
    <w:p>
      <w:r>
        <w:t>3 3               mwanafunzi aweze:                       1) Je, ni      Mwanafunzi apewe hadithi yenye         charti         mepesi</w:t>
      </w:r>
    </w:p>
    <w:p>
      <w:r>
        <w:t>a) kuandika kisa kifupi kwa hati        mambo        mapengo ajaze kwa maneno                                ya kauli</w:t>
      </w:r>
    </w:p>
    <w:p>
      <w:r>
        <w:t>nadhifu kulingana na mada ili kujenga   yapi         mwafaka.</w:t>
      </w:r>
    </w:p>
    <w:p>
      <w:r>
        <w:t>stadi ya uandishi                       yanayofaa</w:t>
      </w:r>
    </w:p>
    <w:p>
      <w:r>
        <w:t>b) kufurahia uandishi wa visa tofauti   kuzingatiw   muhimu katika uandishi k.v.</w:t>
      </w:r>
    </w:p>
    <w:p>
      <w:r>
        <w:t>ili kuimarisha mawasiliano andishi.     a            mwandiko nadhifu, maudhui,</w:t>
      </w:r>
    </w:p>
    <w:p>
      <w:r>
        <w:t>unapoandik   mtiririko n.k.</w:t>
      </w:r>
    </w:p>
    <w:p>
      <w:r>
        <w:t>a kisa?</w:t>
      </w:r>
    </w:p>
    <w:p>
      <w:r>
        <w:t>2) Je, ni    kisa kilichoandikwa na mwanafunzi.</w:t>
      </w:r>
    </w:p>
    <w:p>
      <w:r>
        <w:t>tukio gani</w:t>
      </w:r>
    </w:p>
    <w:p>
      <w:r>
        <w:t>unaloweza    kifupi wakiwa wawili wawili.</w:t>
      </w:r>
    </w:p>
    <w:p>
      <w:r>
        <w:t>kukumbuka</w:t>
      </w:r>
    </w:p>
    <w:p>
      <w:r>
        <w:t>na          kinachohusiana na mada. Kisa hiki</w:t>
      </w:r>
    </w:p>
    <w:p>
      <w:r>
        <w:t>kuandikia   kifuate hatua tano za uandishi:</w:t>
      </w:r>
    </w:p>
    <w:p>
      <w:r>
        <w:t>kisa        maandalizi, nakala ya kwanza,</w:t>
      </w:r>
    </w:p>
    <w:p>
      <w:r>
        <w:t>marejeleo, uhariri na uchapishaji.</w:t>
      </w:r>
    </w:p>
    <w:p/>
    <w:p>
      <w:r>
        <w:t>4   TATHMINI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