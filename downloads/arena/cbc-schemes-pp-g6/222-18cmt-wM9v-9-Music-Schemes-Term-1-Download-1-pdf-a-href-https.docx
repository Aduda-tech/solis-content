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18cmt wM9v 9 Music Schemes Term 1 Download 1 pdf a href https</w:t>
      </w:r>
    </w:p>
    <w:p>
      <w:r>
        <w:t>MUSIC SCHEME OF WORK GRADE 3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GRADE                      LEARNING AREAS                         TIME                     YEAR</w:t>
      </w:r>
    </w:p>
    <w:p/>
    <w:p>
      <w:r>
        <w:t>3                            MUSIC</w:t>
      </w:r>
    </w:p>
    <w:p/>
    <w:p>
      <w:r>
        <w:t>Week Lesson   Strand     Sub      Specific learning                Key inquiry    Learning                   Learning               Assessment     Remarks</w:t>
      </w:r>
    </w:p>
    <w:p>
      <w:r>
        <w:t>strand   outcome                          question       experiences                resources</w:t>
      </w:r>
    </w:p>
    <w:p>
      <w:r>
        <w:t>1    1        PERFOR     Songs    By the end of the of the sub-    During which   Learners are guided to     Audio-visual           Signed</w:t>
      </w:r>
    </w:p>
    <w:p>
      <w:r>
        <w:t>MING                strand the learner should be     occasions      observe a variety of       excerpts of relevant   questions,</w:t>
      </w:r>
    </w:p>
    <w:p>
      <w:r>
        <w:t>able to:                         do you sing?   live or recorded songs     music                  portfolio,</w:t>
      </w:r>
    </w:p>
    <w:p>
      <w:r>
        <w:t>a) identify different types of                  and be                     • Musical              observation,</w:t>
      </w:r>
    </w:p>
    <w:p>
      <w:r>
        <w:t>songs performed for different                   probed to identify         instruments            check</w:t>
      </w:r>
    </w:p>
    <w:p>
      <w:r>
        <w:t>purposes in the community;                      possible occasions of      • Print music          lists,</w:t>
      </w:r>
    </w:p>
    <w:p>
      <w:r>
        <w:t>performance of the         material- Music        adjudication</w:t>
      </w:r>
    </w:p>
    <w:p>
      <w:r>
        <w:t>songs.                     scores, song books     using</w:t>
      </w:r>
    </w:p>
    <w:p>
      <w:r>
        <w:t>• Resource persons     performance</w:t>
      </w:r>
    </w:p>
    <w:p>
      <w:r>
        <w:t>• Recording devices    rubric</w:t>
      </w:r>
    </w:p>
    <w:p>
      <w:r>
        <w:t>2    1        PERFOR     Songs    By the end of the of the sub     During which   Learners sign sing         Audio-visual           Signed</w:t>
      </w:r>
    </w:p>
    <w:p>
      <w:r>
        <w:t>MING                strand the learner should be     occasions      various                    excerpts of relevant   questions,</w:t>
      </w:r>
    </w:p>
    <w:p>
      <w:r>
        <w:t>able to: sing a variety of age   do you sing?   types of songs: Kenyan     music                  portfolio,</w:t>
      </w:r>
    </w:p>
    <w:p>
      <w:r>
        <w:t>appropriate songs in unison                     folksongs, lullabies,      • Musical              observation,</w:t>
      </w:r>
    </w:p>
    <w:p>
      <w:r>
        <w:t>paying attention to accuracy                    patriotic songs, action    instruments            check</w:t>
      </w:r>
    </w:p>
    <w:p>
      <w:r>
        <w:t>songs, sacred songs and    • Print music          lists,</w:t>
      </w:r>
    </w:p>
    <w:p>
      <w:r>
        <w:t>topical songs on           material- Music        adjudication</w:t>
      </w:r>
    </w:p>
    <w:p>
      <w:r>
        <w:t>pertinent and              scores, song books     using</w:t>
      </w:r>
    </w:p>
    <w:p>
      <w:r>
        <w:t>contemporary               • Resource persons     performance</w:t>
      </w:r>
    </w:p>
    <w:p>
      <w:r>
        <w:t>issues in unison paying    • Recording devices    rubric</w:t>
      </w:r>
    </w:p>
    <w:p>
      <w:r>
        <w:t>attention to accuracy in</w:t>
      </w:r>
    </w:p>
    <w:p>
      <w:r>
        <w:t>rhythm</w:t>
      </w:r>
    </w:p>
    <w:p>
      <w:r>
        <w:t>3    1        PERFOR     Songs    By the end of the of the sub     When is the    Learners are guided in     Audio-visual           Signed</w:t>
      </w:r>
    </w:p>
    <w:p>
      <w:r>
        <w:t>MING                strand the learner should be     national       watching/listening to      excerpts of relevant   questions,</w:t>
      </w:r>
    </w:p>
    <w:p>
      <w:r>
        <w:t>able to:                         anthem sung?   live or recorded           music                  portfolio,</w:t>
      </w:r>
    </w:p>
    <w:p>
      <w:r>
        <w:t>sign sing all verses of the      How should     performance of the         • Musical              observation,</w:t>
      </w:r>
    </w:p>
    <w:p>
      <w:r>
        <w:t>Kenya National Anthem in         we behave      three verses of the        instruments            check</w:t>
      </w:r>
    </w:p>
    <w:p>
      <w:r>
        <w:t>English Kiswahili for          when singing     Kenyan                     • Print music          lists,</w:t>
      </w:r>
    </w:p>
    <w:p>
      <w:r>
        <w:t>cohesion                       the national     national Anthem with       material- Music        adjudication</w:t>
      </w:r>
    </w:p>
    <w:p>
      <w:r>
        <w:t>and peaceful coexistence       anthem?          keen                       scores, song books     using</w:t>
      </w:r>
    </w:p>
    <w:p>
      <w:r>
        <w:t>interest in posture and    • Resource persons     performance</w:t>
      </w:r>
    </w:p>
    <w:p>
      <w:r>
        <w:t>text                       • Recording devices    rubric</w:t>
      </w:r>
    </w:p>
    <w:p>
      <w:r>
        <w:t>• Learners are guided in</w:t>
      </w:r>
    </w:p>
    <w:p>
      <w:r>
        <w:t>sign singing all the</w:t>
      </w:r>
    </w:p>
    <w:p>
      <w:r>
        <w:t>verses of the</w:t>
      </w:r>
    </w:p>
    <w:p>
      <w:r>
        <w:t>Kenya National</w:t>
      </w:r>
    </w:p>
    <w:p>
      <w:r>
        <w:t>Anthem in English</w:t>
      </w:r>
    </w:p>
    <w:p>
      <w:r>
        <w:t>paying attention to</w:t>
      </w:r>
    </w:p>
    <w:p>
      <w:r>
        <w:t>posture and appropriate</w:t>
      </w:r>
    </w:p>
    <w:p>
      <w:r>
        <w:t>etiquette</w:t>
      </w:r>
    </w:p>
    <w:p>
      <w:r>
        <w:t>4   1   PERFOR   Songs   By the end of the of the sub   When is the      Learners are guided        Audio-visual           Signed</w:t>
      </w:r>
    </w:p>
    <w:p>
      <w:r>
        <w:t>MING             strand the learner should be   national         individually and in        excerpts of relevant   questions,</w:t>
      </w:r>
    </w:p>
    <w:p>
      <w:r>
        <w:t>able to: sign sing 3-part      anthem sung?     groups to sign sing 3-     music                  portfolio,</w:t>
      </w:r>
    </w:p>
    <w:p>
      <w:r>
        <w:t>rounds, keeping                How should       part rounds                • Musical              observation,</w:t>
      </w:r>
    </w:p>
    <w:p>
      <w:r>
        <w:t>to the respective parts for    we behave        paying attention to        instruments            check</w:t>
      </w:r>
    </w:p>
    <w:p>
      <w:r>
        <w:t>enjoyment                      when singing     entries                    • Print music          lists,</w:t>
      </w:r>
    </w:p>
    <w:p>
      <w:r>
        <w:t>the national     and keeping to             material- Music        adjudication</w:t>
      </w:r>
    </w:p>
    <w:p>
      <w:r>
        <w:t>anthem?          respective                 scores, song books     using</w:t>
      </w:r>
    </w:p>
    <w:p>
      <w:r>
        <w:t>part.                      • Resource persons     performance</w:t>
      </w:r>
    </w:p>
    <w:p>
      <w:r>
        <w:t>• Recording devices    rubric</w:t>
      </w:r>
    </w:p>
    <w:p>
      <w:r>
        <w:t>5   1   PERFOR   Songs   By the end of the of the sub   Which songs      While sign singing         Audio-visual           Signed</w:t>
      </w:r>
    </w:p>
    <w:p>
      <w:r>
        <w:t>MING             strand the learner should be   do you sing      learners are guided in     excerpts of relevant   questions,</w:t>
      </w:r>
    </w:p>
    <w:p>
      <w:r>
        <w:t>able to:                       during           applying tools and         music                  portfolio,</w:t>
      </w:r>
    </w:p>
    <w:p>
      <w:r>
        <w:t>execute the elements of        different        techniques of              • Musical              observation,</w:t>
      </w:r>
    </w:p>
    <w:p>
      <w:r>
        <w:t>music                          occasions such   musicianship such as       instruments            check</w:t>
      </w:r>
    </w:p>
    <w:p>
      <w:r>
        <w:t>while singing                  as birthdays     good posture, and clear    • Print music          lists,</w:t>
      </w:r>
    </w:p>
    <w:p>
      <w:r>
        <w:t>signing techniques         material- Music        adjudication</w:t>
      </w:r>
    </w:p>
    <w:p>
      <w:r>
        <w:t>scores, song books     using</w:t>
      </w:r>
    </w:p>
    <w:p>
      <w:r>
        <w:t>• Resource persons     performance</w:t>
      </w:r>
    </w:p>
    <w:p>
      <w:r>
        <w:t>• Recording devices    rubric</w:t>
      </w:r>
    </w:p>
    <w:p>
      <w:r>
        <w:t>6   1   PERFOR   Songs   By the end of the of the sub   What do some     Individually or in         Audio-visual           Signed</w:t>
      </w:r>
    </w:p>
    <w:p>
      <w:r>
        <w:t>MING             strand the learner should be   of the songs     groups                     excerpts of relevant   questions,</w:t>
      </w:r>
    </w:p>
    <w:p>
      <w:r>
        <w:t>able to:                       you sing at      learners are guided in     music                  portfolio,</w:t>
      </w:r>
    </w:p>
    <w:p>
      <w:r>
        <w:t>use signing techniques in        home/school      sign singing a variety    • Musical              observation,</w:t>
      </w:r>
    </w:p>
    <w:p>
      <w:r>
        <w:t>singing a variety of songs for   talk about?      of songs                  instruments            check</w:t>
      </w:r>
    </w:p>
    <w:p>
      <w:r>
        <w:t>effective communication                           paying attention to the   • Print music          lists,</w:t>
      </w:r>
    </w:p>
    <w:p>
      <w:r>
        <w:t>elements of music such    material- Music        adjudication</w:t>
      </w:r>
    </w:p>
    <w:p>
      <w:r>
        <w:t>as                        scores, song books     using</w:t>
      </w:r>
    </w:p>
    <w:p>
      <w:r>
        <w:t>beat, and rhythm          • Resource persons     performance</w:t>
      </w:r>
    </w:p>
    <w:p>
      <w:r>
        <w:t>• Recording devices    rubric</w:t>
      </w:r>
    </w:p>
    <w:p>
      <w:r>
        <w:t>7   1   PERFOR   Songs     By the end of the of the sub     What do some     Individually or in        Audio-visual           Signed</w:t>
      </w:r>
    </w:p>
    <w:p>
      <w:r>
        <w:t>MING               strand the learner should be     of the songs     groups                    excerpts of relevant   questions,</w:t>
      </w:r>
    </w:p>
    <w:p>
      <w:r>
        <w:t>able to:                         you sing at      learners are guided in    music                  portfolio,</w:t>
      </w:r>
    </w:p>
    <w:p>
      <w:r>
        <w:t>express ideas, feelings and      home/school      sign singing a variety    • Musical              observation,</w:t>
      </w:r>
    </w:p>
    <w:p>
      <w:r>
        <w:t>emotions through sign            talk about?      of songs paying           instruments            check</w:t>
      </w:r>
    </w:p>
    <w:p>
      <w:r>
        <w:t>singing                                           attention to the          • Print music          lists,</w:t>
      </w:r>
    </w:p>
    <w:p>
      <w:r>
        <w:t>elements of music such    material- Music        adjudication</w:t>
      </w:r>
    </w:p>
    <w:p>
      <w:r>
        <w:t>as beat, and rhythm       scores, song books     using</w:t>
      </w:r>
    </w:p>
    <w:p>
      <w:r>
        <w:t>• Resource persons     performance</w:t>
      </w:r>
    </w:p>
    <w:p>
      <w:r>
        <w:t>• Recording devices    rubric</w:t>
      </w:r>
    </w:p>
    <w:p>
      <w:r>
        <w:t>8   1            Signed    By the end of the of the sub-    Do you sing as   Learners are guided to    Costumes and props     Signed</w:t>
      </w:r>
    </w:p>
    <w:p>
      <w:r>
        <w:t>Singing   strand                           you play?        watch a variety of live   • Audio-visual         questions,</w:t>
      </w:r>
    </w:p>
    <w:p>
      <w:r>
        <w:t>games     the learner should be able to:   What songs do    or recorded singing       excerpts of relevant   portfolio,</w:t>
      </w:r>
    </w:p>
    <w:p>
      <w:r>
        <w:t>a) perform various signed        you sing         games from the locality   music                  observation,</w:t>
      </w:r>
    </w:p>
    <w:p>
      <w:r>
        <w:t>singing games drawn from         during play?     and from other cultures                          check lists,</w:t>
      </w:r>
    </w:p>
    <w:p>
      <w:r>
        <w:t>local and other cultures                                                                           adjudication</w:t>
      </w:r>
    </w:p>
    <w:p>
      <w:r>
        <w:t>using</w:t>
      </w:r>
    </w:p>
    <w:p>
      <w:r>
        <w:t>performance</w:t>
      </w:r>
    </w:p>
    <w:p>
      <w:r>
        <w:t>rubric</w:t>
      </w:r>
    </w:p>
    <w:p>
      <w:r>
        <w:t>9   1            Signed    By the end of the of the sub     Do you sing as   Learners perform age-     Costumes and props     Signed</w:t>
      </w:r>
    </w:p>
    <w:p>
      <w:r>
        <w:t>Singing   strand the learner should be     you play?        appropriate               • Audio-visual         questions,</w:t>
      </w:r>
    </w:p>
    <w:p>
      <w:r>
        <w:t>games     able to:                         What songs do    signed singing games      excerpts of relevant   portfolio,</w:t>
      </w:r>
    </w:p>
    <w:p>
      <w:r>
        <w:t>the aspects of signed,           you sing         with game                 music                  observation,</w:t>
      </w:r>
    </w:p>
    <w:p>
      <w:r>
        <w:t>movement, game, props and        during play?     aspects, movements                               check lists,</w:t>
      </w:r>
    </w:p>
    <w:p>
      <w:r>
        <w:t>costumes in performing                            and proper use of props                          adjudication</w:t>
      </w:r>
    </w:p>
    <w:p>
      <w:r>
        <w:t>signed                                            and costumes                                     using</w:t>
      </w:r>
    </w:p>
    <w:p>
      <w:r>
        <w:t>singing games                                     observing safe                                   performance</w:t>
      </w:r>
    </w:p>
    <w:p>
      <w:r>
        <w:t>rubric</w:t>
      </w:r>
    </w:p>
    <w:p>
      <w:r>
        <w:t>10   1   Signed    By the end of the of the sub   What roles do    Learners perform age-   Costumes and props     Signed</w:t>
      </w:r>
    </w:p>
    <w:p>
      <w:r>
        <w:t>Singing   strand the learner should be   you like         appropriate signed      • Audio-visual         questions,</w:t>
      </w:r>
    </w:p>
    <w:p>
      <w:r>
        <w:t>games     able to:                       taking when      singing games with      excerpts of relevant   portfolio,</w:t>
      </w:r>
    </w:p>
    <w:p>
      <w:r>
        <w:t>performs signed singing        performing       game aspects,           music                  observation,</w:t>
      </w:r>
    </w:p>
    <w:p>
      <w:r>
        <w:t>games                          singing games?   movements and proper                           check lists,</w:t>
      </w:r>
    </w:p>
    <w:p>
      <w:r>
        <w:t>with coordinated body                           use of props and                               adjudication</w:t>
      </w:r>
    </w:p>
    <w:p>
      <w:r>
        <w:t>movements                                       costumes observing                             using</w:t>
      </w:r>
    </w:p>
    <w:p>
      <w:r>
        <w:t>safe                                           performance</w:t>
      </w:r>
    </w:p>
    <w:p>
      <w:r>
        <w:t>rubric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