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1RjL1XB1jv Download 1 pdf Download 2 4 English Schemes Term 3</w:t>
      </w:r>
    </w:p>
    <w:p>
      <w:r>
        <w:t>ENGLISH SCHEME OF WORK GRADE 4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Scheme of Work for Grade 4 Term 3</w:t>
      </w:r>
    </w:p>
    <w:p>
      <w:r>
        <w:t>W    Lsn   Strand/T   Sub strand         Specific learning            Key inquiry          Learning experiences                       Learning         Assessmen      Refl</w:t>
      </w:r>
    </w:p>
    <w:p>
      <w:r>
        <w:t>ee         heme                          outcomes                     Questions                                                       Resources        t methods</w:t>
      </w:r>
    </w:p>
    <w:p>
      <w:r>
        <w:t>1    1     Reading    Intensive read: By the end of the lesson the    Why should we read   The learner is guided to:                  Chart            discussion</w:t>
      </w:r>
    </w:p>
    <w:p>
      <w:r>
        <w:t>Reading with learner should be able to          using technology?    • Read animated stories, comics and        Digital          public</w:t>
      </w:r>
    </w:p>
    <w:p>
      <w:r>
        <w:t>technology       Read appropriate digital                           cartoons interpretively individually, in   device           speaking,</w:t>
      </w:r>
    </w:p>
    <w:p>
      <w:r>
        <w:t>poems and narratives of     How do you search    pairs or in groups.                        Storybooks       self-</w:t>
      </w:r>
    </w:p>
    <w:p>
      <w:r>
        <w:t>about 300 – 320 words       for Information</w:t>
      </w:r>
    </w:p>
    <w:p>
      <w:r>
        <w:t>• Watch videos or mimes and answer         Longhorn         assessment</w:t>
      </w:r>
    </w:p>
    <w:p>
      <w:r>
        <w:t>interpretively for          using appropriate</w:t>
      </w:r>
    </w:p>
    <w:p>
      <w:r>
        <w:t>questions.                                 English act.</w:t>
      </w:r>
    </w:p>
    <w:p>
      <w:r>
        <w:t>comprehension               technology?</w:t>
      </w:r>
    </w:p>
    <w:p>
      <w:r>
        <w:t> Access grade appropriate                           • Interpret visual representations such    Grd 4 pg.</w:t>
      </w:r>
    </w:p>
    <w:p>
      <w:r>
        <w:t>online material of about                         as mind maps.                              146-148</w:t>
      </w:r>
    </w:p>
    <w:p>
      <w:r>
        <w:t>300-320 words for                                • Click on or highlight words read by</w:t>
      </w:r>
    </w:p>
    <w:p>
      <w:r>
        <w:t>lifelong learning                                a computer-generated voice.</w:t>
      </w:r>
    </w:p>
    <w:p>
      <w:r>
        <w:t> Appreciate reading digital</w:t>
      </w:r>
    </w:p>
    <w:p>
      <w:r>
        <w:t>resources for information</w:t>
      </w:r>
    </w:p>
    <w:p>
      <w:r>
        <w:t>2                Intensive read: By the end of the lesson the    How do you use a     The learner is guided to:                  Magazines        discussion</w:t>
      </w:r>
    </w:p>
    <w:p>
      <w:r>
        <w:t>Reading with learner should be able to          mind map?            • Carry out simple online research on      Charts and       public</w:t>
      </w:r>
    </w:p>
    <w:p>
      <w:r>
        <w:t>technology       Read grade appropriate                             topics related to the theme.               realia           speaking,</w:t>
      </w:r>
    </w:p>
    <w:p>
      <w:r>
        <w:t>digital poems and           What is the          • Create simple crossword puzzles          Dictionary       self-</w:t>
      </w:r>
    </w:p>
    <w:p>
      <w:r>
        <w:t>narratives of about 300-    importance of a                                                 Longhorn         assessment,</w:t>
      </w:r>
    </w:p>
    <w:p>
      <w:r>
        <w:t>based on animated stories.</w:t>
      </w:r>
    </w:p>
    <w:p>
      <w:r>
        <w:t>320 words interpretively    mind map?</w:t>
      </w:r>
    </w:p>
    <w:p>
      <w:r>
        <w:t>for comprehension                                • Infer the moral lesson of a story.       English act.     portfolio</w:t>
      </w:r>
    </w:p>
    <w:p>
      <w:r>
        <w:t> Access grade appropriate                           • Read a poem or story expressively to     Grd 4 pg.</w:t>
      </w:r>
    </w:p>
    <w:p>
      <w:r>
        <w:t>online materials of about                        bring out varying emotions. Learner        146-148</w:t>
      </w:r>
    </w:p>
    <w:p>
      <w:r>
        <w:t>300 – 320 words for                              could take cues from the teacher or an</w:t>
      </w:r>
    </w:p>
    <w:p>
      <w:r>
        <w:t>lifelong learning                                audio visual presentation of such</w:t>
      </w:r>
    </w:p>
    <w:p>
      <w:r>
        <w:t> Appreciate reading digital                         stories or poems.</w:t>
      </w:r>
    </w:p>
    <w:p>
      <w:r>
        <w:t>resources for information</w:t>
      </w:r>
    </w:p>
    <w:p>
      <w:r>
        <w:t>3     Gramma     Language         By the end of the lesson the   Why do we ask        Learner is guided to:                      realia, flash    Q&amp; A, oral</w:t>
      </w:r>
    </w:p>
    <w:p>
      <w:r>
        <w:t>r          patterns:        learner should be able to      questions?           • Identify the interrogatives when,        cards, digital   discussion,</w:t>
      </w:r>
    </w:p>
    <w:p>
      <w:r>
        <w:t>Interrogative  Identify interrogatives in                           where, whose, who and what in a            devices          gap filling,</w:t>
      </w:r>
    </w:p>
    <w:p>
      <w:r>
        <w:t>s                   a variety of texts for      Which words do we    variety of texts.                          Longhorn         reading</w:t>
      </w:r>
    </w:p>
    <w:p>
      <w:r>
        <w:t>communication clarity.      use for asking</w:t>
      </w:r>
    </w:p>
    <w:p>
      <w:r>
        <w:t>• Construct sentences with                 English act.     aloud</w:t>
      </w:r>
    </w:p>
    <w:p>
      <w:r>
        <w:t> Use interrogatives in a       questions?</w:t>
      </w:r>
    </w:p>
    <w:p>
      <w:r>
        <w:t>interrogatives (when, where, whose,        Grd 4 pg.</w:t>
      </w:r>
    </w:p>
    <w:p>
      <w:r>
        <w:t>variety of contexts for</w:t>
      </w:r>
    </w:p>
    <w:p>
      <w:r>
        <w:t>effective communication                          who and what) in pairs or small            149-152</w:t>
      </w:r>
    </w:p>
    <w:p>
      <w:r>
        <w:t> Respond to a variety of                            groups.</w:t>
      </w:r>
    </w:p>
    <w:p>
      <w:r>
        <w:t>questions based on                               • Answer questions based on</w:t>
      </w:r>
    </w:p>
    <w:p>
      <w:r>
        <w:t>interrogatives for                               interrogatives (when, where, whose,</w:t>
      </w:r>
    </w:p>
    <w:p>
      <w:r>
        <w:t>effective communication                          who and what).</w:t>
      </w:r>
    </w:p>
    <w:p>
      <w:r>
        <w:t> Appreciate the                                     • Identify interrogatives (when,</w:t>
      </w:r>
    </w:p>
    <w:p>
      <w:r>
        <w:t>importance of</w:t>
      </w:r>
    </w:p>
    <w:p>
      <w:r>
        <w:t>interrogatives for                              where, whose, who and what) from</w:t>
      </w:r>
    </w:p>
    <w:p>
      <w:r>
        <w:t>effective communication                         online texts and use them to make</w:t>
      </w:r>
    </w:p>
    <w:p>
      <w:r>
        <w:t>own sentences.</w:t>
      </w:r>
    </w:p>
    <w:p/>
    <w:p>
      <w:r>
        <w:t>4             Language       By the end of the lesson the   Why do we ask         Learner is guided to:                    realia, flash     Q&amp; A, oral</w:t>
      </w:r>
    </w:p>
    <w:p>
      <w:r>
        <w:t>patterns:      learner should be able to      questions?            • Identify the interrogatives when,      cards, digital    discussion,</w:t>
      </w:r>
    </w:p>
    <w:p>
      <w:r>
        <w:t>Interrogative  Identify interrogatives in                          where, whose, who and what in a          devices           gap filling,</w:t>
      </w:r>
    </w:p>
    <w:p>
      <w:r>
        <w:t>s                 a variety of texts for                            variety of texts.                        Longhorn          reading</w:t>
      </w:r>
    </w:p>
    <w:p>
      <w:r>
        <w:t>communication clarity</w:t>
      </w:r>
    </w:p>
    <w:p>
      <w:r>
        <w:t>• Construct sentences with               English act.      aloud</w:t>
      </w:r>
    </w:p>
    <w:p>
      <w:r>
        <w:t> Respond to a variety of</w:t>
      </w:r>
    </w:p>
    <w:p>
      <w:r>
        <w:t>interrogatives (when, where, whose,      Grd 4 pg.</w:t>
      </w:r>
    </w:p>
    <w:p>
      <w:r>
        <w:t>questions based on</w:t>
      </w:r>
    </w:p>
    <w:p>
      <w:r>
        <w:t>interrogatives for                                who and what) in pairs or small          149-152</w:t>
      </w:r>
    </w:p>
    <w:p>
      <w:r>
        <w:t>effective communication                           groups.</w:t>
      </w:r>
    </w:p>
    <w:p>
      <w:r>
        <w:t> Appreciate the                                      • Answer questions based on</w:t>
      </w:r>
    </w:p>
    <w:p>
      <w:r>
        <w:t>importance of                                     interrogatives (when, where, whose,</w:t>
      </w:r>
    </w:p>
    <w:p>
      <w:r>
        <w:t>interrogatives for                                who and what).</w:t>
      </w:r>
    </w:p>
    <w:p>
      <w:r>
        <w:t>effective communication                           • Identify interrogatives (when,</w:t>
      </w:r>
    </w:p>
    <w:p>
      <w:r>
        <w:t>where, whose, who and what) from</w:t>
      </w:r>
    </w:p>
    <w:p>
      <w:r>
        <w:t>online texts and use them to make</w:t>
      </w:r>
    </w:p>
    <w:p>
      <w:r>
        <w:t>own sentences.</w:t>
      </w:r>
    </w:p>
    <w:p>
      <w:r>
        <w:t>2   1             Language       By the end of the lesson the  Why do we ask          Learner is guided to:                    manila            oral</w:t>
      </w:r>
    </w:p>
    <w:p>
      <w:r>
        <w:t>patterns:      learner should be able to     questions?             View videos, cartoons or pictures and    papers,           questions,</w:t>
      </w:r>
    </w:p>
    <w:p>
      <w:r>
        <w:t>Interrogative  Identify interrogatives in                          ask one another questions, in pairs or   coloured          oral</w:t>
      </w:r>
    </w:p>
    <w:p>
      <w:r>
        <w:t>s                 a variety of texts for     Which words do we small groups.                                 pencils,          presentatio</w:t>
      </w:r>
    </w:p>
    <w:p>
      <w:r>
        <w:t>communication clarity      use for asking</w:t>
      </w:r>
    </w:p>
    <w:p>
      <w:r>
        <w:t>• Read a newspaper, magazine,            charts            n, public</w:t>
      </w:r>
    </w:p>
    <w:p>
      <w:r>
        <w:t> Use interrogatives in a      questions?</w:t>
      </w:r>
    </w:p>
    <w:p>
      <w:r>
        <w:t>brochures or any other authentic texts   Longhorn          speaking,</w:t>
      </w:r>
    </w:p>
    <w:p>
      <w:r>
        <w:t>variety of contexts for</w:t>
      </w:r>
    </w:p>
    <w:p>
      <w:r>
        <w:t>effective communication                           and identify the interrogative (when,    English act.      reading</w:t>
      </w:r>
    </w:p>
    <w:p>
      <w:r>
        <w:t> Respond to a variety of                             where, whose, who and what)              Grd 4 pg.         aloud</w:t>
      </w:r>
    </w:p>
    <w:p>
      <w:r>
        <w:t>questions based on                                sentences. They could also write them    149-152</w:t>
      </w:r>
    </w:p>
    <w:p>
      <w:r>
        <w:t>interrogatives for                                in their exercise books or type key</w:t>
      </w:r>
    </w:p>
    <w:p>
      <w:r>
        <w:t>effective communication                           them in on a word processor in pairs</w:t>
      </w:r>
    </w:p>
    <w:p>
      <w:r>
        <w:t>or groups.</w:t>
      </w:r>
    </w:p>
    <w:p>
      <w:r>
        <w:t>2   Writing   Spelling:      By the end of the lesson the  Why is it difficult to The learner is guided to:                flash cards,      Q&amp;A</w:t>
      </w:r>
    </w:p>
    <w:p>
      <w:r>
        <w:t>Commonly       learner should be able to     spell some words       • Listen to and write commonly           realia, digital   Oral</w:t>
      </w:r>
    </w:p>
    <w:p>
      <w:r>
        <w:t>misspelt       Identify commonly            correctly?             misspelt words.                          device            presentatio</w:t>
      </w:r>
    </w:p>
    <w:p>
      <w:r>
        <w:t>words             misspelt words in oral and                        • Listen to a dictation and spell        Longhorn          n, oral</w:t>
      </w:r>
    </w:p>
    <w:p>
      <w:r>
        <w:t>written contexts.          How can we become                                               English act.      discussion,</w:t>
      </w:r>
    </w:p>
    <w:p>
      <w:r>
        <w:t>selected words and sentences.</w:t>
      </w:r>
    </w:p>
    <w:p>
      <w:r>
        <w:t> Write commonly misspelt better at spelling</w:t>
      </w:r>
    </w:p>
    <w:p>
      <w:r>
        <w:t>words correctly for        words?                 • Search for commonly misspelt           Grd 4 pg.         observation</w:t>
      </w:r>
    </w:p>
    <w:p>
      <w:r>
        <w:t>communication clarity                             words and create a word puzzle in        152-154</w:t>
      </w:r>
    </w:p>
    <w:p>
      <w:r>
        <w:t> Appreciate the                                      pairs or groups.</w:t>
      </w:r>
    </w:p>
    <w:p>
      <w:r>
        <w:t>importance of writing                             • Copy the words correctly in their</w:t>
      </w:r>
    </w:p>
    <w:p>
      <w:r>
        <w:t>words clearly and                                 vocabulary book.</w:t>
      </w:r>
    </w:p>
    <w:p>
      <w:r>
        <w:t>correctly in                                  • Construct sentences using</w:t>
      </w:r>
    </w:p>
    <w:p>
      <w:r>
        <w:t>communication                                 commonly misspelt words.</w:t>
      </w:r>
    </w:p>
    <w:p>
      <w:r>
        <w:t>• Form commonly misspelt words</w:t>
      </w:r>
    </w:p>
    <w:p>
      <w:r>
        <w:t>from jumbled up letters.</w:t>
      </w:r>
    </w:p>
    <w:p>
      <w:r>
        <w:t>3            Spelling:      By the end of the lesson the   How can we become The learner is guided to:                       flash cards,     observation</w:t>
      </w:r>
    </w:p>
    <w:p>
      <w:r>
        <w:t>Commonly       learner should be able to      better at spelling   • Listen to and write commonly               realia,          , written</w:t>
      </w:r>
    </w:p>
    <w:p>
      <w:r>
        <w:t>misspelt       Identify commonly             words?               misspelt words.                              newspaper        assessment</w:t>
      </w:r>
    </w:p>
    <w:p>
      <w:r>
        <w:t>words             misspelt words in oral and                       • Listen to a dictation and spell            and</w:t>
      </w:r>
    </w:p>
    <w:p>
      <w:r>
        <w:t>written contexts.                                                                             magazines</w:t>
      </w:r>
    </w:p>
    <w:p>
      <w:r>
        <w:t>selected words and sentences.</w:t>
      </w:r>
    </w:p>
    <w:p>
      <w:r>
        <w:t> Write commonly misspelt</w:t>
      </w:r>
    </w:p>
    <w:p>
      <w:r>
        <w:t>words correctly for                              • Search for commonly misspelt               Longhorn</w:t>
      </w:r>
    </w:p>
    <w:p>
      <w:r>
        <w:t>communication clarity                            words and create a word puzzle in            English act.</w:t>
      </w:r>
    </w:p>
    <w:p>
      <w:r>
        <w:t> Appreciate the                                     pairs or groups.                             Grd 4 pg.</w:t>
      </w:r>
    </w:p>
    <w:p>
      <w:r>
        <w:t>importance of writing                            • Copy the words correctly in their          152-154</w:t>
      </w:r>
    </w:p>
    <w:p>
      <w:r>
        <w:t>words clearly and                                vocabulary book.</w:t>
      </w:r>
    </w:p>
    <w:p>
      <w:r>
        <w:t>correctly in                                     • Construct sentences using</w:t>
      </w:r>
    </w:p>
    <w:p>
      <w:r>
        <w:t>communication                                    commonly misspelt words.</w:t>
      </w:r>
    </w:p>
    <w:p>
      <w:r>
        <w:t>• Form commonly misspelt words</w:t>
      </w:r>
    </w:p>
    <w:p>
      <w:r>
        <w:t>from jumbled up letters.</w:t>
      </w:r>
    </w:p>
    <w:p>
      <w:r>
        <w:t>4   Listenin Pronunciation By the end of the lesson the    Why should you       The learner is guided to:                    charts, realia   Oral</w:t>
      </w:r>
    </w:p>
    <w:p>
      <w:r>
        <w:t>g and    and            learner should be able to      speak at the right   • Say words containing the sounds /ʌ/        Longhorn         interviews</w:t>
      </w:r>
    </w:p>
    <w:p>
      <w:r>
        <w:t>speaking vocabulary :  Speak accurately, with         speed?               /ɔː/ and the consonant clusters ‘br’         English act.     Dialogues</w:t>
      </w:r>
    </w:p>
    <w:p>
      <w:r>
        <w:t>(CLEAN Speaking            expression and at the right                      ‘sw’ ‘pr’ ‘cl’ ‘gr’ correctly.               Grd 4 pg.        Oral</w:t>
      </w:r>
    </w:p>
    <w:p>
      <w:r>
        <w:t>ENVIR    fluency           speed (minimal              How can you make</w:t>
      </w:r>
    </w:p>
    <w:p>
      <w:r>
        <w:t>• Select words with the the sounds /ʌ/       155-159          discussion</w:t>
      </w:r>
    </w:p>
    <w:p>
      <w:r>
        <w:t>ONMEN                      hesitation) for fluency.    others feel what you</w:t>
      </w:r>
    </w:p>
    <w:p>
      <w:r>
        <w:t>T)                      Use non-verbal cues           are saying?</w:t>
      </w:r>
    </w:p>
    <w:p>
      <w:r>
        <w:t>/ɔː/ and the consonant clusters ‘br’</w:t>
      </w:r>
    </w:p>
    <w:p>
      <w:r>
        <w:t>appropriately for self-                          ‘sw’ ‘pr’ ‘cl’ ‘gr’ from an oral text.</w:t>
      </w:r>
    </w:p>
    <w:p>
      <w:r>
        <w:t>expression                                       • Construct sentences that require a</w:t>
      </w:r>
    </w:p>
    <w:p>
      <w:r>
        <w:t> Appreciate the                                     yes or no response using the</w:t>
      </w:r>
    </w:p>
    <w:p>
      <w:r>
        <w:t>importance of fluency in                         vocabulary.</w:t>
      </w:r>
    </w:p>
    <w:p>
      <w:r>
        <w:t>speech                                           • Listen to oral presentations such as</w:t>
      </w:r>
    </w:p>
    <w:p>
      <w:r>
        <w:t>poems and topical issues from audio</w:t>
      </w:r>
    </w:p>
    <w:p>
      <w:r>
        <w:t>recordings related to the theme in</w:t>
      </w:r>
    </w:p>
    <w:p>
      <w:r>
        <w:t>pairs or groups.</w:t>
      </w:r>
    </w:p>
    <w:p>
      <w:r>
        <w:t>• Repeat oral texts from the teacher or</w:t>
      </w:r>
    </w:p>
    <w:p>
      <w:r>
        <w:t>an audio recording without hesitations</w:t>
      </w:r>
    </w:p>
    <w:p/>
    <w:p>
      <w:r>
        <w:t>3   1              Pronunciation By the end of the lesson the    Why should you         The learner is guided to:                charts, word     role play,</w:t>
      </w:r>
    </w:p>
    <w:p>
      <w:r>
        <w:t>and            learner should be able to      speak at the right     • Say words containing the sounds /ʌ/    cards,           oral</w:t>
      </w:r>
    </w:p>
    <w:p>
      <w:r>
        <w:t>vocabulary :  Use nonverbal cues             speed?                 /ɔː/ and the consonant clusters ‘br’     pictures         reading,</w:t>
      </w:r>
    </w:p>
    <w:p>
      <w:r>
        <w:t>Speaking          appropriately for self-                            ‘sw’ ‘pr’ ‘cl’ ‘gr’ correctly.           Longhorn         oral</w:t>
      </w:r>
    </w:p>
    <w:p>
      <w:r>
        <w:t>fluency           expression.                 How can you make</w:t>
      </w:r>
    </w:p>
    <w:p>
      <w:r>
        <w:t>• Select words with the the sounds /ʌ/   English act.     presentatio</w:t>
      </w:r>
    </w:p>
    <w:p>
      <w:r>
        <w:t> Use vocabulary related to     others feel what you</w:t>
      </w:r>
    </w:p>
    <w:p>
      <w:r>
        <w:t>the theme in a variety of   are saying?</w:t>
      </w:r>
    </w:p>
    <w:p>
      <w:r>
        <w:t>/ɔː/ and the consonant clusters ‘br’                      n</w:t>
      </w:r>
    </w:p>
    <w:p>
      <w:r>
        <w:t>contexts for effective                        ‘sw’ ‘pr’ ‘cl’ ‘gr’ from an oral text.    Grd 4 pg.</w:t>
      </w:r>
    </w:p>
    <w:p>
      <w:r>
        <w:t>communication                                 • Construct sentences that require a      155-159</w:t>
      </w:r>
    </w:p>
    <w:p>
      <w:r>
        <w:t>   Appreciate the                                yes or no response using the</w:t>
      </w:r>
    </w:p>
    <w:p>
      <w:r>
        <w:t>importance of fluency in                      vocabulary.</w:t>
      </w:r>
    </w:p>
    <w:p>
      <w:r>
        <w:t>speech</w:t>
      </w:r>
    </w:p>
    <w:p>
      <w:r>
        <w:t>• Listen to oral presentations such as</w:t>
      </w:r>
    </w:p>
    <w:p>
      <w:r>
        <w:t>poems and topical issues from audio</w:t>
      </w:r>
    </w:p>
    <w:p>
      <w:r>
        <w:t>recordings related to the theme in</w:t>
      </w:r>
    </w:p>
    <w:p>
      <w:r>
        <w:t>pairs or groups.</w:t>
      </w:r>
    </w:p>
    <w:p>
      <w:r>
        <w:t>• Repeat oral texts from the teacher or</w:t>
      </w:r>
    </w:p>
    <w:p>
      <w:r>
        <w:t>an audio recording without hesitations</w:t>
      </w:r>
    </w:p>
    <w:p>
      <w:r>
        <w:t>2             Pronunciation By the end of the lesson the    Why should we have The learner is guided to:                 Pictures,      Reading</w:t>
      </w:r>
    </w:p>
    <w:p>
      <w:r>
        <w:t>and            learner should be able to      fluency in speech  Respond to questions on given texts       realia,        aloud,</w:t>
      </w:r>
    </w:p>
    <w:p>
      <w:r>
        <w:t>vocabulary :  Use vocabulary related to                         confidently in pairs and groups.          sample         Q&amp;A, Oral</w:t>
      </w:r>
    </w:p>
    <w:p>
      <w:r>
        <w:t>Speaking          the theme in a variety of   Why should we      • Repeat oral texts without hesitation    speech         presentatio</w:t>
      </w:r>
    </w:p>
    <w:p>
      <w:r>
        <w:t>fluency           contexts for effective      speak accurately?                                            Longhorn       n</w:t>
      </w:r>
    </w:p>
    <w:p>
      <w:r>
        <w:t>and at a reasonable speed.</w:t>
      </w:r>
    </w:p>
    <w:p>
      <w:r>
        <w:t>communication</w:t>
      </w:r>
    </w:p>
    <w:p>
      <w:r>
        <w:t> Speak accurately, with                           • Make three-minute speeches on           English act.</w:t>
      </w:r>
    </w:p>
    <w:p>
      <w:r>
        <w:t>expression and at the                          environment in groups.                    Grd 4 pg.</w:t>
      </w:r>
    </w:p>
    <w:p>
      <w:r>
        <w:t>right speed (minimal                           • Make short speeches accurately, at      155-159</w:t>
      </w:r>
    </w:p>
    <w:p>
      <w:r>
        <w:t>hesitation) for fluency                        the right speed and with expression.</w:t>
      </w:r>
    </w:p>
    <w:p>
      <w:r>
        <w:t> Appreciate the                                   • Use nonverbal cues when speaking.</w:t>
      </w:r>
    </w:p>
    <w:p>
      <w:r>
        <w:t>importance of fluency in                       • Speak expressively on a variety of</w:t>
      </w:r>
    </w:p>
    <w:p>
      <w:r>
        <w:t>speech                                         topics.</w:t>
      </w:r>
    </w:p>
    <w:p>
      <w:r>
        <w:t>• Recite poems related to the theme.</w:t>
      </w:r>
    </w:p>
    <w:p>
      <w:r>
        <w:t>3   Reading   Intensive     By the end of the lesson the    Why do we enjoy    Learner is guided to:                     pictures,      Oral</w:t>
      </w:r>
    </w:p>
    <w:p>
      <w:r>
        <w:t>Reading :     learner should be able to       reading poems?     • Apply stress and rhythm when            chart, word    presentatio</w:t>
      </w:r>
    </w:p>
    <w:p>
      <w:r>
        <w:t>Poems/songs/  Read a poem song or                               reciting a poem, passage that             cards          n, oral</w:t>
      </w:r>
    </w:p>
    <w:p>
      <w:r>
        <w:t>proverbs         passage containing                              incorporates proverbs or singing a        Longhorn       discussion</w:t>
      </w:r>
    </w:p>
    <w:p>
      <w:r>
        <w:t>proverbs with expression                                                                  English act.</w:t>
      </w:r>
    </w:p>
    <w:p>
      <w:r>
        <w:t>song.</w:t>
      </w:r>
    </w:p>
    <w:p>
      <w:r>
        <w:t>for effective</w:t>
      </w:r>
    </w:p>
    <w:p>
      <w:r>
        <w:t>communication                                   • Read a poem, song or passage that       Grd 4 pg.</w:t>
      </w:r>
    </w:p>
    <w:p>
      <w:r>
        <w:t> Apply basic stress and                            incorporates proverbs related to the      159-162</w:t>
      </w:r>
    </w:p>
    <w:p>
      <w:r>
        <w:t>rhythm when reading a                           theme and answer questions.</w:t>
      </w:r>
    </w:p>
    <w:p>
      <w:r>
        <w:t>poem, song or passage                           • Answer factual and inferential</w:t>
      </w:r>
    </w:p>
    <w:p>
      <w:r>
        <w:t>containing proverbs for                         questions from a given poem, song or</w:t>
      </w:r>
    </w:p>
    <w:p>
      <w:r>
        <w:t>self-expression                                 passage.</w:t>
      </w:r>
    </w:p>
    <w:p>
      <w:r>
        <w:t> Appreciate the                                    • Identify events in a poem, song or</w:t>
      </w:r>
    </w:p>
    <w:p>
      <w:r>
        <w:t>importance of intensive                         passage logically</w:t>
      </w:r>
    </w:p>
    <w:p>
      <w:r>
        <w:t>reading in day-to-day</w:t>
      </w:r>
    </w:p>
    <w:p>
      <w:r>
        <w:t>communication</w:t>
      </w:r>
    </w:p>
    <w:p>
      <w:r>
        <w:t>4             Intensive     By the end of the lesson the    How are poems       Learner is guided to:                    pictures,      Q&amp;A, oral</w:t>
      </w:r>
    </w:p>
    <w:p>
      <w:r>
        <w:t>Reading :     learner should be able to       different form      • Apply stress and rhythm when           word cards,    presentatio</w:t>
      </w:r>
    </w:p>
    <w:p>
      <w:r>
        <w:t>Poems/songs/  Read a passage                 stories?            reciting a poem, passage that            flash cards    n, reading</w:t>
      </w:r>
    </w:p>
    <w:p>
      <w:r>
        <w:t>proverbs         containing proverbs with                         incorporates proverbs or singing a</w:t>
      </w:r>
    </w:p>
    <w:p>
      <w:r>
        <w:t>expression for effective                            song.                                      Longhorn</w:t>
      </w:r>
    </w:p>
    <w:p>
      <w:r>
        <w:t>communication                                       • Read a poem, song or passage that        English act.</w:t>
      </w:r>
    </w:p>
    <w:p>
      <w:r>
        <w:t> Respond to questions                                  incorporates proverbs related to the       Grd 4 pg.</w:t>
      </w:r>
    </w:p>
    <w:p>
      <w:r>
        <w:t>based on a poem, song or                            theme and answer questions.                159-162</w:t>
      </w:r>
    </w:p>
    <w:p>
      <w:r>
        <w:t>passage containing</w:t>
      </w:r>
    </w:p>
    <w:p>
      <w:r>
        <w:t>• Answer factual and inferential</w:t>
      </w:r>
    </w:p>
    <w:p>
      <w:r>
        <w:t>proverbs for</w:t>
      </w:r>
    </w:p>
    <w:p>
      <w:r>
        <w:t>comprehension</w:t>
      </w:r>
    </w:p>
    <w:p>
      <w:r>
        <w:t>questions from a given poem, song or</w:t>
      </w:r>
    </w:p>
    <w:p>
      <w:r>
        <w:t> Appreciate the                                        passage.</w:t>
      </w:r>
    </w:p>
    <w:p>
      <w:r>
        <w:t>importance of intensive                             • Identify events in a poem, song or</w:t>
      </w:r>
    </w:p>
    <w:p>
      <w:r>
        <w:t>reading in day-to-day                               passage logically</w:t>
      </w:r>
    </w:p>
    <w:p>
      <w:r>
        <w:t>communication</w:t>
      </w:r>
    </w:p>
    <w:p>
      <w:r>
        <w:t>4   1            Intensive     By the end of the lesson the    Why do we enjoy        Learner is guided to:                      word cards,    Q&amp;A</w:t>
      </w:r>
    </w:p>
    <w:p>
      <w:r>
        <w:t>Reading :     learner should be able to       reading poems?         Discuss and role play events in a          pictures       listening,</w:t>
      </w:r>
    </w:p>
    <w:p>
      <w:r>
        <w:t>Poems/songs/  Respond to questions                                  passage containing proverbs, poem or       Longhorn       reading</w:t>
      </w:r>
    </w:p>
    <w:p>
      <w:r>
        <w:t>proverbs         based on a poem, song or     How are poems          a song based on the theme.                 English act.   aloud, role</w:t>
      </w:r>
    </w:p>
    <w:p>
      <w:r>
        <w:t>passage containing           different form</w:t>
      </w:r>
    </w:p>
    <w:p>
      <w:r>
        <w:t>• Watch a recitation of a poem on          Grd 4 pg.      play</w:t>
      </w:r>
    </w:p>
    <w:p>
      <w:r>
        <w:t>proverbs for                 stories?</w:t>
      </w:r>
    </w:p>
    <w:p>
      <w:r>
        <w:t>video and identify specific details.       159-162</w:t>
      </w:r>
    </w:p>
    <w:p>
      <w:r>
        <w:t>comprehension</w:t>
      </w:r>
    </w:p>
    <w:p>
      <w:r>
        <w:t> Identify proverbs used in                             • Identify proverbs used in a passage</w:t>
      </w:r>
    </w:p>
    <w:p>
      <w:r>
        <w:t>a passage</w:t>
      </w:r>
    </w:p>
    <w:p>
      <w:r>
        <w:t> Appreciate the</w:t>
      </w:r>
    </w:p>
    <w:p>
      <w:r>
        <w:t>importance of intensive</w:t>
      </w:r>
    </w:p>
    <w:p>
      <w:r>
        <w:t>reading in day-to-day</w:t>
      </w:r>
    </w:p>
    <w:p>
      <w:r>
        <w:t>communication</w:t>
      </w:r>
    </w:p>
    <w:p>
      <w:r>
        <w:t>2   Gramma   Tense :       By the end of the lesson the    How do we show         Learner is guided to:                      word cards,    Q&amp;A ,</w:t>
      </w:r>
    </w:p>
    <w:p>
      <w:r>
        <w:t>r        Present and   learner should be able to       the time when an       • Respond to questions on activities       flash cards    listening,</w:t>
      </w:r>
    </w:p>
    <w:p>
      <w:r>
        <w:t>past perfect  Identify the present and       action took place?     they have just completed depicting the     Longhorn       observation</w:t>
      </w:r>
    </w:p>
    <w:p>
      <w:r>
        <w:t>perfect tense in varied                             present and past perfect tenses in pairs   English act.   , oral</w:t>
      </w:r>
    </w:p>
    <w:p>
      <w:r>
        <w:t>texts for effective          Why should we use                                                 Grd 4 pg.      reading</w:t>
      </w:r>
    </w:p>
    <w:p>
      <w:r>
        <w:t>or small groups.</w:t>
      </w:r>
    </w:p>
    <w:p>
      <w:r>
        <w:t>communication.               the correct tense in</w:t>
      </w:r>
    </w:p>
    <w:p>
      <w:r>
        <w:t> Use the present perfect        communication          • Identify present perfect and past        162-165</w:t>
      </w:r>
    </w:p>
    <w:p>
      <w:r>
        <w:t>and past perfect tense to                           perfect tenses in sentences.</w:t>
      </w:r>
    </w:p>
    <w:p>
      <w:r>
        <w:t>form correct sentences for                          Use games to form sentences in the</w:t>
      </w:r>
    </w:p>
    <w:p>
      <w:r>
        <w:t>effective communication.                            present perfect and past perfect with</w:t>
      </w:r>
    </w:p>
    <w:p>
      <w:r>
        <w:t> Appreciate the                                        given verbs.</w:t>
      </w:r>
    </w:p>
    <w:p>
      <w:r>
        <w:t>importance of tense in                              • Repeat sentences containing present</w:t>
      </w:r>
    </w:p>
    <w:p>
      <w:r>
        <w:t>everyday communication                              perfect and past perfect tenses from a</w:t>
      </w:r>
    </w:p>
    <w:p>
      <w:r>
        <w:t>story or poem.</w:t>
      </w:r>
    </w:p>
    <w:p>
      <w:r>
        <w:t>• Create a list of sentences in the</w:t>
      </w:r>
    </w:p>
    <w:p>
      <w:r>
        <w:t>present perfect and past perfect on a</w:t>
      </w:r>
    </w:p>
    <w:p>
      <w:r>
        <w:t>computer or tablet.</w:t>
      </w:r>
    </w:p>
    <w:p>
      <w:r>
        <w:t>• Construct sentences using the</w:t>
      </w:r>
    </w:p>
    <w:p>
      <w:r>
        <w:t>present perfect and past perfect tenses</w:t>
      </w:r>
    </w:p>
    <w:p>
      <w:r>
        <w:t>in groups.</w:t>
      </w:r>
    </w:p>
    <w:p>
      <w:r>
        <w:t>• Sing songs containing the present</w:t>
      </w:r>
    </w:p>
    <w:p>
      <w:r>
        <w:t>perfect and past perfect tenses.</w:t>
      </w:r>
    </w:p>
    <w:p>
      <w:r>
        <w:t>3             Tense :        By the end of the lesson the  How do we show      Learner is guided to:                      charts, flash   word</w:t>
      </w:r>
    </w:p>
    <w:p>
      <w:r>
        <w:t>Present and    learner should be able to     the time when an    • Respond to questions on activities       cards,          games,</w:t>
      </w:r>
    </w:p>
    <w:p>
      <w:r>
        <w:t>past perfect  Identify the present and      action took place?  they have just completed depicting the     pictures        self-</w:t>
      </w:r>
    </w:p>
    <w:p>
      <w:r>
        <w:t>perfect tense in varied                        present and past perfect tenses in pairs   Longhorn        assessment,</w:t>
      </w:r>
    </w:p>
    <w:p>
      <w:r>
        <w:t>texts for effective        How do we show                                                 English act.    written</w:t>
      </w:r>
    </w:p>
    <w:p>
      <w:r>
        <w:t>or small groups.</w:t>
      </w:r>
    </w:p>
    <w:p>
      <w:r>
        <w:t>communication.             that an action has</w:t>
      </w:r>
    </w:p>
    <w:p>
      <w:r>
        <w:t> Use the present perfect      been completed?     • Identify present perfect and past        Grd 4 pg.       exercises</w:t>
      </w:r>
    </w:p>
    <w:p>
      <w:r>
        <w:t>and past perfect tense to                      perfect tenses in sentences.               162-165</w:t>
      </w:r>
    </w:p>
    <w:p>
      <w:r>
        <w:t>form correct sentences for                     Use games to form sentences in the</w:t>
      </w:r>
    </w:p>
    <w:p>
      <w:r>
        <w:t>effective communication.                       present perfect and past perfect with</w:t>
      </w:r>
    </w:p>
    <w:p>
      <w:r>
        <w:t> Appreciate the                                   given verbs.</w:t>
      </w:r>
    </w:p>
    <w:p>
      <w:r>
        <w:t>importance of tense in                         • Repeat sentences containing present</w:t>
      </w:r>
    </w:p>
    <w:p>
      <w:r>
        <w:t>everyday communication                         perfect and past perfect tenses from a</w:t>
      </w:r>
    </w:p>
    <w:p>
      <w:r>
        <w:t>story or poem.</w:t>
      </w:r>
    </w:p>
    <w:p>
      <w:r>
        <w:t>• Create a list of sentences in the</w:t>
      </w:r>
    </w:p>
    <w:p>
      <w:r>
        <w:t>present perfect and past perfect on a</w:t>
      </w:r>
    </w:p>
    <w:p>
      <w:r>
        <w:t>computer or tablet.</w:t>
      </w:r>
    </w:p>
    <w:p>
      <w:r>
        <w:t>• Construct sentences using the</w:t>
      </w:r>
    </w:p>
    <w:p>
      <w:r>
        <w:t>present perfect and past perfect tenses</w:t>
      </w:r>
    </w:p>
    <w:p>
      <w:r>
        <w:t>in groups.</w:t>
      </w:r>
    </w:p>
    <w:p>
      <w:r>
        <w:t>• Sing songs containing the present</w:t>
      </w:r>
    </w:p>
    <w:p>
      <w:r>
        <w:t>perfect and past perfect tenses.</w:t>
      </w:r>
    </w:p>
    <w:p>
      <w:r>
        <w:t>4   Writing   Guided         By the end of the lesson the  Why should we keep Learner is guided to:                       realia          oral</w:t>
      </w:r>
    </w:p>
    <w:p>
      <w:r>
        <w:t>composition : learner should be able to      a record of what we • Identify components of a diary in        Longhorn        discussion,</w:t>
      </w:r>
    </w:p>
    <w:p>
      <w:r>
        <w:t>Personal       Identify the components      do?                 small groups.                              English act.    self-</w:t>
      </w:r>
    </w:p>
    <w:p>
      <w:r>
        <w:t>diary             of a personal diary for                        • View samples of diaries and discuss      Grd 4 pg.       assessment,</w:t>
      </w:r>
    </w:p>
    <w:p>
      <w:r>
        <w:t>effective writing                                                                         165-168         oral</w:t>
      </w:r>
    </w:p>
    <w:p>
      <w:r>
        <w:t>them in pairs and small groups.</w:t>
      </w:r>
    </w:p>
    <w:p>
      <w:r>
        <w:t> Write a personal diary in</w:t>
      </w:r>
    </w:p>
    <w:p>
      <w:r>
        <w:t>the right format for                           • Write a diary using the right format.                    presentatio</w:t>
      </w:r>
    </w:p>
    <w:p>
      <w:r>
        <w:t>effective communication                        • Search for information on how to                         n</w:t>
      </w:r>
    </w:p>
    <w:p>
      <w:r>
        <w:t> Appreciate the role of                           write personal diaries from electronic</w:t>
      </w:r>
    </w:p>
    <w:p>
      <w:r>
        <w:t>diaries in our day today                       devices or printed sources.</w:t>
      </w:r>
    </w:p>
    <w:p>
      <w:r>
        <w:t>life.                                          • In groups, write a diary and display</w:t>
      </w:r>
    </w:p>
    <w:p>
      <w:r>
        <w:t>it to the rest of the class members</w:t>
      </w:r>
    </w:p>
    <w:p>
      <w:r>
        <w:t>5   1             Guided         By the end of the lesson the  What information    Learner is guided to:                      pictures,       peer</w:t>
      </w:r>
    </w:p>
    <w:p>
      <w:r>
        <w:t>composition : learner should be able to      should be recorded  • Identify components of a diary in        digital         assessment,</w:t>
      </w:r>
    </w:p>
    <w:p>
      <w:r>
        <w:t>Personal       Write a personal diary in    in a diary?         small groups.                              devices         portfolio,</w:t>
      </w:r>
    </w:p>
    <w:p>
      <w:r>
        <w:t>diary             the right format for                           • View samples of diaries and discuss      Longhorn        self-</w:t>
      </w:r>
    </w:p>
    <w:p>
      <w:r>
        <w:t>effective communication                                                                   English act.    assessment</w:t>
      </w:r>
    </w:p>
    <w:p>
      <w:r>
        <w:t>them in pairs and small groups.</w:t>
      </w:r>
    </w:p>
    <w:p>
      <w:r>
        <w:t> Appreciate the role of</w:t>
      </w:r>
    </w:p>
    <w:p>
      <w:r>
        <w:t>diaries in our day today                       • Write a diary using the right format.    Grd 4 pg.</w:t>
      </w:r>
    </w:p>
    <w:p>
      <w:r>
        <w:t>life.                                          • Search for information on how to         165-168</w:t>
      </w:r>
    </w:p>
    <w:p>
      <w:r>
        <w:t>   Appreciate the role of                            write personal diaries from electronic</w:t>
      </w:r>
    </w:p>
    <w:p>
      <w:r>
        <w:t>diaries in our day today                          devices or printed sources.</w:t>
      </w:r>
    </w:p>
    <w:p>
      <w:r>
        <w:t>life.                                             • In groups, write a diary and display</w:t>
      </w:r>
    </w:p>
    <w:p>
      <w:r>
        <w:t>it to the rest of the class members.</w:t>
      </w:r>
    </w:p>
    <w:p>
      <w:r>
        <w:t>2   Listenin   Pronunciatio By the end of the lesson the         Why should we       Learner is guided to:                      dictionary,    Observatio</w:t>
      </w:r>
    </w:p>
    <w:p>
      <w:r>
        <w:t>g and      n and             learner should be able to       listen carefully?   • Identify the sounds /k/ in letter x as   realia         n, reading,</w:t>
      </w:r>
    </w:p>
    <w:p>
      <w:r>
        <w:t>speaking   vocabulary:  Listen intensively for                                  well as the sounds /m/ /n/ /ŋ// from an    Longhorn       oral</w:t>
      </w:r>
    </w:p>
    <w:p>
      <w:r>
        <w:t>(MONE      Intensive            specific sounds, words,      How can we learn    oral text.                                 English act.   discussion</w:t>
      </w:r>
    </w:p>
    <w:p>
      <w:r>
        <w:t>Y)         listening            phrases or sentences for     the meaning of a</w:t>
      </w:r>
    </w:p>
    <w:p>
      <w:r>
        <w:t>• Identify the silent letters in words     Grd 4 pg.</w:t>
      </w:r>
    </w:p>
    <w:p>
      <w:r>
        <w:t>pattern/riddle/t     fluency.                     new word?</w:t>
      </w:r>
    </w:p>
    <w:p>
      <w:r>
        <w:t>such as honest, park, debt among           169-174</w:t>
      </w:r>
    </w:p>
    <w:p>
      <w:r>
        <w:t>ongue twisters  Use vocabulary to</w:t>
      </w:r>
    </w:p>
    <w:p>
      <w:r>
        <w:t>construct sentences for                          others.</w:t>
      </w:r>
    </w:p>
    <w:p>
      <w:r>
        <w:t>effective communication                          • To play the game:</w:t>
      </w:r>
    </w:p>
    <w:p>
      <w:r>
        <w:t> Appreciate the                                     Last one standing: listening for</w:t>
      </w:r>
    </w:p>
    <w:p>
      <w:r>
        <w:t>importance of listening to                       specific words. Choose a favorite</w:t>
      </w:r>
    </w:p>
    <w:p>
      <w:r>
        <w:t>a variety of texts for                           word from this box and write it in big</w:t>
      </w:r>
    </w:p>
    <w:p>
      <w:r>
        <w:t>information and                                  letters on a piece of paper. pay buy</w:t>
      </w:r>
    </w:p>
    <w:p>
      <w:r>
        <w:t>enjoyment                                        loss tax sell fee profit</w:t>
      </w:r>
    </w:p>
    <w:p>
      <w:r>
        <w:t>bank Now listen to the song or poem.</w:t>
      </w:r>
    </w:p>
    <w:p>
      <w:r>
        <w:t>When you hear your word stand up.</w:t>
      </w:r>
    </w:p>
    <w:p>
      <w:r>
        <w:t>If you hear it again, sit down. Last</w:t>
      </w:r>
    </w:p>
    <w:p>
      <w:r>
        <w:t>one standing wins!</w:t>
      </w:r>
    </w:p>
    <w:p>
      <w:r>
        <w:t>• Listen to stories related to the theme</w:t>
      </w:r>
    </w:p>
    <w:p>
      <w:r>
        <w:t>from a teacher or audio recordings</w:t>
      </w:r>
    </w:p>
    <w:p>
      <w:r>
        <w:t>3              Pronunciatio By the end of the lesson the         Why should we       Learner is guided to:                      Chart          oral</w:t>
      </w:r>
    </w:p>
    <w:p>
      <w:r>
        <w:t>n and             learner should be able to       listen carefully?   • Identify the sounds /k/ in letter x as   Longhorn       discussion</w:t>
      </w:r>
    </w:p>
    <w:p>
      <w:r>
        <w:t>vocabulary:  Listen intensively for                                  well as the sounds /m/ /n/ /ŋ// from an    English act.   oral</w:t>
      </w:r>
    </w:p>
    <w:p>
      <w:r>
        <w:t>Intensive            specific sounds for                              oral text.                                 Grd 4 pg.      presentatio</w:t>
      </w:r>
    </w:p>
    <w:p>
      <w:r>
        <w:t>listening            fluency</w:t>
      </w:r>
    </w:p>
    <w:p>
      <w:r>
        <w:t>• Identify the silent letters in words     169-174        n</w:t>
      </w:r>
    </w:p>
    <w:p>
      <w:r>
        <w:t>pattern/riddle/t  Select silent letters in</w:t>
      </w:r>
    </w:p>
    <w:p>
      <w:r>
        <w:t>ongue twisters       words from an oral text</w:t>
      </w:r>
    </w:p>
    <w:p>
      <w:r>
        <w:t>such as honest, park, debt among</w:t>
      </w:r>
    </w:p>
    <w:p>
      <w:r>
        <w:t>for listening fluency.                           others.</w:t>
      </w:r>
    </w:p>
    <w:p>
      <w:r>
        <w:t> Appreciate the                                     • To play the game:</w:t>
      </w:r>
    </w:p>
    <w:p>
      <w:r>
        <w:t>importance of listening to                       Last one standing: listening for</w:t>
      </w:r>
    </w:p>
    <w:p>
      <w:r>
        <w:t>a variety of texts for                           specific words. Choose a favorite</w:t>
      </w:r>
    </w:p>
    <w:p>
      <w:r>
        <w:t>information and                                  word from this box and write it in big</w:t>
      </w:r>
    </w:p>
    <w:p>
      <w:r>
        <w:t>enjoyment                                        letters on a piece of paper. pay buy</w:t>
      </w:r>
    </w:p>
    <w:p>
      <w:r>
        <w:t>loss tax sell fee profit</w:t>
      </w:r>
    </w:p>
    <w:p>
      <w:r>
        <w:t>bank Now listen to the song or poem.</w:t>
      </w:r>
    </w:p>
    <w:p>
      <w:r>
        <w:t>When you hear your word stand up.</w:t>
      </w:r>
    </w:p>
    <w:p>
      <w:r>
        <w:t>If you hear it again, sit down. Last</w:t>
      </w:r>
    </w:p>
    <w:p>
      <w:r>
        <w:t>one standing wins!</w:t>
      </w:r>
    </w:p>
    <w:p>
      <w:r>
        <w:t>• Listen to stories related to the theme</w:t>
      </w:r>
    </w:p>
    <w:p>
      <w:r>
        <w:t>from a teacher or audio recordings</w:t>
      </w:r>
    </w:p>
    <w:p/>
    <w:p>
      <w:r>
        <w:t>4             Pronunciatio By the end of the lesson the         Why should we         Learner is guided to:                        digital        oral</w:t>
      </w:r>
    </w:p>
    <w:p>
      <w:r>
        <w:t>n and             learner should be able to       listen carefully?     Listen to three words, phrases among         devices        discussion</w:t>
      </w:r>
    </w:p>
    <w:p>
      <w:r>
        <w:t>vocabulary:  Listen intensively for                                    others and filling in the blanks on an       Longhorn       oral</w:t>
      </w:r>
    </w:p>
    <w:p>
      <w:r>
        <w:t>Intensive            specific words for fluency   How can we learn      exercise book or a worksheet.                English act.   presentatio</w:t>
      </w:r>
    </w:p>
    <w:p>
      <w:r>
        <w:t>listening         Use the language pattern       the meaning of a</w:t>
      </w:r>
    </w:p>
    <w:p>
      <w:r>
        <w:t>• Play the telephone game:                   Grd 4 pg.      n</w:t>
      </w:r>
    </w:p>
    <w:p>
      <w:r>
        <w:t>pattern/riddle/t     ‘very…but…’ correctly        new word?</w:t>
      </w:r>
    </w:p>
    <w:p>
      <w:r>
        <w:t>Let the children sit in rows. Whisper        169-174        Q&amp;A</w:t>
      </w:r>
    </w:p>
    <w:p>
      <w:r>
        <w:t>ongue twisters       for effective</w:t>
      </w:r>
    </w:p>
    <w:p>
      <w:r>
        <w:t> Appreciate the                                       a word or phrase in the first child’s</w:t>
      </w:r>
    </w:p>
    <w:p>
      <w:r>
        <w:t>importance of listening to                         ear (write it down on a piece of</w:t>
      </w:r>
    </w:p>
    <w:p>
      <w:r>
        <w:t>a variety of texts for                             paper). The child whispers what they</w:t>
      </w:r>
    </w:p>
    <w:p>
      <w:r>
        <w:t>information and                                    heard to the next pupil and so on.</w:t>
      </w:r>
    </w:p>
    <w:p>
      <w:r>
        <w:t>enjoyment                                          The last pupil runs and writes the</w:t>
      </w:r>
    </w:p>
    <w:p>
      <w:r>
        <w:t>word on the board. The closest to the</w:t>
      </w:r>
    </w:p>
    <w:p>
      <w:r>
        <w:t>original wins. To make it more</w:t>
      </w:r>
    </w:p>
    <w:p>
      <w:r>
        <w:t>interesting, you could start a</w:t>
      </w:r>
    </w:p>
    <w:p>
      <w:r>
        <w:t>sentence on both ends of the line.</w:t>
      </w:r>
    </w:p>
    <w:p>
      <w:r>
        <w:t>• Guess the meaning of a word or</w:t>
      </w:r>
    </w:p>
    <w:p>
      <w:r>
        <w:t>phrase after listening to a brief text.</w:t>
      </w:r>
    </w:p>
    <w:p>
      <w:r>
        <w:t>• Answer oral questions based on a</w:t>
      </w:r>
    </w:p>
    <w:p>
      <w:r>
        <w:t>text.</w:t>
      </w:r>
    </w:p>
    <w:p>
      <w:r>
        <w:t>• Identify the relevant language</w:t>
      </w:r>
    </w:p>
    <w:p>
      <w:r>
        <w:t>pattern in a text.</w:t>
      </w:r>
    </w:p>
    <w:p>
      <w:r>
        <w:t>• Listen to a story and retell it in pairs</w:t>
      </w:r>
    </w:p>
    <w:p>
      <w:r>
        <w:t>or small groups.</w:t>
      </w:r>
    </w:p>
    <w:p>
      <w:r>
        <w:t>• Use vocabulary learnt to construct</w:t>
      </w:r>
    </w:p>
    <w:p>
      <w:r>
        <w:t>sentences and compose a poem</w:t>
      </w:r>
    </w:p>
    <w:p>
      <w:r>
        <w:t>featuring the language pattern.</w:t>
      </w:r>
    </w:p>
    <w:p>
      <w:r>
        <w:t>• Discuss the use of the language</w:t>
      </w:r>
    </w:p>
    <w:p>
      <w:r>
        <w:t>pattern ‘very…but…’ in sentences</w:t>
      </w:r>
    </w:p>
    <w:p>
      <w:r>
        <w:t>6   1   Reading   Extensive     By the end of the lesson the        Why is it important   Learner is guided to:                        magazine,      oral</w:t>
      </w:r>
    </w:p>
    <w:p>
      <w:r>
        <w:t>reading :     learner should be able to           to read newspapers    • Visit a library and find out the           newspaper      reading</w:t>
      </w:r>
    </w:p>
    <w:p>
      <w:r>
        <w:t>Newspapers/m  Read a variety of grade            and magazines?        articles, magazines and newspapers           Longhorn       oral</w:t>
      </w:r>
    </w:p>
    <w:p>
      <w:r>
        <w:t>agazine          appropriate digital and                                they have.                                   English act.   discussion</w:t>
      </w:r>
    </w:p>
    <w:p>
      <w:r>
        <w:t>print texts such as              When do we read?</w:t>
      </w:r>
    </w:p>
    <w:p>
      <w:r>
        <w:t>• Read newspapers, magazines and</w:t>
      </w:r>
    </w:p>
    <w:p>
      <w:r>
        <w:t>newspapers and                                     articles.                                 Grd 4 pg.</w:t>
      </w:r>
    </w:p>
    <w:p>
      <w:r>
        <w:t>magazines for lifelong                             • Select and read age appropriate and     174-177</w:t>
      </w:r>
    </w:p>
    <w:p>
      <w:r>
        <w:t>learning                                           high- interest materials from print and</w:t>
      </w:r>
    </w:p>
    <w:p>
      <w:r>
        <w:t> Demonstrate independent                              electronic sources related to the</w:t>
      </w:r>
    </w:p>
    <w:p>
      <w:r>
        <w:t>reading of grade</w:t>
      </w:r>
    </w:p>
    <w:p>
      <w:r>
        <w:t>theme.</w:t>
      </w:r>
    </w:p>
    <w:p>
      <w:r>
        <w:t>appropriate</w:t>
      </w:r>
    </w:p>
    <w:p>
      <w:r>
        <w:t>digital and print texts                            • Infer the meaning of words related</w:t>
      </w:r>
    </w:p>
    <w:p>
      <w:r>
        <w:t>such as newspapers,                                to the theme.</w:t>
      </w:r>
    </w:p>
    <w:p>
      <w:r>
        <w:t>magazines and                                      • Retell the stories they have read in</w:t>
      </w:r>
    </w:p>
    <w:p>
      <w:r>
        <w:t>articles for information                           groups.</w:t>
      </w:r>
    </w:p>
    <w:p>
      <w:r>
        <w:t>and enjoyment.</w:t>
      </w:r>
    </w:p>
    <w:p>
      <w:r>
        <w:t> Appreciate the</w:t>
      </w:r>
    </w:p>
    <w:p>
      <w:r>
        <w:t>importance of</w:t>
      </w:r>
    </w:p>
    <w:p>
      <w:r>
        <w:t>independent reading in</w:t>
      </w:r>
    </w:p>
    <w:p>
      <w:r>
        <w:t>lifelong learning</w:t>
      </w:r>
    </w:p>
    <w:p>
      <w:r>
        <w:t>2            Extensive     By the end of the lesson the   How do we choose       Learner is guided to:                     learners bk,      oral</w:t>
      </w:r>
    </w:p>
    <w:p>
      <w:r>
        <w:t>reading :     learner should be able to      the materials we       Share opinions and reflect on the         projector,        reading</w:t>
      </w:r>
    </w:p>
    <w:p>
      <w:r>
        <w:t>Newspapers/m  Read a variety of grade       read?                  materials they have read.                 tablet,           oral</w:t>
      </w:r>
    </w:p>
    <w:p>
      <w:r>
        <w:t>agazine          appropriate digital and                            • Set up an after-school club where       storybook         discussion</w:t>
      </w:r>
    </w:p>
    <w:p>
      <w:r>
        <w:t>print texts such as                                                                          Longhorn</w:t>
      </w:r>
    </w:p>
    <w:p>
      <w:r>
        <w:t>they</w:t>
      </w:r>
    </w:p>
    <w:p>
      <w:r>
        <w:t>newspapers and</w:t>
      </w:r>
    </w:p>
    <w:p>
      <w:r>
        <w:t>meet on a regular basis to read books     English act.</w:t>
      </w:r>
    </w:p>
    <w:p>
      <w:r>
        <w:t>magazines for lifelong</w:t>
      </w:r>
    </w:p>
    <w:p>
      <w:r>
        <w:t>learning                                           and do extensive reading activities.      Grd 4 pg.</w:t>
      </w:r>
    </w:p>
    <w:p>
      <w:r>
        <w:t> Demonstrate independent                              • Read online newspapers, magazines       174-177</w:t>
      </w:r>
    </w:p>
    <w:p>
      <w:r>
        <w:t>reading of grade                                   or</w:t>
      </w:r>
    </w:p>
    <w:p>
      <w:r>
        <w:t>appropriate                                        articles.</w:t>
      </w:r>
    </w:p>
    <w:p>
      <w:r>
        <w:t>digital and print texts</w:t>
      </w:r>
    </w:p>
    <w:p>
      <w:r>
        <w:t>such as newspapers,</w:t>
      </w:r>
    </w:p>
    <w:p>
      <w:r>
        <w:t>magazines and</w:t>
      </w:r>
    </w:p>
    <w:p>
      <w:r>
        <w:t>articles for information</w:t>
      </w:r>
    </w:p>
    <w:p>
      <w:r>
        <w:t>and enjoyment.</w:t>
      </w:r>
    </w:p>
    <w:p>
      <w:r>
        <w:t> Appreciate the</w:t>
      </w:r>
    </w:p>
    <w:p>
      <w:r>
        <w:t>importance of</w:t>
      </w:r>
    </w:p>
    <w:p>
      <w:r>
        <w:t>independent reading in</w:t>
      </w:r>
    </w:p>
    <w:p>
      <w:r>
        <w:t>lifelong learning</w:t>
      </w:r>
    </w:p>
    <w:p>
      <w:r>
        <w:t>3   Gramma   Parts of      By the end of the lesson the   Why should we tell     The learner is guided to:                 realia, digital   questions</w:t>
      </w:r>
    </w:p>
    <w:p>
      <w:r>
        <w:t>r        speech :      learner should be able to      others exactly where   • Identify prepositions in samples of     devices           and</w:t>
      </w:r>
    </w:p>
    <w:p>
      <w:r>
        <w:t>Prepositions  Identify prepositions of      people and things      oral or written texts sentences.          Longhorn          answer,</w:t>
      </w:r>
    </w:p>
    <w:p>
      <w:r>
        <w:t>position and direction in   are?                   • Play grade appropriate preposition      English act.      teacher</w:t>
      </w:r>
    </w:p>
    <w:p>
      <w:r>
        <w:t>sentences                                                                                    Grd 4 pg.         made tests</w:t>
      </w:r>
    </w:p>
    <w:p>
      <w:r>
        <w:t>games online or offline.</w:t>
      </w:r>
    </w:p>
    <w:p>
      <w:r>
        <w:t> Use prepositions correctly    Which words show</w:t>
      </w:r>
    </w:p>
    <w:p>
      <w:r>
        <w:t>in                          the position of        • Construct sentences using               177-180</w:t>
      </w:r>
    </w:p>
    <w:p>
      <w:r>
        <w:t>oral and written contexts   people and things?     prepositions.</w:t>
      </w:r>
    </w:p>
    <w:p>
      <w:r>
        <w:t>for                                                • Complete gaps in sentences,</w:t>
      </w:r>
    </w:p>
    <w:p>
      <w:r>
        <w:t>effective communication.                           matching prepositions with pictures.</w:t>
      </w:r>
    </w:p>
    <w:p>
      <w:r>
        <w:t>   Appreciate the                                       • Complete substitution exercises on</w:t>
      </w:r>
    </w:p>
    <w:p>
      <w:r>
        <w:t>importance of                                        various prepositions.</w:t>
      </w:r>
    </w:p>
    <w:p>
      <w:r>
        <w:t>prepositions for clarity in</w:t>
      </w:r>
    </w:p>
    <w:p>
      <w:r>
        <w:t>communication</w:t>
      </w:r>
    </w:p>
    <w:p>
      <w:r>
        <w:t>4             Parts of        By the end of the lesson the     Why should we tell     The learner is guided to:                 manila, realia   Matching</w:t>
      </w:r>
    </w:p>
    <w:p>
      <w:r>
        <w:t>speech :        learner should be able to        others exactly where   Watch videos, visit web pages and         Longhorn         tasks,</w:t>
      </w:r>
    </w:p>
    <w:p>
      <w:r>
        <w:t>Prepositions    Identify prepositions of        people and things      other online resources and pick out       English act.     questions</w:t>
      </w:r>
    </w:p>
    <w:p>
      <w:r>
        <w:t>position and direction in     are?                   prepositions in pairs or in               Grd 4 pg.        and</w:t>
      </w:r>
    </w:p>
    <w:p>
      <w:r>
        <w:t>sentences                                            groups.                                   177-180          answer,</w:t>
      </w:r>
    </w:p>
    <w:p>
      <w:r>
        <w:t> Use prepositions correctly      Which words show</w:t>
      </w:r>
    </w:p>
    <w:p>
      <w:r>
        <w:t>in                            the position of</w:t>
      </w:r>
    </w:p>
    <w:p>
      <w:r>
        <w:t>• Use prepositions in a role play or                       teacher</w:t>
      </w:r>
    </w:p>
    <w:p>
      <w:r>
        <w:t>oral and written contexts     people and things?     simulation of people paying tax.                           made tests</w:t>
      </w:r>
    </w:p>
    <w:p>
      <w:r>
        <w:t>for                                                  • Create and display preposition charts</w:t>
      </w:r>
    </w:p>
    <w:p>
      <w:r>
        <w:t>effective communication.</w:t>
      </w:r>
    </w:p>
    <w:p>
      <w:r>
        <w:t> Appreciate the</w:t>
      </w:r>
    </w:p>
    <w:p>
      <w:r>
        <w:t>importance of</w:t>
      </w:r>
    </w:p>
    <w:p>
      <w:r>
        <w:t>prepositions for clarity in</w:t>
      </w:r>
    </w:p>
    <w:p>
      <w:r>
        <w:t>communication</w:t>
      </w:r>
    </w:p>
    <w:p>
      <w:r>
        <w:t>7   1   Writing   Spelling:       By the end of the lesson the     Why is it important    The learner is guided to:                 Digital          Questions</w:t>
      </w:r>
    </w:p>
    <w:p>
      <w:r>
        <w:t>Double word     learner should be able to        to write words         • Listen to the teacher or an audio       devices          and</w:t>
      </w:r>
    </w:p>
    <w:p>
      <w:r>
        <w:t>consonants      Spell words with double         correctly?             recording and write words with double     Longhorn         answers</w:t>
      </w:r>
    </w:p>
    <w:p>
      <w:r>
        <w:t>consonants correctly for                             consonants.                               English act.     oral</w:t>
      </w:r>
    </w:p>
    <w:p>
      <w:r>
        <w:t>clarity of writing</w:t>
      </w:r>
    </w:p>
    <w:p>
      <w:r>
        <w:t>• Construct sentences using words         Grd 4 pg.        reading,</w:t>
      </w:r>
    </w:p>
    <w:p>
      <w:r>
        <w:t> Form words with double</w:t>
      </w:r>
    </w:p>
    <w:p>
      <w:r>
        <w:t>with double consonants.                   180-182          dictation,</w:t>
      </w:r>
    </w:p>
    <w:p>
      <w:r>
        <w:t>consonants from a puzzle</w:t>
      </w:r>
    </w:p>
    <w:p>
      <w:r>
        <w:t> Appreciate the                                         • Watch a video and write various                          oral</w:t>
      </w:r>
    </w:p>
    <w:p>
      <w:r>
        <w:t>importance of writing                                words in pairs.                                            discussion</w:t>
      </w:r>
    </w:p>
    <w:p>
      <w:r>
        <w:t>words clearly and                                    • Use jigsaw puzzle to form words</w:t>
      </w:r>
    </w:p>
    <w:p>
      <w:r>
        <w:t>correctly in                                         with double consonants.</w:t>
      </w:r>
    </w:p>
    <w:p>
      <w:r>
        <w:t>communication.                                       • Make words with double consonants</w:t>
      </w:r>
    </w:p>
    <w:p>
      <w:r>
        <w:t>from jumbled up letters.</w:t>
      </w:r>
    </w:p>
    <w:p>
      <w:r>
        <w:t>• Write words and sentences as</w:t>
      </w:r>
    </w:p>
    <w:p>
      <w:r>
        <w:t>dictated by a peer in groups and in</w:t>
      </w:r>
    </w:p>
    <w:p>
      <w:r>
        <w:t>pairs</w:t>
      </w:r>
    </w:p>
    <w:p>
      <w:r>
        <w:t>2             Spelling:       By the end of the lesson the     Why is it important    The learner is guided to:                 Longhorn         reading,</w:t>
      </w:r>
    </w:p>
    <w:p>
      <w:r>
        <w:t>Double word     learner should be able to        to write words         • Listen to the teacher or an audio       English act.     oral</w:t>
      </w:r>
    </w:p>
    <w:p>
      <w:r>
        <w:t>consonants      Construct correct               correctly?             recording and write words with double     Grd 4 pg.        presentatio</w:t>
      </w:r>
    </w:p>
    <w:p>
      <w:r>
        <w:t>sentences using words                                consonants.                               180-182          n, oral</w:t>
      </w:r>
    </w:p>
    <w:p>
      <w:r>
        <w:t>with double consonants                               • Construct sentences using words with                     discussion,</w:t>
      </w:r>
    </w:p>
    <w:p>
      <w:r>
        <w:t>for cohesive writing                                 double consonants.                                         assessment</w:t>
      </w:r>
    </w:p>
    <w:p>
      <w:r>
        <w:t> Watch a video and write                                • Watch a video and write various words</w:t>
      </w:r>
    </w:p>
    <w:p>
      <w:r>
        <w:t>words in pairs                                       in pairs.</w:t>
      </w:r>
    </w:p>
    <w:p>
      <w:r>
        <w:t> Appreciate the                                         • Use jigsaw puzzle to form words with</w:t>
      </w:r>
    </w:p>
    <w:p>
      <w:r>
        <w:t>importance of writing                                double consonants.</w:t>
      </w:r>
    </w:p>
    <w:p>
      <w:r>
        <w:t>words clearly and                                    • Make words with double consonants</w:t>
      </w:r>
    </w:p>
    <w:p>
      <w:r>
        <w:t>correctly in                  from jumbled up letters.</w:t>
      </w:r>
    </w:p>
    <w:p>
      <w:r>
        <w:t>communication.                • Write words and sentences as dictated</w:t>
      </w:r>
    </w:p>
    <w:p>
      <w:r>
        <w:t>by a peer in groups and in pairs</w:t>
      </w:r>
    </w:p>
    <w:p>
      <w:r>
        <w:t>3-4</w:t>
      </w:r>
    </w:p>
    <w:p>
      <w:r>
        <w:t>8                          END YEAR EXAMS/ASSESMENT/CLOSING</w:t>
      </w:r>
    </w:p>
    <w:p/>
    <w:p>
      <w:r>
        <w:t>LONGHORN ENGLISH ACT. GRADE FOUR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