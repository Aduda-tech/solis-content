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1DmmCXKttN er Download 1 pdf Download 2 8 Science and Technol</w:t>
      </w:r>
    </w:p>
    <w:p>
      <w:r>
        <w:t>SCIENCE SCHEME OF WORK GRADE 5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TECHNOLOGY SCHEME OF WORK GRADE 5 TERM 3</w:t>
      </w:r>
    </w:p>
    <w:p>
      <w:r>
        <w:t>W   Ls Strand/ Sub            Specific learning outcome       Key inquiries          Learning experience             Learning       Assessment Ref</w:t>
      </w:r>
    </w:p>
    <w:p>
      <w:r>
        <w:t>k   n Theme    strand                                         questions                                              resources      methods       L</w:t>
      </w:r>
    </w:p>
    <w:p>
      <w:r>
        <w:t>1 COMPU     Coding       By the end of the sub strand,    What coding skills     Project: use the scratch or     Microsoft      a. Word</w:t>
      </w:r>
    </w:p>
    <w:p>
      <w:r>
        <w:t>TING                  the learner should be able to:   can be applied in      any other simple                device            practical</w:t>
      </w:r>
    </w:p>
    <w:p>
      <w:r>
        <w:t>DEVICES Creating       a. Create animated graphics     solving day to day     programming simulation tool                       tasks</w:t>
      </w:r>
    </w:p>
    <w:p>
      <w:r>
        <w:t>games            using simple programming    problems?              to generate some animated       word           b.Typing</w:t>
      </w:r>
    </w:p>
    <w:p>
      <w:r>
        <w:t>1                                 simulations.                                       graphics.                                      c. Document</w:t>
      </w:r>
    </w:p>
    <w:p>
      <w:r>
        <w:t>b. Use available learning                                                                                formatting</w:t>
      </w:r>
    </w:p>
    <w:p>
      <w:r>
        <w:t>applications to fine</w:t>
      </w:r>
    </w:p>
    <w:p>
      <w:r>
        <w:t>solutions to problems in</w:t>
      </w:r>
    </w:p>
    <w:p>
      <w:r>
        <w:t>local environment.</w:t>
      </w:r>
    </w:p>
    <w:p>
      <w:r>
        <w:t>c. Appreciate the role of</w:t>
      </w:r>
    </w:p>
    <w:p>
      <w:r>
        <w:t>available learning like</w:t>
      </w:r>
    </w:p>
    <w:p>
      <w:r>
        <w:t>scratch in everyday life.</w:t>
      </w:r>
    </w:p>
    <w:p>
      <w:r>
        <w:t>2             Coding     By the end of the sub strand,    What coding skills     Project: use the scratch or     Microsoft      a. Word</w:t>
      </w:r>
    </w:p>
    <w:p>
      <w:r>
        <w:t>the learner should be able to:   can be applied in      any other simple                device            practical</w:t>
      </w:r>
    </w:p>
    <w:p>
      <w:r>
        <w:t>Creating     a. Create animated graphics     solving day to day     programming simulation tool                       tasks</w:t>
      </w:r>
    </w:p>
    <w:p>
      <w:r>
        <w:t>games          using simple programming     problems?              to generate some                word            b.Typing</w:t>
      </w:r>
    </w:p>
    <w:p>
      <w:r>
        <w:t>simulations.                                        animatey762qwaaaaa1d                            c. Documen</w:t>
      </w:r>
    </w:p>
    <w:p>
      <w:r>
        <w:t>b. Use available learning                              graphics.                                           t</w:t>
      </w:r>
    </w:p>
    <w:p>
      <w:r>
        <w:t>applications to fine                                                                                   formattin</w:t>
      </w:r>
    </w:p>
    <w:p>
      <w:r>
        <w:t>solutions to problems in                                                                               g</w:t>
      </w:r>
    </w:p>
    <w:p>
      <w:r>
        <w:t>local environment.</w:t>
      </w:r>
    </w:p>
    <w:p>
      <w:r>
        <w:t>c. Appreciate the role of</w:t>
      </w:r>
    </w:p>
    <w:p>
      <w:r>
        <w:t>available learning like</w:t>
      </w:r>
    </w:p>
    <w:p>
      <w:r>
        <w:t>scratch in everyday life.</w:t>
      </w:r>
    </w:p>
    <w:p>
      <w:r>
        <w:t>3   MATTER    Change     By the end of the sub strand     1) What is the         Leaners should observe and      Convectiona    - question</w:t>
      </w:r>
    </w:p>
    <w:p>
      <w:r>
        <w:t>S         of state   learners should be able to:         effect of heating   record what happens to          l laboratory   and answer</w:t>
      </w:r>
    </w:p>
    <w:p>
      <w:r>
        <w:t>of          a. Define the term matter       matter:             different solids when           resources      method</w:t>
      </w:r>
    </w:p>
    <w:p>
      <w:r>
        <w:t>matter         b. Observe and record        2) What is the         heated.(cooking fat or ice or   and            - class</w:t>
      </w:r>
    </w:p>
    <w:p>
      <w:r>
        <w:t>Through             changes of state when       effect of cooling   candle wax, naphthalene         improvised     quizzes</w:t>
      </w:r>
    </w:p>
    <w:p>
      <w:r>
        <w:t>heating             common substances are       matter              (moth ball)                     resources      - individual</w:t>
      </w:r>
    </w:p>
    <w:p>
      <w:r>
        <w:t>heated                   3) What is the                                         from the       performance</w:t>
      </w:r>
    </w:p>
    <w:p>
      <w:r>
        <w:t>c. State the changes od         importance of                                       environmen     assessment</w:t>
      </w:r>
    </w:p>
    <w:p>
      <w:r>
        <w:t>state when substances       of change of                                        t              Project work</w:t>
      </w:r>
    </w:p>
    <w:p>
      <w:r>
        <w:t>are heated                    state of matter</w:t>
      </w:r>
    </w:p>
    <w:p>
      <w:r>
        <w:t>d. Appreciate that matter        in day to day</w:t>
      </w:r>
    </w:p>
    <w:p>
      <w:r>
        <w:t>changes states when           life</w:t>
      </w:r>
    </w:p>
    <w:p>
      <w:r>
        <w:t>heated or cooled</w:t>
      </w:r>
    </w:p>
    <w:p>
      <w:r>
        <w:t>4    Change     By the end of the sub strand       What is the effect   Leaners should observe and       Convectiona    - question</w:t>
      </w:r>
    </w:p>
    <w:p>
      <w:r>
        <w:t>of state   learners should be able to:         of heating matter    record what happens to           l laboratory   and answer</w:t>
      </w:r>
    </w:p>
    <w:p>
      <w:r>
        <w:t>of          a. Define the term matter      What is the effect   different solids when            resources      method</w:t>
      </w:r>
    </w:p>
    <w:p>
      <w:r>
        <w:t>matter         b. Observe and record           of cooling matter    heated.(cooking fat or ice or    and            - class</w:t>
      </w:r>
    </w:p>
    <w:p>
      <w:r>
        <w:t>Through            changes of state when       What is the          candle wax, naphthalene          improvised     quizzes</w:t>
      </w:r>
    </w:p>
    <w:p>
      <w:r>
        <w:t>heating            common substances are        importance of of     (moth ball)                      resources      - individual</w:t>
      </w:r>
    </w:p>
    <w:p>
      <w:r>
        <w:t>heated                       change of state of                                    from the       performance</w:t>
      </w:r>
    </w:p>
    <w:p>
      <w:r>
        <w:t>c. State the changes od         matter in day to                                      environmen     assessment</w:t>
      </w:r>
    </w:p>
    <w:p>
      <w:r>
        <w:t>state when substances        day life                                              t              Project work</w:t>
      </w:r>
    </w:p>
    <w:p>
      <w:r>
        <w:t>are heated</w:t>
      </w:r>
    </w:p>
    <w:p>
      <w:r>
        <w:t>d. Appreciate that matter</w:t>
      </w:r>
    </w:p>
    <w:p>
      <w:r>
        <w:t>changes states when</w:t>
      </w:r>
    </w:p>
    <w:p>
      <w:r>
        <w:t>heated or cooled</w:t>
      </w:r>
    </w:p>
    <w:p>
      <w:r>
        <w:t>1    Change     By the end of the sub strand       What is the effect   Learners to observe, record      Convectiona    - question</w:t>
      </w:r>
    </w:p>
    <w:p>
      <w:r>
        <w:t>of state   learners should be able to:         of heating matter    and discuss liquids when         l laboratory   and answer</w:t>
      </w:r>
    </w:p>
    <w:p>
      <w:r>
        <w:t>of          a. Define the term matter      What is the effect   heated (water)                   resources      method</w:t>
      </w:r>
    </w:p>
    <w:p>
      <w:r>
        <w:t>matter         b. Observe and record           of cooling matter    Learners to observe , record     and            - class</w:t>
      </w:r>
    </w:p>
    <w:p>
      <w:r>
        <w:t>Through            changes of state when       What is the           and discuss what happens to      improvised     quizzes</w:t>
      </w:r>
    </w:p>
    <w:p>
      <w:r>
        <w:t>cooling            common substances are       importance of         water vapor when it cools        resources      - individual</w:t>
      </w:r>
    </w:p>
    <w:p>
      <w:r>
        <w:t>2                          heated                      change of state of    Leaners to observe , record      from the       performance</w:t>
      </w:r>
    </w:p>
    <w:p>
      <w:r>
        <w:t>c. State the changes od        matter in day to      and discuss what happens         environmen     assessment</w:t>
      </w:r>
    </w:p>
    <w:p>
      <w:r>
        <w:t>state when substances       day life              when vapor from                  t              Project work</w:t>
      </w:r>
    </w:p>
    <w:p>
      <w:r>
        <w:t>are heated                                        naphthalene (moth) ball is</w:t>
      </w:r>
    </w:p>
    <w:p>
      <w:r>
        <w:t>d. Appreciate that matter                            boiled</w:t>
      </w:r>
    </w:p>
    <w:p>
      <w:r>
        <w:t>changes states when                               Learners use digital devices</w:t>
      </w:r>
    </w:p>
    <w:p>
      <w:r>
        <w:t>heated or cooled                                  to access videos, observe and</w:t>
      </w:r>
    </w:p>
    <w:p>
      <w:r>
        <w:t>record what happens when</w:t>
      </w:r>
    </w:p>
    <w:p>
      <w:r>
        <w:t>matter is heated or cooled</w:t>
      </w:r>
    </w:p>
    <w:p>
      <w:r>
        <w:t>2    Change     By the end of the sub strand      •       What is the    Learners to discuss the          Convectiona    - question</w:t>
      </w:r>
    </w:p>
    <w:p>
      <w:r>
        <w:t>of state   learners should be able to:       effect of heating      applications to changes of       l laboratory   and answer</w:t>
      </w:r>
    </w:p>
    <w:p>
      <w:r>
        <w:t>of          a. State the application of   matter                 state of maters in everyday in   resources      method</w:t>
      </w:r>
    </w:p>
    <w:p>
      <w:r>
        <w:t>matter            the change of state of     •       What is the    their locality (drying grains    and            - class</w:t>
      </w:r>
    </w:p>
    <w:p>
      <w:r>
        <w:t>Applicati          mater in everyday life     effect of cooling      and clothes, making ice          improvised     quizzes</w:t>
      </w:r>
    </w:p>
    <w:p>
      <w:r>
        <w:t>on of           b. Describe the changes       matter                 cubes)                           resources      - individual</w:t>
      </w:r>
    </w:p>
    <w:p>
      <w:r>
        <w:t>states of          that takes place in the    What is the            In group learners are guided     from the       performance</w:t>
      </w:r>
    </w:p>
    <w:p>
      <w:r>
        <w:t>matter             water cycle                importance of          to discuss the water cycle       environmen     assessment</w:t>
      </w:r>
    </w:p>
    <w:p>
      <w:r>
        <w:t>c. Appreciate that matter     change of state of     In groups learners watch a       t              Project work</w:t>
      </w:r>
    </w:p>
    <w:p>
      <w:r>
        <w:t>changes states when        matter in day to       video clip on the water cycle</w:t>
      </w:r>
    </w:p>
    <w:p>
      <w:r>
        <w:t>heated or cooled           day life               and record the different</w:t>
      </w:r>
    </w:p>
    <w:p>
      <w:r>
        <w:t>changes of state of matters</w:t>
      </w:r>
    </w:p>
    <w:p>
      <w:r>
        <w:t>involved</w:t>
      </w:r>
    </w:p>
    <w:p>
      <w:r>
        <w:t>3   Changes     By the end of the sub strand      •        What is the   -Learners to observe, record     Convectiona    - question</w:t>
      </w:r>
    </w:p>
    <w:p>
      <w:r>
        <w:t>of states   learners should be able to:       effect of heating      and discuss liquids when         l laboratory   and answer</w:t>
      </w:r>
    </w:p>
    <w:p>
      <w:r>
        <w:t>of              a. Describe the changes       matter                 heated (water)                   resources      method</w:t>
      </w:r>
    </w:p>
    <w:p>
      <w:r>
        <w:t>matter             that takes place in the    •        What is the   Learners to observe , record     and            - class</w:t>
      </w:r>
    </w:p>
    <w:p>
      <w:r>
        <w:t>applicati          water cycle                effect of cooling      and discuss what happens to      improvised     quizzes</w:t>
      </w:r>
    </w:p>
    <w:p>
      <w:r>
        <w:t>on of           b. Watch video clip on the    matter                 water vapor when it cools        resources      - individual</w:t>
      </w:r>
    </w:p>
    <w:p>
      <w:r>
        <w:t>state of           water cycle                What is the            Leaners to observe , record      from the       performance</w:t>
      </w:r>
    </w:p>
    <w:p>
      <w:r>
        <w:t>matter          c. Appreciate that matter     importance of of       and discuss what happens         environmen     assessment</w:t>
      </w:r>
    </w:p>
    <w:p>
      <w:r>
        <w:t>changes states when        change of state of     when vapor from                  t              Project work</w:t>
      </w:r>
    </w:p>
    <w:p>
      <w:r>
        <w:t>heated or cooled           matter in day to       naphthalene (moth) ball is</w:t>
      </w:r>
    </w:p>
    <w:p>
      <w:r>
        <w:t>day life               boiled</w:t>
      </w:r>
    </w:p>
    <w:p>
      <w:r>
        <w:t>Learners use digital devices</w:t>
      </w:r>
    </w:p>
    <w:p>
      <w:r>
        <w:t>to access videos, observe and</w:t>
      </w:r>
    </w:p>
    <w:p>
      <w:r>
        <w:t>record what happens when</w:t>
      </w:r>
    </w:p>
    <w:p>
      <w:r>
        <w:t>matter is heated or cooled</w:t>
      </w:r>
    </w:p>
    <w:p>
      <w:r>
        <w:t>4   Changes     By the end of the sub strand       What is the effect   Learners to discuss the          Convectiona    - question</w:t>
      </w:r>
    </w:p>
    <w:p>
      <w:r>
        <w:t>of states   learners should be able to:         of heating matter    applications to changes of       l laboratory   and answer</w:t>
      </w:r>
    </w:p>
    <w:p>
      <w:r>
        <w:t>of              a. Describe the changes        What is the effect   state of maters in everyday in   resources      method</w:t>
      </w:r>
    </w:p>
    <w:p>
      <w:r>
        <w:t>matter              that takes place in the     of cooling matter    their locality (drying grains    and            - class</w:t>
      </w:r>
    </w:p>
    <w:p>
      <w:r>
        <w:t>water               water cycle               What is the            and clothes, making ice          improvised     quizzes</w:t>
      </w:r>
    </w:p>
    <w:p>
      <w:r>
        <w:t>cycle           b. Watch video clip on the    importance of of       cubes)                           resources      - individual</w:t>
      </w:r>
    </w:p>
    <w:p>
      <w:r>
        <w:t>water cycle               change of state of     In group learners are guided     from the       performance</w:t>
      </w:r>
    </w:p>
    <w:p>
      <w:r>
        <w:t>Appreciate that matter changes    matter in day to       to discuss the water cycle       environmen     assessment</w:t>
      </w:r>
    </w:p>
    <w:p>
      <w:r>
        <w:t>states when heated or cooled      day life               In groups learners watch a       t              Project work</w:t>
      </w:r>
    </w:p>
    <w:p>
      <w:r>
        <w:t>video clip on the water cycle</w:t>
      </w:r>
    </w:p>
    <w:p>
      <w:r>
        <w:t>and record the different</w:t>
      </w:r>
    </w:p>
    <w:p>
      <w:r>
        <w:t>changes of state of matters</w:t>
      </w:r>
    </w:p>
    <w:p>
      <w:r>
        <w:t>involved</w:t>
      </w:r>
    </w:p>
    <w:p>
      <w:r>
        <w:t>1   Changes     By the end of the sub strand       What is the effect   Projects: leaners to make        Convectiona    - question</w:t>
      </w:r>
    </w:p>
    <w:p>
      <w:r>
        <w:t>of states   learners should be able to:         of heating matter    candles wax or bee wax           l laboratory   and answer</w:t>
      </w:r>
    </w:p>
    <w:p>
      <w:r>
        <w:t>of              a. Make a candle using a       What is the effect                                    resources      method</w:t>
      </w:r>
    </w:p>
    <w:p>
      <w:r>
        <w:t>3       matter             candle wax and bee wax       of cooling matter                                     and            - class</w:t>
      </w:r>
    </w:p>
    <w:p>
      <w:r>
        <w:t>water           b. Watch video clip on        What is the                                             improvised     quizzes</w:t>
      </w:r>
    </w:p>
    <w:p>
      <w:r>
        <w:t>cycle              water cycle                importance of                                           resources      - individual</w:t>
      </w:r>
    </w:p>
    <w:p>
      <w:r>
        <w:t>c. Appreciate that matter     change of state of                                      from the       performance</w:t>
      </w:r>
    </w:p>
    <w:p>
      <w:r>
        <w:t>changes when heated or     matter in day to                                        environmen     assessment</w:t>
      </w:r>
    </w:p>
    <w:p>
      <w:r>
        <w:t>cooled                     day life                                                t              Project work</w:t>
      </w:r>
    </w:p>
    <w:p>
      <w:r>
        <w:t>2   Changes     By the end of the sub strand      1.What is the effect   Projects: leaners to make        Convectiona    - question</w:t>
      </w:r>
    </w:p>
    <w:p>
      <w:r>
        <w:t>of states   learners should be able to:       of heating matter?     candles wax or bee wax           l laboratory   and answer</w:t>
      </w:r>
    </w:p>
    <w:p>
      <w:r>
        <w:t>of              a. Make a candle using a      2.What is the effect                                resources      method</w:t>
      </w:r>
    </w:p>
    <w:p>
      <w:r>
        <w:t>matter             candle wax and bee wax     of cooling matter?                                  and            - class</w:t>
      </w:r>
    </w:p>
    <w:p>
      <w:r>
        <w:t>water           b. Watch video clip on        3.What is the                                       improvised     quizzes</w:t>
      </w:r>
    </w:p>
    <w:p>
      <w:r>
        <w:t>cycle              water cycle                importance of                                       resources      - individual</w:t>
      </w:r>
    </w:p>
    <w:p>
      <w:r>
        <w:t>c. Appreciate that matter     change                                              from the       performance</w:t>
      </w:r>
    </w:p>
    <w:p>
      <w:r>
        <w:t>changes when heated or     of state of matter in                               environmen     assessment</w:t>
      </w:r>
    </w:p>
    <w:p>
      <w:r>
        <w:t>cooled                     day to day life?                                    t              Project work</w:t>
      </w:r>
    </w:p>
    <w:p>
      <w:r>
        <w:t>3   Acids       By the end of the sub strand      1. What is the      In groups leaners are guided    Convectiona    - question</w:t>
      </w:r>
    </w:p>
    <w:p>
      <w:r>
        <w:t>and         learners should be able to:                           to use litmus paper to          l laboratory   and answer</w:t>
      </w:r>
    </w:p>
    <w:p>
      <w:r>
        <w:t>bases           a. Differentiate between      importance of acids identify acids and bases        resources      method</w:t>
      </w:r>
    </w:p>
    <w:p>
      <w:r>
        <w:t>differenc          acid and bases             and bases in the    (lemon juice, wood ash          and            - class</w:t>
      </w:r>
    </w:p>
    <w:p>
      <w:r>
        <w:t>es              b. Identify acids and bases   society?            solution)                       improvised     quizzes</w:t>
      </w:r>
    </w:p>
    <w:p>
      <w:r>
        <w:t>between            in the locality            2. What it safety   In groups leaners are guided    resources      - individual</w:t>
      </w:r>
    </w:p>
    <w:p>
      <w:r>
        <w:t>acids and       c. Apply safety                                   to observe safety precautions   from the       performance</w:t>
      </w:r>
    </w:p>
    <w:p>
      <w:r>
        <w:t>bases              precautions when           precautions must    when handling acids and         environmen     assessment</w:t>
      </w:r>
    </w:p>
    <w:p>
      <w:r>
        <w:t>handling acids and bass    be                  bases                           t              Project work</w:t>
      </w:r>
    </w:p>
    <w:p>
      <w:r>
        <w:t>observed when</w:t>
      </w:r>
    </w:p>
    <w:p>
      <w:r>
        <w:t>handling corrosive</w:t>
      </w:r>
    </w:p>
    <w:p>
      <w:r>
        <w:t>acids and bases?</w:t>
      </w:r>
    </w:p>
    <w:p>
      <w:r>
        <w:t>4   Acids       By the end of the sub strand      1. What is the      In groups leaners are guided    Convectiona    - question</w:t>
      </w:r>
    </w:p>
    <w:p>
      <w:r>
        <w:t>and         learners should be able to:       importance of acids to use litmus paper to          l laboratory   and answer</w:t>
      </w:r>
    </w:p>
    <w:p>
      <w:r>
        <w:t>bases           a. Use litmus paper to        and bases in the    identify acids and bases        resources      method</w:t>
      </w:r>
    </w:p>
    <w:p>
      <w:r>
        <w:t>using              identify acids and bases   society?            (lemon juice,                   and            - class</w:t>
      </w:r>
    </w:p>
    <w:p>
      <w:r>
        <w:t>litmus          b. Classify commonly          2. What it safety   In groups learners are guided   improvised     quizzes</w:t>
      </w:r>
    </w:p>
    <w:p>
      <w:r>
        <w:t>paper to           used substances as         precautions must    to carry out activities to      resources      - individual</w:t>
      </w:r>
    </w:p>
    <w:p>
      <w:r>
        <w:t>classify           acids and bases            be                  classify commonly used          from the       performance</w:t>
      </w:r>
    </w:p>
    <w:p>
      <w:r>
        <w:t>commonl         c. Apply precautions          observed when       substance as acids and bases    environmen     assessment</w:t>
      </w:r>
    </w:p>
    <w:p>
      <w:r>
        <w:t>y used             when handling acids        handling corrosive using litmus papers(lemon        t              Project work</w:t>
      </w:r>
    </w:p>
    <w:p>
      <w:r>
        <w:t>substanc           and bases                  acids and bases?    juice, orange juice,grape</w:t>
      </w:r>
    </w:p>
    <w:p>
      <w:r>
        <w:t>es as                                                             juice, bar soap,wood ash,</w:t>
      </w:r>
    </w:p>
    <w:p>
      <w:r>
        <w:t>acids and                                                         baking powder,anti- acid</w:t>
      </w:r>
    </w:p>
    <w:p>
      <w:r>
        <w:t>bases                                                             tablets, sour milk</w:t>
      </w:r>
    </w:p>
    <w:p>
      <w:r>
        <w:t>1   Acids       By the end of the sub strand      1. What is the      In groups leaners are guided    Convectiona    - question</w:t>
      </w:r>
    </w:p>
    <w:p>
      <w:r>
        <w:t>and         learners should be able to:       importance of acids to use litmus paper to          l laboratory   and answer</w:t>
      </w:r>
    </w:p>
    <w:p>
      <w:r>
        <w:t>bases           a. Use litmus paper to        and bases in the    identify acids and bases        resources      method</w:t>
      </w:r>
    </w:p>
    <w:p>
      <w:r>
        <w:t>4       using              identify acids and bases   society?            (lemon juice,                   and            - class</w:t>
      </w:r>
    </w:p>
    <w:p>
      <w:r>
        <w:t>litmus          b. Classify commonly          2. What it safety   In groups learners are guided   improvised     quizzes</w:t>
      </w:r>
    </w:p>
    <w:p>
      <w:r>
        <w:t>paper to           used substances as         precautions must    to carry out activities to      resources      - individual</w:t>
      </w:r>
    </w:p>
    <w:p>
      <w:r>
        <w:t>classify           acids and bases            be observed when    classify commonly used          from the       performance</w:t>
      </w:r>
    </w:p>
    <w:p>
      <w:r>
        <w:t>commonl         c. Apply precautions          handling corrosive substance as acids and bases     environmen     assessment</w:t>
      </w:r>
    </w:p>
    <w:p>
      <w:r>
        <w:t>y used             when handling acids        acids and bases?    using litmus papers(lemon       t              Project work</w:t>
      </w:r>
    </w:p>
    <w:p>
      <w:r>
        <w:t>substanc           and bases                                      juice, orange juice, grape</w:t>
      </w:r>
    </w:p>
    <w:p>
      <w:r>
        <w:t>es as                                                             juice, bar soap, wood ash,</w:t>
      </w:r>
    </w:p>
    <w:p>
      <w:r>
        <w:t>acids and                                                         baking powder,anti- acid</w:t>
      </w:r>
    </w:p>
    <w:p>
      <w:r>
        <w:t>bases                                                             tablets, sour milk)</w:t>
      </w:r>
    </w:p>
    <w:p>
      <w:r>
        <w:t>2            Acids        By the end of the sub strand     1. What is the      In groups learners are guided      Convectiona    - question</w:t>
      </w:r>
    </w:p>
    <w:p>
      <w:r>
        <w:t>and          learners should be able to:      importance of acids to watch video clips on            l laboratory   and answer</w:t>
      </w:r>
    </w:p>
    <w:p>
      <w:r>
        <w:t>bases            a. Classify commonly used    and bases in the    physical properties of acids       resources      method</w:t>
      </w:r>
    </w:p>
    <w:p>
      <w:r>
        <w:t>physical            substance as acids and    society?            and bases                          and            - class</w:t>
      </w:r>
    </w:p>
    <w:p>
      <w:r>
        <w:t>propertie           bases                     2. What it safety   In groups learners are guided      improvised     quizzes</w:t>
      </w:r>
    </w:p>
    <w:p>
      <w:r>
        <w:t>s of acids       b. State physical            precautions must    to discuss physical properties     resources      - individual</w:t>
      </w:r>
    </w:p>
    <w:p>
      <w:r>
        <w:t>and                 properties of acids and   be observed when    of acid and bases                  from the       performance</w:t>
      </w:r>
    </w:p>
    <w:p>
      <w:r>
        <w:t>bases               bases                     handling corrosive In groups leaners are guided        environmen     assessment</w:t>
      </w:r>
    </w:p>
    <w:p>
      <w:r>
        <w:t>c. Apply safety              acids and bases?    to observe to observe safety       t              Project work</w:t>
      </w:r>
    </w:p>
    <w:p>
      <w:r>
        <w:t>precautions when                              precautions when handling</w:t>
      </w:r>
    </w:p>
    <w:p>
      <w:r>
        <w:t>handling acids and                            acids and bases</w:t>
      </w:r>
    </w:p>
    <w:p>
      <w:r>
        <w:t>bases</w:t>
      </w:r>
    </w:p>
    <w:p>
      <w:r>
        <w:t>3            Acids        By the end of the sub strand     1. What is the        In groups learners are guided    Convectiona    - question</w:t>
      </w:r>
    </w:p>
    <w:p>
      <w:r>
        <w:t>and          learners should be able to:      importance of acids   to watch video clips on          l laboratory   and answer</w:t>
      </w:r>
    </w:p>
    <w:p>
      <w:r>
        <w:t>bases            a. Classify commonly used    and bases in the      physical properties of acids     resources      method</w:t>
      </w:r>
    </w:p>
    <w:p>
      <w:r>
        <w:t>physical            substance as acids and    society?              and bases                        and            - class</w:t>
      </w:r>
    </w:p>
    <w:p>
      <w:r>
        <w:t>propertie           bases                     2. What it safety     In groups learners are guided    improvised     quizzes</w:t>
      </w:r>
    </w:p>
    <w:p>
      <w:r>
        <w:t>s of acids       b. State physical            precautions must      to discuss physical properties   resources      - individual</w:t>
      </w:r>
    </w:p>
    <w:p>
      <w:r>
        <w:t>and                 properties of acids and   be observed when      of acid and bases                from the       performance</w:t>
      </w:r>
    </w:p>
    <w:p>
      <w:r>
        <w:t>bases               bases                     handling corrosive    In groups leaners are guided     environmen     assessment</w:t>
      </w:r>
    </w:p>
    <w:p>
      <w:r>
        <w:t>c. Apply safety              acids and bases?      to observe to observe safety     t              Project work</w:t>
      </w:r>
    </w:p>
    <w:p>
      <w:r>
        <w:t>precautions when                                precautions when handling</w:t>
      </w:r>
    </w:p>
    <w:p>
      <w:r>
        <w:t>handling acids and                              acids and bases</w:t>
      </w:r>
    </w:p>
    <w:p>
      <w:r>
        <w:t>bases</w:t>
      </w:r>
    </w:p>
    <w:p>
      <w:r>
        <w:t>4            Acid and     By the end of the sub strand     1. What is the        In groups learners are guided    Convectiona    - question</w:t>
      </w:r>
    </w:p>
    <w:p>
      <w:r>
        <w:t>bases        learners should be able to:      importance of acids   to discuss the uses of acids     l laboratory   and answer</w:t>
      </w:r>
    </w:p>
    <w:p>
      <w:r>
        <w:t>uses of          a. State the uses of acids   and bases in the      and bases                        resources      method</w:t>
      </w:r>
    </w:p>
    <w:p>
      <w:r>
        <w:t>acids and           and bases in daily life   society?              In groups learners are guided    and            - class</w:t>
      </w:r>
    </w:p>
    <w:p>
      <w:r>
        <w:t>bases            b. Develop curiosity in      2. What it safety     to observe safety precaution     improvised     quizzes</w:t>
      </w:r>
    </w:p>
    <w:p>
      <w:r>
        <w:t>explaining the            precautions must      when handling acids and          resources      - individual</w:t>
      </w:r>
    </w:p>
    <w:p>
      <w:r>
        <w:t>importance of acids and   be                    bases                            from the       performance</w:t>
      </w:r>
    </w:p>
    <w:p>
      <w:r>
        <w:t>bases in the society      observed when                                          environmen     assessment</w:t>
      </w:r>
    </w:p>
    <w:p>
      <w:r>
        <w:t>c. Apply safety              handling corrosive                                     t              Project work</w:t>
      </w:r>
    </w:p>
    <w:p>
      <w:r>
        <w:t>precautions when          acids and bases?</w:t>
      </w:r>
    </w:p>
    <w:p>
      <w:r>
        <w:t>handling acids and</w:t>
      </w:r>
    </w:p>
    <w:p>
      <w:r>
        <w:t>bases</w:t>
      </w:r>
    </w:p>
    <w:p>
      <w:r>
        <w:t>1   FORCE  Gravity                                         1. How does gravity In groups learners to              Convectiona - question</w:t>
      </w:r>
    </w:p>
    <w:p>
      <w:r>
        <w:t>5       AND    Effect of      By the end of the sub strand t   affect objects?     demonstrate the effect of          l laboratory and answer</w:t>
      </w:r>
    </w:p>
    <w:p>
      <w:r>
        <w:t>ENERGY gravity        learners should be able to:                          gravity on the                     resources    method</w:t>
      </w:r>
    </w:p>
    <w:p>
      <w:r>
        <w:t>on an          a. State the meaning of                             objects(throwing a ball up,       and            - class</w:t>
      </w:r>
    </w:p>
    <w:p>
      <w:r>
        <w:t>object            gravity as force acting                          stone raised and released to      improvised     quizzes</w:t>
      </w:r>
    </w:p>
    <w:p>
      <w:r>
        <w:t>on objects                                       fall, book tipped to fall from    resources      - individual</w:t>
      </w:r>
    </w:p>
    <w:p>
      <w:r>
        <w:t>b. Identify the effect of                           the table)                        from the       performance</w:t>
      </w:r>
    </w:p>
    <w:p>
      <w:r>
        <w:t>gravity on an object.                            Learners are guided to define     environmen     assessment</w:t>
      </w:r>
    </w:p>
    <w:p>
      <w:r>
        <w:t>c. Appreciate effects of                            the term gravity                  t              Project work</w:t>
      </w:r>
    </w:p>
    <w:p>
      <w:r>
        <w:t>gravity in everyday life                         In groups, learners to use</w:t>
      </w:r>
    </w:p>
    <w:p>
      <w:r>
        <w:t>digital devices to observe and</w:t>
      </w:r>
    </w:p>
    <w:p>
      <w:r>
        <w:t>record the effect of gravity on</w:t>
      </w:r>
    </w:p>
    <w:p>
      <w:r>
        <w:t>the objects.</w:t>
      </w:r>
    </w:p>
    <w:p>
      <w:r>
        <w:t>2   Gravity     By the end of the sub strand      . How does gravity   In groups learners to             Convectiona    - question</w:t>
      </w:r>
    </w:p>
    <w:p>
      <w:r>
        <w:t>Effect of   learners should be able to:       affect objects?      demonstrate the effect of         l laboratory   and answer</w:t>
      </w:r>
    </w:p>
    <w:p>
      <w:r>
        <w:t>gravity         a. State the meaning of                            gravity on the                    resources      method</w:t>
      </w:r>
    </w:p>
    <w:p>
      <w:r>
        <w:t>on an              gravity as force acting                         objects(throwing a ball up,       and            - class</w:t>
      </w:r>
    </w:p>
    <w:p>
      <w:r>
        <w:t>object             on objects                                      stone raised and released to      improvised     quizzes</w:t>
      </w:r>
    </w:p>
    <w:p>
      <w:r>
        <w:t>b. Identify the effect of                          fall, book tipped to fall from    resources      - individual</w:t>
      </w:r>
    </w:p>
    <w:p>
      <w:r>
        <w:t>gravity on an object.                           the table)                        from the       performance</w:t>
      </w:r>
    </w:p>
    <w:p>
      <w:r>
        <w:t>c. Appreciate effects of                           Learners are guided to define     environmen     assessment</w:t>
      </w:r>
    </w:p>
    <w:p>
      <w:r>
        <w:t>gravity in everyday life                        the term gravity                  t              Project work</w:t>
      </w:r>
    </w:p>
    <w:p>
      <w:r>
        <w:t>In groups, learners to use</w:t>
      </w:r>
    </w:p>
    <w:p>
      <w:r>
        <w:t>digital devices to observe and</w:t>
      </w:r>
    </w:p>
    <w:p>
      <w:r>
        <w:t>record the effect</w:t>
      </w:r>
    </w:p>
    <w:p>
      <w:r>
        <w:t>3   Gravity     By the end of the sub strand      . How does gravity   In groups learners to             Convectiona    - question</w:t>
      </w:r>
    </w:p>
    <w:p>
      <w:r>
        <w:t>Effect of   learners should be able to:       affect objects?      demonstrate the effect of         l laboratory   and answer</w:t>
      </w:r>
    </w:p>
    <w:p>
      <w:r>
        <w:t>gravity         a. State the meaning of                            gravity on the                    resources      method</w:t>
      </w:r>
    </w:p>
    <w:p>
      <w:r>
        <w:t>on an              gravity as force acting                         objects(throwing a ball up,       and            - class</w:t>
      </w:r>
    </w:p>
    <w:p>
      <w:r>
        <w:t>object             on objects                                      stone raised and released to      improvised     quizzes</w:t>
      </w:r>
    </w:p>
    <w:p>
      <w:r>
        <w:t>b. Identify the effect of                          fall, book tipped to fall from    resources      - individual</w:t>
      </w:r>
    </w:p>
    <w:p>
      <w:r>
        <w:t>gravity on an object.                           the table)                        from the       performance</w:t>
      </w:r>
    </w:p>
    <w:p>
      <w:r>
        <w:t>c. Demonstrate the effect                          Learners are guided to define     environmen     assessment</w:t>
      </w:r>
    </w:p>
    <w:p>
      <w:r>
        <w:t>of gravity on objects                           the term gravity                  t              Project work</w:t>
      </w:r>
    </w:p>
    <w:p>
      <w:r>
        <w:t>d. Appreciate effect of                            In groups, learners to use</w:t>
      </w:r>
    </w:p>
    <w:p>
      <w:r>
        <w:t>gravity in everyday life                        digital devices to observe and</w:t>
      </w:r>
    </w:p>
    <w:p>
      <w:r>
        <w:t>record the effect</w:t>
      </w:r>
    </w:p>
    <w:p>
      <w:r>
        <w:t>4    Gravity    By the end of the sub strand      . How does gravity   In groups learners are to         Convectiona    - question</w:t>
      </w:r>
    </w:p>
    <w:p>
      <w:r>
        <w:t>Applicati   learners should be able to:       affect objects?      discuss the effect of gravity     l laboratory   and answer</w:t>
      </w:r>
    </w:p>
    <w:p>
      <w:r>
        <w:t>on of           a. State the meaning of                            In group learners to use          resources      method</w:t>
      </w:r>
    </w:p>
    <w:p>
      <w:r>
        <w:t>effect             gravity as force acting                         digital devices to observe        and            - class</w:t>
      </w:r>
    </w:p>
    <w:p>
      <w:r>
        <w:t>gravity            on objects                                      and record the effect of          improvised     quizzes</w:t>
      </w:r>
    </w:p>
    <w:p>
      <w:r>
        <w:t>b. Identify the effect of                          gravity on object                 resources      - individual</w:t>
      </w:r>
    </w:p>
    <w:p>
      <w:r>
        <w:t>gravity on an object.                                                             from the       performance</w:t>
      </w:r>
    </w:p>
    <w:p>
      <w:r>
        <w:t>c. Demonstrate the effect                                                            environmen     assessment</w:t>
      </w:r>
    </w:p>
    <w:p>
      <w:r>
        <w:t>of gravity on objects                                                             t              Project work</w:t>
      </w:r>
    </w:p>
    <w:p>
      <w:r>
        <w:t>d. Appreciate effect of</w:t>
      </w:r>
    </w:p>
    <w:p>
      <w:r>
        <w:t>gravity in everyday life</w:t>
      </w:r>
    </w:p>
    <w:p>
      <w:r>
        <w:t>1    Gravity By the end of the sub strand        . How does gravity   In groups learners are to         Convectiona    - question</w:t>
      </w:r>
    </w:p>
    <w:p>
      <w:r>
        <w:t>Applicati learners should be able to:        affect objects?      discuss the effect of gravity     l laboratory   and answer</w:t>
      </w:r>
    </w:p>
    <w:p>
      <w:r>
        <w:t>on of          a. State the effect of                             In group learners to use          resources      method</w:t>
      </w:r>
    </w:p>
    <w:p>
      <w:r>
        <w:t>6       effect</w:t>
      </w:r>
    </w:p>
    <w:p>
      <w:r>
        <w:t>gravity</w:t>
      </w:r>
    </w:p>
    <w:p>
      <w:r>
        <w:t>gravity on objects</w:t>
      </w:r>
    </w:p>
    <w:p>
      <w:r>
        <w:t>b. Demonstrate the effect</w:t>
      </w:r>
    </w:p>
    <w:p>
      <w:r>
        <w:t>digital devices to observe</w:t>
      </w:r>
    </w:p>
    <w:p>
      <w:r>
        <w:t>and record the effect of</w:t>
      </w:r>
    </w:p>
    <w:p>
      <w:r>
        <w:t>and</w:t>
      </w:r>
    </w:p>
    <w:p>
      <w:r>
        <w:t>improvised</w:t>
      </w:r>
    </w:p>
    <w:p>
      <w:r>
        <w:t>- class</w:t>
      </w:r>
    </w:p>
    <w:p>
      <w:r>
        <w:t>quizzes</w:t>
      </w:r>
    </w:p>
    <w:p>
      <w:r>
        <w:t>of gravity on objects                           gravity on object                 resources      - individual</w:t>
      </w:r>
    </w:p>
    <w:p>
      <w:r>
        <w:t>c. Appreciate the effect of                                                          from the       performance</w:t>
      </w:r>
    </w:p>
    <w:p>
      <w:r>
        <w:t>gravity on objects                                                                environmen     assessment</w:t>
      </w:r>
    </w:p>
    <w:p>
      <w:r>
        <w:t>d. Appreciate the effect of                                                          t              Project work</w:t>
      </w:r>
    </w:p>
    <w:p>
      <w:r>
        <w:t>gravity on everyday life</w:t>
      </w:r>
    </w:p>
    <w:p>
      <w:r>
        <w:t>2    Gravity By the end of the sub strand        . How does gravity   In groups learners are to         Convectiona    - question</w:t>
      </w:r>
    </w:p>
    <w:p>
      <w:r>
        <w:t>Applicati learners should be able to:        affect objects?      discuss the applications of       l laboratory   and answer</w:t>
      </w:r>
    </w:p>
    <w:p>
      <w:r>
        <w:t>on of          a. State the meaning of                            gravity                           resources      method</w:t>
      </w:r>
    </w:p>
    <w:p>
      <w:r>
        <w:t>effect            gravity on objects as                           In group learners to use          and            - class</w:t>
      </w:r>
    </w:p>
    <w:p>
      <w:r>
        <w:t>gravity           force acting on objects                         digital devices to observe        improvised     quizzes</w:t>
      </w:r>
    </w:p>
    <w:p>
      <w:r>
        <w:t>b. Identify the effect of                          and record the effect of          resources      - individual</w:t>
      </w:r>
    </w:p>
    <w:p>
      <w:r>
        <w:t>gravity on an object                            gravity on object                 from the       performance</w:t>
      </w:r>
    </w:p>
    <w:p>
      <w:r>
        <w:t>c. Demonstrate the effect                                                            environmen     assessment</w:t>
      </w:r>
    </w:p>
    <w:p>
      <w:r>
        <w:t>of gravity on objects                                                             t              Project work</w:t>
      </w:r>
    </w:p>
    <w:p>
      <w:r>
        <w:t>d. Appreciate effect of</w:t>
      </w:r>
    </w:p>
    <w:p>
      <w:r>
        <w:t>gravity in everyday life</w:t>
      </w:r>
    </w:p>
    <w:p>
      <w:r>
        <w:t>3   Sound      By the end of the sub strand t    1. How do we         Leaners to produce sound          Convectiona    - question</w:t>
      </w:r>
    </w:p>
    <w:p>
      <w:r>
        <w:t>energy     learners should be able to:       produce loud and     using different object in their   l laboratory   and answer</w:t>
      </w:r>
    </w:p>
    <w:p>
      <w:r>
        <w:t>Differenc      a. Define the term sound      soft sound?          locality (example: bells ,        resources      method</w:t>
      </w:r>
    </w:p>
    <w:p>
      <w:r>
        <w:t>e btw             energy                     2. What are the      drum, plucking a ruler,           and            - class</w:t>
      </w:r>
    </w:p>
    <w:p>
      <w:r>
        <w:t>loud and       b. Differentiate between      effects of sound     plucking string)                  improvised     quizzes</w:t>
      </w:r>
    </w:p>
    <w:p>
      <w:r>
        <w:t>soft              loud and soft sound        pollution?           Learners to identify area with    resources      - individual</w:t>
      </w:r>
    </w:p>
    <w:p>
      <w:r>
        <w:t>energy            produced by an objects     How do you protect   a loud sound in their locality    from the       performance</w:t>
      </w:r>
    </w:p>
    <w:p>
      <w:r>
        <w:t>c. Develop interest in        yourself from                                          environmen     assessment</w:t>
      </w:r>
    </w:p>
    <w:p>
      <w:r>
        <w:t>protecting self against    sound pollution?                                       t              Project work</w:t>
      </w:r>
    </w:p>
    <w:p>
      <w:r>
        <w:t>pollution</w:t>
      </w:r>
    </w:p>
    <w:p>
      <w:r>
        <w:t>4   Sound      By the end of the sub strand t    1. How do we       Learners to discuss classify        Convectiona    - question</w:t>
      </w:r>
    </w:p>
    <w:p>
      <w:r>
        <w:t>energy     learners should be able to:       produce loud and   the sound produce as loud           l laboratory   and answer</w:t>
      </w:r>
    </w:p>
    <w:p>
      <w:r>
        <w:t>Classifyin     a. Define the term sound      soft sound?        and soft sound                      resources      method</w:t>
      </w:r>
    </w:p>
    <w:p>
      <w:r>
        <w:t>g sound        b. Classify sound as loud     2. What are the                                        and            - class</w:t>
      </w:r>
    </w:p>
    <w:p>
      <w:r>
        <w:t>as loud           and soft sound             effects of sound                                       improvised     quizzes</w:t>
      </w:r>
    </w:p>
    <w:p>
      <w:r>
        <w:t>and soft       c. Develop interest in        pollution?                                             resources      - individual</w:t>
      </w:r>
    </w:p>
    <w:p>
      <w:r>
        <w:t>protecting self against    How do you protect                                     from the       performance</w:t>
      </w:r>
    </w:p>
    <w:p>
      <w:r>
        <w:t>sound pollution            yourself from                                          environmen     assessment</w:t>
      </w:r>
    </w:p>
    <w:p>
      <w:r>
        <w:t>sound pollution?                                      t              Project work</w:t>
      </w:r>
    </w:p>
    <w:p/>
    <w:p>
      <w:r>
        <w:t>1   Sound       By the end of the sub strand        1. How do we         Learners are guided to           Convectiona    - question</w:t>
      </w:r>
    </w:p>
    <w:p>
      <w:r>
        <w:t>energy      learners should be able to:         produce loud and     discuss the meaning of the       l laboratory   and answer</w:t>
      </w:r>
    </w:p>
    <w:p>
      <w:r>
        <w:t>Sound           a. Define the term sound        soft                 sound pollution                  resources      method</w:t>
      </w:r>
    </w:p>
    <w:p>
      <w:r>
        <w:t>7       pollution          pollution</w:t>
      </w:r>
    </w:p>
    <w:p>
      <w:r>
        <w:t>b. Explain what is sound</w:t>
      </w:r>
    </w:p>
    <w:p>
      <w:r>
        <w:t>sound?</w:t>
      </w:r>
    </w:p>
    <w:p>
      <w:r>
        <w:t>2. What are the</w:t>
      </w:r>
    </w:p>
    <w:p>
      <w:r>
        <w:t>Learners to take</w:t>
      </w:r>
    </w:p>
    <w:p>
      <w:r>
        <w:t>precautionary measures to</w:t>
      </w:r>
    </w:p>
    <w:p>
      <w:r>
        <w:t>and</w:t>
      </w:r>
    </w:p>
    <w:p>
      <w:r>
        <w:t>improvised</w:t>
      </w:r>
    </w:p>
    <w:p>
      <w:r>
        <w:t>- class</w:t>
      </w:r>
    </w:p>
    <w:p>
      <w:r>
        <w:t>quizzes</w:t>
      </w:r>
    </w:p>
    <w:p>
      <w:r>
        <w:t>pollution in the             effects of sound     protect self from loud sound     resources      - individual</w:t>
      </w:r>
    </w:p>
    <w:p>
      <w:r>
        <w:t>environment                  pollution?           (turn down music, using          from the       performance</w:t>
      </w:r>
    </w:p>
    <w:p>
      <w:r>
        <w:t>c. Employ measures to           How do you protect   hearing protection, avoid        environmen     assessment</w:t>
      </w:r>
    </w:p>
    <w:p>
      <w:r>
        <w:t>protect sefl from sound      yourself from        area with loud sound, sound      t              Project work</w:t>
      </w:r>
    </w:p>
    <w:p>
      <w:r>
        <w:t>pollution                    sound                proof walls</w:t>
      </w:r>
    </w:p>
    <w:p>
      <w:r>
        <w:t>d. Develop self interest in</w:t>
      </w:r>
    </w:p>
    <w:p>
      <w:r>
        <w:t>protecting self against      pollution?</w:t>
      </w:r>
    </w:p>
    <w:p>
      <w:r>
        <w:t>sound pollution</w:t>
      </w:r>
    </w:p>
    <w:p>
      <w:r>
        <w:t>2   Sound       By the end of the sub strand        1. How do we         In groups , leaners to discuss   Convectiona    - question</w:t>
      </w:r>
    </w:p>
    <w:p>
      <w:r>
        <w:t>energy      learners should be able to:         produce loud and     the effect of sound pollution    l laboratory   and answer</w:t>
      </w:r>
    </w:p>
    <w:p>
      <w:r>
        <w:t>Effect of       a. Explain what is sound        soft                 on health and behavior of        resources      method</w:t>
      </w:r>
    </w:p>
    <w:p>
      <w:r>
        <w:t>loud               pollution in the             sound?               human being(hearing loss,        and            - class</w:t>
      </w:r>
    </w:p>
    <w:p>
      <w:r>
        <w:t>sound on           environment                  2. What are the      lack of concentration,           improvised     quizzes</w:t>
      </w:r>
    </w:p>
    <w:p>
      <w:r>
        <w:t>health          b. Identify effect of loud      effects of sound     irritability, sleep              resources      - individual</w:t>
      </w:r>
    </w:p>
    <w:p>
      <w:r>
        <w:t>sound on health              pollution?           disturbances, interference       from the       performance</w:t>
      </w:r>
    </w:p>
    <w:p>
      <w:r>
        <w:t>c. Employ measures to           How do you protect   with communication)              environmen     assessment</w:t>
      </w:r>
    </w:p>
    <w:p>
      <w:r>
        <w:t>protect self from sound      yourself from                                         t              Project work</w:t>
      </w:r>
    </w:p>
    <w:p>
      <w:r>
        <w:t>pollution                    sound</w:t>
      </w:r>
    </w:p>
    <w:p>
      <w:r>
        <w:t>d. Develop self against         pollution</w:t>
      </w:r>
    </w:p>
    <w:p>
      <w:r>
        <w:t>sound pollution</w:t>
      </w:r>
    </w:p>
    <w:p>
      <w:r>
        <w:t>3   Sound       By the end of the sub strand t      1. How do we         Projects: leaners to make        Convectiona    - question</w:t>
      </w:r>
    </w:p>
    <w:p>
      <w:r>
        <w:t>energy      learners should be able to:         produce loud and     sound cones sound amplifier      l laboratory   and answer</w:t>
      </w:r>
    </w:p>
    <w:p>
      <w:r>
        <w:t>Making          a. Identify locally available   soft                 or ear muffs from locally        resources      method</w:t>
      </w:r>
    </w:p>
    <w:p>
      <w:r>
        <w:t>cone               materials for the            sound?               available materials              and            - class</w:t>
      </w:r>
    </w:p>
    <w:p>
      <w:r>
        <w:t>sound              project.                     2. What are the                                       improvised     quizzes</w:t>
      </w:r>
    </w:p>
    <w:p>
      <w:r>
        <w:t>amplifier       b. Make a sound cone            effects of sound                                      resources      - individual</w:t>
      </w:r>
    </w:p>
    <w:p>
      <w:r>
        <w:t>or ear             amplifier or ear muffs       pollution?                                            from the       performance</w:t>
      </w:r>
    </w:p>
    <w:p>
      <w:r>
        <w:t>muffs              using locally available                                                            environmen     assessment</w:t>
      </w:r>
    </w:p>
    <w:p>
      <w:r>
        <w:t>materials                    How do you protect                                    t              Project work</w:t>
      </w:r>
    </w:p>
    <w:p>
      <w:r>
        <w:t>c. Develop interest in          yourself from</w:t>
      </w:r>
    </w:p>
    <w:p>
      <w:r>
        <w:t>protecting self against      sound</w:t>
      </w:r>
    </w:p>
    <w:p>
      <w:r>
        <w:t>sound pollution</w:t>
      </w:r>
    </w:p>
    <w:p>
      <w:r>
        <w:t>pollution?</w:t>
      </w:r>
    </w:p>
    <w:p>
      <w:r>
        <w:t>4   Sound     By the end of the sub strand                               Projects: leaners to make       Convectiona    - question</w:t>
      </w:r>
    </w:p>
    <w:p>
      <w:r>
        <w:t>energy    learners should be able to:                                sound cones sound amplifier     l laboratory   and answer</w:t>
      </w:r>
    </w:p>
    <w:p>
      <w:r>
        <w:t>Making        a. Identify locally available                          or ear muffs from locally       resources      method</w:t>
      </w:r>
    </w:p>
    <w:p>
      <w:r>
        <w:t>cone              materials for the                                  available materials             and            - class</w:t>
      </w:r>
    </w:p>
    <w:p>
      <w:r>
        <w:t>sound             project.                                                                           improvised     quizzes</w:t>
      </w:r>
    </w:p>
    <w:p>
      <w:r>
        <w:t>amplifier     b. Make a sound cone                                                                   resources      - individual</w:t>
      </w:r>
    </w:p>
    <w:p>
      <w:r>
        <w:t>or ear            amplifier or ear muffs                                                             from the       performance</w:t>
      </w:r>
    </w:p>
    <w:p>
      <w:r>
        <w:t>muffs             using locally available                                                            environmen     assessment</w:t>
      </w:r>
    </w:p>
    <w:p>
      <w:r>
        <w:t>materials                                                                          t              Project work</w:t>
      </w:r>
    </w:p>
    <w:p>
      <w:r>
        <w:t>c. Develop interest in</w:t>
      </w:r>
    </w:p>
    <w:p>
      <w:r>
        <w:t>protecting self against</w:t>
      </w:r>
    </w:p>
    <w:p>
      <w:r>
        <w:t>sound pollution</w:t>
      </w:r>
    </w:p>
    <w:p>
      <w:r>
        <w:t>1   Heat      By the end of the sub strand         1. How is heat        Leaners to perform              Convectiona    - question</w:t>
      </w:r>
    </w:p>
    <w:p>
      <w:r>
        <w:t>transfer  learners should be able to:          transferred in        experiment to demonstrate       l laboratory   and answer</w:t>
      </w:r>
    </w:p>
    <w:p>
      <w:r>
        <w:t>Defining      a. Define the term               liquids               convection in liquid and        resources      method</w:t>
      </w:r>
    </w:p>
    <w:p>
      <w:r>
        <w:t>8       the term</w:t>
      </w:r>
    </w:p>
    <w:p>
      <w:r>
        <w:t>convectio</w:t>
      </w:r>
    </w:p>
    <w:p>
      <w:r>
        <w:t>convection</w:t>
      </w:r>
    </w:p>
    <w:p>
      <w:r>
        <w:t>b. Demonstrate transfer of</w:t>
      </w:r>
    </w:p>
    <w:p>
      <w:r>
        <w:t>and gases?</w:t>
      </w:r>
    </w:p>
    <w:p>
      <w:r>
        <w:t>2. How is heat</w:t>
      </w:r>
    </w:p>
    <w:p>
      <w:r>
        <w:t>gases and record the</w:t>
      </w:r>
    </w:p>
    <w:p>
      <w:r>
        <w:t>observations</w:t>
      </w:r>
    </w:p>
    <w:p>
      <w:r>
        <w:t>and</w:t>
      </w:r>
    </w:p>
    <w:p>
      <w:r>
        <w:t>improvised</w:t>
      </w:r>
    </w:p>
    <w:p>
      <w:r>
        <w:t>- class</w:t>
      </w:r>
    </w:p>
    <w:p>
      <w:r>
        <w:t>quizzes</w:t>
      </w:r>
    </w:p>
    <w:p>
      <w:r>
        <w:t>n                 heat in liquid and gases     transferred where     In groups learners are guided   resources      - individual</w:t>
      </w:r>
    </w:p>
    <w:p>
      <w:r>
        <w:t>c. Draw and label the            there is no matter?   to fine the meaning of          from the       performance</w:t>
      </w:r>
    </w:p>
    <w:p>
      <w:r>
        <w:t>transfer of heat from                              convections in groups leaners   environmen     assessment</w:t>
      </w:r>
    </w:p>
    <w:p>
      <w:r>
        <w:t>liquid to gases                                    to discuss the effect of        t              Project work</w:t>
      </w:r>
    </w:p>
    <w:p>
      <w:r>
        <w:t>d. Develop interest in                                 convection in day to day life</w:t>
      </w:r>
    </w:p>
    <w:p>
      <w:r>
        <w:t>finding out more about</w:t>
      </w:r>
    </w:p>
    <w:p>
      <w:r>
        <w:t>convection and</w:t>
      </w:r>
    </w:p>
    <w:p>
      <w:r>
        <w:t>radiation</w:t>
      </w:r>
    </w:p>
    <w:p>
      <w:r>
        <w:t>2   Heat      By the end of the sub strand         1. How is heat        Learners to perform             Convectiona    - question</w:t>
      </w:r>
    </w:p>
    <w:p>
      <w:r>
        <w:t>transfer  learners should be able to:          transferred in        experiment to demonstrate       l laboratory   and answer</w:t>
      </w:r>
    </w:p>
    <w:p>
      <w:r>
        <w:t>from          a. Define the term               liquids               convection I liquid and         resources      method</w:t>
      </w:r>
    </w:p>
    <w:p>
      <w:r>
        <w:t>liquid to         convection                   and gases?            record the observation          and            - class</w:t>
      </w:r>
    </w:p>
    <w:p>
      <w:r>
        <w:t>gases         b. Demonstrate transfer of       2. How is heat        In groups leaning are advised   improvised     quizzes</w:t>
      </w:r>
    </w:p>
    <w:p>
      <w:r>
        <w:t>heat in liquid and gases     transferred where     to find the meaning of          resources      - individual</w:t>
      </w:r>
    </w:p>
    <w:p>
      <w:r>
        <w:t>c. Draw and label the            there is no matter?   convection                      from the       performance</w:t>
      </w:r>
    </w:p>
    <w:p>
      <w:r>
        <w:t>transfer of heat from                                                              environmen     assessment</w:t>
      </w:r>
    </w:p>
    <w:p>
      <w:r>
        <w:t>liquid to gases                                                                    t              Project work</w:t>
      </w:r>
    </w:p>
    <w:p>
      <w:r>
        <w:t>d. Develop interest in</w:t>
      </w:r>
    </w:p>
    <w:p>
      <w:r>
        <w:t>finding out more about</w:t>
      </w:r>
    </w:p>
    <w:p>
      <w:r>
        <w:t>convection and</w:t>
      </w:r>
    </w:p>
    <w:p>
      <w:r>
        <w:t>radiation</w:t>
      </w:r>
    </w:p>
    <w:p>
      <w:r>
        <w:t>3   Heat      y the end of the sub strand          1. How is heat        Leaners to perform              Convectiona    - question</w:t>
      </w:r>
    </w:p>
    <w:p>
      <w:r>
        <w:t>transfer  learners should be able to:          transferred in        experiment to demonstrate       l laboratory   and answer</w:t>
      </w:r>
    </w:p>
    <w:p>
      <w:r>
        <w:t>Applicati     a. Demonstrate the               liquids               convection in liquid and        resources      method</w:t>
      </w:r>
    </w:p>
    <w:p>
      <w:r>
        <w:t>on of             transfer of heat in liquid   and gases?            gases and record the            and            - class</w:t>
      </w:r>
    </w:p>
    <w:p>
      <w:r>
        <w:t>convectio           and gases                  2. How is heat        observations                    improvised     quizzes</w:t>
      </w:r>
    </w:p>
    <w:p>
      <w:r>
        <w:t>n in daily       b. Identify the application   transferred where     In groups learners are guided   resources      - individual</w:t>
      </w:r>
    </w:p>
    <w:p>
      <w:r>
        <w:t>life                of convection in day to                          to fine the meaning of          from the       performance</w:t>
      </w:r>
    </w:p>
    <w:p>
      <w:r>
        <w:t>day life                   there is no matter?   convections in groups leaners   environmen     assessment</w:t>
      </w:r>
    </w:p>
    <w:p>
      <w:r>
        <w:t>c. Develop interest in                              to discuss the effect of        t              Project work</w:t>
      </w:r>
    </w:p>
    <w:p>
      <w:r>
        <w:t>finding out more about                           convection in day to day life</w:t>
      </w:r>
    </w:p>
    <w:p>
      <w:r>
        <w:t>convection and</w:t>
      </w:r>
    </w:p>
    <w:p>
      <w:r>
        <w:t>radiation</w:t>
      </w:r>
    </w:p>
    <w:p>
      <w:r>
        <w:t>4   Heat         By the end of the sub strand      1. How is heat        Leaner to perform               Convectiona    - question</w:t>
      </w:r>
    </w:p>
    <w:p>
      <w:r>
        <w:t>transfer     learners should be able to:       transferred in        experiment to demonstrate       l laboratory   and answer</w:t>
      </w:r>
    </w:p>
    <w:p>
      <w:r>
        <w:t>Defining         a. Define the term            liquids               radiation and record the        resources      method</w:t>
      </w:r>
    </w:p>
    <w:p>
      <w:r>
        <w:t>the term            radiation                  and gases?            observation                     and            - class</w:t>
      </w:r>
    </w:p>
    <w:p>
      <w:r>
        <w:t>radiation        b. Demonstrate heat           2. How is heat        In groups learners are guided   improvised     quizzes</w:t>
      </w:r>
    </w:p>
    <w:p>
      <w:r>
        <w:t>transfer by radiation      transferred where     to find the meaning of          resources      - individual</w:t>
      </w:r>
    </w:p>
    <w:p>
      <w:r>
        <w:t>c. Develop interest in        there is no matter?   radiation                       from the       performance</w:t>
      </w:r>
    </w:p>
    <w:p>
      <w:r>
        <w:t>finding more about                               In groups learners are guided   environmen     assessment</w:t>
      </w:r>
    </w:p>
    <w:p>
      <w:r>
        <w:t>radiation                                        to the applications of          t              Project work</w:t>
      </w:r>
    </w:p>
    <w:p>
      <w:r>
        <w:t>radiation in day to day life</w:t>
      </w:r>
    </w:p>
    <w:p>
      <w:r>
        <w:t>1   Heat         By the end of the sub strand t    1. How is heat        Leaner to perform               Convectiona    - question</w:t>
      </w:r>
    </w:p>
    <w:p>
      <w:r>
        <w:t>transfer     learners should be able to:       transferred in        experiment to demonstrate       l laboratory   and answer</w:t>
      </w:r>
    </w:p>
    <w:p>
      <w:r>
        <w:t>through          a. Define the term            liquids               radiation and record the        resources      method</w:t>
      </w:r>
    </w:p>
    <w:p>
      <w:r>
        <w:t>9       radiation           radiation                  and gases?            observation                     and            - class</w:t>
      </w:r>
    </w:p>
    <w:p>
      <w:r>
        <w:t>b. Demonstrate heat           2. How is heat        In groups learners are guided   improvised     quizzes</w:t>
      </w:r>
    </w:p>
    <w:p>
      <w:r>
        <w:t>transfer by radiation      transferred where     to find the meaning of          resources      - individual</w:t>
      </w:r>
    </w:p>
    <w:p>
      <w:r>
        <w:t>c. Develop interest in        there is no matter?   radiation                       from the       performance</w:t>
      </w:r>
    </w:p>
    <w:p>
      <w:r>
        <w:t>finding more about                               In groups learners are guided   environmen     assessment</w:t>
      </w:r>
    </w:p>
    <w:p>
      <w:r>
        <w:t>radiation                                        to the applications of          t              Project work</w:t>
      </w:r>
    </w:p>
    <w:p>
      <w:r>
        <w:t>radiation in day to day life</w:t>
      </w:r>
    </w:p>
    <w:p>
      <w:r>
        <w:t>2   Heat         By the end of the sub strand t    1. How is heat        Leaner to perform               Convectiona    - question</w:t>
      </w:r>
    </w:p>
    <w:p>
      <w:r>
        <w:t>transfer     learners should be able to:       transferred in        experiment to demonstrate       l laboratory   and answer</w:t>
      </w:r>
    </w:p>
    <w:p>
      <w:r>
        <w:t>through          a. Demonstrate heat           liquids               radiation and record the        resources      method</w:t>
      </w:r>
    </w:p>
    <w:p>
      <w:r>
        <w:t>radiation           transfer by radiation      and gases?            observation                     and            - class</w:t>
      </w:r>
    </w:p>
    <w:p>
      <w:r>
        <w:t>b. Identify application of    2. How is heat        In groups learners are guided   improvised     quizzes</w:t>
      </w:r>
    </w:p>
    <w:p>
      <w:r>
        <w:t>radiation in day to day    transferred where     to find the meaning of          resources      - individual</w:t>
      </w:r>
    </w:p>
    <w:p>
      <w:r>
        <w:t>life                       there is no matter?   radiation                       from the       performance</w:t>
      </w:r>
    </w:p>
    <w:p>
      <w:r>
        <w:t>c. Develop interest in                              In groups learners are guided   environmen     assessment</w:t>
      </w:r>
    </w:p>
    <w:p>
      <w:r>
        <w:t>finding out more about                           to the applications of          t              Project work</w:t>
      </w:r>
    </w:p>
    <w:p>
      <w:r>
        <w:t>convection and                                   radiation in day to day life</w:t>
      </w:r>
    </w:p>
    <w:p>
      <w:r>
        <w:t>radiation</w:t>
      </w:r>
    </w:p>
    <w:p>
      <w:r>
        <w:t>3   Applicati    By the end of the sub strand t    1. How is heat        Project: make improvised        Convectiona - question</w:t>
      </w:r>
    </w:p>
    <w:p>
      <w:r>
        <w:t>on of        learners should be able to:       transferred in        solar heater                    l laboratory and answer</w:t>
      </w:r>
    </w:p>
    <w:p>
      <w:r>
        <w:t>radiation        a. Identify the application   liquids                                               resources    method</w:t>
      </w:r>
    </w:p>
    <w:p>
      <w:r>
        <w:t>in real            of radiation in day to     and gases?                                       and            - class</w:t>
      </w:r>
    </w:p>
    <w:p>
      <w:r>
        <w:t>life               day life                   2. How is heat                                   improvised     quizzes</w:t>
      </w:r>
    </w:p>
    <w:p>
      <w:r>
        <w:t>b. Make an improvised                                                          resources      - individual</w:t>
      </w:r>
    </w:p>
    <w:p>
      <w:r>
        <w:t>solar heater               transferred where                                from the       performance</w:t>
      </w:r>
    </w:p>
    <w:p>
      <w:r>
        <w:t>c. Develop interest in        there is no matter?                              environmen     assessment</w:t>
      </w:r>
    </w:p>
    <w:p>
      <w:r>
        <w:t>finding out more about                                                      t              Project work</w:t>
      </w:r>
    </w:p>
    <w:p>
      <w:r>
        <w:t>convection and</w:t>
      </w:r>
    </w:p>
    <w:p>
      <w:r>
        <w:t>radiation</w:t>
      </w:r>
    </w:p>
    <w:p>
      <w:r>
        <w:t>4   Heat        By the end of the sub strand t    1. How is heat        Project: make improvised   Convectiona    - question</w:t>
      </w:r>
    </w:p>
    <w:p>
      <w:r>
        <w:t>transfer    learners should be able to:       transferred in        solar heater               l laboratory   and answer</w:t>
      </w:r>
    </w:p>
    <w:p>
      <w:r>
        <w:t>radiation       a. Identify the application   liquids                                          resources      method</w:t>
      </w:r>
    </w:p>
    <w:p>
      <w:r>
        <w:t>in real            of radiation in day to     and gases?                                       and            - class</w:t>
      </w:r>
    </w:p>
    <w:p>
      <w:r>
        <w:t>life               day life                   2. How is heat                                   improvised     quizzes</w:t>
      </w:r>
    </w:p>
    <w:p>
      <w:r>
        <w:t>b. Make an improvised         transferred where                                resources      - individual</w:t>
      </w:r>
    </w:p>
    <w:p>
      <w:r>
        <w:t>solar heater               there is no matter?                              from the       performance</w:t>
      </w:r>
    </w:p>
    <w:p>
      <w:r>
        <w:t>c. Develop interest in                                                         environmen     assessment</w:t>
      </w:r>
    </w:p>
    <w:p>
      <w:r>
        <w:t>finding out more about                                                      t              Project work</w:t>
      </w:r>
    </w:p>
    <w:p>
      <w:r>
        <w:t>convection and</w:t>
      </w:r>
    </w:p>
    <w:p>
      <w:r>
        <w:t>radiation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