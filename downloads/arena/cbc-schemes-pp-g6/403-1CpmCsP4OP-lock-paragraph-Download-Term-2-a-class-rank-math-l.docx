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1CpmCsP4OP lock paragraph Download Term 2 a class rank math l</w:t>
      </w:r>
    </w:p>
    <w:p>
      <w:r>
        <w:t>MATHEMATICS SCHEME OF WORK STD 7 TERM THREE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CLASS 7 MATHEMATICS SCHEME OF WORK TERM THREE</w:t>
      </w:r>
    </w:p>
    <w:p>
      <w:r>
        <w:t>W    LE    TOPIC          SUB- TOPIC     OBJECTIVES                                        TEACHING/LEARNING                  LEARNING      REFERENCE                 REMARKS</w:t>
      </w:r>
    </w:p>
    <w:p>
      <w:r>
        <w:t>EE   S                                                                                     ACTIVITIES                         RESOURCES</w:t>
      </w:r>
    </w:p>
    <w:p>
      <w:r>
        <w:t>1    1,2   Opening of school, preparation and revision</w:t>
      </w:r>
    </w:p>
    <w:p/>
    <w:p>
      <w:r>
        <w:t>3     ALGEBRA        Forming        By the end of the lesson the pupil should be      -Forming algebraic expression      Examples in   Lets learn mathematics:</w:t>
      </w:r>
    </w:p>
    <w:p>
      <w:r>
        <w:t>algebraic      able to; form algebraic expressions involving     -Discussion on finding solutions   Pupils book   pupil s bk 7 pg. 122</w:t>
      </w:r>
    </w:p>
    <w:p>
      <w:r>
        <w:t>expressions    one unknown                                       of algebraic equations in one</w:t>
      </w:r>
    </w:p>
    <w:p>
      <w:r>
        <w:t>unknown</w:t>
      </w:r>
    </w:p>
    <w:p>
      <w:r>
        <w:t>4     ALGEBRA        Forming        By the end of the lesson the pupil should be      -Forming algebraic expression      Examples in   Lets learn mathematics:</w:t>
      </w:r>
    </w:p>
    <w:p>
      <w:r>
        <w:t>algebraic      able to; form algebraic expressions involving     -Discussion on finding solutions   Pupils book   pupil s bk 7 pg. 122</w:t>
      </w:r>
    </w:p>
    <w:p>
      <w:r>
        <w:t>expressions    one unknown                                       of algebraic equations in one</w:t>
      </w:r>
    </w:p>
    <w:p>
      <w:r>
        <w:t>unknown</w:t>
      </w:r>
    </w:p>
    <w:p>
      <w:r>
        <w:t>5     ALGEBRA        Forming        By the end of the lesson the pupil should be      -forming algebraic expressions     Examples in   Lets learn mathematics:</w:t>
      </w:r>
    </w:p>
    <w:p>
      <w:r>
        <w:t>algebraic      able to; form algebraic expressions involving     -discussing examples               Pupils book   pupil s bk 7 pg. 122</w:t>
      </w:r>
    </w:p>
    <w:p>
      <w:r>
        <w:t>expressions    one unknown</w:t>
      </w:r>
    </w:p>
    <w:p>
      <w:r>
        <w:t>6     ALGEBRA        Forming        By the end of the lesson the pupil should be      -forming and working out           Examples in   Lets learn mathematics:</w:t>
      </w:r>
    </w:p>
    <w:p>
      <w:r>
        <w:t>algebraic      able to; form and work out algebraic              algebraic expressions              Pupils book   pupil s bk 7 pg. 123</w:t>
      </w:r>
    </w:p>
    <w:p>
      <w:r>
        <w:t>expressions    expressions</w:t>
      </w:r>
    </w:p>
    <w:p>
      <w:r>
        <w:t>7     ALGEBRA        Forming        By the end of the lesson the pupil should be      -forming and working out           Examples in   Lets learn mathematics:</w:t>
      </w:r>
    </w:p>
    <w:p>
      <w:r>
        <w:t>algebraic      able to; form and work out algebraic              algebraic expressions              Pupils book   pupil s bk 7 pg. 123</w:t>
      </w:r>
    </w:p>
    <w:p>
      <w:r>
        <w:t>expressions    expressions</w:t>
      </w:r>
    </w:p>
    <w:p>
      <w:r>
        <w:t>2    1     ALGEBRA        Forming and    By the end of the lesson the pupil should be      -forming algebraic expressions     Examples in   Lets learn mathematics:</w:t>
      </w:r>
    </w:p>
    <w:p>
      <w:r>
        <w:t>simplifying    able to; form and simplify algebraic              -simplifying algebraic             Pupils book   pupil s bk 7 pg. 123</w:t>
      </w:r>
    </w:p>
    <w:p>
      <w:r>
        <w:t>algebraic      expressions involving one unknown                 expressions                        chalkboard</w:t>
      </w:r>
    </w:p>
    <w:p>
      <w:r>
        <w:t>expressions</w:t>
      </w:r>
    </w:p>
    <w:p>
      <w:r>
        <w:t>2     ALGEBRA        Algebraic      By the end of the lesson the pupil should be      -discussing worked out             Examples in   Lets learn mathematics:</w:t>
      </w:r>
    </w:p>
    <w:p>
      <w:r>
        <w:t>expressions    able to; find the value of algebraic expression   examples                           Pupils book   pupil s bk 7 pg. 124</w:t>
      </w:r>
    </w:p>
    <w:p>
      <w:r>
        <w:t>through substitution                              -solving a few questions</w:t>
      </w:r>
    </w:p>
    <w:p/>
    <w:p>
      <w:r>
        <w:t>3     ALGEBRA        Algebraic      By the end of the lesson the pupil should be      -revising previous work            Examples in   Lets learn mathematics:</w:t>
      </w:r>
    </w:p>
    <w:p>
      <w:r>
        <w:t>expressions    able to; find the value of algebraic expression   -solving a few questions           Pupils book   pupil s bk 7 pg. 124</w:t>
      </w:r>
    </w:p>
    <w:p>
      <w:r>
        <w:t>through substitution</w:t>
      </w:r>
    </w:p>
    <w:p>
      <w:r>
        <w:t>4     ALGEBRA        Algebraic      By the end of the lesson the pupil should be      -substituting for unknowns in an   Examples in   Lets learn mathematics:</w:t>
      </w:r>
    </w:p>
    <w:p>
      <w:r>
        <w:t>expressions    able to; make further substitution on algebraic   algebraic expression ,evaluating   Pupils book   pupil s bk 7 pg. 124</w:t>
      </w:r>
    </w:p>
    <w:p>
      <w:r>
        <w:t>expressions                                       the value of the expression        chalkboard</w:t>
      </w:r>
    </w:p>
    <w:p>
      <w:r>
        <w:t>given</w:t>
      </w:r>
    </w:p>
    <w:p>
      <w:r>
        <w:t>5     ALGEBRA        ‘’             By the end of the lesson the pupil should be      '-substituting for unknowns in     Examples in   Lets learn mathematics:</w:t>
      </w:r>
    </w:p>
    <w:p>
      <w:r>
        <w:t>able to make further substitution on algebraic    an algebraic expression            Pupils book   pupil s bk 7 pg. 125</w:t>
      </w:r>
    </w:p>
    <w:p>
      <w:r>
        <w:t>expressions                                       ,evaluating the value of the</w:t>
      </w:r>
    </w:p>
    <w:p>
      <w:r>
        <w:t>expression given</w:t>
      </w:r>
    </w:p>
    <w:p>
      <w:r>
        <w:t>W    LE   TOPIC        SUB- TOPIC     OBJECTIVES                                        TEACHING/LEARNING                LEARNING        REFERENCE                 REMARKS</w:t>
      </w:r>
    </w:p>
    <w:p>
      <w:r>
        <w:t>EE   S                                                                                  ACTIVITIES                       RESOURCES</w:t>
      </w:r>
    </w:p>
    <w:p>
      <w:r>
        <w:t>6    ALGEBRA      Forming and    By the end of the lesson the pupil should be      Demonstration                    Examples in     Lets learn mathematics:</w:t>
      </w:r>
    </w:p>
    <w:p>
      <w:r>
        <w:t>solving        able to form and solve equations                  Asking and answering questions   Pupils book     pupil s bk 7 pg. 125</w:t>
      </w:r>
    </w:p>
    <w:p>
      <w:r>
        <w:t>equations                                                        Working out exercises</w:t>
      </w:r>
    </w:p>
    <w:p>
      <w:r>
        <w:t>7    ALGEBRA      ,,             By the end of the lesson the pupil should be      Demonstration                    Examples in     Lets learn mathematics:</w:t>
      </w:r>
    </w:p>
    <w:p>
      <w:r>
        <w:t>able to form and solve equations in one           Working out exercises            Pupils book     pupil s bk 7 pg. 1128</w:t>
      </w:r>
    </w:p>
    <w:p>
      <w:r>
        <w:t>uknown.</w:t>
      </w:r>
    </w:p>
    <w:p>
      <w:r>
        <w:t>3    1    ALGEBRA      Simplifying    By the end of the lesson the pupil should be      Asking and answering questions   Examples in     Lets learn mathematics:</w:t>
      </w:r>
    </w:p>
    <w:p>
      <w:r>
        <w:t>inequalities   able to simplify inequalities with one            Working out exercises            Pupils book     pupil s bk 7 pg. 130</w:t>
      </w:r>
    </w:p>
    <w:p>
      <w:r>
        <w:t>unknown.                                                                           chalkboard</w:t>
      </w:r>
    </w:p>
    <w:p>
      <w:r>
        <w:t>2                 ,,             By the end of the lesson the pupil should be      Demonstration                    Examples in     Lets learn mathematics:</w:t>
      </w:r>
    </w:p>
    <w:p>
      <w:r>
        <w:t>able to simplify inequalities with one            Working out exercises            Pupils book     pupil s bk 7 pg. 130</w:t>
      </w:r>
    </w:p>
    <w:p>
      <w:r>
        <w:t>unknown.</w:t>
      </w:r>
    </w:p>
    <w:p>
      <w:r>
        <w:t>3    TABLES AND   Arithmetic     By the end of the lesson the pupil should be      Demonstration                    Examples in     Lets learn mathematics:</w:t>
      </w:r>
    </w:p>
    <w:p>
      <w:r>
        <w:t>GRAPHS       mean           able to work out the averages of given figure     Asking and answering questions   Pupils book     pupil s bk 7 pg. 213</w:t>
      </w:r>
    </w:p>
    <w:p>
      <w:r>
        <w:t>Working out exercises</w:t>
      </w:r>
    </w:p>
    <w:p>
      <w:r>
        <w:t>4    ,,           Mode           By the end of the lesson the pupil should be      Demonstration                    Examples in     Lets learn mathematics:</w:t>
      </w:r>
    </w:p>
    <w:p>
      <w:r>
        <w:t>able to work out sums involving the mode.         Working out exercises            Pupils book     pupil s bk 7 pg. 214</w:t>
      </w:r>
    </w:p>
    <w:p>
      <w:r>
        <w:t>5    ,,           Interpreting   By the end of the lesson the pupil should be      Asking and answering questions   Graph books     Lets learn mathematics:</w:t>
      </w:r>
    </w:p>
    <w:p>
      <w:r>
        <w:t>information    able to interpret information given in tables.    Demonstration                    Chalkboard      pupil s bk 7 pg. 199</w:t>
      </w:r>
    </w:p>
    <w:p>
      <w:r>
        <w:t>Working out exercises</w:t>
      </w:r>
    </w:p>
    <w:p>
      <w:r>
        <w:t>6    ,,           -Bar graphs    By the end of the lesson the pupil should be      Drawing graphs                   Graph books     Lets learn mathematics:</w:t>
      </w:r>
    </w:p>
    <w:p>
      <w:r>
        <w:t>able to read and interpret bar graphs             Asking and answering questions   Chalkboard      pupil s bk 7 pg. 201</w:t>
      </w:r>
    </w:p>
    <w:p>
      <w:r>
        <w:t>Working out exercises</w:t>
      </w:r>
    </w:p>
    <w:p>
      <w:r>
        <w:t>7    ,,           ‘’             By the end of the lesson the pupil should be      Drawing graphs                   Graph books     Lets learn mathematics:</w:t>
      </w:r>
    </w:p>
    <w:p>
      <w:r>
        <w:t>able to read and interpret bar graphs.            Asking and answering questions   Chalkboard      pupil s bk 7 pg. 202</w:t>
      </w:r>
    </w:p>
    <w:p>
      <w:r>
        <w:t>Working out exercises</w:t>
      </w:r>
    </w:p>
    <w:p>
      <w:r>
        <w:t>4    1    TABLES AND   Line graphs    By the end of the lesson the pupil should be      Drawing graphs                   Pencils,        Lets learn mathematics:</w:t>
      </w:r>
    </w:p>
    <w:p>
      <w:r>
        <w:t>GRAPHS                      able toable to read and interpret linegraphs      Asking and answering questions   rulers, graph   pupil s bk 7 pg. 204</w:t>
      </w:r>
    </w:p>
    <w:p>
      <w:r>
        <w:t>Working out exercises            books</w:t>
      </w:r>
    </w:p>
    <w:p>
      <w:r>
        <w:t>2    ,,           -Travel        By the end of the lesson the pupil should be      Demonstration                    Pencils,        Lets learn mathematics:</w:t>
      </w:r>
    </w:p>
    <w:p>
      <w:r>
        <w:t>graphs         able to able to read and interpret travel grahs   Working out exercises            rulers, graph   pupil s bk 7 pg. 209</w:t>
      </w:r>
    </w:p>
    <w:p>
      <w:r>
        <w:t>books</w:t>
      </w:r>
    </w:p>
    <w:p>
      <w:r>
        <w:t>3            ,,   -Pie charts    By the end of the lesson the pupil should be      Drawing pie charts               Pencils,        Lets learn mathematics:</w:t>
      </w:r>
    </w:p>
    <w:p>
      <w:r>
        <w:t>able to able to read and interpret pie charts     Asking and answering questions   rulers, graph   pupil s bk 7 pg. 212</w:t>
      </w:r>
    </w:p>
    <w:p>
      <w:r>
        <w:t>Working out exercises            books</w:t>
      </w:r>
    </w:p>
    <w:p>
      <w:r>
        <w:t>4    ‘’           -Pie charts    By the end of the lesson the pupil should be      Drawing pie charts               Pencils,        Lets learn mathematics:</w:t>
      </w:r>
    </w:p>
    <w:p>
      <w:r>
        <w:t>involving      able to work out exercises on pie charts          Asking and answering questions   rulers, graph   pupil s bk 7 pg. 214</w:t>
      </w:r>
    </w:p>
    <w:p>
      <w:r>
        <w:t>percentage     involving percentage                              Working out exercises            books</w:t>
      </w:r>
    </w:p>
    <w:p>
      <w:r>
        <w:t>W    LE   TOPIC        SUB- TOPIC     OBJECTIVES                                      TEACHING/LEARNING                LEARNING        REFERENCE                 REMARKS</w:t>
      </w:r>
    </w:p>
    <w:p>
      <w:r>
        <w:t>EE   S                                                                                ACTIVITIES                       RESOURCES</w:t>
      </w:r>
    </w:p>
    <w:p>
      <w:r>
        <w:t>5    SCALE        Linear scale   By the end of the lesson the pupil should be    Drawing pie charts               Pencils,        Lets learn mathematics:</w:t>
      </w:r>
    </w:p>
    <w:p>
      <w:r>
        <w:t>DRAWING                     able to read and write scales in ratio forms.   Asking and answering questions   rulers, graph   pupil s bk 7 pg. 226</w:t>
      </w:r>
    </w:p>
    <w:p>
      <w:r>
        <w:t>Working out exercises            books</w:t>
      </w:r>
    </w:p>
    <w:p>
      <w:r>
        <w:t>6    ‘’           Making scale   By the end of the lesson the pupil should be    Drawing scales                   Pencils,        Lets learn mathematics:</w:t>
      </w:r>
    </w:p>
    <w:p>
      <w:r>
        <w:t>drawing        able make scale drawings.                                                        rulers, graph   pupil s bk 7 pg. 227</w:t>
      </w:r>
    </w:p>
    <w:p>
      <w:r>
        <w:t>books</w:t>
      </w:r>
    </w:p>
    <w:p>
      <w:r>
        <w:t>7    ‘’           ,,             By the end of the lesson the pupil should be    Demonstration                    Examples in     Lets learn mathematics:</w:t>
      </w:r>
    </w:p>
    <w:p>
      <w:r>
        <w:t>able to work out problems involving scale       Working out exercises            Pupils book     pupil s bk 7 pg. 229</w:t>
      </w:r>
    </w:p>
    <w:p>
      <w:r>
        <w:t>drawings                                                                         chalkboard</w:t>
      </w:r>
    </w:p>
    <w:p>
      <w:r>
        <w:t>5    1    RATIO AND    Ratio          By the end of the lesson the pupil should be    Demonstration                    Examples in     Lets learn mathematics:</w:t>
      </w:r>
    </w:p>
    <w:p>
      <w:r>
        <w:t>PROPORTION                  able to recognize and identify ratio as a       Asking and answering questions   Pupils book     pupil s bk 7 pg. 217</w:t>
      </w:r>
    </w:p>
    <w:p>
      <w:r>
        <w:t>fraction.                                       Working out exercises            chalkboard</w:t>
      </w:r>
    </w:p>
    <w:p>
      <w:r>
        <w:t>2    ‘’           Sharing as a   By the end of the lesson the pupil should be    Demonstration                    Examples in     Lets learn mathematics:</w:t>
      </w:r>
    </w:p>
    <w:p>
      <w:r>
        <w:t>ratio          able to interpret and use ratio in sharing.     Asking and answering questions   Pupils book     pupil s bk 7 pg. 218</w:t>
      </w:r>
    </w:p>
    <w:p>
      <w:r>
        <w:t>Working out exercises</w:t>
      </w:r>
    </w:p>
    <w:p>
      <w:r>
        <w:t>3    ‘’           Decreasing     By the end of the lesson the pupil should be    ‘Demonstration                   chalkboard      Lets learn mathematics:</w:t>
      </w:r>
    </w:p>
    <w:p>
      <w:r>
        <w:t>and            able to interpret and use ratio in increasing   Asking and answering questions                   pupil s bk 7 pg. 219</w:t>
      </w:r>
    </w:p>
    <w:p>
      <w:r>
        <w:t>increasing     and decreasing quantities.                      Working out exercises</w:t>
      </w:r>
    </w:p>
    <w:p>
      <w:r>
        <w:t>ratio</w:t>
      </w:r>
    </w:p>
    <w:p>
      <w:r>
        <w:t>4    ‘’           ,,             By the end of the lesson the pupil should be    Demonstration                    Examples in     Lets learn mathematics:</w:t>
      </w:r>
    </w:p>
    <w:p>
      <w:r>
        <w:t>able to work out problems involving ratio.      Asking and answering questions   Pupils book     pupil s bk 7 pg. 222</w:t>
      </w:r>
    </w:p>
    <w:p>
      <w:r>
        <w:t>Working out exercises</w:t>
      </w:r>
    </w:p>
    <w:p>
      <w:r>
        <w:t>5    ‘’           Direct         By the end of the lesson the pupil should be    Demonstration                    chalkboard      Lets learn mathematics:</w:t>
      </w:r>
    </w:p>
    <w:p>
      <w:r>
        <w:t>proportion     able to recognize and identify simple direct    Asking and answering questions                   pupil s bk 7 pg. 223</w:t>
      </w:r>
    </w:p>
    <w:p>
      <w:r>
        <w:t>proportion.                                     Working out exercises</w:t>
      </w:r>
    </w:p>
    <w:p>
      <w:r>
        <w:t>6    ‘’           ,,             By the end of the lesson the pupil should be    Demonstration                    Examples in     Lets learn mathematics:</w:t>
      </w:r>
    </w:p>
    <w:p>
      <w:r>
        <w:t>able to work out problems involving direct      Asking and answering questions   Pupils book     pupil s bk 7 pg. 224</w:t>
      </w:r>
    </w:p>
    <w:p>
      <w:r>
        <w:t>proportion.                                     Working out exercises</w:t>
      </w:r>
    </w:p>
    <w:p>
      <w:r>
        <w:t>7    ‘’           Indirect       By the end of the lesson the pupil should be    ‘Demonstration                   chalkboard      Lets learn mathematics:</w:t>
      </w:r>
    </w:p>
    <w:p>
      <w:r>
        <w:t>proportion     able to recognize and identify indirect         Asking and answering questions                   pupil s bk 7 pg. 224</w:t>
      </w:r>
    </w:p>
    <w:p>
      <w:r>
        <w:t>proportion.                                     Working out exercises</w:t>
      </w:r>
    </w:p>
    <w:p>
      <w:r>
        <w:t>6    1    RATIO AND    Indirect       By the end of the lesson the pupil should be    Demonstration                    Examples in     Lets learn mathematics:</w:t>
      </w:r>
    </w:p>
    <w:p>
      <w:r>
        <w:t>PROPORTION   proportion     able to work out problems involving direct      Asking and answering questions   Pupils book     pupil s bk 7 pg. 225</w:t>
      </w:r>
    </w:p>
    <w:p>
      <w:r>
        <w:t>proportion.                                     Working out exercises            chalkboard</w:t>
      </w:r>
    </w:p>
    <w:p>
      <w:r>
        <w:t>2    REVISION     Ex. A          By the end of the lesson the pupil should be    Demonstration                    Examples in     Lets learn mathematics:</w:t>
      </w:r>
    </w:p>
    <w:p>
      <w:r>
        <w:t>EXERCISES                   able to work out mixed exercise A and get at    Asking and answering questions   Pupils book     pupil s bk 7 pg. 237</w:t>
      </w:r>
    </w:p>
    <w:p>
      <w:r>
        <w:t>least TEN problems correct.                     Working out exercises</w:t>
      </w:r>
    </w:p>
    <w:p>
      <w:r>
        <w:t>3    ‘’           Ex. B          By the end of the lesson the pupil should be    Asking and answering questions   chalkboard      Lets learn mathematics:</w:t>
      </w:r>
    </w:p>
    <w:p>
      <w:r>
        <w:t>able to work out mixed exercise B and get at    Asking and answering questions                   pupil s bk 7 pg. 238</w:t>
      </w:r>
    </w:p>
    <w:p>
      <w:r>
        <w:t>leastTEN problems correct.                      Working out exercises</w:t>
      </w:r>
    </w:p>
    <w:p>
      <w:r>
        <w:t>W    LE   TOPIC          SUB- TOPIC     OBJECTIVES                                     TEACHING/LEARNING                LEARNING        REFERENCE                 REMARKS</w:t>
      </w:r>
    </w:p>
    <w:p>
      <w:r>
        <w:t>EE   S                                                                                 ACTIVITIES                       RESOURCES</w:t>
      </w:r>
    </w:p>
    <w:p>
      <w:r>
        <w:t>4    ‘’             Ex. C          By the end of the lesson the pupil should be   Working out exercises            Examples in     Lets learn mathematics:</w:t>
      </w:r>
    </w:p>
    <w:p>
      <w:r>
        <w:t>able to work out mixed exercise C and get at   Asking and answering             Pupils book     pupil s bk 7 pg. 241</w:t>
      </w:r>
    </w:p>
    <w:p>
      <w:r>
        <w:t>least TEN problems correct.                    questions</w:t>
      </w:r>
    </w:p>
    <w:p>
      <w:r>
        <w:t>Working out exercises</w:t>
      </w:r>
    </w:p>
    <w:p>
      <w:r>
        <w:t>5    TEST PAPERS    Paper 1    By the end of the lesson the pupil should be       Demonstration                    Test paper in   Lets learn mathematics:</w:t>
      </w:r>
    </w:p>
    <w:p>
      <w:r>
        <w:t>able todemonstrate ability by working out the      Asking and answering questions   pupils text     pupil s bk 7 pg. 244</w:t>
      </w:r>
    </w:p>
    <w:p>
      <w:r>
        <w:t>test paper in pupils book ( no. 1-25)              Working out exercises            book</w:t>
      </w:r>
    </w:p>
    <w:p>
      <w:r>
        <w:t>6    ‘’            Paper 1     By the end of the lesson the pupil should be       Demonstration                    Test paper in   Lets learn mathematics:</w:t>
      </w:r>
    </w:p>
    <w:p>
      <w:r>
        <w:t>able to demonstrate ability by working out the     Asking and answering questions   pupils text     pupil s bk 7 pg. 244</w:t>
      </w:r>
    </w:p>
    <w:p>
      <w:r>
        <w:t>test paper in pupils book ( no. 26 - 50)           Working out exercises            book</w:t>
      </w:r>
    </w:p>
    <w:p>
      <w:r>
        <w:t>7    ‘’            Paper 2     By the end of the lesson the pupil should be       Demonstration                    Test paper in   Lets learn mathematics:</w:t>
      </w:r>
    </w:p>
    <w:p>
      <w:r>
        <w:t>able to demonstrate ability by working out the     Asking and answering questions   pupils text     pupil s bk 7 pg. 250</w:t>
      </w:r>
    </w:p>
    <w:p>
      <w:r>
        <w:t>test paper in pupils book ( no. 1-25)              Working out exercises            book</w:t>
      </w:r>
    </w:p>
    <w:p>
      <w:r>
        <w:t>7    1    MIXED         Paper 2     By the end of the lesson the pupil should be       Demonstration                    Test paper in   Lets learn mathematics:</w:t>
      </w:r>
    </w:p>
    <w:p>
      <w:r>
        <w:t>EXERCISES                 able to demonstrate ability by working out the     Asking and answering questions   pupils text     pupil s bk 7 pg. 250</w:t>
      </w:r>
    </w:p>
    <w:p>
      <w:r>
        <w:t>test paper in pupils book ( no. 26 - 50)           Working out exercises            book</w:t>
      </w:r>
    </w:p>
    <w:p>
      <w:r>
        <w:t>2    ‘’            Paper 3     By the end of the lesson the pupil should be       Demonstration                    Test paper in   Lets learn mathematics:</w:t>
      </w:r>
    </w:p>
    <w:p>
      <w:r>
        <w:t>able to demonstrate ability by working out the     Working out exercises            pupils text     pupil s bk 7 pg. 257</w:t>
      </w:r>
    </w:p>
    <w:p>
      <w:r>
        <w:t>test paper in pupils book ( no. 1-25)                                               book</w:t>
      </w:r>
    </w:p>
    <w:p>
      <w:r>
        <w:t>3    ‘’            Paper 3     By the end of the lesson the pupil should be       Asking and answering questions   Test paper in   Lets learn mathematics:</w:t>
      </w:r>
    </w:p>
    <w:p>
      <w:r>
        <w:t>able to demonstrate ability by working out the     Demonstration                    pupils text     pupil s bk 7 pg. 257</w:t>
      </w:r>
    </w:p>
    <w:p>
      <w:r>
        <w:t>test paper in pupils book ( no. 26 - 50)           Working out exercises            book</w:t>
      </w:r>
    </w:p>
    <w:p>
      <w:r>
        <w:t>4    ‘’            Paper 4     By the end of the lesson the pupil should be       Demonstration                    Test paper in   Lets learn mathematics:</w:t>
      </w:r>
    </w:p>
    <w:p>
      <w:r>
        <w:t>able to demonstrate ability by working out the     Working out exercises            pupils text     pupil s bk 7 pg. 262</w:t>
      </w:r>
    </w:p>
    <w:p>
      <w:r>
        <w:t>test paper in pupils book ( no. 1-25)                                               book</w:t>
      </w:r>
    </w:p>
    <w:p>
      <w:r>
        <w:t>5    ‘’            Paper 4     By the end of the lesson the pupil should be       Demonstration                    Test paper in   Lets learn mathematics:</w:t>
      </w:r>
    </w:p>
    <w:p>
      <w:r>
        <w:t>able to demonstrate ability by working out the     Working out exercises            pupils text     pupil s bk 7 pg. 262</w:t>
      </w:r>
    </w:p>
    <w:p>
      <w:r>
        <w:t>test paper in pupils book ( no. 26 - 50)                                            book</w:t>
      </w:r>
    </w:p>
    <w:p>
      <w:r>
        <w:t>6    ‘’            Paper 5     By the end of the lesson the pupil should be       Demonstration                    Test paper in   Lets learn mathematics:</w:t>
      </w:r>
    </w:p>
    <w:p>
      <w:r>
        <w:t>able to demonstrate ability by working out the     Working out exercises            pupils text     pupil s bk 7 pg. 270</w:t>
      </w:r>
    </w:p>
    <w:p>
      <w:r>
        <w:t>test paper in pupils book ( no. 1-25)                                               book</w:t>
      </w:r>
    </w:p>
    <w:p>
      <w:r>
        <w:t>7    ‘’            Paper 5     By the end of the lesson the pupil should be       Demonstration                    Test paper in   Lets learn mathematics:</w:t>
      </w:r>
    </w:p>
    <w:p>
      <w:r>
        <w:t>able to demonstrate ability by working out the     Working out exercises            pupils text     pupil s bk 7 pg. 270</w:t>
      </w:r>
    </w:p>
    <w:p>
      <w:r>
        <w:t>test paper in pupils book ( no. 26 - 50)                                            book</w:t>
      </w:r>
    </w:p>
    <w:p>
      <w:r>
        <w:t>8    END OF TERM EXAMS, MARKING AND COMPILING EXAM RESULTS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