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1Bb5Dn70c6 g Download 1 pdf a href https drive google com uc </w:t>
      </w:r>
    </w:p>
    <w:p>
      <w:r>
        <w:t>HYGIENE NUTRITION SCHEME OF WORK GRADE 3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GRADE                  LEARNING AREA                   TERM                       YEAR</w:t>
      </w:r>
    </w:p>
    <w:p/>
    <w:p>
      <w:r>
        <w:t>3             HYGIENE AND NUTRITION                     2</w:t>
      </w:r>
    </w:p>
    <w:p/>
    <w:p>
      <w:r>
        <w:t>Week   Lsn   Strand      Sub        Specific Learning       Key Inquiry      Learning Experience           Learning Resources   Assessment     Reflection</w:t>
      </w:r>
    </w:p>
    <w:p>
      <w:r>
        <w:t>Theme       Strand     Outcomes                Questions                                                           Methods</w:t>
      </w:r>
    </w:p>
    <w:p>
      <w:r>
        <w:t>1      1     Health      Care of    By the end of the       How should       Learners are guided on        Everyday Hygiene     Observations</w:t>
      </w:r>
    </w:p>
    <w:p>
      <w:r>
        <w:t>practices   toilets/   sub-strand, the         we clean the     how clean a toilet, latrine   and Nutrition,       oral questions</w:t>
      </w:r>
    </w:p>
    <w:p>
      <w:r>
        <w:t>latrines   learner should be       toilet/latrine   or urinal using               Learner’s Book       written</w:t>
      </w:r>
    </w:p>
    <w:p>
      <w:r>
        <w:t>and        able to:                and urinal       demonstration and video       Grade 3 pg. 44       questions</w:t>
      </w:r>
    </w:p>
    <w:p>
      <w:r>
        <w:t>urinals    explains the                             clips                         Toilet cleaning</w:t>
      </w:r>
    </w:p>
    <w:p>
      <w:r>
        <w:t>procedure of                                                           equipment</w:t>
      </w:r>
    </w:p>
    <w:p>
      <w:r>
        <w:t>cleaning a toilet,                                                     Materials</w:t>
      </w:r>
    </w:p>
    <w:p>
      <w:r>
        <w:t>latrine or urinal in                                                   video clips</w:t>
      </w:r>
    </w:p>
    <w:p>
      <w:r>
        <w:t>their environment                                                      computing devices</w:t>
      </w:r>
    </w:p>
    <w:p>
      <w:r>
        <w:t>2     Health      Care of    By the end of the       How should       In pairs, learner’s role      Everyday Hygiene     Observations</w:t>
      </w:r>
    </w:p>
    <w:p>
      <w:r>
        <w:t>practices   toilets/   sub-strand, the         we clean the     play on how to clean a        and Nutrition,       oral questions</w:t>
      </w:r>
    </w:p>
    <w:p>
      <w:r>
        <w:t>latrines   learner should be       toilet/latrine   toilet, latrine or urinal.    Learner’s Book       written</w:t>
      </w:r>
    </w:p>
    <w:p>
      <w:r>
        <w:t>and        able to:                and urinal       Learners are guided to        Grade 3 pg. 45       questions</w:t>
      </w:r>
    </w:p>
    <w:p>
      <w:r>
        <w:t>urinals    appreciate the need                      visit the school ablution     Toilet cleaning</w:t>
      </w:r>
    </w:p>
    <w:p>
      <w:r>
        <w:t>for a clean toilet,                      block and assess the level    equipment</w:t>
      </w:r>
    </w:p>
    <w:p>
      <w:r>
        <w:t>latrine or urinal in                     of cleanliness and report     Materials</w:t>
      </w:r>
    </w:p>
    <w:p>
      <w:r>
        <w:t>their                                    in class.                     video clips</w:t>
      </w:r>
    </w:p>
    <w:p>
      <w:r>
        <w:t>environment                                                            computing devices</w:t>
      </w:r>
    </w:p>
    <w:p>
      <w:r>
        <w:t>2      1     Personal    Bed        By the end of the       What             In groups, learners are       Everyday Hygiene     Observations</w:t>
      </w:r>
    </w:p>
    <w:p>
      <w:r>
        <w:t>hygiene     making     sub-strand, the         materials do     guided to identify the        and Nutrition,       oral questions</w:t>
      </w:r>
    </w:p>
    <w:p>
      <w:r>
        <w:t>learner should be       we use as        different bedding             Learner’s Book       written</w:t>
      </w:r>
    </w:p>
    <w:p>
      <w:r>
        <w:t>able to:                bedding?         materials available at        Grade 3 pg. 47       questions</w:t>
      </w:r>
    </w:p>
    <w:p>
      <w:r>
        <w:t>identify materials                       home using realia,</w:t>
      </w:r>
    </w:p>
    <w:p>
      <w:r>
        <w:t>used as beddings at                     pictures and experience</w:t>
      </w:r>
    </w:p>
    <w:p>
      <w:r>
        <w:t>home                                    sharing.</w:t>
      </w:r>
    </w:p>
    <w:p/>
    <w:p>
      <w:r>
        <w:t>2   Personal   Bed      By the end of the       What            Learners are guided to     Everyday Hygiene    Observations</w:t>
      </w:r>
    </w:p>
    <w:p>
      <w:r>
        <w:t>hygiene    making   sub-strand, the         materials do    state the use of different and Nutrition,      oral questions</w:t>
      </w:r>
    </w:p>
    <w:p>
      <w:r>
        <w:t>learner should be       we use as       bedding materials          Learner’s Book      written</w:t>
      </w:r>
    </w:p>
    <w:p>
      <w:r>
        <w:t>able to:                bedding?        available at home using    Grade 3 pg. 48      questions</w:t>
      </w:r>
    </w:p>
    <w:p>
      <w:r>
        <w:t>state the uses of                       pictures and realia        Bed</w:t>
      </w:r>
    </w:p>
    <w:p>
      <w:r>
        <w:t>different bedding                                                  Beddings</w:t>
      </w:r>
    </w:p>
    <w:p>
      <w:r>
        <w:t>materials at home                                                  Pictures of</w:t>
      </w:r>
    </w:p>
    <w:p>
      <w:r>
        <w:t>beddings</w:t>
      </w:r>
    </w:p>
    <w:p>
      <w:r>
        <w:t>Computing devices</w:t>
      </w:r>
    </w:p>
    <w:p>
      <w:r>
        <w:t>3   1   Personal   Bed      By the end of the       What are the    Learners are guided to     Everyday Hygiene    Observations</w:t>
      </w:r>
    </w:p>
    <w:p>
      <w:r>
        <w:t>hygiene    making   sub-strand, the         uses of         make a bed using           and Nutrition,      oral questions</w:t>
      </w:r>
    </w:p>
    <w:p>
      <w:r>
        <w:t>learner should be       the different   available material through Learner’s Book      written</w:t>
      </w:r>
    </w:p>
    <w:p>
      <w:r>
        <w:t>able to:                bedding         a demonstration and        Grade 3 pg. 49      questions</w:t>
      </w:r>
    </w:p>
    <w:p>
      <w:r>
        <w:t>make a bed using        materials?      video clips.               Bed</w:t>
      </w:r>
    </w:p>
    <w:p>
      <w:r>
        <w:t>available beddings at                   Learners practice how to   Beddings</w:t>
      </w:r>
    </w:p>
    <w:p>
      <w:r>
        <w:t>home                                    make a bed                 Pictures of</w:t>
      </w:r>
    </w:p>
    <w:p>
      <w:r>
        <w:t>beddings</w:t>
      </w:r>
    </w:p>
    <w:p>
      <w:r>
        <w:t>Computing devices</w:t>
      </w:r>
    </w:p>
    <w:p>
      <w:r>
        <w:t>2   Personal   Bed      By the end of the       Why is it       Learners state the         Everyday Hygiene    Observations</w:t>
      </w:r>
    </w:p>
    <w:p>
      <w:r>
        <w:t>hygiene    making   sub-strand, the         important to    importance of making a     and Nutrition,      oral questions</w:t>
      </w:r>
    </w:p>
    <w:p>
      <w:r>
        <w:t>learner should be       make a bed?     bed (neatness, comfort,    Learner’s Book      written</w:t>
      </w:r>
    </w:p>
    <w:p>
      <w:r>
        <w:t>able to:                                beauty, keep off dust,     Grade 3 pg. 49      questions</w:t>
      </w:r>
    </w:p>
    <w:p>
      <w:r>
        <w:t>state the importance                    cleanliness)               Bed</w:t>
      </w:r>
    </w:p>
    <w:p>
      <w:r>
        <w:t>of making a bed                         Learners are guided to     Beddings</w:t>
      </w:r>
    </w:p>
    <w:p>
      <w:r>
        <w:t>develop a checklist        Pictures of</w:t>
      </w:r>
    </w:p>
    <w:p>
      <w:r>
        <w:t>that they will use to help beddings</w:t>
      </w:r>
    </w:p>
    <w:p>
      <w:r>
        <w:t>them make their           Computing devices</w:t>
      </w:r>
    </w:p>
    <w:p>
      <w:r>
        <w:t>bed on daily basis with</w:t>
      </w:r>
    </w:p>
    <w:p>
      <w:r>
        <w:t>the assistance of their</w:t>
      </w:r>
    </w:p>
    <w:p>
      <w:r>
        <w:t>parents/guardians/older</w:t>
      </w:r>
    </w:p>
    <w:p>
      <w:r>
        <w:t>siblings</w:t>
      </w:r>
    </w:p>
    <w:p>
      <w:r>
        <w:t>4   1   Personal   Bed          By the end of the     Why is it        Play games on bed        Everyday Hygiene     Observations</w:t>
      </w:r>
    </w:p>
    <w:p>
      <w:r>
        <w:t>hygiene    making       sub-strand, the       important to     making using computing   and Nutrition,       oral questions</w:t>
      </w:r>
    </w:p>
    <w:p>
      <w:r>
        <w:t>learner should be     make a bed?      devices                  Learner’s Book       written</w:t>
      </w:r>
    </w:p>
    <w:p>
      <w:r>
        <w:t>able to:                               Learners to sing songs   Grade 3 pg. 49       questions</w:t>
      </w:r>
    </w:p>
    <w:p>
      <w:r>
        <w:t>appreciate the need                    and recite poems on      Bed</w:t>
      </w:r>
    </w:p>
    <w:p>
      <w:r>
        <w:t>for a well-made bed                    making the bed           Beddings</w:t>
      </w:r>
    </w:p>
    <w:p>
      <w:r>
        <w:t>Pictures of</w:t>
      </w:r>
    </w:p>
    <w:p>
      <w:r>
        <w:t>beddings</w:t>
      </w:r>
    </w:p>
    <w:p>
      <w:r>
        <w:t>Computing devices</w:t>
      </w:r>
    </w:p>
    <w:p>
      <w:r>
        <w:t>2   Personal   Preventio    By the end of the     How do           Learners name common     Everyday Hygiene     Observations</w:t>
      </w:r>
    </w:p>
    <w:p>
      <w:r>
        <w:t>hygiene    n of         sub-strand, the       external and     body parasites           and Nutrition,       oral questions</w:t>
      </w:r>
    </w:p>
    <w:p>
      <w:r>
        <w:t>parasites    learner should be     Internal                                  Learner’s Book       written</w:t>
      </w:r>
    </w:p>
    <w:p>
      <w:r>
        <w:t>in and out   able to:              parasites look                            Grade 3 pg. 53       questions</w:t>
      </w:r>
    </w:p>
    <w:p>
      <w:r>
        <w:t>of the       name common           like?                                     Pictures</w:t>
      </w:r>
    </w:p>
    <w:p>
      <w:r>
        <w:t>body         external parasites                                              Charts</w:t>
      </w:r>
    </w:p>
    <w:p>
      <w:r>
        <w:t>found on the body                                                video clips</w:t>
      </w:r>
    </w:p>
    <w:p>
      <w:r>
        <w:t>computing devices</w:t>
      </w:r>
    </w:p>
    <w:p>
      <w:r>
        <w:t>5   1   Personal   Preventio    By the end of the     Which parts      Learners identify common Everyday Hygiene     Observations</w:t>
      </w:r>
    </w:p>
    <w:p>
      <w:r>
        <w:t>hygiene    n of         sub-strand, the       of the body      external body parasites  and Nutrition,       oral questions</w:t>
      </w:r>
    </w:p>
    <w:p>
      <w:r>
        <w:t>parasites    learner should be     do they          (lice and jiggers) and   Learner’s Book       written</w:t>
      </w:r>
    </w:p>
    <w:p>
      <w:r>
        <w:t>in and out   able to:              infest?          where they are found in  Grade 3 pg. 54       questions</w:t>
      </w:r>
    </w:p>
    <w:p>
      <w:r>
        <w:t>of the       identify common                        the body using pictures, Pictures</w:t>
      </w:r>
    </w:p>
    <w:p>
      <w:r>
        <w:t>body         external parasite                      video clips, charts      Charts</w:t>
      </w:r>
    </w:p>
    <w:p>
      <w:r>
        <w:t>found on the body                                                video clips</w:t>
      </w:r>
    </w:p>
    <w:p>
      <w:r>
        <w:t>computing devices</w:t>
      </w:r>
    </w:p>
    <w:p>
      <w:r>
        <w:t>2   Personal   Preventio    By the end of the     What leads to    Learners name common     Everyday Hygiene     Observations</w:t>
      </w:r>
    </w:p>
    <w:p>
      <w:r>
        <w:t>hygiene    n of         sub-strand, the         infestation of   internal body parasites   and Nutrition,        oral questions</w:t>
      </w:r>
    </w:p>
    <w:p>
      <w:r>
        <w:t>parasites    learner should be       parasites on                               Learner’s Book        written</w:t>
      </w:r>
    </w:p>
    <w:p>
      <w:r>
        <w:t>in and out   able to:                or in the                                  Grade 3 pg. 54        questions</w:t>
      </w:r>
    </w:p>
    <w:p>
      <w:r>
        <w:t>of the       name common             body?                                      Pictures</w:t>
      </w:r>
    </w:p>
    <w:p>
      <w:r>
        <w:t>body         internal parasites                                                 Charts</w:t>
      </w:r>
    </w:p>
    <w:p>
      <w:r>
        <w:t>found in the body                                                   video clips</w:t>
      </w:r>
    </w:p>
    <w:p>
      <w:r>
        <w:t>computing devices</w:t>
      </w:r>
    </w:p>
    <w:p>
      <w:r>
        <w:t>Personal   Preventio    By the end of the       What are the     Learners identify common Everyday Hygiene       Observations</w:t>
      </w:r>
    </w:p>
    <w:p>
      <w:r>
        <w:t>hygiene    n of         sub-strand, the         effects of       internal body parasites   and Nutrition,        oral questions</w:t>
      </w:r>
    </w:p>
    <w:p>
      <w:r>
        <w:t>parasites    learner should be       parasite         (intestinal worms) using  Learner’s Book        written</w:t>
      </w:r>
    </w:p>
    <w:p>
      <w:r>
        <w:t>in and out   able to:                infestation on   pictures, video clips and Grade 3 pg. 54        questions</w:t>
      </w:r>
    </w:p>
    <w:p>
      <w:r>
        <w:t>of the       identify common         and in the       charts                    Pictures</w:t>
      </w:r>
    </w:p>
    <w:p>
      <w:r>
        <w:t>body         internal parasites      body?                                      Charts</w:t>
      </w:r>
    </w:p>
    <w:p>
      <w:r>
        <w:t>found in the body                                                   video clips</w:t>
      </w:r>
    </w:p>
    <w:p>
      <w:r>
        <w:t>computing devices</w:t>
      </w:r>
    </w:p>
    <w:p>
      <w:r>
        <w:t>6   1   Personal   Preventio    By the end of the       What are the     Learners identify common Everyday Hygiene       Observations</w:t>
      </w:r>
    </w:p>
    <w:p>
      <w:r>
        <w:t>hygiene    n of         sub-strand, the         effects of       internal body parasites   and Nutrition,        oral questions</w:t>
      </w:r>
    </w:p>
    <w:p>
      <w:r>
        <w:t>parasites    learner should be       parasite         (intestinal worms) using  Learner’s Book        written</w:t>
      </w:r>
    </w:p>
    <w:p>
      <w:r>
        <w:t>in and out   able to:                infestation on   pictures, video clips and Grade 3 pg. 56        questions</w:t>
      </w:r>
    </w:p>
    <w:p>
      <w:r>
        <w:t>of the       mention the causes      and in the       charts on and in the body Pictures</w:t>
      </w:r>
    </w:p>
    <w:p>
      <w:r>
        <w:t>body         of external and         body?                                      Charts</w:t>
      </w:r>
    </w:p>
    <w:p>
      <w:r>
        <w:t>internal parasites in                                               video clips</w:t>
      </w:r>
    </w:p>
    <w:p>
      <w:r>
        <w:t>the body                                                           computing devices</w:t>
      </w:r>
    </w:p>
    <w:p>
      <w:r>
        <w:t>mention the effects</w:t>
      </w:r>
    </w:p>
    <w:p>
      <w:r>
        <w:t>of parasite</w:t>
      </w:r>
    </w:p>
    <w:p>
      <w:r>
        <w:t>infestation to the</w:t>
      </w:r>
    </w:p>
    <w:p>
      <w:r>
        <w:t>body</w:t>
      </w:r>
    </w:p>
    <w:p>
      <w:r>
        <w:t>2   Personal   Preventio    By the end of the       What can I do    Learners can watch a         Everyday Hygiene   Observations</w:t>
      </w:r>
    </w:p>
    <w:p>
      <w:r>
        <w:t>hygiene    n of         sub-strand, the         to prevent       demonstration, video         and Nutrition,     oral questions</w:t>
      </w:r>
    </w:p>
    <w:p>
      <w:r>
        <w:t>parasites    learner should be       parasite         clips on good practices of   Learner’s Book     written</w:t>
      </w:r>
    </w:p>
    <w:p>
      <w:r>
        <w:t>in and out   able to:                infestation in   personal cleanliness to      Grade 3 pg. 57     questions</w:t>
      </w:r>
    </w:p>
    <w:p>
      <w:r>
        <w:t>of the     state the importance   the body?        prevent parasite              Pictures</w:t>
      </w:r>
    </w:p>
    <w:p>
      <w:r>
        <w:t>body       of personal                             infestation.                  Charts</w:t>
      </w:r>
    </w:p>
    <w:p>
      <w:r>
        <w:t>cleanliness in                          Learners can search other      video clips</w:t>
      </w:r>
    </w:p>
    <w:p>
      <w:r>
        <w:t>preventing internal                     body parasites using          computing devices</w:t>
      </w:r>
    </w:p>
    <w:p>
      <w:r>
        <w:t>and external                            computing devices</w:t>
      </w:r>
    </w:p>
    <w:p>
      <w:r>
        <w:t>parasites.</w:t>
      </w:r>
    </w:p>
    <w:p>
      <w:r>
        <w:t>Practice personal</w:t>
      </w:r>
    </w:p>
    <w:p>
      <w:r>
        <w:t>cleanliness to</w:t>
      </w:r>
    </w:p>
    <w:p>
      <w:r>
        <w:t>prevent parasite</w:t>
      </w:r>
    </w:p>
    <w:p>
      <w:r>
        <w:t>infestation.</w:t>
      </w:r>
    </w:p>
    <w:p>
      <w:r>
        <w:t>7   1   Personal   Personal   By the end of the      What are the     Learners will be guided to    Everyday Hygiene    Observations</w:t>
      </w:r>
    </w:p>
    <w:p>
      <w:r>
        <w:t>hygiene    hygiene    sub-strand, the        reasons for      mention causes of bed         and Nutrition,      oral questions</w:t>
      </w:r>
    </w:p>
    <w:p>
      <w:r>
        <w:t>during     learner should be      bed wetting?     wetting (drinking too         Learner’s Book      written</w:t>
      </w:r>
    </w:p>
    <w:p>
      <w:r>
        <w:t>bed        able to:               What are the     much liquids before           Grade 3 pg. 62      questions</w:t>
      </w:r>
    </w:p>
    <w:p>
      <w:r>
        <w:t>wetting    mention causes of      effects of bed   sleeping, dreaming, not       Everyday Hygiene</w:t>
      </w:r>
    </w:p>
    <w:p>
      <w:r>
        <w:t>bed wetting.           wetting?         able to control the           and Nutrition,</w:t>
      </w:r>
    </w:p>
    <w:p>
      <w:r>
        <w:t>State the effects of                    bladder, feeling unwell).     Learner’s Book</w:t>
      </w:r>
    </w:p>
    <w:p>
      <w:r>
        <w:t>bed wetting                                                           Grade 3 pg. 63</w:t>
      </w:r>
    </w:p>
    <w:p>
      <w:r>
        <w:t>Bed</w:t>
      </w:r>
    </w:p>
    <w:p>
      <w:r>
        <w:t>bedding materials</w:t>
      </w:r>
    </w:p>
    <w:p>
      <w:r>
        <w:t>charts</w:t>
      </w:r>
    </w:p>
    <w:p>
      <w:r>
        <w:t>pictures</w:t>
      </w:r>
    </w:p>
    <w:p>
      <w:r>
        <w:t>video clips</w:t>
      </w:r>
    </w:p>
    <w:p>
      <w:r>
        <w:t>computing devices</w:t>
      </w:r>
    </w:p>
    <w:p>
      <w:r>
        <w:t>2   Personal   Personal   By the end of the      How do we        The learners will listen to   Everyday Hygiene    Observations</w:t>
      </w:r>
    </w:p>
    <w:p>
      <w:r>
        <w:t>hygiene    hygiene    sub-strand, the        relate with      stories and share             and Nutrition,      oral questions</w:t>
      </w:r>
    </w:p>
    <w:p>
      <w:r>
        <w:t>during     learner should be      those who        experiences on bed            Learner’s Book      written</w:t>
      </w:r>
    </w:p>
    <w:p>
      <w:r>
        <w:t>bed        able to:               bed wet?         wetting.                      Grade 3 pg. 64      questions</w:t>
      </w:r>
    </w:p>
    <w:p>
      <w:r>
        <w:t>wetting    state hygienic                                                        Bed</w:t>
      </w:r>
    </w:p>
    <w:p>
      <w:r>
        <w:t>practices to observe                                                  bedding materials</w:t>
      </w:r>
    </w:p>
    <w:p>
      <w:r>
        <w:t>during bed wetting.                                                   charts</w:t>
      </w:r>
    </w:p>
    <w:p>
      <w:r>
        <w:t>Appreciate the                                                          pictures</w:t>
      </w:r>
    </w:p>
    <w:p>
      <w:r>
        <w:t>importance of                                                           video clips</w:t>
      </w:r>
    </w:p>
    <w:p>
      <w:r>
        <w:t>personal hygiene                                                        computing devices</w:t>
      </w:r>
    </w:p>
    <w:p>
      <w:r>
        <w:t>during bed wetting</w:t>
      </w:r>
    </w:p>
    <w:p>
      <w:r>
        <w:t>8   1   Foods   Eating      By the end of the        Which foods      learners are guided to        Everyday Hygiene</w:t>
      </w:r>
    </w:p>
    <w:p>
      <w:r>
        <w:t>Habits      sub-strand, the          are available    identify foods available in   and Nutrition,</w:t>
      </w:r>
    </w:p>
    <w:p>
      <w:r>
        <w:t>and         learner should be        in our           their community through       Learner’s Book</w:t>
      </w:r>
    </w:p>
    <w:p>
      <w:r>
        <w:t>Values      able to:                 community?       brainstorming, pictures,      Grade 3 pg 69-</w:t>
      </w:r>
    </w:p>
    <w:p>
      <w:r>
        <w:t>name foods available                      buzz groups,                  Pictures</w:t>
      </w:r>
    </w:p>
    <w:p>
      <w:r>
        <w:t>in our community                          video clips                   charts</w:t>
      </w:r>
    </w:p>
    <w:p>
      <w:r>
        <w:t>video clips</w:t>
      </w:r>
    </w:p>
    <w:p/>
    <w:p>
      <w:r>
        <w:t>2   Foods   Eating      By the end of the        Why do some      Learners are guided to        Everyday Hygiene    oral</w:t>
      </w:r>
    </w:p>
    <w:p>
      <w:r>
        <w:t>Habits      sub-strand, the          members of       mention reasons why           and Nutrition,      questions,</w:t>
      </w:r>
    </w:p>
    <w:p>
      <w:r>
        <w:t>and         learner should be        the              some members of the           Learner’s Book      observation</w:t>
      </w:r>
    </w:p>
    <w:p>
      <w:r>
        <w:t>Values      able to:                 community        community do not eat          Grade 3 pg 70-71</w:t>
      </w:r>
    </w:p>
    <w:p>
      <w:r>
        <w:t>Give reasons for not     avoid eating     certain foods (health,        Pictures</w:t>
      </w:r>
    </w:p>
    <w:p>
      <w:r>
        <w:t>eating certain foods     certain foods?   religion, personal            charts</w:t>
      </w:r>
    </w:p>
    <w:p>
      <w:r>
        <w:t>available in the         How should       preferences, culture,         video clips</w:t>
      </w:r>
    </w:p>
    <w:p>
      <w:r>
        <w:t>community.               we handle        availability) through</w:t>
      </w:r>
    </w:p>
    <w:p>
      <w:r>
        <w:t>Appreciate reasons       members of       experience sharing,</w:t>
      </w:r>
    </w:p>
    <w:p>
      <w:r>
        <w:t>for not eating certain   the              discussion, buzz groups</w:t>
      </w:r>
    </w:p>
    <w:p>
      <w:r>
        <w:t>types of foods           community        Learners role play on how</w:t>
      </w:r>
    </w:p>
    <w:p>
      <w:r>
        <w:t>who do not       to handle a person who</w:t>
      </w:r>
    </w:p>
    <w:p>
      <w:r>
        <w:t>eat certain      does not eat certain food</w:t>
      </w:r>
    </w:p>
    <w:p>
      <w:r>
        <w:t>foods?           available in their</w:t>
      </w:r>
    </w:p>
    <w:p>
      <w:r>
        <w:t>community</w:t>
      </w:r>
    </w:p>
    <w:p>
      <w:r>
        <w:t>9   1   Food    Food        By the end of the        Which are the    learners are guided to        Everyday Hygiene    oral questions</w:t>
      </w:r>
    </w:p>
    <w:p>
      <w:r>
        <w:t>Etiquette   sub-strand, the          good table       identify good table           and Nutrition,      oral reports</w:t>
      </w:r>
    </w:p>
    <w:p>
      <w:r>
        <w:t>learner should be        manners?         manners (eating with          Learner’s Book      observation</w:t>
      </w:r>
    </w:p>
    <w:p>
      <w:r>
        <w:t>able to:                                  mouth closed, not talking     Grade 3 pg 72-73</w:t>
      </w:r>
    </w:p>
    <w:p>
      <w:r>
        <w:t>Identify good table                   while eating, not             Pictures</w:t>
      </w:r>
    </w:p>
    <w:p>
      <w:r>
        <w:t>manners to observe                    placing elbow on the          charts</w:t>
      </w:r>
    </w:p>
    <w:p>
      <w:r>
        <w:t>when taking meals.                    table, washing hands          video clips</w:t>
      </w:r>
    </w:p>
    <w:p>
      <w:r>
        <w:t>Practice good table                   before eating, not picking    realia of food</w:t>
      </w:r>
    </w:p>
    <w:p>
      <w:r>
        <w:t>manners when taking                   nose or teeth while at the    relevant pictures</w:t>
      </w:r>
    </w:p>
    <w:p>
      <w:r>
        <w:t>meals.                                table, not stretching your    videos clips</w:t>
      </w:r>
    </w:p>
    <w:p>
      <w:r>
        <w:t>hand to pick table            computing devices</w:t>
      </w:r>
    </w:p>
    <w:p>
      <w:r>
        <w:t>condiments or food,</w:t>
      </w:r>
    </w:p>
    <w:p>
      <w:r>
        <w:t>correct use of cutlery and</w:t>
      </w:r>
    </w:p>
    <w:p>
      <w:r>
        <w:t>crockery, eating with the</w:t>
      </w:r>
    </w:p>
    <w:p>
      <w:r>
        <w:t>pace of the others,</w:t>
      </w:r>
    </w:p>
    <w:p>
      <w:r>
        <w:t>keeping low tone when</w:t>
      </w:r>
    </w:p>
    <w:p>
      <w:r>
        <w:t>conversing with others at</w:t>
      </w:r>
    </w:p>
    <w:p>
      <w:r>
        <w:t>the table) through</w:t>
      </w:r>
    </w:p>
    <w:p>
      <w:r>
        <w:t>discussion, pictures, video</w:t>
      </w:r>
    </w:p>
    <w:p>
      <w:r>
        <w:t>clips and storytelling.</w:t>
      </w:r>
    </w:p>
    <w:p>
      <w:r>
        <w:t>Learners role play good</w:t>
      </w:r>
    </w:p>
    <w:p>
      <w:r>
        <w:t>table manners</w:t>
      </w:r>
    </w:p>
    <w:p>
      <w:r>
        <w:t>2   Food   Food        By the end of the       How should    In pairs, learners are        Everyday Hygiene    oral questions</w:t>
      </w:r>
    </w:p>
    <w:p>
      <w:r>
        <w:t>Etiquette   sub-strand, the         we behave     guided to assess each         and Nutrition,      oral reports</w:t>
      </w:r>
    </w:p>
    <w:p>
      <w:r>
        <w:t>learner should be       when taking   other’s table manners         Learner’s Book      observation</w:t>
      </w:r>
    </w:p>
    <w:p>
      <w:r>
        <w:t>able to:                meals         during snack and meal         Grade 3 pg 72-73</w:t>
      </w:r>
    </w:p>
    <w:p>
      <w:r>
        <w:t>Appreciate the                        times in school.              Pictures</w:t>
      </w:r>
    </w:p>
    <w:p>
      <w:r>
        <w:t>importance of                         Learners can take pictures    charts</w:t>
      </w:r>
    </w:p>
    <w:p>
      <w:r>
        <w:t>practicing good table                 or record on table            video clips</w:t>
      </w:r>
    </w:p>
    <w:p>
      <w:r>
        <w:t>manners when taking                   manners using computing       realia of food,</w:t>
      </w:r>
    </w:p>
    <w:p>
      <w:r>
        <w:t>meals.                                devices and share in class.   relevant pictures</w:t>
      </w:r>
    </w:p>
    <w:p>
      <w:r>
        <w:t>videos clips</w:t>
      </w:r>
    </w:p>
    <w:p>
      <w:r>
        <w:t>computing devices</w:t>
      </w:r>
    </w:p>
    <w:p>
      <w:r>
        <w:t>10-11   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