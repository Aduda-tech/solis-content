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1IW9Gb3KI4 ener Download 1 pdf Download 2 3 IRE Schemes Term </w:t>
      </w:r>
    </w:p>
    <w:p>
      <w:r>
        <w:t>IRE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ISLAMIC RELIGIOUS EDUCATION SCHEME OF WORK GRADE 5 TERM ONE</w:t>
      </w:r>
    </w:p>
    <w:p>
      <w:r>
        <w:t>Lsn   Strand/   Sub strand        Specific learning outcomes           Key inquiry               Learning experiences                 Learning          Assessment     Ref</w:t>
      </w:r>
    </w:p>
    <w:p>
      <w:r>
        <w:t>Theme                                                             Questions                                                    Resources            methods</w:t>
      </w:r>
    </w:p>
    <w:p>
      <w:r>
        <w:t>1   1     QUR’AN      Selected    By the end of the sub strand,       1. Why is it              Individually/in pairs/ in groups       Digital             Portfolio,</w:t>
      </w:r>
    </w:p>
    <w:p>
      <w:r>
        <w:t>Surah:     the learner should be able to:      important to recite the   learners are guided to:read the         devices, Mus-       written</w:t>
      </w:r>
    </w:p>
    <w:p>
      <w:r>
        <w:t>Al-Kauthar   a. Read and memorize the            Qur’an?                   following Hadith on greetings:          haf, charts,         assessment,</w:t>
      </w:r>
    </w:p>
    <w:p>
      <w:r>
        <w:t>selected surah for spiritual    2. What lessons do        Learners to listen to                  course books        oral</w:t>
      </w:r>
    </w:p>
    <w:p>
      <w:r>
        <w:t>nourishment.                    we learn from the         teacher/resource person/digital         and resource         assessment</w:t>
      </w:r>
    </w:p>
    <w:p>
      <w:r>
        <w:t>b. Outline the basic meaning        selected surah?           device on the recitation of the         person              anecdotal</w:t>
      </w:r>
    </w:p>
    <w:p>
      <w:r>
        <w:t>of the selected surah to act    3. What teachings         selected surah;.                                             notes and</w:t>
      </w:r>
    </w:p>
    <w:p>
      <w:r>
        <w:t>as guidance in their daily      can Muslims derive        - Al-Kauthar                                               observation</w:t>
      </w:r>
    </w:p>
    <w:p>
      <w:r>
        <w:t>life.                           from the selected         learners to recite selected surah                           schedule</w:t>
      </w:r>
    </w:p>
    <w:p>
      <w:r>
        <w:t>c. Appreciate the Qur’an as         surah?                    after listening tothe teacher/or</w:t>
      </w:r>
    </w:p>
    <w:p>
      <w:r>
        <w:t>the first source of guidance.   4. How can you            the digital devices.</w:t>
      </w:r>
    </w:p>
    <w:p>
      <w:r>
        <w:t>apply the teachings of    reguided to read the selected</w:t>
      </w:r>
    </w:p>
    <w:p>
      <w:r>
        <w:t>the selected surah in     surah from a digital</w:t>
      </w:r>
    </w:p>
    <w:p>
      <w:r>
        <w:t>your daily life?          device/mus-haf/charts.</w:t>
      </w:r>
    </w:p>
    <w:p/>
    <w:p>
      <w:r>
        <w:t>2                 Selected    By the end of the sub strand,       1. Why is it              Individually/in pairs/ in groups       Digital            Portfolio,</w:t>
      </w:r>
    </w:p>
    <w:p>
      <w:r>
        <w:t>Surah:     the learner should be able to:      important to recite the   learners are guided to: read the        devices, Mus-      written</w:t>
      </w:r>
    </w:p>
    <w:p>
      <w:r>
        <w:t>Al-Kauthar   a. Read and memorize the            Qur’an?                   following Hadith on greetings:          haf, charts,        assessment,</w:t>
      </w:r>
    </w:p>
    <w:p>
      <w:r>
        <w:t>selected surah for spiritual    2. What lessons do        Learners to listen to the              course books       oral</w:t>
      </w:r>
    </w:p>
    <w:p>
      <w:r>
        <w:t>nourishment.                    we learn from the         teacher/resource person/digital         and resource        assessment</w:t>
      </w:r>
    </w:p>
    <w:p>
      <w:r>
        <w:t>b. Outline the basic meaning        selected surah?           device on the recitation of the         person             anecdotal</w:t>
      </w:r>
    </w:p>
    <w:p>
      <w:r>
        <w:t>of the selected surah to act    3. What teachings         selected surah;.                                            notes and</w:t>
      </w:r>
    </w:p>
    <w:p>
      <w:r>
        <w:t>as guidance in their daily      can Muslims derive        - Al-Kauthar                                               observation</w:t>
      </w:r>
    </w:p>
    <w:p>
      <w:r>
        <w:t>life.                           from the selected         Learners to recite the                                      schedule</w:t>
      </w:r>
    </w:p>
    <w:p>
      <w:r>
        <w:t>c. Appreciate the Qur’an as         surah?                    selected surah after listening to</w:t>
      </w:r>
    </w:p>
    <w:p>
      <w:r>
        <w:t>the first source of guidance.   4. How can you            the teacher/or the digital</w:t>
      </w:r>
    </w:p>
    <w:p>
      <w:r>
        <w:t>apply the teachings of    devices.</w:t>
      </w:r>
    </w:p>
    <w:p>
      <w:r>
        <w:t>the selected surah in     Learners in pairs/groups are</w:t>
      </w:r>
    </w:p>
    <w:p>
      <w:r>
        <w:t>your daily life?          guided to read the selected</w:t>
      </w:r>
    </w:p>
    <w:p>
      <w:r>
        <w:t>surah from a digital</w:t>
      </w:r>
    </w:p>
    <w:p>
      <w:r>
        <w:t>device/mus-haf/charts.</w:t>
      </w:r>
    </w:p>
    <w:p>
      <w:r>
        <w:t>3                 Selected    By the end of the sub strand,       1. Why is it              Learnes to practice proper             Digital            Portfolio,</w:t>
      </w:r>
    </w:p>
    <w:p>
      <w:r>
        <w:t>Surah:     the learner should be able to:      important to recite the   pronunciation through                   devices, Mus-      written</w:t>
      </w:r>
    </w:p>
    <w:p>
      <w:r>
        <w:t>Al-Kauthar                                       Qur’an?                   listening to digital devices            haf, charts,        assessment,</w:t>
      </w:r>
    </w:p>
    <w:p>
      <w:r>
        <w:t>a. Outline the basic meaning        2. What lessons do        Learners to listen to basic           course books       oral</w:t>
      </w:r>
    </w:p>
    <w:p>
      <w:r>
        <w:t>of the selected surah to act     we learn from the         meaning of the selected                and resource        assessment</w:t>
      </w:r>
    </w:p>
    <w:p>
      <w:r>
        <w:t>as guidance in their daily       selected surah?           surah from digital devices             person             anecdotal</w:t>
      </w:r>
    </w:p>
    <w:p>
      <w:r>
        <w:t>life.                            3. What teachings         and make anecdotal notes                                   notes and</w:t>
      </w:r>
    </w:p>
    <w:p>
      <w:r>
        <w:t>b. Deduce lessons and               can Muslims derive        in groups learners to discuss                             observation</w:t>
      </w:r>
    </w:p>
    <w:p>
      <w:r>
        <w:t>teachings from the selected      from the selected         the different ways of</w:t>
      </w:r>
    </w:p>
    <w:p>
      <w:r>
        <w:t>schedule</w:t>
      </w:r>
    </w:p>
    <w:p>
      <w:r>
        <w:t>surah and apply them in          surah?                    applying the teachings and</w:t>
      </w:r>
    </w:p>
    <w:p>
      <w:r>
        <w:t>their daily life.                4. How can you            lessons learnt from the</w:t>
      </w:r>
    </w:p>
    <w:p>
      <w:r>
        <w:t>c. Appreciate the Qur’an as         apply the teachings of    selected surah</w:t>
      </w:r>
    </w:p>
    <w:p>
      <w:r>
        <w:t>the first source of guidance.    the selected surah in</w:t>
      </w:r>
    </w:p>
    <w:p>
      <w:r>
        <w:t>your daily life?</w:t>
      </w:r>
    </w:p>
    <w:p>
      <w:r>
        <w:t>2   1    Selected Surah:    By the end of the sub strand,       1. Why is it              Learners t practice proper            Digital            Portfolio,</w:t>
      </w:r>
    </w:p>
    <w:p>
      <w:r>
        <w:t>Al-Kauthar       the learner should be able to:      important to recite the   pronunciation        through           devices, Mus-      written</w:t>
      </w:r>
    </w:p>
    <w:p>
      <w:r>
        <w:t>a. Outline the basic meaning        Qur’an?                   listening to digital devices           haf, charts,        assessment,</w:t>
      </w:r>
    </w:p>
    <w:p>
      <w:r>
        <w:t>of the selected surah to act    2. What lessons do        Learners to listen to basic           course books       oral</w:t>
      </w:r>
    </w:p>
    <w:p>
      <w:r>
        <w:t>as guidance in their daily      we learn from the         meaning of the selected                and resource        assessment</w:t>
      </w:r>
    </w:p>
    <w:p>
      <w:r>
        <w:t>life.                           selected surah?           surah from digital devices             person             anecdotal</w:t>
      </w:r>
    </w:p>
    <w:p>
      <w:r>
        <w:t>b. Deduce lessons and               3. What teachings         and make anecdotal notes</w:t>
      </w:r>
    </w:p>
    <w:p>
      <w:r>
        <w:t>notes and</w:t>
      </w:r>
    </w:p>
    <w:p>
      <w:r>
        <w:t>teachings from the selected     can Muslims derive        in groups, learners to discuss</w:t>
      </w:r>
    </w:p>
    <w:p>
      <w:r>
        <w:t>   observation</w:t>
      </w:r>
    </w:p>
    <w:p>
      <w:r>
        <w:t>surah and apply them in         from the selected         the different ways of</w:t>
      </w:r>
    </w:p>
    <w:p>
      <w:r>
        <w:t>schedule</w:t>
      </w:r>
    </w:p>
    <w:p>
      <w:r>
        <w:t>their daily life.               surah?                    applying the teachings and</w:t>
      </w:r>
    </w:p>
    <w:p>
      <w:r>
        <w:t>c. Appreciate the Qur’an as         4. How can you            lessons learnt from the</w:t>
      </w:r>
    </w:p>
    <w:p>
      <w:r>
        <w:t>the first source of guidance.   apply the teachings of    selected surah</w:t>
      </w:r>
    </w:p>
    <w:p>
      <w:r>
        <w:t>the selected surah in</w:t>
      </w:r>
    </w:p>
    <w:p>
      <w:r>
        <w:t>your daily life?</w:t>
      </w:r>
    </w:p>
    <w:p>
      <w:r>
        <w:t>2   Selected Surah: -   By the end of the sub strand,       1. Why is it              Individually/in pairs/ in groups      Digital            Portfolio,</w:t>
      </w:r>
    </w:p>
    <w:p>
      <w:r>
        <w:t>Al-Maun             the learner should be able to:      important to recite the   learners are guided to: read the       devices, Mus-      written</w:t>
      </w:r>
    </w:p>
    <w:p>
      <w:r>
        <w:t>a. Read and memorize the            Qur’an?                   following Hadith on greetings:         haf, charts,        assessment,</w:t>
      </w:r>
    </w:p>
    <w:p>
      <w:r>
        <w:t>selected surah for spiritual    2. What lessons do        Learners to listen to                 course books       oral</w:t>
      </w:r>
    </w:p>
    <w:p>
      <w:r>
        <w:t>nourishment.                    we learn from the         teacher/resource person/digital        and resource        assessment</w:t>
      </w:r>
    </w:p>
    <w:p>
      <w:r>
        <w:t>b. Outline the basic meaning        selected surah?           device on the recitation of the        person             anecdotal</w:t>
      </w:r>
    </w:p>
    <w:p>
      <w:r>
        <w:t>of the selected surah to act    3. What teachings         selected surah;.                                           notes and</w:t>
      </w:r>
    </w:p>
    <w:p>
      <w:r>
        <w:t>as guidance in their daily      can Muslims derive        - Al-Maun                                                 observation</w:t>
      </w:r>
    </w:p>
    <w:p>
      <w:r>
        <w:t>life.                           from the selected         Learnera to recite the selected                            schedule</w:t>
      </w:r>
    </w:p>
    <w:p>
      <w:r>
        <w:t>c. Appreciate the Qur’an as         surah?                    surah after listening tothe</w:t>
      </w:r>
    </w:p>
    <w:p>
      <w:r>
        <w:t>the first source of guidance.   4. How can you            teacher/or the digital devices.</w:t>
      </w:r>
    </w:p>
    <w:p>
      <w:r>
        <w:t>apply the teachings of    Learners in pairs/ groups re</w:t>
      </w:r>
    </w:p>
    <w:p>
      <w:r>
        <w:t>the selected surah in     guided to read the selected</w:t>
      </w:r>
    </w:p>
    <w:p>
      <w:r>
        <w:t>your daily life?          surah from a digital</w:t>
      </w:r>
    </w:p>
    <w:p>
      <w:r>
        <w:t>device/mus-haf/charts.</w:t>
      </w:r>
    </w:p>
    <w:p>
      <w:r>
        <w:t>Learners practice proper</w:t>
      </w:r>
    </w:p>
    <w:p>
      <w:r>
        <w:t>pronunciation through</w:t>
      </w:r>
    </w:p>
    <w:p>
      <w:r>
        <w:t>listening to digital devices</w:t>
      </w:r>
    </w:p>
    <w:p>
      <w:r>
        <w:t>3   Selected Surah: -   By the end of the sub strand,       1. Why is it              Individually/in pairs/ in groups       Digital            Portfolio,</w:t>
      </w:r>
    </w:p>
    <w:p>
      <w:r>
        <w:t>Al-Maun             the learner should be able to:      important to recite the   learners are guided to: read the        devices, Mus-      written</w:t>
      </w:r>
    </w:p>
    <w:p>
      <w:r>
        <w:t>a. Read and memorize the            Qur’an?                   following Hadith on greetings:          haf, charts,        assessment,</w:t>
      </w:r>
    </w:p>
    <w:p>
      <w:r>
        <w:t>selected surah for spiritual    2. What lessons do        Learners to listen to basic            course books       oral</w:t>
      </w:r>
    </w:p>
    <w:p>
      <w:r>
        <w:t>nourishment.                    we learn from the         teacher/resource person/digital         and resource        assessment</w:t>
      </w:r>
    </w:p>
    <w:p>
      <w:r>
        <w:t>b. Outline the basic meaning        selected surah?           device on the recitation of the         person             anecdotal</w:t>
      </w:r>
    </w:p>
    <w:p>
      <w:r>
        <w:t>of the selected surah to act    3. What teachings         selected surah;.</w:t>
      </w:r>
    </w:p>
    <w:p>
      <w:r>
        <w:t>notes and</w:t>
      </w:r>
    </w:p>
    <w:p>
      <w:r>
        <w:t>as guidance in their daily      can Muslims derive        - Al-Maun</w:t>
      </w:r>
    </w:p>
    <w:p>
      <w:r>
        <w:t>   observation</w:t>
      </w:r>
    </w:p>
    <w:p>
      <w:r>
        <w:t>life.                           from the selected         Learners to recite the</w:t>
      </w:r>
    </w:p>
    <w:p>
      <w:r>
        <w:t>schedule</w:t>
      </w:r>
    </w:p>
    <w:p>
      <w:r>
        <w:t>c. Appreciate the Qur’an as         surah?                    selected surah after listening to</w:t>
      </w:r>
    </w:p>
    <w:p>
      <w:r>
        <w:t>the first source of guidance.   4. How can you            the teacher/or the digital</w:t>
      </w:r>
    </w:p>
    <w:p>
      <w:r>
        <w:t>apply the teachings of    devices.</w:t>
      </w:r>
    </w:p>
    <w:p>
      <w:r>
        <w:t>the selected surah in     Learners in pairs/ groups are</w:t>
      </w:r>
    </w:p>
    <w:p>
      <w:r>
        <w:t>your daily life?          guided to read the selected</w:t>
      </w:r>
    </w:p>
    <w:p>
      <w:r>
        <w:t>surah from a digital</w:t>
      </w:r>
    </w:p>
    <w:p>
      <w:r>
        <w:t>device/mus-haf/charts.</w:t>
      </w:r>
    </w:p>
    <w:p>
      <w:r>
        <w:t>Learners to practice proper</w:t>
      </w:r>
    </w:p>
    <w:p>
      <w:r>
        <w:t>pronunciation through</w:t>
      </w:r>
    </w:p>
    <w:p>
      <w:r>
        <w:t>listening to digital devices</w:t>
      </w:r>
    </w:p>
    <w:p>
      <w:r>
        <w:t>3   1   Selected Surah: -   By the end of the sub strand,       1. Why is it              Learners to listen to basic            Digital            Portfolio,</w:t>
      </w:r>
    </w:p>
    <w:p>
      <w:r>
        <w:t>Al-Maun             the learner should be able to:      important to recite the   meaning of the selected surah           devices, Mus-      written</w:t>
      </w:r>
    </w:p>
    <w:p>
      <w:r>
        <w:t>a. Outline the basic meaning        Qur’an?                   from digital devices and make           haf, charts,        assessment,</w:t>
      </w:r>
    </w:p>
    <w:p>
      <w:r>
        <w:t>of the selected surah to act    2. What lessons do        anecdotal notes                        course books       oral</w:t>
      </w:r>
    </w:p>
    <w:p>
      <w:r>
        <w:t>as guidance in their daily      we learn from the         in groups /pairs learners to            and resource        assessment</w:t>
      </w:r>
    </w:p>
    <w:p>
      <w:r>
        <w:t>life.                           selected surah?           discuss the different ways of           person             anecdotal</w:t>
      </w:r>
    </w:p>
    <w:p>
      <w:r>
        <w:t>b. Deduce lessons and               3. What teachings         applying the teachings and</w:t>
      </w:r>
    </w:p>
    <w:p>
      <w:r>
        <w:t>notes and</w:t>
      </w:r>
    </w:p>
    <w:p>
      <w:r>
        <w:t>teachings from the selected     can Muslims derive        lessons learnt from the</w:t>
      </w:r>
    </w:p>
    <w:p>
      <w:r>
        <w:t>   observation</w:t>
      </w:r>
    </w:p>
    <w:p>
      <w:r>
        <w:t>surah and apply them in         from the selected         selected surah</w:t>
      </w:r>
    </w:p>
    <w:p>
      <w:r>
        <w:t>schedule</w:t>
      </w:r>
    </w:p>
    <w:p>
      <w:r>
        <w:t>their daily life.               surah?</w:t>
      </w:r>
    </w:p>
    <w:p>
      <w:r>
        <w:t>c. Appreciate the Qur’an as         4. How can you</w:t>
      </w:r>
    </w:p>
    <w:p>
      <w:r>
        <w:t>the first source of guidance.   apply the teachings of</w:t>
      </w:r>
    </w:p>
    <w:p>
      <w:r>
        <w:t>the selected surah in</w:t>
      </w:r>
    </w:p>
    <w:p>
      <w:r>
        <w:t>your daily life?</w:t>
      </w:r>
    </w:p>
    <w:p>
      <w:r>
        <w:t>2   Selected Surah: -   By the end of the sub strand,       1. Why is it              Learners to listen to basic            Digital            Portfolio,</w:t>
      </w:r>
    </w:p>
    <w:p>
      <w:r>
        <w:t>Al-Maun             the learner should be able to:      important to recite the   meaning of the selected surah           devices, Mus-      written</w:t>
      </w:r>
    </w:p>
    <w:p>
      <w:r>
        <w:t>a. Outline the basic meaning        Qur’an?                   from digital devices and make           haf, charts,        assessment,</w:t>
      </w:r>
    </w:p>
    <w:p>
      <w:r>
        <w:t>of the selected surah to act    2. What lessons do        anecdotal notes                        course books       oral</w:t>
      </w:r>
    </w:p>
    <w:p>
      <w:r>
        <w:t>as guidance in their daily      we learn from the         in groups, learners to                  and resource        assessment</w:t>
      </w:r>
    </w:p>
    <w:p>
      <w:r>
        <w:t>life.                           selected surah?           discuss the different ways of           person             anecdotal</w:t>
      </w:r>
    </w:p>
    <w:p>
      <w:r>
        <w:t>b. Deduce lessons and               3. What teachings         applying the teachings and                                  notes and</w:t>
      </w:r>
    </w:p>
    <w:p>
      <w:r>
        <w:t>teachings from the selected     can Muslims derive        lessons learnt from the</w:t>
      </w:r>
    </w:p>
    <w:p>
      <w:r>
        <w:t>   observation</w:t>
      </w:r>
    </w:p>
    <w:p>
      <w:r>
        <w:t>surah and apply them in         from the selected         selected surah</w:t>
      </w:r>
    </w:p>
    <w:p>
      <w:r>
        <w:t>schedule</w:t>
      </w:r>
    </w:p>
    <w:p>
      <w:r>
        <w:t>their daily life.               surah?</w:t>
      </w:r>
    </w:p>
    <w:p>
      <w:r>
        <w:t>c. Appreciate the Qur’an as         4. How can you</w:t>
      </w:r>
    </w:p>
    <w:p>
      <w:r>
        <w:t>the first source of guidance.   apply the teachings of</w:t>
      </w:r>
    </w:p>
    <w:p>
      <w:r>
        <w:t>the selected surah in</w:t>
      </w:r>
    </w:p>
    <w:p>
      <w:r>
        <w:t>your daily life?</w:t>
      </w:r>
    </w:p>
    <w:p>
      <w:r>
        <w:t>3   Selected Surah: -   By the end of the sub strand,       1. Why is it              Individually/in pairs/ in groups       Digital            Portfolio,</w:t>
      </w:r>
    </w:p>
    <w:p>
      <w:r>
        <w:t>Al-Quraysh          the learner should be able to:      important to recite the   learners are guided to:read the         devices, Mus-      written</w:t>
      </w:r>
    </w:p>
    <w:p>
      <w:r>
        <w:t>a. Read and memorize the            Qur’an?                   following Hadith on greetings:          haf, charts,        assessment,</w:t>
      </w:r>
    </w:p>
    <w:p>
      <w:r>
        <w:t>selected surah for spiritual    2. What lessons do        Learners to listen to the              course books       oral</w:t>
      </w:r>
    </w:p>
    <w:p>
      <w:r>
        <w:t>nourishment.                    we learn from the         teacher/resource person/digital         and resource        assessment</w:t>
      </w:r>
    </w:p>
    <w:p>
      <w:r>
        <w:t>b. Outline the basic meaning        selected surah?           device on the recitation of the         person             anecdotal</w:t>
      </w:r>
    </w:p>
    <w:p>
      <w:r>
        <w:t>of the selected surah to act    3. What teachings         selected surah;.                                            notes and</w:t>
      </w:r>
    </w:p>
    <w:p>
      <w:r>
        <w:t>as guidance in their daily      can Muslims derive        - Al-Quraysh                                               observation</w:t>
      </w:r>
    </w:p>
    <w:p>
      <w:r>
        <w:t>life.                           from the selected         Learners to recite selected surah                           schedule</w:t>
      </w:r>
    </w:p>
    <w:p>
      <w:r>
        <w:t>c. Appreciate the Qur’an as         surah?                    after listening tothe teacher/or</w:t>
      </w:r>
    </w:p>
    <w:p>
      <w:r>
        <w:t>the first source of guidance.   4. How can you            the digital devices.</w:t>
      </w:r>
    </w:p>
    <w:p>
      <w:r>
        <w:t>apply the teachings of    In pairs/groups learners are</w:t>
      </w:r>
    </w:p>
    <w:p>
      <w:r>
        <w:t>the selected surah in     guided to read the selected</w:t>
      </w:r>
    </w:p>
    <w:p>
      <w:r>
        <w:t>your daily life?          surah from a digital</w:t>
      </w:r>
    </w:p>
    <w:p>
      <w:r>
        <w:t>device/mus-haf/charts.</w:t>
      </w:r>
    </w:p>
    <w:p>
      <w:r>
        <w:t>Learners to practice proper</w:t>
      </w:r>
    </w:p>
    <w:p>
      <w:r>
        <w:t>pronunciation through</w:t>
      </w:r>
    </w:p>
    <w:p>
      <w:r>
        <w:t>listening to digital devices</w:t>
      </w:r>
    </w:p>
    <w:p/>
    <w:p>
      <w:r>
        <w:t>4   1   Selected Surah: -   By the end of the sub strand,       1. Why is it              Individually/in pairs/ in groups       Digital            Portfolio,</w:t>
      </w:r>
    </w:p>
    <w:p>
      <w:r>
        <w:t>Al-Quraysh          the learner should be able to:      important to recite the   learners are guided to:read the         devices, Mus-      written</w:t>
      </w:r>
    </w:p>
    <w:p>
      <w:r>
        <w:t>a. Read and memorize the            Qur’an?                   following Hadith on greetings:          haf, charts,        assessment,</w:t>
      </w:r>
    </w:p>
    <w:p>
      <w:r>
        <w:t>selected surah for spiritual    2. What lessons do        Learners to listen to                  course books       oral</w:t>
      </w:r>
    </w:p>
    <w:p>
      <w:r>
        <w:t>nourishment.                    we learn from the         teacher/resource person/digital         and resource        assessment</w:t>
      </w:r>
    </w:p>
    <w:p>
      <w:r>
        <w:t>b. Outline the basic meaning        selected surah?           device on the recitation of the         person             anecdotal</w:t>
      </w:r>
    </w:p>
    <w:p>
      <w:r>
        <w:t>of the selected surah to act    3. What teachings         selected surah;.                                            notes and</w:t>
      </w:r>
    </w:p>
    <w:p>
      <w:r>
        <w:t>as guidance in their daily      can Muslims derive        - Al-Quraysh                                               observation</w:t>
      </w:r>
    </w:p>
    <w:p>
      <w:r>
        <w:t>life.                           from the selected         Learners to recite the                                      schedule</w:t>
      </w:r>
    </w:p>
    <w:p>
      <w:r>
        <w:t>c. Appreciate the Qur’an as         surah?                    selected surah after listening to</w:t>
      </w:r>
    </w:p>
    <w:p>
      <w:r>
        <w:t>the first source of guidance.   4. How can you            the teacher/or the digital</w:t>
      </w:r>
    </w:p>
    <w:p>
      <w:r>
        <w:t>apply the teachings of    devices.</w:t>
      </w:r>
    </w:p>
    <w:p>
      <w:r>
        <w:t>the selected surah in     Learners in pairs/groups are</w:t>
      </w:r>
    </w:p>
    <w:p>
      <w:r>
        <w:t>your daily life?          guided to read the selected</w:t>
      </w:r>
    </w:p>
    <w:p>
      <w:r>
        <w:t>surah from a digital</w:t>
      </w:r>
    </w:p>
    <w:p>
      <w:r>
        <w:t>device/mus-haf/charts.</w:t>
      </w:r>
    </w:p>
    <w:p>
      <w:r>
        <w:t>Learners to practice proper</w:t>
      </w:r>
    </w:p>
    <w:p>
      <w:r>
        <w:t>pronunciation through</w:t>
      </w:r>
    </w:p>
    <w:p>
      <w:r>
        <w:t>listening to digital devices</w:t>
      </w:r>
    </w:p>
    <w:p>
      <w:r>
        <w:t>2   Selected Surah: -   By the end of the sub strand,       1. Why is it              In groups learners to recite the       Digital            Portfolio,</w:t>
      </w:r>
    </w:p>
    <w:p>
      <w:r>
        <w:t>Al-Quraysh          the learner should be able to:      important to recite the   selected surah severally to             devices, Mus-      written</w:t>
      </w:r>
    </w:p>
    <w:p>
      <w:r>
        <w:t>a. Outline the basic meaning        Qur’an?                   enhance memorization</w:t>
      </w:r>
    </w:p>
    <w:p>
      <w:r>
        <w:t>haf, charts,        assessment,</w:t>
      </w:r>
    </w:p>
    <w:p>
      <w:r>
        <w:t>Learners to listen to basic</w:t>
      </w:r>
    </w:p>
    <w:p>
      <w:r>
        <w:t>of the selected surah to act</w:t>
      </w:r>
    </w:p>
    <w:p>
      <w:r>
        <w:t>meaning of the selected surah                              oral</w:t>
      </w:r>
    </w:p>
    <w:p>
      <w:r>
        <w:t>assessment</w:t>
      </w:r>
    </w:p>
    <w:p>
      <w:r>
        <w:t>as guidance in their daily       2. What lessons do        from digital devices and make             course books         anecdotal</w:t>
      </w:r>
    </w:p>
    <w:p>
      <w:r>
        <w:t>life.                            we learn from the         anecdotal notes                            and resource          notes and</w:t>
      </w:r>
    </w:p>
    <w:p>
      <w:r>
        <w:t>b. Deduce lessons and               selected surah?           in groups learners to                      person               observation</w:t>
      </w:r>
    </w:p>
    <w:p>
      <w:r>
        <w:t>teachings from the selected      3. What teachings         discuss the different ways of                                    schedule</w:t>
      </w:r>
    </w:p>
    <w:p>
      <w:r>
        <w:t>surah and apply them in          can Muslims derive        applying the teachings and</w:t>
      </w:r>
    </w:p>
    <w:p>
      <w:r>
        <w:t>their daily life.                from the selected         lessons learnt from the</w:t>
      </w:r>
    </w:p>
    <w:p>
      <w:r>
        <w:t>c. Appreciate the Qur’an as         surah?                    selected surah</w:t>
      </w:r>
    </w:p>
    <w:p>
      <w:r>
        <w:t>the first source of guidance.    4. How can you</w:t>
      </w:r>
    </w:p>
    <w:p>
      <w:r>
        <w:t>apply the teachings of</w:t>
      </w:r>
    </w:p>
    <w:p>
      <w:r>
        <w:t>the selected surah in</w:t>
      </w:r>
    </w:p>
    <w:p>
      <w:r>
        <w:t>your daily life?</w:t>
      </w:r>
    </w:p>
    <w:p>
      <w:r>
        <w:t>3   Selected Surah: -   By the end of the sub strand,       1. Why is it              In groups learners to recite the          Digital              Portfolio,</w:t>
      </w:r>
    </w:p>
    <w:p>
      <w:r>
        <w:t>Al-Quraysh          the learner should be able to:      important to recite the   selected surah severally to                devices, Mus-        written</w:t>
      </w:r>
    </w:p>
    <w:p>
      <w:r>
        <w:t>a. Outline the basic meaning        Qur’an?                   enhance memorization                       haf, charts,          assessment,</w:t>
      </w:r>
    </w:p>
    <w:p>
      <w:r>
        <w:t>of the selected surah to act    2. What lessons do        Learners to listen to basic               course books         oral</w:t>
      </w:r>
    </w:p>
    <w:p>
      <w:r>
        <w:t>as guidance in their daily      we learn from the         meaning of the selected surah              and resource          assessment</w:t>
      </w:r>
    </w:p>
    <w:p>
      <w:r>
        <w:t>life.                           selected surah?           from digital devices and make              person               anecdotal</w:t>
      </w:r>
    </w:p>
    <w:p>
      <w:r>
        <w:t>b. Deduce lessons and               3. What teachings         anecdotal notes</w:t>
      </w:r>
    </w:p>
    <w:p>
      <w:r>
        <w:t>notes and</w:t>
      </w:r>
    </w:p>
    <w:p>
      <w:r>
        <w:t>teachings from the selected     can Muslims derive        in groups learners to</w:t>
      </w:r>
    </w:p>
    <w:p>
      <w:r>
        <w:t>    observation</w:t>
      </w:r>
    </w:p>
    <w:p>
      <w:r>
        <w:t>surah and apply them in         from the selected         discuss the different ways of</w:t>
      </w:r>
    </w:p>
    <w:p>
      <w:r>
        <w:t>schedule</w:t>
      </w:r>
    </w:p>
    <w:p>
      <w:r>
        <w:t>their daily life.               surah?                    applying the teachings and</w:t>
      </w:r>
    </w:p>
    <w:p>
      <w:r>
        <w:t>c. Appreciate the Qur’an as         4. How can you            lessons learnt from the</w:t>
      </w:r>
    </w:p>
    <w:p>
      <w:r>
        <w:t>the first source of guidance.   apply the teachings of    selected surah</w:t>
      </w:r>
    </w:p>
    <w:p>
      <w:r>
        <w:t>the selected surah in</w:t>
      </w:r>
    </w:p>
    <w:p>
      <w:r>
        <w:t>your daily life?</w:t>
      </w:r>
    </w:p>
    <w:p>
      <w:r>
        <w:t>5   1   Selected Surah: -   By the end of the sub strand,       1. Why is it              Individually/in pairs/ in groups          Digital              Portfolio,</w:t>
      </w:r>
    </w:p>
    <w:p>
      <w:r>
        <w:t>Al-Fil              the learner should be able to:      important to recite the   learners are guided to:read the            devices, Mus-        written</w:t>
      </w:r>
    </w:p>
    <w:p>
      <w:r>
        <w:t>a. Read and memorize the            Qur’an?                   following Hadith on greetings:             haf, charts,          assessment,</w:t>
      </w:r>
    </w:p>
    <w:p>
      <w:r>
        <w:t>selected surah for spiritual    2. What lessons do        Learners to listen to the                 course books         oral</w:t>
      </w:r>
    </w:p>
    <w:p>
      <w:r>
        <w:t>nourishment.                    we learn from the         teacher/resource person/digital            and resource          assessment</w:t>
      </w:r>
    </w:p>
    <w:p>
      <w:r>
        <w:t>b. Outline the basic meaning        selected surah?           device on the recitation of the            person               anecdotal</w:t>
      </w:r>
    </w:p>
    <w:p>
      <w:r>
        <w:t>of the selected surah to act    3. What teachings         selected surah;.                                                 notes and</w:t>
      </w:r>
    </w:p>
    <w:p>
      <w:r>
        <w:t>as guidance in their daily      can Muslims derive        - Al-Fil                                                        observation</w:t>
      </w:r>
    </w:p>
    <w:p>
      <w:r>
        <w:t>life.                           from the selected         Learners to recite the selected                                  schedule</w:t>
      </w:r>
    </w:p>
    <w:p>
      <w:r>
        <w:t>c. Appreciate the Qur’an as         surah?                    surah after listening tothe</w:t>
      </w:r>
    </w:p>
    <w:p>
      <w:r>
        <w:t>the first source of guidance.   4. How can you            teacher/or the digital devices.</w:t>
      </w:r>
    </w:p>
    <w:p>
      <w:r>
        <w:t>apply the teachings of    Learners in pairs/groups are</w:t>
      </w:r>
    </w:p>
    <w:p>
      <w:r>
        <w:t>the selected surah in     guided to read the selected</w:t>
      </w:r>
    </w:p>
    <w:p>
      <w:r>
        <w:t>your daily life?          surah from a digital</w:t>
      </w:r>
    </w:p>
    <w:p>
      <w:r>
        <w:t>device/mus-haf/charts.</w:t>
      </w:r>
    </w:p>
    <w:p/>
    <w:p>
      <w:r>
        <w:t>2   Selected Surah: -   By the end of the sub strand,       1. Why is it              Individually/in pairs/ in groups           Digital devices,    Portfolio,</w:t>
      </w:r>
    </w:p>
    <w:p>
      <w:r>
        <w:t>Al-Fil              the learner should be able to:      important to recite the   learners are guided to: read the           course books a      written</w:t>
      </w:r>
    </w:p>
    <w:p>
      <w:r>
        <w:t>Qur’an?                   following Hadith on greetings:                                   assessment</w:t>
      </w:r>
    </w:p>
    <w:p>
      <w:r>
        <w:t>assessment,</w:t>
      </w:r>
    </w:p>
    <w:p>
      <w:r>
        <w:t>a. Read and memorize the            2. What lessons do        Learners to listen to                                       oral</w:t>
      </w:r>
    </w:p>
    <w:p>
      <w:r>
        <w:t>selected surah for spiritual     we learn from the         teacher/resource person/digital                              assessment</w:t>
      </w:r>
    </w:p>
    <w:p>
      <w:r>
        <w:t>nourishment.                     selected surah?           device on the recitation of the                           anecdotal</w:t>
      </w:r>
    </w:p>
    <w:p>
      <w:r>
        <w:t>b. Outline the basic meaning        3. What teachings         selected surah;.                                             notes and</w:t>
      </w:r>
    </w:p>
    <w:p>
      <w:r>
        <w:t>of the selected surah to act     can Muslims derive        - Al-Fil                                                    observation</w:t>
      </w:r>
    </w:p>
    <w:p>
      <w:r>
        <w:t>as guidance in their daily       from the selected         Learners to recite the                                       schedule</w:t>
      </w:r>
    </w:p>
    <w:p>
      <w:r>
        <w:t>life.                            surah?                    selected surah after listening to</w:t>
      </w:r>
    </w:p>
    <w:p>
      <w:r>
        <w:t>c. Appreciate the Qur’an as         4. How can you            the teacher/or the digital</w:t>
      </w:r>
    </w:p>
    <w:p>
      <w:r>
        <w:t>the first source of guidance.    apply the teachings of    devices.</w:t>
      </w:r>
    </w:p>
    <w:p>
      <w:r>
        <w:t>the selected surah in     Leaners in pairs/groups are</w:t>
      </w:r>
    </w:p>
    <w:p>
      <w:r>
        <w:t>your daily life?          guided to read the selected</w:t>
      </w:r>
    </w:p>
    <w:p>
      <w:r>
        <w:t>surah from a digital</w:t>
      </w:r>
    </w:p>
    <w:p>
      <w:r>
        <w:t>device/mus-haf/charts.</w:t>
      </w:r>
    </w:p>
    <w:p>
      <w:r>
        <w:t>3   Selected Surah: -   By the end of the sub strand,       1. Why is it              Learners to practice proper             Digital            Portfolio,</w:t>
      </w:r>
    </w:p>
    <w:p>
      <w:r>
        <w:t>Al-Fil              the learner should be able to:      important to recite the   pronunciation        through             devices, Mus-      written</w:t>
      </w:r>
    </w:p>
    <w:p>
      <w:r>
        <w:t>a. Outline the basic meaning        Qur’an?                   listening to digital devices             haf, charts,        assessment,</w:t>
      </w:r>
    </w:p>
    <w:p>
      <w:r>
        <w:t>of the selected surah to act    2. What lessons do        in groups learners to recite the        course books       oral</w:t>
      </w:r>
    </w:p>
    <w:p>
      <w:r>
        <w:t>as guidance in their daily      we learn from the         selected surah severally to              and resource        assessment</w:t>
      </w:r>
    </w:p>
    <w:p>
      <w:r>
        <w:t>life.                           selected surah?           enhance memorization                     person             anecdotal</w:t>
      </w:r>
    </w:p>
    <w:p>
      <w:r>
        <w:t>b. Deduce lessons and               3. What teachings         Learners to listen to basic                                  notes and</w:t>
      </w:r>
    </w:p>
    <w:p>
      <w:r>
        <w:t>teachings from the selected     can Muslims derive        meaning of the selected surah</w:t>
      </w:r>
    </w:p>
    <w:p>
      <w:r>
        <w:t>   observation</w:t>
      </w:r>
    </w:p>
    <w:p>
      <w:r>
        <w:t>surah and apply them in         from the selected         from digital devices and make</w:t>
      </w:r>
    </w:p>
    <w:p>
      <w:r>
        <w:t>schedule</w:t>
      </w:r>
    </w:p>
    <w:p>
      <w:r>
        <w:t>their daily life.               surah?                    anecdotal notes</w:t>
      </w:r>
    </w:p>
    <w:p>
      <w:r>
        <w:t>c. Appreciate the Qur’an as         4. How can you            in groups learners to</w:t>
      </w:r>
    </w:p>
    <w:p>
      <w:r>
        <w:t>the first source of guidance.   apply the teachings of    discuss the different ways of</w:t>
      </w:r>
    </w:p>
    <w:p>
      <w:r>
        <w:t>the selected surah in     applying the teachings and</w:t>
      </w:r>
    </w:p>
    <w:p>
      <w:r>
        <w:t>your daily life?          lessons learnt from the</w:t>
      </w:r>
    </w:p>
    <w:p>
      <w:r>
        <w:t>selected surah</w:t>
      </w:r>
    </w:p>
    <w:p>
      <w:r>
        <w:t>6   1   Selected Surah: -   By the end of the sub strand,       1. Why is it              Learners to practice proper             Digital            Portfolio,</w:t>
      </w:r>
    </w:p>
    <w:p>
      <w:r>
        <w:t>Al-Fil              the learner should be able to:      important to recite the   pronunciation        through             devices, Mus-      written</w:t>
      </w:r>
    </w:p>
    <w:p>
      <w:r>
        <w:t>a. Outline the basic meaning        Qur’an?                   listening to digital devices             haf, charts,        assessment,</w:t>
      </w:r>
    </w:p>
    <w:p>
      <w:r>
        <w:t>of the selected surah to act    2. What lessons do        in groups learners to recite the        course books       oral</w:t>
      </w:r>
    </w:p>
    <w:p>
      <w:r>
        <w:t>as guidance in their daily      we learn from the         selected surah severally to              and resource        assessment</w:t>
      </w:r>
    </w:p>
    <w:p>
      <w:r>
        <w:t>life.                           selected surah?           enhance memorization                     person             anecdotal</w:t>
      </w:r>
    </w:p>
    <w:p>
      <w:r>
        <w:t>b. Deduce lessons and               3. What teachings         Learners to listen to basic                                  notes and</w:t>
      </w:r>
    </w:p>
    <w:p>
      <w:r>
        <w:t>teachings from the selected     can Muslims derive        meaning of the selected surah</w:t>
      </w:r>
    </w:p>
    <w:p>
      <w:r>
        <w:t>   observation</w:t>
      </w:r>
    </w:p>
    <w:p>
      <w:r>
        <w:t>surah and apply them in         from the selected         from digital devices and make</w:t>
      </w:r>
    </w:p>
    <w:p>
      <w:r>
        <w:t>schedule</w:t>
      </w:r>
    </w:p>
    <w:p>
      <w:r>
        <w:t>their daily life.               surah?                    anecdotal notes</w:t>
      </w:r>
    </w:p>
    <w:p>
      <w:r>
        <w:t>c. Appreciate the Qur’an as         4. How can you            in groups , learners to</w:t>
      </w:r>
    </w:p>
    <w:p>
      <w:r>
        <w:t>the first source of guidance.   apply the teachings of    discuss the different ways of</w:t>
      </w:r>
    </w:p>
    <w:p>
      <w:r>
        <w:t>the selected surah in     applying the teachings and</w:t>
      </w:r>
    </w:p>
    <w:p>
      <w:r>
        <w:t>your daily life?          lessons learnt from the</w:t>
      </w:r>
    </w:p>
    <w:p>
      <w:r>
        <w:t>selected surah</w:t>
      </w:r>
    </w:p>
    <w:p>
      <w:r>
        <w:t>2   HADITH Hadith on good    By the end of the sub strand,     1. Why should we       Individually/in pairs/ in groups    Charts &amp;        written</w:t>
      </w:r>
    </w:p>
    <w:p>
      <w:r>
        <w:t>behaviour         the learner should be able to:    behave well?           learners are guided to: read the     course books,   assessment,</w:t>
      </w:r>
    </w:p>
    <w:p>
      <w:r>
        <w:t>a. Identify examples of good      2. What actions show   following Hadith on greetings:       digital         oral</w:t>
      </w:r>
    </w:p>
    <w:p>
      <w:r>
        <w:t>behaviour from the selected   that you fear Allah?   Learners read from                  devices,        assessment,</w:t>
      </w:r>
    </w:p>
    <w:p>
      <w:r>
        <w:t>Hadith on character                                  chart/digital devices the            resource        observation</w:t>
      </w:r>
    </w:p>
    <w:p>
      <w:r>
        <w:t>building.                                            Hadith on good behaviour:            persons         schedule,</w:t>
      </w:r>
    </w:p>
    <w:p>
      <w:r>
        <w:t>b. discuss the significance of                           Fear Allah wherever you areand                       portfolio</w:t>
      </w:r>
    </w:p>
    <w:p>
      <w:r>
        <w:t>the selected Hadith in                               follow up a bad deed with a</w:t>
      </w:r>
    </w:p>
    <w:p>
      <w:r>
        <w:t>shaping the character of a                           good deed, it will wipe it out.</w:t>
      </w:r>
    </w:p>
    <w:p>
      <w:r>
        <w:t>Muslim                                               And behave well towards other</w:t>
      </w:r>
    </w:p>
    <w:p>
      <w:r>
        <w:t>c. Appreciate the teachings of                           people.” (AlTirmidhi).</w:t>
      </w:r>
    </w:p>
    <w:p>
      <w:r>
        <w:t>the Hadith by applying                               In pairs, learners identify</w:t>
      </w:r>
    </w:p>
    <w:p>
      <w:r>
        <w:t>them in day to day life.                             good behaviour mentioned in</w:t>
      </w:r>
    </w:p>
    <w:p>
      <w:r>
        <w:t>the Hadith and present in</w:t>
      </w:r>
    </w:p>
    <w:p>
      <w:r>
        <w:t>plenary</w:t>
      </w:r>
    </w:p>
    <w:p>
      <w:r>
        <w:t>3           Hadith on good   By the end of the sub strand,     1. Why should we       Individually/in pairs/ in groups    Charts &amp;        written</w:t>
      </w:r>
    </w:p>
    <w:p>
      <w:r>
        <w:t>behaviour        the learner should be able to:    behave well?           learners are guided to: read the     course books,   assessment,</w:t>
      </w:r>
    </w:p>
    <w:p>
      <w:r>
        <w:t>a. Identify examples of good      2. What actions show   following Hadith on greetings:       digital         oral</w:t>
      </w:r>
    </w:p>
    <w:p>
      <w:r>
        <w:t>behaviour from the selected   that you fear Allah?   Learners to read from               devices,        assessment,</w:t>
      </w:r>
    </w:p>
    <w:p>
      <w:r>
        <w:t>Hadith on character                                  chart/digital devices the            resource        observation</w:t>
      </w:r>
    </w:p>
    <w:p>
      <w:r>
        <w:t>building.                                            Hadith on good behaviour:            persons         schedule,</w:t>
      </w:r>
    </w:p>
    <w:p>
      <w:r>
        <w:t>b. discuss the significance of                           Fear Allah wherever you areand                       portfolio</w:t>
      </w:r>
    </w:p>
    <w:p>
      <w:r>
        <w:t>the selected Hadith in                               follow up a bad deed with a</w:t>
      </w:r>
    </w:p>
    <w:p>
      <w:r>
        <w:t>shaping the character of a                           good deed, it will wipe it out.</w:t>
      </w:r>
    </w:p>
    <w:p>
      <w:r>
        <w:t>Muslim                                               And behave well towards other</w:t>
      </w:r>
    </w:p>
    <w:p>
      <w:r>
        <w:t>c. Appreciate the teachings of                           people.” (AlTirmidhi).</w:t>
      </w:r>
    </w:p>
    <w:p>
      <w:r>
        <w:t>the Hadith by applying                               In pairs learners identify</w:t>
      </w:r>
    </w:p>
    <w:p>
      <w:r>
        <w:t>them in day to day life.                             good behaviour mentioned in</w:t>
      </w:r>
    </w:p>
    <w:p>
      <w:r>
        <w:t>the Hadith and present in</w:t>
      </w:r>
    </w:p>
    <w:p>
      <w:r>
        <w:t>plenary</w:t>
      </w:r>
    </w:p>
    <w:p>
      <w:r>
        <w:t>7   1           Hadith on good   By the end of the sub strand,     1. Why should we       Individually/in pairs/ in groups    Charts &amp;        written</w:t>
      </w:r>
    </w:p>
    <w:p>
      <w:r>
        <w:t>behaviour        the learner should be able to:    behave well?           learners are guided to: read the     course books,   assessment,</w:t>
      </w:r>
    </w:p>
    <w:p>
      <w:r>
        <w:t>a. Identify examples of good      2. What actions show   following Hadith on greetings:       digital         oral</w:t>
      </w:r>
    </w:p>
    <w:p>
      <w:r>
        <w:t>behaviour from the selected   that you fear Allah?   Learner read from                   devices,        assessment,</w:t>
      </w:r>
    </w:p>
    <w:p>
      <w:r>
        <w:t>Hadith on character                                  chart/digital devices the            resource        observation</w:t>
      </w:r>
    </w:p>
    <w:p>
      <w:r>
        <w:t>building.                                            Hadith on good behaviour:            persons         schedule,</w:t>
      </w:r>
    </w:p>
    <w:p>
      <w:r>
        <w:t>b. discuss the significance of                           In pairs learners identify                           portfolio</w:t>
      </w:r>
    </w:p>
    <w:p>
      <w:r>
        <w:t>the selected Hadith in                               good behaviour mentioned in</w:t>
      </w:r>
    </w:p>
    <w:p>
      <w:r>
        <w:t>shaping the character of a                           the Hadith and present in</w:t>
      </w:r>
    </w:p>
    <w:p>
      <w:r>
        <w:t>Muslim                                               plenary</w:t>
      </w:r>
    </w:p>
    <w:p>
      <w:r>
        <w:t>c. Appreciate the teachings of                           Learners are guided to discuss</w:t>
      </w:r>
    </w:p>
    <w:p>
      <w:r>
        <w:t>the Hadith by applying                               the teachings and relevance of</w:t>
      </w:r>
    </w:p>
    <w:p>
      <w:r>
        <w:t>them in day to day life.                             the Hadith in their</w:t>
      </w:r>
    </w:p>
    <w:p>
      <w:r>
        <w:t>daily life.</w:t>
      </w:r>
    </w:p>
    <w:p>
      <w:r>
        <w:t>Learners role play the</w:t>
      </w:r>
    </w:p>
    <w:p>
      <w:r>
        <w:t>behaviour mentioned in the</w:t>
      </w:r>
    </w:p>
    <w:p>
      <w:r>
        <w:t>Hadith.</w:t>
      </w:r>
    </w:p>
    <w:p>
      <w:r>
        <w:t>2   Hadith on   By the end of the sub strand,       1. Why should        Individually/in pairs/ in groups      Charts &amp;        written</w:t>
      </w:r>
    </w:p>
    <w:p>
      <w:r>
        <w:t>Greeting    the learner should be able to:      a Muslim use         learners are guided to:read the        course books,   assessment,</w:t>
      </w:r>
    </w:p>
    <w:p>
      <w:r>
        <w:t>a. Explain the importance of        Islamic greetings?   following Hadith on                    digital         oral</w:t>
      </w:r>
    </w:p>
    <w:p>
      <w:r>
        <w:t>Islamic greetings in the life                        greetings:“…. Shall I inform          devices,        assessment,</w:t>
      </w:r>
    </w:p>
    <w:p>
      <w:r>
        <w:t>of a Muslim.                                         you of something which, if you         resource        observation</w:t>
      </w:r>
    </w:p>
    <w:p>
      <w:r>
        <w:t>b. Practice Islamic greetings                            do, you will love one another?         persons         schedule,</w:t>
      </w:r>
    </w:p>
    <w:p>
      <w:r>
        <w:t>so as to promote love and                            Promote greetings (salaam)                             portfolio</w:t>
      </w:r>
    </w:p>
    <w:p>
      <w:r>
        <w:t>unity in the society.                                amongst yourselves.” (Muslim)</w:t>
      </w:r>
    </w:p>
    <w:p>
      <w:r>
        <w:t>c. Appreciate the use of                                 Watch and listen to the islamic</w:t>
      </w:r>
    </w:p>
    <w:p>
      <w:r>
        <w:t>Islamic greetings in                                 greetings from digital devices</w:t>
      </w:r>
    </w:p>
    <w:p>
      <w:r>
        <w:t>bringing harmony in the</w:t>
      </w:r>
    </w:p>
    <w:p>
      <w:r>
        <w:t>society.</w:t>
      </w:r>
    </w:p>
    <w:p>
      <w:r>
        <w:t>3   Hadith on   By the end of the sub strand,       1. Why should        Individually/in pairs/ in groups      Charts &amp;        written</w:t>
      </w:r>
    </w:p>
    <w:p>
      <w:r>
        <w:t>Greeting    the learner should be able to:      a Muslim use         learners are guided to:read the        course books,   assessment,</w:t>
      </w:r>
    </w:p>
    <w:p>
      <w:r>
        <w:t>a. Explain the importance of        Islamic greetings?   following Hadith on                    digital         oral</w:t>
      </w:r>
    </w:p>
    <w:p>
      <w:r>
        <w:t>Islamic greetings in the life                        greetings:“…. Shall I inform          devices,        assessment,</w:t>
      </w:r>
    </w:p>
    <w:p>
      <w:r>
        <w:t>of a Muslim.                                         you of something which, if you         resource        observation</w:t>
      </w:r>
    </w:p>
    <w:p>
      <w:r>
        <w:t>b. Practice Islamic greetings                            do, you will love one another?         persons         schedule,</w:t>
      </w:r>
    </w:p>
    <w:p>
      <w:r>
        <w:t>so as to promote love and                            Promote greetings (salaam)                             portfolio</w:t>
      </w:r>
    </w:p>
    <w:p>
      <w:r>
        <w:t>unity in the society.                                amongst yourselves.” (Muslim)</w:t>
      </w:r>
    </w:p>
    <w:p>
      <w:r>
        <w:t>c. Appreciate the use of                                 Watch and listen to the islamic</w:t>
      </w:r>
    </w:p>
    <w:p>
      <w:r>
        <w:t>Islamic greetings in                                 greetings from digital devices</w:t>
      </w:r>
    </w:p>
    <w:p>
      <w:r>
        <w:t>bringing harmony in the</w:t>
      </w:r>
    </w:p>
    <w:p>
      <w:r>
        <w:t>society.</w:t>
      </w:r>
    </w:p>
    <w:p>
      <w:r>
        <w:t>8   1   Hadith on   By the end of the sub strand,       1. Why should        Demonstrate islamic greetings.        Charts &amp;        written</w:t>
      </w:r>
    </w:p>
    <w:p>
      <w:r>
        <w:t>Greeting    the learner should be able to:      a Muslim use         Discuss the importance of              course books,   assessment,</w:t>
      </w:r>
    </w:p>
    <w:p>
      <w:r>
        <w:t>a. Explain the importance of        Islamic greetings?   Islamic greetings in the life of a     digital         oral</w:t>
      </w:r>
    </w:p>
    <w:p>
      <w:r>
        <w:t>Islamic greetings in the life                        Muslim and make summary               devices,        assessment,</w:t>
      </w:r>
    </w:p>
    <w:p>
      <w:r>
        <w:t>of a Muslim.                                         notes.                                 resource        observation</w:t>
      </w:r>
    </w:p>
    <w:p>
      <w:r>
        <w:t>b. Practice Islamic greetings                            Search online and sing                 persons         schedule,</w:t>
      </w:r>
    </w:p>
    <w:p>
      <w:r>
        <w:t>so as to promote love and                            Qasida on Islamic greetings                            portfolio</w:t>
      </w:r>
    </w:p>
    <w:p>
      <w:r>
        <w:t>unity in the society.</w:t>
      </w:r>
    </w:p>
    <w:p>
      <w:r>
        <w:t>c. Appreciate the use of</w:t>
      </w:r>
    </w:p>
    <w:p>
      <w:r>
        <w:t>Islamic greetings in</w:t>
      </w:r>
    </w:p>
    <w:p>
      <w:r>
        <w:t>bringing harmony in the</w:t>
      </w:r>
    </w:p>
    <w:p>
      <w:r>
        <w:t>society.</w:t>
      </w:r>
    </w:p>
    <w:p>
      <w:r>
        <w:t>2   Hadith on   By the end of the sub strand,       1. What can you do   -In pairs/groups learners are         Charts &amp;        written</w:t>
      </w:r>
    </w:p>
    <w:p>
      <w:r>
        <w:t>knowledge   the learner should be able to:      to improve your      guided to:                             course books,   assessment,</w:t>
      </w:r>
    </w:p>
    <w:p>
      <w:r>
        <w:t>a. Read the Hadith as a source      performance in       Read from a chart/digital              digital         oral</w:t>
      </w:r>
    </w:p>
    <w:p>
      <w:r>
        <w:t>of reference in seeking         school?              devices the following Hadith on       devices,        assessment,</w:t>
      </w:r>
    </w:p>
    <w:p>
      <w:r>
        <w:t>knowledge.                      2. Why is it         knowledge:                             resource        observation</w:t>
      </w:r>
    </w:p>
    <w:p>
      <w:r>
        <w:t>important to                                                persons         schedule,</w:t>
      </w:r>
    </w:p>
    <w:p>
      <w:r>
        <w:t>b. explain the importance of        seek knowledge in      Seeking knowledge is                                portfolio</w:t>
      </w:r>
    </w:p>
    <w:p>
      <w:r>
        <w:t>seeking knowledge for the        Islam?                 obligatory upon every Muslim.”</w:t>
      </w:r>
    </w:p>
    <w:p>
      <w:r>
        <w:t>benefit of this world and the    3. What challenges     (Al-Tirmidhi).</w:t>
      </w:r>
    </w:p>
    <w:p>
      <w:r>
        <w:t>Hereafter                        may hinder one from    Search online the</w:t>
      </w:r>
    </w:p>
    <w:p>
      <w:r>
        <w:t>c. Appreciate the teachings of      acquiring education?   importance of seeking</w:t>
      </w:r>
    </w:p>
    <w:p>
      <w:r>
        <w:t>the Hadith by working hard       4. What can you do     knowledge and present it in</w:t>
      </w:r>
    </w:p>
    <w:p>
      <w:r>
        <w:t>in school.                       to help the society    class</w:t>
      </w:r>
    </w:p>
    <w:p>
      <w:r>
        <w:t>acquire education?     Discuss ways of improving</w:t>
      </w:r>
    </w:p>
    <w:p>
      <w:r>
        <w:t>academic performance in</w:t>
      </w:r>
    </w:p>
    <w:p>
      <w:r>
        <w:t>school.</w:t>
      </w:r>
    </w:p>
    <w:p>
      <w:r>
        <w:t>Role play the importance of</w:t>
      </w:r>
    </w:p>
    <w:p>
      <w:r>
        <w:t>seeking knowledge in the</w:t>
      </w:r>
    </w:p>
    <w:p>
      <w:r>
        <w:t>Muslim society</w:t>
      </w:r>
    </w:p>
    <w:p>
      <w:r>
        <w:t>3   Hadith on   By the end of the sub strand,       1. What can you do     -In pairs/groups learners are      Charts &amp;        written</w:t>
      </w:r>
    </w:p>
    <w:p>
      <w:r>
        <w:t>knowledge   the learner should be able to:      to improve your        guided to:                          course books,   assessment,</w:t>
      </w:r>
    </w:p>
    <w:p>
      <w:r>
        <w:t>a. Read the Hadith as a source      performance in                 d from a chart/digital      digital         oral</w:t>
      </w:r>
    </w:p>
    <w:p>
      <w:r>
        <w:t>of reference in seeking         school?                devices the following Hadith on    devices,        assessment,</w:t>
      </w:r>
    </w:p>
    <w:p>
      <w:r>
        <w:t>knowledge.                      2. Why is it           knowledge:                          resource        observation</w:t>
      </w:r>
    </w:p>
    <w:p>
      <w:r>
        <w:t>b. explain the importance of        important to                 eeking knowledge is           persons         schedule,</w:t>
      </w:r>
    </w:p>
    <w:p>
      <w:r>
        <w:t>seeking knowledge for the       seek knowledge in      obligatory upon every Muslim.”                      portfolio</w:t>
      </w:r>
    </w:p>
    <w:p>
      <w:r>
        <w:t>benefit of this world and the   Islam?                 (Al-Tirmidhi).</w:t>
      </w:r>
    </w:p>
    <w:p>
      <w:r>
        <w:t>Hereafter                       3. What challenges          earch online the</w:t>
      </w:r>
    </w:p>
    <w:p>
      <w:r>
        <w:t>c. Appreciate the teachings of      may hinder one from    importance of seeking</w:t>
      </w:r>
    </w:p>
    <w:p>
      <w:r>
        <w:t>the Hadith by working hard      acquiring education?   knowledge and present it in</w:t>
      </w:r>
    </w:p>
    <w:p>
      <w:r>
        <w:t>in school.                      4. What can you do     class</w:t>
      </w:r>
    </w:p>
    <w:p>
      <w:r>
        <w:t>to help the society    show ways of improving</w:t>
      </w:r>
    </w:p>
    <w:p>
      <w:r>
        <w:t>acquire education?     academic performance in</w:t>
      </w:r>
    </w:p>
    <w:p>
      <w:r>
        <w:t>school.</w:t>
      </w:r>
    </w:p>
    <w:p>
      <w:r>
        <w:t>play the importance of</w:t>
      </w:r>
    </w:p>
    <w:p>
      <w:r>
        <w:t>seeking knowledge in the</w:t>
      </w:r>
    </w:p>
    <w:p>
      <w:r>
        <w:t>Muslim society</w:t>
      </w:r>
    </w:p>
    <w:p>
      <w:r>
        <w:t>9   1   Hadith on   By the end of the sub strand,       1. What can you do     -In pairs/groups learners are      Charts &amp;        written</w:t>
      </w:r>
    </w:p>
    <w:p>
      <w:r>
        <w:t>knowledge   the learner should be able to:      to improve your        guided to:                          course books,   assessment,</w:t>
      </w:r>
    </w:p>
    <w:p>
      <w:r>
        <w:t>a. Read the Hadith as a source      performance in         Read from a chart/digital           digital         oral</w:t>
      </w:r>
    </w:p>
    <w:p>
      <w:r>
        <w:t>of reference in seeking         school?                devices the following Hadith on    devices,        assessment,</w:t>
      </w:r>
    </w:p>
    <w:p>
      <w:r>
        <w:t>knowledge.                      2. Why is it           knowledge:                          resource        observation</w:t>
      </w:r>
    </w:p>
    <w:p>
      <w:r>
        <w:t>b. explain the importance of        important to           Seeking knowledge is                persons         schedule,</w:t>
      </w:r>
    </w:p>
    <w:p>
      <w:r>
        <w:t>seeking knowledge for the       seek knowledge in      obligatory upon every Muslim.”                      portfolio</w:t>
      </w:r>
    </w:p>
    <w:p>
      <w:r>
        <w:t>benefit of this world and the   Islam?                 (Al-Tirmidhi).</w:t>
      </w:r>
    </w:p>
    <w:p>
      <w:r>
        <w:t>Hereafter                       3. What challenges     Search online the</w:t>
      </w:r>
    </w:p>
    <w:p>
      <w:r>
        <w:t>c. Appreciate the teachings of      may hinder one from    importance of seeking</w:t>
      </w:r>
    </w:p>
    <w:p>
      <w:r>
        <w:t>the Hadith by working hard      acquiring education?   knowledge and present it in</w:t>
      </w:r>
    </w:p>
    <w:p>
      <w:r>
        <w:t>in school.                      4. What can you do     class</w:t>
      </w:r>
    </w:p>
    <w:p>
      <w:r>
        <w:t>to help the society</w:t>
      </w:r>
    </w:p>
    <w:p>
      <w:r>
        <w:t>acquire education?</w:t>
      </w:r>
    </w:p>
    <w:p>
      <w:r>
        <w:t>Discuss ways of improving</w:t>
      </w:r>
    </w:p>
    <w:p>
      <w:r>
        <w:t>academic performance in</w:t>
      </w:r>
    </w:p>
    <w:p>
      <w:r>
        <w:t>school.</w:t>
      </w:r>
    </w:p>
    <w:p>
      <w:r>
        <w:t>play the importance of</w:t>
      </w:r>
    </w:p>
    <w:p>
      <w:r>
        <w:t>seeking knowledge in the</w:t>
      </w:r>
    </w:p>
    <w:p>
      <w:r>
        <w:t>Muslim society</w:t>
      </w:r>
    </w:p>
    <w:p>
      <w:r>
        <w:t>2   Hadith on            By the end of the sub strand,    1. How can the youth   In pairs/small groups, learners        Charts &amp;        written</w:t>
      </w:r>
    </w:p>
    <w:p>
      <w:r>
        <w:t>responsible living   the learner should be able to:   live responsibly?      are guided to: Read from a              course books,   assessment,</w:t>
      </w:r>
    </w:p>
    <w:p>
      <w:r>
        <w:t>a. Outline five issues that      2. How do Muslims      chart/digital devices the Hadith        digital         oral</w:t>
      </w:r>
    </w:p>
    <w:p>
      <w:r>
        <w:t>mankind should account for   earn their wealth?     on responsible living:                 devices,        assessment,</w:t>
      </w:r>
    </w:p>
    <w:p>
      <w:r>
        <w:t>according to the Hadith.     3. How do Muslims      “The son of Adam will not be            resource        observation</w:t>
      </w:r>
    </w:p>
    <w:p>
      <w:r>
        <w:t>b. Describe the lessons learnt   spend their wealth?    dismissed from Allah on the             persons         schedule,</w:t>
      </w:r>
    </w:p>
    <w:p>
      <w:r>
        <w:t>from the Hadith for          4. How can             Day of Resurrection until he is                         portfolio</w:t>
      </w:r>
    </w:p>
    <w:p>
      <w:r>
        <w:t>character building.          knowledge be used to   questioned about five issues:</w:t>
      </w:r>
    </w:p>
    <w:p>
      <w:r>
        <w:t>c. Appreciate the teachings of   benefit others?        his life and how he lived it, his</w:t>
      </w:r>
    </w:p>
    <w:p>
      <w:r>
        <w:t>the Hadith by living                                youth and how he used it, his</w:t>
      </w:r>
    </w:p>
    <w:p>
      <w:r>
        <w:t>responsibly.                                        wealth and how he earned and</w:t>
      </w:r>
    </w:p>
    <w:p>
      <w:r>
        <w:t>spent it, and how he acted on</w:t>
      </w:r>
    </w:p>
    <w:p>
      <w:r>
        <w:t>his knowledge.” (Al-Tirmithi)</w:t>
      </w:r>
    </w:p>
    <w:p>
      <w:r>
        <w:t>3   Hadith on            By the end of the sub strand,    1. How can the youth   In pairs/small groups, learners        Charts &amp;        written</w:t>
      </w:r>
    </w:p>
    <w:p>
      <w:r>
        <w:t>responsible living   the learner should be able to:   live responsibly?      are guided to: Read from a              course books,   assessment,</w:t>
      </w:r>
    </w:p>
    <w:p>
      <w:r>
        <w:t>a. Outline five issues that      2. How do Muslims      chart/digital devices the Hadith        digital         oral</w:t>
      </w:r>
    </w:p>
    <w:p>
      <w:r>
        <w:t>mankind should account for   earn their wealth?     on responsible living:                 devices,        assessment,</w:t>
      </w:r>
    </w:p>
    <w:p>
      <w:r>
        <w:t>according to the Hadith.     3. How do Muslims      “The son of Adam will not be            resource        observation</w:t>
      </w:r>
    </w:p>
    <w:p>
      <w:r>
        <w:t>b. Describe the lessons learnt   spend their wealth?    dismissed from Allah on the             persons         schedule,</w:t>
      </w:r>
    </w:p>
    <w:p>
      <w:r>
        <w:t>from the Hadith for          4. How can             Day of Resurrection until he is                         portfolio</w:t>
      </w:r>
    </w:p>
    <w:p>
      <w:r>
        <w:t>character building.          knowledge be used to   questioned about five issues:</w:t>
      </w:r>
    </w:p>
    <w:p>
      <w:r>
        <w:t>c. Appreciate the teachings of   benefit others?        his life and how he lived it, his</w:t>
      </w:r>
    </w:p>
    <w:p>
      <w:r>
        <w:t>the Hadith by living                                youth and how he used it, his</w:t>
      </w:r>
    </w:p>
    <w:p>
      <w:r>
        <w:t>responsibly.                                        wealth and how he earned and</w:t>
      </w:r>
    </w:p>
    <w:p>
      <w:r>
        <w:t>spent it, and how he acted on</w:t>
      </w:r>
    </w:p>
    <w:p>
      <w:r>
        <w:t>his knowledge.” (Al-Tirmithi)</w:t>
      </w:r>
    </w:p>
    <w:p>
      <w:r>
        <w:t>10                                                                  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