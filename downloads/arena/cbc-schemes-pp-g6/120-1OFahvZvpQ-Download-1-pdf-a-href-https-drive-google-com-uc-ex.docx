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1OFahvZvpQ Download 1 pdf a href https drive google com uc ex</w:t>
      </w:r>
    </w:p>
    <w:p>
      <w:r>
        <w:t>MOVEMENT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GRADE                   LEARNING AREA                        TERM                       YEAR</w:t>
      </w:r>
    </w:p>
    <w:p/>
    <w:p>
      <w:r>
        <w:t>1                   Movement Activities                     2</w:t>
      </w:r>
    </w:p>
    <w:p/>
    <w:p>
      <w:r>
        <w:t>Week Lesson    Strand   Sub Strand     Specific Learning        Key           Learning                Learning              Assessment    Remarks</w:t>
      </w:r>
    </w:p>
    <w:p>
      <w:r>
        <w:t>Outcome                  Inquiry       Experiences             Resources</w:t>
      </w:r>
    </w:p>
    <w:p>
      <w:r>
        <w:t>Question</w:t>
      </w:r>
    </w:p>
    <w:p>
      <w:r>
        <w:t>1    1         Basic    Manipulative   By the end of the sub-   Name          Learners to name        Field markers, bean   Signed</w:t>
      </w:r>
    </w:p>
    <w:p>
      <w:r>
        <w:t>motor    skill          strand the learner       games that    objects around the      bags, ropes,          questions</w:t>
      </w:r>
    </w:p>
    <w:p>
      <w:r>
        <w:t>skills   Over arm       should be able to:       involve the   school compound         • Digital devices     and</w:t>
      </w:r>
    </w:p>
    <w:p>
      <w:r>
        <w:t>throw          name the parts of the    over arm      that they are able to   such as computers,    practicals</w:t>
      </w:r>
    </w:p>
    <w:p>
      <w:r>
        <w:t>body that are in use     throw.        throw                   mobile phones         make</w:t>
      </w:r>
    </w:p>
    <w:p>
      <w:r>
        <w:t>during the over arm                                            • Video clip of the   appropriate</w:t>
      </w:r>
    </w:p>
    <w:p>
      <w:r>
        <w:t>throw for body                                                 over arm throw or     play items</w:t>
      </w:r>
    </w:p>
    <w:p>
      <w:r>
        <w:t>awareness                                                      games that use the    and use</w:t>
      </w:r>
    </w:p>
    <w:p>
      <w:r>
        <w:t>skill                 them in</w:t>
      </w:r>
    </w:p>
    <w:p>
      <w:r>
        <w:t>such as Netball and   their own</w:t>
      </w:r>
    </w:p>
    <w:p>
      <w:r>
        <w:t>Cricket               games</w:t>
      </w:r>
    </w:p>
    <w:p>
      <w:r>
        <w:t>2         Basic    Manipulative   By the end of the sub-   Name          Learners to name        Field markers, bean   Signed</w:t>
      </w:r>
    </w:p>
    <w:p>
      <w:r>
        <w:t>motor    skill          strand the learner       games that    objects around the      bags, ropes,          questions</w:t>
      </w:r>
    </w:p>
    <w:p>
      <w:r>
        <w:t>skills   Over arm       should be able to:       involve the   school compound         • Digital devices     and</w:t>
      </w:r>
    </w:p>
    <w:p>
      <w:r>
        <w:t>throw          name the parts of the    over arm      that they are able to   such as computers,    practicals</w:t>
      </w:r>
    </w:p>
    <w:p>
      <w:r>
        <w:t>body that are in use     throw.        throw                   mobile phones         make</w:t>
      </w:r>
    </w:p>
    <w:p>
      <w:r>
        <w:t>during the over arm                                            • Video clip of the   appropriate</w:t>
      </w:r>
    </w:p>
    <w:p>
      <w:r>
        <w:t>throw for body                                                 over arm throw or     play items</w:t>
      </w:r>
    </w:p>
    <w:p>
      <w:r>
        <w:t>awareness                                                      games that use the    and use</w:t>
      </w:r>
    </w:p>
    <w:p>
      <w:r>
        <w:t>skill                 them in</w:t>
      </w:r>
    </w:p>
    <w:p>
      <w:r>
        <w:t>such as Netball and   their own</w:t>
      </w:r>
    </w:p>
    <w:p>
      <w:r>
        <w:t>Cricket                 games</w:t>
      </w:r>
    </w:p>
    <w:p>
      <w:r>
        <w:t>3   Basic    Manipulative   By the end of the sub-   Name          Learners to observe     Field markers, bean     Signed</w:t>
      </w:r>
    </w:p>
    <w:p>
      <w:r>
        <w:t>motor    skill          strand the learner       games that    the over arm throw      bags, ropes,            questions</w:t>
      </w:r>
    </w:p>
    <w:p>
      <w:r>
        <w:t>skills   Over arm       should be able to:       involve the   skill in the you tube   • Digital devices       and</w:t>
      </w:r>
    </w:p>
    <w:p>
      <w:r>
        <w:t>throw          watch a video clip on    over arm      using digital           such as computers,      practicals</w:t>
      </w:r>
    </w:p>
    <w:p>
      <w:r>
        <w:t>over arm throw for       throw.        devices such as         mobile phones           make</w:t>
      </w:r>
    </w:p>
    <w:p>
      <w:r>
        <w:t>digital literacy and                   mobile phones           • Video clip of the     appropriate</w:t>
      </w:r>
    </w:p>
    <w:p>
      <w:r>
        <w:t>problem solving                                                over arm throw or       play items</w:t>
      </w:r>
    </w:p>
    <w:p>
      <w:r>
        <w:t>games that use the      and use</w:t>
      </w:r>
    </w:p>
    <w:p>
      <w:r>
        <w:t>skill                   them in</w:t>
      </w:r>
    </w:p>
    <w:p>
      <w:r>
        <w:t>such as Netball and     their own</w:t>
      </w:r>
    </w:p>
    <w:p>
      <w:r>
        <w:t>Cricket                 games</w:t>
      </w:r>
    </w:p>
    <w:p>
      <w:r>
        <w:t>4   Basic    Manipulative   By the end of the sub-   Name          Learners to observe     Field markers, bean     Signed</w:t>
      </w:r>
    </w:p>
    <w:p>
      <w:r>
        <w:t>motor    skill          strand the learner       games that    the over arm throw      bags, ropes,            questions</w:t>
      </w:r>
    </w:p>
    <w:p>
      <w:r>
        <w:t>skills   Over arm       should be able to:       involve the   skill in the you tube   • Digital devices       and</w:t>
      </w:r>
    </w:p>
    <w:p>
      <w:r>
        <w:t>throw          watch a video clip on    over arm      using digital           such as computers,      practicals</w:t>
      </w:r>
    </w:p>
    <w:p>
      <w:r>
        <w:t>over arm throw for       throw.        devices such as         mobile phones           make</w:t>
      </w:r>
    </w:p>
    <w:p>
      <w:r>
        <w:t>digital literacy and                   mobile phones           • Video clip of the     appropriate</w:t>
      </w:r>
    </w:p>
    <w:p>
      <w:r>
        <w:t>problem solving                                                over arm throw or       play items</w:t>
      </w:r>
    </w:p>
    <w:p>
      <w:r>
        <w:t>games that use the      and use</w:t>
      </w:r>
    </w:p>
    <w:p>
      <w:r>
        <w:t>skill                   them in</w:t>
      </w:r>
    </w:p>
    <w:p>
      <w:r>
        <w:t>such as Netball and     their own</w:t>
      </w:r>
    </w:p>
    <w:p>
      <w:r>
        <w:t>Cricket                 games</w:t>
      </w:r>
    </w:p>
    <w:p>
      <w:r>
        <w:t>5   Basic    Manipulative   By the end of the sub-   Name          Learners to             Field markers, bean     Signed</w:t>
      </w:r>
    </w:p>
    <w:p>
      <w:r>
        <w:t>motor    skill          strand the learner       games that    improvise balls         bags, ropes,            questions</w:t>
      </w:r>
    </w:p>
    <w:p>
      <w:r>
        <w:t>skills   Over arm       should be able to:       involve the   using the locally       • Digital devices       and</w:t>
      </w:r>
    </w:p>
    <w:p>
      <w:r>
        <w:t>throw          perform the over arm     over arm      available materials     such as computers,      practicals</w:t>
      </w:r>
    </w:p>
    <w:p>
      <w:r>
        <w:t>throw in different       throw.        for use during the      mobile phones           make</w:t>
      </w:r>
    </w:p>
    <w:p>
      <w:r>
        <w:t>ways for strength,                     over arm throw          • Video clip of the     appropriate</w:t>
      </w:r>
    </w:p>
    <w:p>
      <w:r>
        <w:t>coordination,                                                  over arm throw or       play items</w:t>
      </w:r>
    </w:p>
    <w:p>
      <w:r>
        <w:t>endurance and balance                                          games that use the      and use</w:t>
      </w:r>
    </w:p>
    <w:p>
      <w:r>
        <w:t>skill such as Netball   them in</w:t>
      </w:r>
    </w:p>
    <w:p>
      <w:r>
        <w:t>and Cricket             their own</w:t>
      </w:r>
    </w:p>
    <w:p>
      <w:r>
        <w:t>games</w:t>
      </w:r>
    </w:p>
    <w:p>
      <w:r>
        <w:t>2   1   Basic    Manipulative   By the end of the sub-   Name           Learners to             Field markers, bean Signed</w:t>
      </w:r>
    </w:p>
    <w:p>
      <w:r>
        <w:t>motor    skill          strand the learner       situations     improvise balls         bags, ropes,          questions</w:t>
      </w:r>
    </w:p>
    <w:p>
      <w:r>
        <w:t>skills   Over arm       should be able to:       where you      using the locally       • Digital devices     and</w:t>
      </w:r>
    </w:p>
    <w:p>
      <w:r>
        <w:t>throw          perform the over arm     can use the    available materials     such as computers, practicals</w:t>
      </w:r>
    </w:p>
    <w:p>
      <w:r>
        <w:t>throw in different       over arm       for use during the      mobile phones         make</w:t>
      </w:r>
    </w:p>
    <w:p>
      <w:r>
        <w:t>ways for strength,       throw          over arm throw          • Video clip of the   appropriate</w:t>
      </w:r>
    </w:p>
    <w:p>
      <w:r>
        <w:t>coordination,                                                   over arm throw or     play items</w:t>
      </w:r>
    </w:p>
    <w:p>
      <w:r>
        <w:t>endurance and balance                                           games that use the    and use</w:t>
      </w:r>
    </w:p>
    <w:p>
      <w:r>
        <w:t>skill such as Netball them in</w:t>
      </w:r>
    </w:p>
    <w:p>
      <w:r>
        <w:t>and Cricket           their own</w:t>
      </w:r>
    </w:p>
    <w:p>
      <w:r>
        <w:t>games</w:t>
      </w:r>
    </w:p>
    <w:p>
      <w:r>
        <w:t>2   Basic    Manipulative   perform the over arm     Name           Learners to             Field markers, bean Signed</w:t>
      </w:r>
    </w:p>
    <w:p>
      <w:r>
        <w:t>motor    skill          throw in different       situations     improvise balls         bags, ropes,          questions</w:t>
      </w:r>
    </w:p>
    <w:p>
      <w:r>
        <w:t>skills   Over arm       ways for strength,       where you      using                   • Digital devices     and</w:t>
      </w:r>
    </w:p>
    <w:p>
      <w:r>
        <w:t>throw          coordination,            can use        the locally available   such as computers, practicals</w:t>
      </w:r>
    </w:p>
    <w:p>
      <w:r>
        <w:t>endurance and balance    the over arm   materials for use       mobile phones         make</w:t>
      </w:r>
    </w:p>
    <w:p>
      <w:r>
        <w:t>throw          during the over arm     • Video clip of the   appropriate</w:t>
      </w:r>
    </w:p>
    <w:p>
      <w:r>
        <w:t>throw                   over arm throw or     play items</w:t>
      </w:r>
    </w:p>
    <w:p>
      <w:r>
        <w:t>games that use the    and use</w:t>
      </w:r>
    </w:p>
    <w:p>
      <w:r>
        <w:t>skill                 them in</w:t>
      </w:r>
    </w:p>
    <w:p>
      <w:r>
        <w:t>such as Netball and their own</w:t>
      </w:r>
    </w:p>
    <w:p>
      <w:r>
        <w:t>Cricket               games</w:t>
      </w:r>
    </w:p>
    <w:p>
      <w:r>
        <w:t>3   Basic    Manipulative   By the end of the sub-   Name           Practices the over      Field markers, bean Signed</w:t>
      </w:r>
    </w:p>
    <w:p>
      <w:r>
        <w:t>motor    skill          strand the learner       situations     arm throw by            bags, ropes,          questions</w:t>
      </w:r>
    </w:p>
    <w:p>
      <w:r>
        <w:t>skills   Over arm       should be able to:       where you      throwing objects in     • Digital devices     and</w:t>
      </w:r>
    </w:p>
    <w:p>
      <w:r>
        <w:t>throw          practice the over arm    can use the    different directions    such as computers, practicals</w:t>
      </w:r>
    </w:p>
    <w:p>
      <w:r>
        <w:t>throw in different       over arm       such as throwing in     mobile phones         make</w:t>
      </w:r>
    </w:p>
    <w:p>
      <w:r>
        <w:t>ways for strength        throw          front, sideways and     • Video clip of the   appropriate</w:t>
      </w:r>
    </w:p>
    <w:p>
      <w:r>
        <w:t>coordination,                           at the back             over arm throw or     play items</w:t>
      </w:r>
    </w:p>
    <w:p>
      <w:r>
        <w:t>endurance, balance                                              games that use the    and use</w:t>
      </w:r>
    </w:p>
    <w:p>
      <w:r>
        <w:t>and for excellence                                              skill                 them in</w:t>
      </w:r>
    </w:p>
    <w:p>
      <w:r>
        <w:t>such as Netball and their own</w:t>
      </w:r>
    </w:p>
    <w:p>
      <w:r>
        <w:t>Cricket                 games</w:t>
      </w:r>
    </w:p>
    <w:p>
      <w:r>
        <w:t>4   Basic    Manipulative   By the end of the sub-    Name          Practices the over      Field markers, bean     Signed</w:t>
      </w:r>
    </w:p>
    <w:p>
      <w:r>
        <w:t>motor    skill          strand the learner        situations    arm throw by            bags, ropes,            questions</w:t>
      </w:r>
    </w:p>
    <w:p>
      <w:r>
        <w:t>skills   Over arm       should be able to:        where you     throwing objects in     • Digital devices       and</w:t>
      </w:r>
    </w:p>
    <w:p>
      <w:r>
        <w:t>throw          practice the over arm     can use the   different directions    such as computers,      practicals</w:t>
      </w:r>
    </w:p>
    <w:p>
      <w:r>
        <w:t>throw in different        over arm      such as throwing in     mobile phones           make</w:t>
      </w:r>
    </w:p>
    <w:p>
      <w:r>
        <w:t>ways for strength         throw         front, sideways and     • Video clip of the     appropriate</w:t>
      </w:r>
    </w:p>
    <w:p>
      <w:r>
        <w:t>coordination,                           at the back             over arm throw or       play items</w:t>
      </w:r>
    </w:p>
    <w:p>
      <w:r>
        <w:t>endurance, balance                                              games that use the      and use</w:t>
      </w:r>
    </w:p>
    <w:p>
      <w:r>
        <w:t>and for excellence                                              skill                   them in</w:t>
      </w:r>
    </w:p>
    <w:p>
      <w:r>
        <w:t>such as Netball and     their own</w:t>
      </w:r>
    </w:p>
    <w:p>
      <w:r>
        <w:t>Cricket                 games</w:t>
      </w:r>
    </w:p>
    <w:p>
      <w:r>
        <w:t>5   Basic    Manipulative   By the end of the sub-    Name          Practices the over      Field markers, bean     Signed</w:t>
      </w:r>
    </w:p>
    <w:p>
      <w:r>
        <w:t>motor    skill          strand the learner        situations    arm throw by            bags, ropes,            questions</w:t>
      </w:r>
    </w:p>
    <w:p>
      <w:r>
        <w:t>skills   Over arm       should be able to:        where you     throwing objects in     • Digital devices       and</w:t>
      </w:r>
    </w:p>
    <w:p>
      <w:r>
        <w:t>throw          practice the over arm     can use the   different directions    such as computers,      practicals</w:t>
      </w:r>
    </w:p>
    <w:p>
      <w:r>
        <w:t>throw in different        over arm      such as throwing in     mobile phones           make</w:t>
      </w:r>
    </w:p>
    <w:p>
      <w:r>
        <w:t>ways for strength         throw         front, sideways and     • Video clip of the     appropriate</w:t>
      </w:r>
    </w:p>
    <w:p>
      <w:r>
        <w:t>coordination,                           at the back             over arm throw or       play items</w:t>
      </w:r>
    </w:p>
    <w:p>
      <w:r>
        <w:t>endurance, balance                                              games that use the      and use</w:t>
      </w:r>
    </w:p>
    <w:p>
      <w:r>
        <w:t>and for excellence                                              skill such as Netball   them in</w:t>
      </w:r>
    </w:p>
    <w:p>
      <w:r>
        <w:t>and Cricket             their own</w:t>
      </w:r>
    </w:p>
    <w:p>
      <w:r>
        <w:t>games</w:t>
      </w:r>
    </w:p>
    <w:p>
      <w:r>
        <w:t>3   1   Basic    Manipulative   By the end of the sub-    Name          Practices the over      Field markers, bean     Signed</w:t>
      </w:r>
    </w:p>
    <w:p>
      <w:r>
        <w:t>motor    skill          strand the learner        games that    arm throw by            bags, ropes,            questions</w:t>
      </w:r>
    </w:p>
    <w:p>
      <w:r>
        <w:t>skills   Over arm       should be able to:        involve the   throwing objects in     • Digital devices       and</w:t>
      </w:r>
    </w:p>
    <w:p>
      <w:r>
        <w:t>throw          establish relationships   over arm      different directions    such as computers,      practicals</w:t>
      </w:r>
    </w:p>
    <w:p>
      <w:r>
        <w:t>through using the over    throw.        such as throwing in     mobile phones           make</w:t>
      </w:r>
    </w:p>
    <w:p>
      <w:r>
        <w:t>arm throw for critical    Name          front, sideways and     • Video clip of the     appropriate</w:t>
      </w:r>
    </w:p>
    <w:p>
      <w:r>
        <w:t>thinking and problem      situations    at the back.            over arm throw or       play items</w:t>
      </w:r>
    </w:p>
    <w:p>
      <w:r>
        <w:t>solving                   where you     § Throw objects of      games that use the      and use</w:t>
      </w:r>
    </w:p>
    <w:p>
      <w:r>
        <w:t>can use the   different sizes using   skill                   them in</w:t>
      </w:r>
    </w:p>
    <w:p>
      <w:r>
        <w:t>over arm      the over arm throw      such as Netball and     their own</w:t>
      </w:r>
    </w:p>
    <w:p>
      <w:r>
        <w:t>throw.                                Cricket               games</w:t>
      </w:r>
    </w:p>
    <w:p>
      <w:r>
        <w:t>2   Basic    Manipulative   By the end of the sub-   Name          Practices the over      Field markers, bean   Signed</w:t>
      </w:r>
    </w:p>
    <w:p>
      <w:r>
        <w:t>motor    skill          strand the learner       games that    arm throw by            bags, ropes,          questions</w:t>
      </w:r>
    </w:p>
    <w:p>
      <w:r>
        <w:t>skills   Over arm       should be able to:       involve the   throwing objects in     • Digital devices     and</w:t>
      </w:r>
    </w:p>
    <w:p>
      <w:r>
        <w:t>throw          make appropriate play    over arm      different               such as computers,    practicals</w:t>
      </w:r>
    </w:p>
    <w:p>
      <w:r>
        <w:t>items for creativity     throw.        directions such as      mobile phones         make</w:t>
      </w:r>
    </w:p>
    <w:p>
      <w:r>
        <w:t>and imagination           Name         throwing in             • Video clip of the   appropriate</w:t>
      </w:r>
    </w:p>
    <w:p>
      <w:r>
        <w:t>situations    front, sideways and     over arm throw or     play items</w:t>
      </w:r>
    </w:p>
    <w:p>
      <w:r>
        <w:t>where you     at the back.            games that use the    and use</w:t>
      </w:r>
    </w:p>
    <w:p>
      <w:r>
        <w:t>can use the   § Throw objects of      skill                 them in</w:t>
      </w:r>
    </w:p>
    <w:p>
      <w:r>
        <w:t>over arm      different sizes using   such as Netball and   their own</w:t>
      </w:r>
    </w:p>
    <w:p>
      <w:r>
        <w:t>throw.        the over arm throw      Cricket               games</w:t>
      </w:r>
    </w:p>
    <w:p>
      <w:r>
        <w:t>3   Basic    Manipulative   By the end of the sub-   Name          Practices the over      Field markers, bean   Signed</w:t>
      </w:r>
    </w:p>
    <w:p>
      <w:r>
        <w:t>motor    skill          strand the learner       games that    arm throw by            bags, ropes,          questions</w:t>
      </w:r>
    </w:p>
    <w:p>
      <w:r>
        <w:t>skills   Over arm       should be able to:       involve the   throwing objects in     • Digital devices     and</w:t>
      </w:r>
    </w:p>
    <w:p>
      <w:r>
        <w:t>throw          make appropriate play    over arm      different directions    such as computers,    practicals</w:t>
      </w:r>
    </w:p>
    <w:p>
      <w:r>
        <w:t>items for creativity     throw.        such as throwing in     mobile phones         make</w:t>
      </w:r>
    </w:p>
    <w:p>
      <w:r>
        <w:t>and imagination          Name          front, sideways and     • Video clip of the   appropriate</w:t>
      </w:r>
    </w:p>
    <w:p>
      <w:r>
        <w:t>situations    at the back.            over arm throw or     play items</w:t>
      </w:r>
    </w:p>
    <w:p>
      <w:r>
        <w:t>where you     § Throw objects of      games that use the    and use</w:t>
      </w:r>
    </w:p>
    <w:p>
      <w:r>
        <w:t>can use the   different sizes using   skill                 them in</w:t>
      </w:r>
    </w:p>
    <w:p>
      <w:r>
        <w:t>over arm      the over arm throw      such as Netball and   their own</w:t>
      </w:r>
    </w:p>
    <w:p>
      <w:r>
        <w:t>throw.                                Cricket               games</w:t>
      </w:r>
    </w:p>
    <w:p>
      <w:r>
        <w:t>4   Basic    Manipulative   By the end of the sub-   Name          Throw objects of        Field markers, bean   Signed</w:t>
      </w:r>
    </w:p>
    <w:p>
      <w:r>
        <w:t>motor    skill          strand the learner       games that    different sizes using   bags, ropes,          questions</w:t>
      </w:r>
    </w:p>
    <w:p>
      <w:r>
        <w:t>skills   Over arm       should be able to:       involve the   the over arm throw      • Digital devices     and</w:t>
      </w:r>
    </w:p>
    <w:p>
      <w:r>
        <w:t>throw          appreciate throwing      over arm                              such as computers,    practicals</w:t>
      </w:r>
    </w:p>
    <w:p>
      <w:r>
        <w:t>using the over arm       throw.                                mobile phones         make</w:t>
      </w:r>
    </w:p>
    <w:p>
      <w:r>
        <w:t>throw for strength,      Name                                  • Video clip of the   appropriate</w:t>
      </w:r>
    </w:p>
    <w:p>
      <w:r>
        <w:t>coordination, balance    situations                            over arm throw or     play items</w:t>
      </w:r>
    </w:p>
    <w:p>
      <w:r>
        <w:t>and self-esteem          where you                             games that use the    and use</w:t>
      </w:r>
    </w:p>
    <w:p>
      <w:r>
        <w:t>can use the                           skill                 them in</w:t>
      </w:r>
    </w:p>
    <w:p>
      <w:r>
        <w:t>over arm                              such as Netball and   their own</w:t>
      </w:r>
    </w:p>
    <w:p>
      <w:r>
        <w:t>throw.                                Cricket               games</w:t>
      </w:r>
    </w:p>
    <w:p>
      <w:r>
        <w:t>5   Basic    Manipulative By the end of the sub-     Name          Throw objects of        Field markers, bean   Signed</w:t>
      </w:r>
    </w:p>
    <w:p>
      <w:r>
        <w:t>motor    skill Over arm strand the learner       games that    different sizes using   bags, ropes,          questions</w:t>
      </w:r>
    </w:p>
    <w:p>
      <w:r>
        <w:t>skills   throw          should be able to:       involve the   the over arm throw      • Digital devices     and</w:t>
      </w:r>
    </w:p>
    <w:p>
      <w:r>
        <w:t>play games for           over arm      Learners to play        such as computers,    practicals</w:t>
      </w:r>
    </w:p>
    <w:p>
      <w:r>
        <w:t>enjoyment;               throw.        games that involve      mobile phones         make</w:t>
      </w:r>
    </w:p>
    <w:p>
      <w:r>
        <w:t>Name         the over arm throw      • Video clip of the   appropriate</w:t>
      </w:r>
    </w:p>
    <w:p>
      <w:r>
        <w:t>situations                            over arm throw or     play items</w:t>
      </w:r>
    </w:p>
    <w:p>
      <w:r>
        <w:t>where you                             games that use the    and use</w:t>
      </w:r>
    </w:p>
    <w:p>
      <w:r>
        <w:t>can use the                           skill                 them in</w:t>
      </w:r>
    </w:p>
    <w:p>
      <w:r>
        <w:t>over arm                              such as Netball and   their own</w:t>
      </w:r>
    </w:p>
    <w:p>
      <w:r>
        <w:t>throw.                                Cricket               games</w:t>
      </w:r>
    </w:p>
    <w:p>
      <w:r>
        <w:t>1   Basic    Manipulative   By the end of the sub-   Name          Throw objects of        Field markers, bean   Signed</w:t>
      </w:r>
    </w:p>
    <w:p>
      <w:r>
        <w:t>motor    skill          strand the learner       games that    different sizes using   bags, ropes,          questions</w:t>
      </w:r>
    </w:p>
    <w:p>
      <w:r>
        <w:t>4       skills   Over arm       should be able to:       involve the   the over arm throw      • Digital devices     and</w:t>
      </w:r>
    </w:p>
    <w:p>
      <w:r>
        <w:t>throw          play games for           over arm      Learners to play        such as computers,    practicals</w:t>
      </w:r>
    </w:p>
    <w:p>
      <w:r>
        <w:t>enjoyment.               throw.        games that involve      mobile phones         make</w:t>
      </w:r>
    </w:p>
    <w:p>
      <w:r>
        <w:t>Name          the over arm throw      • Video clip of the   appropriate</w:t>
      </w:r>
    </w:p>
    <w:p>
      <w:r>
        <w:t>situations                            over arm throw or     play items</w:t>
      </w:r>
    </w:p>
    <w:p>
      <w:r>
        <w:t>where you                             games that use the    and use</w:t>
      </w:r>
    </w:p>
    <w:p>
      <w:r>
        <w:t>can use the                           skill                 them in</w:t>
      </w:r>
    </w:p>
    <w:p>
      <w:r>
        <w:t>over arm                              such as Netball and   their own</w:t>
      </w:r>
    </w:p>
    <w:p>
      <w:r>
        <w:t>throw.                                Cricket               games</w:t>
      </w:r>
    </w:p>
    <w:p>
      <w:r>
        <w:t>2   Basic    Manipulative   By the end of the sub-   Name          Observe the rules       Field markers, bean   Signed</w:t>
      </w:r>
    </w:p>
    <w:p>
      <w:r>
        <w:t>motor    skill          strand the learner       games that    when playing            bags, ropes,          questions</w:t>
      </w:r>
    </w:p>
    <w:p>
      <w:r>
        <w:t>skills   Over arm       should be able to:       involve the   games using the         • Digital devices     and</w:t>
      </w:r>
    </w:p>
    <w:p>
      <w:r>
        <w:t>throw          observe rules when       over arm      over arm throw.         such as computers,    practicals</w:t>
      </w:r>
    </w:p>
    <w:p>
      <w:r>
        <w:t>playing games for        throw.                                mobile phones         make</w:t>
      </w:r>
    </w:p>
    <w:p>
      <w:r>
        <w:t>own and others safety.    Name                                 • Video clip of the   appropriate</w:t>
      </w:r>
    </w:p>
    <w:p>
      <w:r>
        <w:t>situations                            over arm throw or     play items</w:t>
      </w:r>
    </w:p>
    <w:p>
      <w:r>
        <w:t>where you                             games that use the    and use</w:t>
      </w:r>
    </w:p>
    <w:p>
      <w:r>
        <w:t>can use the                           skill                 them in</w:t>
      </w:r>
    </w:p>
    <w:p>
      <w:r>
        <w:t>over arm                              such as Netball and   their own</w:t>
      </w:r>
    </w:p>
    <w:p>
      <w:r>
        <w:t>throw.                                Cricket                games</w:t>
      </w:r>
    </w:p>
    <w:p>
      <w:r>
        <w:t>3   Manipulative   By the end of the sub-   What are       Learners to answer     Field markers, bean    Signed</w:t>
      </w:r>
    </w:p>
    <w:p>
      <w:r>
        <w:t>skills:        strand, the learner      the body       questions on the       bags, ropes,           questions</w:t>
      </w:r>
    </w:p>
    <w:p>
      <w:r>
        <w:t>Catching       should be able to:       parts that     parts of the body in   • Digital devices      and</w:t>
      </w:r>
    </w:p>
    <w:p>
      <w:r>
        <w:t>name the parts of the    are used for   use when catching.     such as computers      practicals</w:t>
      </w:r>
    </w:p>
    <w:p>
      <w:r>
        <w:t>body that are in use     catching?.                            and mobile phones</w:t>
      </w:r>
    </w:p>
    <w:p>
      <w:r>
        <w:t>during catching for                                            • Video clips of the</w:t>
      </w:r>
    </w:p>
    <w:p>
      <w:r>
        <w:t>body awareness                               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/>
    <w:p>
      <w:r>
        <w:t>4   Manipulative   By the end of the sub-   What are       Learners to answer    Field markers, bean     Signed</w:t>
      </w:r>
    </w:p>
    <w:p>
      <w:r>
        <w:t>skills:        strand, the learner      the body       questions on the      bags, ropes,            questions</w:t>
      </w:r>
    </w:p>
    <w:p>
      <w:r>
        <w:t>Catching       should be able to:       parts that     parts of the body in   Digital devices        and</w:t>
      </w:r>
    </w:p>
    <w:p>
      <w:r>
        <w:t>name the parts of the    are used for   use when catching.    such as computers       practicals</w:t>
      </w:r>
    </w:p>
    <w:p>
      <w:r>
        <w:t>body that are in use     catching?                            and mobile phones</w:t>
      </w:r>
    </w:p>
    <w:p>
      <w:r>
        <w:t>during catching for                                           Video clips of the</w:t>
      </w:r>
    </w:p>
    <w:p>
      <w:r>
        <w:t>body awareness                              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5   Manipulative   By the end of the sub-   Name           learners in groups to Field markers, bean     Signed</w:t>
      </w:r>
    </w:p>
    <w:p>
      <w:r>
        <w:t>skills:        strand, the learner      games          watch video clips of bags, ropes,             questions</w:t>
      </w:r>
    </w:p>
    <w:p>
      <w:r>
        <w:t>Catching       should be able to:       where          people playing        • Digital devices       and</w:t>
      </w:r>
    </w:p>
    <w:p>
      <w:r>
        <w:t>watch a video clip on    catching is    netball and other     such as computers       practicals</w:t>
      </w:r>
    </w:p>
    <w:p>
      <w:r>
        <w:t>catching for digital     used           games where the       and mobile phones</w:t>
      </w:r>
    </w:p>
    <w:p>
      <w:r>
        <w:t>literacy and problem                    catching skill is     • Video clips of the</w:t>
      </w:r>
    </w:p>
    <w:p>
      <w:r>
        <w:t>solving;                                used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5   1   Manipulative   By the end of the sub-    Name          learners in groups to Field markers, bean    Signed</w:t>
      </w:r>
    </w:p>
    <w:p>
      <w:r>
        <w:t>skills:        strand, the learner       games         watch video clips of bags, ropes,            questions</w:t>
      </w:r>
    </w:p>
    <w:p>
      <w:r>
        <w:t>Catching       should be able to:        where         people playing        • Digital devices      and</w:t>
      </w:r>
    </w:p>
    <w:p>
      <w:r>
        <w:t>watch a video clip on     catching is   netball and other     such as computers      practicals</w:t>
      </w:r>
    </w:p>
    <w:p>
      <w:r>
        <w:t>catching for digital      used          games where the       and mobile phones</w:t>
      </w:r>
    </w:p>
    <w:p>
      <w:r>
        <w:t>literacy and problem                    catching skill        • Video clips of the</w:t>
      </w:r>
    </w:p>
    <w:p>
      <w:r>
        <w:t>solving;                                is used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2   manipulative   By the end of the sub-    Name          Learners to practice Field markers, bean     Signed</w:t>
      </w:r>
    </w:p>
    <w:p>
      <w:r>
        <w:t>skills:        strand, the learner       games         catching items        bags, ropes,           questions</w:t>
      </w:r>
    </w:p>
    <w:p>
      <w:r>
        <w:t>Catching       should be able to:        where         of different sizes    • Digital devices      and</w:t>
      </w:r>
    </w:p>
    <w:p>
      <w:r>
        <w:t>perform catching in       catching is   such as bean bags,    such as computers      practicals</w:t>
      </w:r>
    </w:p>
    <w:p>
      <w:r>
        <w:t>different ways for        used          tenniquoits and       and mobile phones</w:t>
      </w:r>
    </w:p>
    <w:p>
      <w:r>
        <w:t>strength, coordination,                 balls                 • Video clips of the</w:t>
      </w:r>
    </w:p>
    <w:p>
      <w:r>
        <w:t>endurance and                                                 catching skill and</w:t>
      </w:r>
    </w:p>
    <w:p>
      <w:r>
        <w:t>balance                                                       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3   Manipulative   By the end of the sub-    Name          Learners to practice Field markers, bean     Signed</w:t>
      </w:r>
    </w:p>
    <w:p>
      <w:r>
        <w:t>skills:        strand, the learner       games         catching items        bags, ropes,           questions</w:t>
      </w:r>
    </w:p>
    <w:p>
      <w:r>
        <w:t>Catching       should be able to:        where         of different sizes    • Digital devices      and</w:t>
      </w:r>
    </w:p>
    <w:p>
      <w:r>
        <w:t>perform catching in       catching is   such as bean bags,    such as computers      practicals</w:t>
      </w:r>
    </w:p>
    <w:p>
      <w:r>
        <w:t>different ways for        used          tenniquoits and       and mobile phones</w:t>
      </w:r>
    </w:p>
    <w:p>
      <w:r>
        <w:t>strength coordination,                  balls                 • Video clips of the</w:t>
      </w:r>
    </w:p>
    <w:p>
      <w:r>
        <w:t>endurance and                                                 catching skill and</w:t>
      </w:r>
    </w:p>
    <w:p>
      <w:r>
        <w:t>balance                                                       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/>
    <w:p>
      <w:r>
        <w:t>4   Manipulative   By the end of the sub-    Name          Learners to practice   Field markers, bean    Signed</w:t>
      </w:r>
    </w:p>
    <w:p>
      <w:r>
        <w:t>skills:        strand, the learner       games         catching in groups,    bags, ropes,           questions</w:t>
      </w:r>
    </w:p>
    <w:p>
      <w:r>
        <w:t>Catching       should be able to:        where         in twos                • Digital devices      and</w:t>
      </w:r>
    </w:p>
    <w:p>
      <w:r>
        <w:t>practice catching in      catching is                          such as computers      practicals</w:t>
      </w:r>
    </w:p>
    <w:p>
      <w:r>
        <w:t>different ways for        used                                 and mobile phones</w:t>
      </w:r>
    </w:p>
    <w:p>
      <w:r>
        <w:t>strength, coordination,                                        • Video clips of the</w:t>
      </w:r>
    </w:p>
    <w:p>
      <w:r>
        <w:t>endurance, balance                                             catching skill and</w:t>
      </w:r>
    </w:p>
    <w:p>
      <w:r>
        <w:t>and for excellence                                             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5   Manipulative   By the end of the sub-    Name          Learners to practice   Field markers, bean    Signed</w:t>
      </w:r>
    </w:p>
    <w:p>
      <w:r>
        <w:t>skills:        strand, the learner       games         catching in groups,    bags, ropes,           questions</w:t>
      </w:r>
    </w:p>
    <w:p>
      <w:r>
        <w:t>Catching       should be able to:        where         in twos                • Digital devices      and</w:t>
      </w:r>
    </w:p>
    <w:p>
      <w:r>
        <w:t>practice catching in      catching is   Learners to play       such as computers      practicals</w:t>
      </w:r>
    </w:p>
    <w:p>
      <w:r>
        <w:t>different ways for        used          games using the        and mobile phones</w:t>
      </w:r>
    </w:p>
    <w:p>
      <w:r>
        <w:t>strength, coordination,                 catching skill         • Video clips of the</w:t>
      </w:r>
    </w:p>
    <w:p>
      <w:r>
        <w:t>endurance, balance                                             catching skill and</w:t>
      </w:r>
    </w:p>
    <w:p>
      <w:r>
        <w:t>and for excellence                                             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6   1   Manipulative   By the end of the sub-    Name          Learners to practice   Field markers, bean    Signed</w:t>
      </w:r>
    </w:p>
    <w:p>
      <w:r>
        <w:t>skills:        strand, the learner       games         catching in groups,    bags, ropes,           questions</w:t>
      </w:r>
    </w:p>
    <w:p>
      <w:r>
        <w:t>Catching       should be able to:        where         in twos                • Digital devices      and</w:t>
      </w:r>
    </w:p>
    <w:p>
      <w:r>
        <w:t>establish relationships   catching is   Learners to play       such as computers      practicals</w:t>
      </w:r>
    </w:p>
    <w:p>
      <w:r>
        <w:t>through catching for      used          games using the        and mobile phones</w:t>
      </w:r>
    </w:p>
    <w:p>
      <w:r>
        <w:t>critical thinking and                   catching skill         • Video clips of the</w:t>
      </w:r>
    </w:p>
    <w:p>
      <w:r>
        <w:t>problem solving;                             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2   Manipulative   By the end of the sub-   Name          Learners to play   Field markers, bean    Signed</w:t>
      </w:r>
    </w:p>
    <w:p>
      <w:r>
        <w:t>skills:        strand, the learner      games         games using the    bags, ropes,           questions</w:t>
      </w:r>
    </w:p>
    <w:p>
      <w:r>
        <w:t>Catching       should be able to:       where         catching skill     • Digital devices      and</w:t>
      </w:r>
    </w:p>
    <w:p>
      <w:r>
        <w:t>make appropriate balls   catching is                      such as computers      practicals</w:t>
      </w:r>
    </w:p>
    <w:p>
      <w:r>
        <w:t>for use, and for         used                             and mobile phones</w:t>
      </w:r>
    </w:p>
    <w:p>
      <w:r>
        <w:t>creativity and                                            • Video clips of the</w:t>
      </w:r>
    </w:p>
    <w:p>
      <w:r>
        <w:t>imagination;                            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3   Manipulative   By the end of the sub-   Name          Learners to play   Field markers, bean    Signed</w:t>
      </w:r>
    </w:p>
    <w:p>
      <w:r>
        <w:t>skills:        strand, the learner      games         games using the    bags, ropes,           questions</w:t>
      </w:r>
    </w:p>
    <w:p>
      <w:r>
        <w:t>Catching       should be able to:       where         catching skill     • Digital devices      and</w:t>
      </w:r>
    </w:p>
    <w:p>
      <w:r>
        <w:t>make appropriate balls   catching is                      such as computers      practicals</w:t>
      </w:r>
    </w:p>
    <w:p>
      <w:r>
        <w:t>for use, and for         used                             and mobile phones</w:t>
      </w:r>
    </w:p>
    <w:p>
      <w:r>
        <w:t>creativity and                                            • Video clips of the</w:t>
      </w:r>
    </w:p>
    <w:p>
      <w:r>
        <w:t>imagination.                                              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/>
    <w:p>
      <w:r>
        <w:t>4   Manipulative   By the end of the sub-   Name          Learners to play   Field markers, bean    Signed</w:t>
      </w:r>
    </w:p>
    <w:p>
      <w:r>
        <w:t>skills:        strand, the learner      games         games using the    bags, ropes,           questions</w:t>
      </w:r>
    </w:p>
    <w:p>
      <w:r>
        <w:t>Catching       should be able to:       where         catching skill     • Digital devices      and</w:t>
      </w:r>
    </w:p>
    <w:p>
      <w:r>
        <w:t>appreciate catching      catching is                      such as computers      practicals</w:t>
      </w:r>
    </w:p>
    <w:p>
      <w:r>
        <w:t>for Strength,            used                             and mobile phones</w:t>
      </w:r>
    </w:p>
    <w:p>
      <w:r>
        <w:t>coordination and                                          • Video clips of the</w:t>
      </w:r>
    </w:p>
    <w:p>
      <w:r>
        <w:t>balance and self-                                            catching skill and</w:t>
      </w:r>
    </w:p>
    <w:p>
      <w:r>
        <w:t>esteem.                                                      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5   Manipulative   By the end of the sub-   Name          Learners to play      Field markers, bean    Signed</w:t>
      </w:r>
    </w:p>
    <w:p>
      <w:r>
        <w:t>skills:        strand, the learner      games         games using the       bags, ropes,           questions</w:t>
      </w:r>
    </w:p>
    <w:p>
      <w:r>
        <w:t>Catching       should be able to:       where         catching skill        • Digital devices      and</w:t>
      </w:r>
    </w:p>
    <w:p>
      <w:r>
        <w:t>play games for           catching is                         such as computers      practicals</w:t>
      </w:r>
    </w:p>
    <w:p>
      <w:r>
        <w:t>enjoyment.               used                                and mobile phones</w:t>
      </w:r>
    </w:p>
    <w:p>
      <w:r>
        <w:t>• Video clips of the</w:t>
      </w:r>
    </w:p>
    <w:p>
      <w:r>
        <w:t>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7   1   Manipulative   By the end of the sub-   Name          Learners to play      Field markers, bean    Signed</w:t>
      </w:r>
    </w:p>
    <w:p>
      <w:r>
        <w:t>skills:        strand, the learner      games         games using the       bags, ropes,           questions</w:t>
      </w:r>
    </w:p>
    <w:p>
      <w:r>
        <w:t>Catching       should be able to:       where         catching skill        • Digital devices      and</w:t>
      </w:r>
    </w:p>
    <w:p>
      <w:r>
        <w:t>play games for           catching is                         such as computers      practicals</w:t>
      </w:r>
    </w:p>
    <w:p>
      <w:r>
        <w:t>enjoyment.               used                                and mobile phones</w:t>
      </w:r>
    </w:p>
    <w:p>
      <w:r>
        <w:t>• Video clips of the</w:t>
      </w:r>
    </w:p>
    <w:p>
      <w:r>
        <w:t>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2   Manipulative   By the end of the sub-   Name          Learners to observe   Field markers, bean    Signed</w:t>
      </w:r>
    </w:p>
    <w:p>
      <w:r>
        <w:t>skills:        strand, the learner      games         rules when playing    bags, ropes,           questions</w:t>
      </w:r>
    </w:p>
    <w:p>
      <w:r>
        <w:t>Catching       should be able to:       where         games using the       • Digital devices      and</w:t>
      </w:r>
    </w:p>
    <w:p>
      <w:r>
        <w:t>Observe rules when       catching is   catching skill        such as computers      practicals</w:t>
      </w:r>
    </w:p>
    <w:p>
      <w:r>
        <w:t>playing games for        used                                and mobile phones</w:t>
      </w:r>
    </w:p>
    <w:p>
      <w:r>
        <w:t>own and others safety.                                       • Video clips of the</w:t>
      </w:r>
    </w:p>
    <w:p>
      <w:r>
        <w:t>catching skill and</w:t>
      </w:r>
    </w:p>
    <w:p>
      <w:r>
        <w:t>games such as</w:t>
      </w:r>
    </w:p>
    <w:p>
      <w:r>
        <w:t>netball</w:t>
      </w:r>
    </w:p>
    <w:p>
      <w:r>
        <w:t>where the catching</w:t>
      </w:r>
    </w:p>
    <w:p>
      <w:r>
        <w:t>skill is used</w:t>
      </w:r>
    </w:p>
    <w:p>
      <w:r>
        <w:t>3   Water     Pool Rules   By the end of the sub-     Name some      Learners in groups     Swimming pool        Signed</w:t>
      </w:r>
    </w:p>
    <w:p>
      <w:r>
        <w:t>safety:                strand, the learners       water bodies   could be shown         • Manila paper       questions,</w:t>
      </w:r>
    </w:p>
    <w:p>
      <w:r>
        <w:t>should be able to:         around         video clips of         • Colouring          observations</w:t>
      </w:r>
    </w:p>
    <w:p>
      <w:r>
        <w:t>Name water bodies          where you      different water        pencils/crayons      Practicals</w:t>
      </w:r>
    </w:p>
    <w:p>
      <w:r>
        <w:t>found in the locality.     come from.     bodies such as         • Pencils            make</w:t>
      </w:r>
    </w:p>
    <w:p>
      <w:r>
        <w:t>Mention       dams, lakes, rivers,   • Rubbers            posters</w:t>
      </w:r>
    </w:p>
    <w:p>
      <w:r>
        <w:t>some of        oceans and             • Digital devices</w:t>
      </w:r>
    </w:p>
    <w:p>
      <w:r>
        <w:t>your           swimming pools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4   Water     Pool Rules   By the end of the sub-     Name some      Learners in groups     Swimming pool        Signed</w:t>
      </w:r>
    </w:p>
    <w:p>
      <w:r>
        <w:t>safety:                strand, the learners       water bodies   could be shown         • Manila paper       questions,</w:t>
      </w:r>
    </w:p>
    <w:p>
      <w:r>
        <w:t>should be able to:         around         video clips of         • Colouring          observations</w:t>
      </w:r>
    </w:p>
    <w:p>
      <w:r>
        <w:t>Name water bodies          where you      different water        pencils/crayons      Practicals</w:t>
      </w:r>
    </w:p>
    <w:p>
      <w:r>
        <w:t>found in the locality.     come from.     bodies such as         • Pencils            make</w:t>
      </w:r>
    </w:p>
    <w:p>
      <w:r>
        <w:t>Mention       dams, lakes, rivers,   • Rubbers            posters</w:t>
      </w:r>
    </w:p>
    <w:p>
      <w:r>
        <w:t>some of        oceans and             • Digital devices</w:t>
      </w:r>
    </w:p>
    <w:p>
      <w:r>
        <w:t>your           swimming pools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5   Water     Pool Rules   By the end of the sub-     Name some      Learners to create a   Swimming pool        Signed</w:t>
      </w:r>
    </w:p>
    <w:p>
      <w:r>
        <w:t>safety:                strand, the learners       water bodies   poster showing the     • Manila paper       questions,</w:t>
      </w:r>
    </w:p>
    <w:p>
      <w:r>
        <w:t>should be able to:         around         swimming pool          • Colouring          observations</w:t>
      </w:r>
    </w:p>
    <w:p>
      <w:r>
        <w:t>create a poster of pool    where you      rules for display in   pencils/crayons      Practicals</w:t>
      </w:r>
    </w:p>
    <w:p>
      <w:r>
        <w:t>rules for display in the   come from.     the changing room      • Pencils            make</w:t>
      </w:r>
    </w:p>
    <w:p>
      <w:r>
        <w:t>changing room.             Mention                               • Rubbers            posters</w:t>
      </w:r>
    </w:p>
    <w:p>
      <w:r>
        <w:t>some of                               • Digital devices</w:t>
      </w:r>
    </w:p>
    <w:p>
      <w:r>
        <w:t>your                         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8   1   Water     Pool Rules   By the end of the sub-     Name some      Learners to create a   Swimming pool       Signed</w:t>
      </w:r>
    </w:p>
    <w:p>
      <w:r>
        <w:t>safety:                strand, the learners       water bodies   poster showing the     • Manila paper      questions,</w:t>
      </w:r>
    </w:p>
    <w:p>
      <w:r>
        <w:t>should be able to:         around         swimming pool          • Colouring         observations</w:t>
      </w:r>
    </w:p>
    <w:p>
      <w:r>
        <w:t>create a poster of pool    where you      rules for display in   pencils/crayons     Practicals</w:t>
      </w:r>
    </w:p>
    <w:p>
      <w:r>
        <w:t>rules for display in the   come from.     the changing room      • Pencils           make</w:t>
      </w:r>
    </w:p>
    <w:p>
      <w:r>
        <w:t>changing room.             Mention                               • Rubbers           posters</w:t>
      </w:r>
    </w:p>
    <w:p>
      <w:r>
        <w:t>some of                               • Digital devices</w:t>
      </w:r>
    </w:p>
    <w:p>
      <w:r>
        <w:t>your                         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2   Water     Pool Rules   By the end of the sub-     Name some      Learners to observe    Swimming pool       Signed</w:t>
      </w:r>
    </w:p>
    <w:p>
      <w:r>
        <w:t>safety:                strand, the learners       water          pool                   • Manila paper      questions,</w:t>
      </w:r>
    </w:p>
    <w:p>
      <w:r>
        <w:t>should be able to:         bodies         sanitation and         • Colouring         observations</w:t>
      </w:r>
    </w:p>
    <w:p>
      <w:r>
        <w:t>identify sections of       around         hygiene                pencils/crayons     Practicals</w:t>
      </w:r>
    </w:p>
    <w:p>
      <w:r>
        <w:t>the pool and its           where you      showering before       • Pencils           make</w:t>
      </w:r>
    </w:p>
    <w:p>
      <w:r>
        <w:t>environs.                  come from.     entering               • Rubbers           posters</w:t>
      </w:r>
    </w:p>
    <w:p>
      <w:r>
        <w:t>Mention        the pool               • Digital devices</w:t>
      </w:r>
    </w:p>
    <w:p>
      <w:r>
        <w:t>some of                               such as computers</w:t>
      </w:r>
    </w:p>
    <w:p>
      <w:r>
        <w:t>your                                  ,mobile phones</w:t>
      </w:r>
    </w:p>
    <w:p>
      <w:r>
        <w:t>classroom</w:t>
      </w:r>
    </w:p>
    <w:p>
      <w:r>
        <w:t>rules</w:t>
      </w:r>
    </w:p>
    <w:p>
      <w:r>
        <w:t>3   Water     Pool Rules   By the end of the sub-     Name some      Learners to observe    Swimming pool       Signed</w:t>
      </w:r>
    </w:p>
    <w:p>
      <w:r>
        <w:t>safety:                strand, the learners       water bodies   pool                   • Manila paper      questions,</w:t>
      </w:r>
    </w:p>
    <w:p>
      <w:r>
        <w:t>should be able to:         around         sanitation and         • Colouring         observations</w:t>
      </w:r>
    </w:p>
    <w:p>
      <w:r>
        <w:t>familiarize with the       where          hygiene                pencils/crayons     Practicals</w:t>
      </w:r>
    </w:p>
    <w:p>
      <w:r>
        <w:t>pool rules                 you come       showering before       • Pencils           make</w:t>
      </w:r>
    </w:p>
    <w:p>
      <w:r>
        <w:t>for safety.                from.          entering               • Rubbers           posters</w:t>
      </w:r>
    </w:p>
    <w:p>
      <w:r>
        <w:t>Mention        the pool               • Digital devices</w:t>
      </w:r>
    </w:p>
    <w:p>
      <w:r>
        <w:t>some of                               such as computers</w:t>
      </w:r>
    </w:p>
    <w:p>
      <w:r>
        <w:t>your                                  ,mobile phones</w:t>
      </w:r>
    </w:p>
    <w:p>
      <w:r>
        <w:t>classroom</w:t>
      </w:r>
    </w:p>
    <w:p>
      <w:r>
        <w:t>rules</w:t>
      </w:r>
    </w:p>
    <w:p>
      <w:r>
        <w:t>4   Water     Pool Rules   By the end of the sub-   Name some      Learners to observe    Swimming pool       Signed</w:t>
      </w:r>
    </w:p>
    <w:p>
      <w:r>
        <w:t>safety:                strand, the learners     water bodies   pool                   • Manila paper      questions,</w:t>
      </w:r>
    </w:p>
    <w:p>
      <w:r>
        <w:t>should be able to:       around         sanitation and         • Colouring         observations</w:t>
      </w:r>
    </w:p>
    <w:p>
      <w:r>
        <w:t>familiarize with the     where you      hygiene                pencils/crayons     Practicals</w:t>
      </w:r>
    </w:p>
    <w:p>
      <w:r>
        <w:t>pool rules               come from.     showering before       • Pencils           make</w:t>
      </w:r>
    </w:p>
    <w:p>
      <w:r>
        <w:t>for safety.              Mention        entering               • Rubbers           posters</w:t>
      </w:r>
    </w:p>
    <w:p>
      <w:r>
        <w:t>some of        the pool appropriate   • Digital devices</w:t>
      </w:r>
    </w:p>
    <w:p>
      <w:r>
        <w:t>your           dress code    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5   Water     Pool Rules   By the end of the sub-   Name some      Learners to be taken   Swimming pool       Signed</w:t>
      </w:r>
    </w:p>
    <w:p>
      <w:r>
        <w:t>safety:                strand, the learners     water bodies   round the              • Manila paper      questions,</w:t>
      </w:r>
    </w:p>
    <w:p>
      <w:r>
        <w:t>should be able to:       around         swimming pool for      • Colouring         observations</w:t>
      </w:r>
    </w:p>
    <w:p>
      <w:r>
        <w:t>observe sanitation       where you      familiarization        pencils/crayons     Practicals</w:t>
      </w:r>
    </w:p>
    <w:p>
      <w:r>
        <w:t>around the               come from.     appropriate dress      • Pencils           make</w:t>
      </w:r>
    </w:p>
    <w:p>
      <w:r>
        <w:t>pool environs for         Mention       code                   • Rubbers           posters</w:t>
      </w:r>
    </w:p>
    <w:p>
      <w:r>
        <w:t>personal                 some of                               • Digital devices</w:t>
      </w:r>
    </w:p>
    <w:p>
      <w:r>
        <w:t>hygiene.                 your                         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9   1   Water     Pool Rules   By the end of the sub-   Name some      Learners to be taken   Swimming pool       Signed</w:t>
      </w:r>
    </w:p>
    <w:p>
      <w:r>
        <w:t>safety                 strand, the learners     water bodies   round the              • Manila paper      questions,</w:t>
      </w:r>
    </w:p>
    <w:p>
      <w:r>
        <w:t>should be able to:       around         swimming pool for      • Colouring         observations</w:t>
      </w:r>
    </w:p>
    <w:p>
      <w:r>
        <w:t>enjoy playing simple     where you      familiarization        pencils/crayons     Practicals</w:t>
      </w:r>
    </w:p>
    <w:p>
      <w:r>
        <w:t>water games.             come from.     appropriate dress      • Pencils           make</w:t>
      </w:r>
    </w:p>
    <w:p>
      <w:r>
        <w:t>Mention        code Learners to       • Rubbers           posters</w:t>
      </w:r>
    </w:p>
    <w:p>
      <w:r>
        <w:t>some of        play water games       • Digital devices</w:t>
      </w:r>
    </w:p>
    <w:p>
      <w:r>
        <w:t>your                                  such as computers</w:t>
      </w:r>
    </w:p>
    <w:p>
      <w:r>
        <w:t>classroom                             ,mobile phones</w:t>
      </w:r>
    </w:p>
    <w:p>
      <w:r>
        <w:t>rules</w:t>
      </w:r>
    </w:p>
    <w:p>
      <w:r>
        <w:t>2   Water     Pool Rules   By the end of the sub-   Name some      Learners to observe    Swimming pool       Signed</w:t>
      </w:r>
    </w:p>
    <w:p>
      <w:r>
        <w:t>safety                 strand, the learners     water bodies   safety                 • Manila paper      questions,</w:t>
      </w:r>
    </w:p>
    <w:p>
      <w:r>
        <w:t>should be able to:       around        rules around the      • Colouring           observations</w:t>
      </w:r>
    </w:p>
    <w:p>
      <w:r>
        <w:t>obey pool rules for      where you     swimming pool         pencils/crayons       Practicals</w:t>
      </w:r>
    </w:p>
    <w:p>
      <w:r>
        <w:t>own and others safety.   come from.                          • Pencils             make</w:t>
      </w:r>
    </w:p>
    <w:p>
      <w:r>
        <w:t>Mention                             • Rubbers             posters</w:t>
      </w:r>
    </w:p>
    <w:p>
      <w:r>
        <w:t>some of                             • Digital devices</w:t>
      </w:r>
    </w:p>
    <w:p>
      <w:r>
        <w:t>your                                such as computers</w:t>
      </w:r>
    </w:p>
    <w:p>
      <w:r>
        <w:t>classroom                           ,mobile phones</w:t>
      </w:r>
    </w:p>
    <w:p>
      <w:r>
        <w:t>rules</w:t>
      </w:r>
    </w:p>
    <w:p>
      <w:r>
        <w:t>3   Swimming   Water Safety:   By the end of the sub-   Which         Learners in groups    Field markers, bean   Signed</w:t>
      </w:r>
    </w:p>
    <w:p>
      <w:r>
        <w:t>Personal        strand, the learner      objects can   to watch video        bags, ropes,          questions,</w:t>
      </w:r>
    </w:p>
    <w:p>
      <w:r>
        <w:t>floatation      should be able to:       float in      clips of different    • Digital devices     observation,</w:t>
      </w:r>
    </w:p>
    <w:p>
      <w:r>
        <w:t>device          State swimming pool      water?        types of              such as computer,     practicals</w:t>
      </w:r>
    </w:p>
    <w:p>
      <w:r>
        <w:t>rules.                   Name any      floatation devices.   mobile phones         make</w:t>
      </w:r>
    </w:p>
    <w:p>
      <w:r>
        <w:t>two pool                            • Video clips of      posters to</w:t>
      </w:r>
    </w:p>
    <w:p>
      <w:r>
        <w:t>rules that                          different types of    sensitize the</w:t>
      </w:r>
    </w:p>
    <w:p>
      <w:r>
        <w:t>you know.                           floatation devices    community</w:t>
      </w:r>
    </w:p>
    <w:p>
      <w:r>
        <w:t>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4   Swimming   Water Safety:   By the end of the sub-   Which         Learners in groups    Field markers, bean   Signed</w:t>
      </w:r>
    </w:p>
    <w:p>
      <w:r>
        <w:t>Personal        strand, the learner      objects can   to watch video        bags, ropes,          questions,</w:t>
      </w:r>
    </w:p>
    <w:p>
      <w:r>
        <w:t>floatation      should be able to        float in      clips of different    • Digital devices     observation,</w:t>
      </w:r>
    </w:p>
    <w:p>
      <w:r>
        <w:t>device          watch a video clip of    water?        types of              such as computer,     practicals</w:t>
      </w:r>
    </w:p>
    <w:p>
      <w:r>
        <w:t>people wearing           Name any      floatation devices.   mobile phones         make</w:t>
      </w:r>
    </w:p>
    <w:p>
      <w:r>
        <w:t>flotation devices for    two pool                            • Video clips of      posters to</w:t>
      </w:r>
    </w:p>
    <w:p>
      <w:r>
        <w:t>digital literacy and     rules that                          different types of    sensitize the</w:t>
      </w:r>
    </w:p>
    <w:p>
      <w:r>
        <w:t>problem                  you know.                           floatation devices    community</w:t>
      </w:r>
    </w:p>
    <w:p>
      <w:r>
        <w:t>solving;                                                                           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5   Swimming   Water Safety:   By the end of the sub-   Which         Learners in groups    Field markers, bean   Signed</w:t>
      </w:r>
    </w:p>
    <w:p>
      <w:r>
        <w:t>Personal        strand, the              objects can   to watch video        bags, ropes,          questions,</w:t>
      </w:r>
    </w:p>
    <w:p>
      <w:r>
        <w:t>floatation      learner should be able   float in      clips of different    • Digital devices     observation,</w:t>
      </w:r>
    </w:p>
    <w:p>
      <w:r>
        <w:t>device          to watch a video clip    water?        types of              such as computer,     practicals</w:t>
      </w:r>
    </w:p>
    <w:p>
      <w:r>
        <w:t>of people wearing        Name any      floatation devices.   mobile phones         make</w:t>
      </w:r>
    </w:p>
    <w:p>
      <w:r>
        <w:t>flotation devices for    two pool                            • Video clips of      posters to</w:t>
      </w:r>
    </w:p>
    <w:p>
      <w:r>
        <w:t>digital literacy and     rules that                          different types of    sensitize the</w:t>
      </w:r>
    </w:p>
    <w:p>
      <w:r>
        <w:t>problem                  you know.                           floatation devices    community</w:t>
      </w:r>
    </w:p>
    <w:p>
      <w:r>
        <w:t>solving;                                                                           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/>
    <w:p>
      <w:r>
        <w:t>10   1   Swimming   Water Safety:   By the end of the sub-   Which         Learners to name      Field markers, bean   Signed</w:t>
      </w:r>
    </w:p>
    <w:p>
      <w:r>
        <w:t>Personal        strand, the learner      objects can   different items       bags, ropes,          questions,</w:t>
      </w:r>
    </w:p>
    <w:p>
      <w:r>
        <w:t>floatation      should be able to        float in      that float on water   • Digital devices     observation,</w:t>
      </w:r>
    </w:p>
    <w:p>
      <w:r>
        <w:t>device          identify different       water?                              such as computer,     practicals</w:t>
      </w:r>
    </w:p>
    <w:p>
      <w:r>
        <w:t>personal flotation       Name any                            mobile phones         make</w:t>
      </w:r>
    </w:p>
    <w:p>
      <w:r>
        <w:t>device for wearing       two pool                            • Video clips of      posters to</w:t>
      </w:r>
    </w:p>
    <w:p>
      <w:r>
        <w:t>during swimming.         rules that                          different types of    sensitize the</w:t>
      </w:r>
    </w:p>
    <w:p>
      <w:r>
        <w:t>you know.                           floatation devices    community</w:t>
      </w:r>
    </w:p>
    <w:p>
      <w:r>
        <w:t>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2   Swimming   Water Safety:   By the end of the sub-   Which                                Field markers, bean   Signed</w:t>
      </w:r>
    </w:p>
    <w:p>
      <w:r>
        <w:t>Personal        strand, the learner      objects can   Learners to name       bags, ropes,          questions,</w:t>
      </w:r>
    </w:p>
    <w:p>
      <w:r>
        <w:t>floatation      should be able to        float in      different items        • Digital devices     observation,</w:t>
      </w:r>
    </w:p>
    <w:p>
      <w:r>
        <w:t>device          demonstrate the          water?        that float on water    such as computer,     practicals</w:t>
      </w:r>
    </w:p>
    <w:p>
      <w:r>
        <w:t>wearing of a personal    Name any                             mobile phones         make</w:t>
      </w:r>
    </w:p>
    <w:p>
      <w:r>
        <w:t>floatation device for    two pool                             • Video clips of      posters to</w:t>
      </w:r>
    </w:p>
    <w:p>
      <w:r>
        <w:t>safety.                  rules that                           different types of    sensitize the</w:t>
      </w:r>
    </w:p>
    <w:p>
      <w:r>
        <w:t>you know.                            floatation devices    community</w:t>
      </w:r>
    </w:p>
    <w:p>
      <w:r>
        <w:t>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3   Swimming   Water Safety:   By the end of the sub-   Which         Learners to name       Field markers, bean   Signed</w:t>
      </w:r>
    </w:p>
    <w:p>
      <w:r>
        <w:t>Personal        strand, the learner      objects can   different items        bags, ropes,          questions,</w:t>
      </w:r>
    </w:p>
    <w:p>
      <w:r>
        <w:t>floatation      should be able to        float in      that float on water    • Digital devices     observation,</w:t>
      </w:r>
    </w:p>
    <w:p>
      <w:r>
        <w:t>device          demonstrate the          water?                               such as computer,     practicals</w:t>
      </w:r>
    </w:p>
    <w:p>
      <w:r>
        <w:t>wearing of a             Name any                             mobile phones         make</w:t>
      </w:r>
    </w:p>
    <w:p>
      <w:r>
        <w:t>personal floatation      two pool                             • Video clips of      posters to</w:t>
      </w:r>
    </w:p>
    <w:p>
      <w:r>
        <w:t>device for               rules that                           different types of    sensitize the</w:t>
      </w:r>
    </w:p>
    <w:p>
      <w:r>
        <w:t>safety.                  you know.                            floatation devices    community</w:t>
      </w:r>
    </w:p>
    <w:p>
      <w:r>
        <w:t>on water</w:t>
      </w:r>
    </w:p>
    <w:p>
      <w:r>
        <w:t>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4   Swimming   Water Safety:   By the end of the sub-   Which         Learners to name       Field markers, bean   Signed</w:t>
      </w:r>
    </w:p>
    <w:p>
      <w:r>
        <w:t>Personal        strand, the learner      objects can   different items        bags, ropes,          questions,</w:t>
      </w:r>
    </w:p>
    <w:p>
      <w:r>
        <w:t>floatation      should be able to        float in      that float on water.   • Digital devices     observation,</w:t>
      </w:r>
    </w:p>
    <w:p>
      <w:r>
        <w:t>device          appreciate the           water?        • Learners to watch    such as computer,     practicals</w:t>
      </w:r>
    </w:p>
    <w:p>
      <w:r>
        <w:t>flotation devices for    Name any      video clips of         mobile phones         make</w:t>
      </w:r>
    </w:p>
    <w:p>
      <w:r>
        <w:t>safety.                  two pool      people wearing         • Video clips of      posters to</w:t>
      </w:r>
    </w:p>
    <w:p>
      <w:r>
        <w:t>rules that    flotation devices.     different types of    sensitize the</w:t>
      </w:r>
    </w:p>
    <w:p>
      <w:r>
        <w:t>you know.     • Learners practice    floatation devices    community</w:t>
      </w:r>
    </w:p>
    <w:p>
      <w:r>
        <w:t>wearing                                      on water</w:t>
      </w:r>
    </w:p>
    <w:p>
      <w:r>
        <w:t>floatation devices                           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5   Swimming   Water Safety:   By the end of the sub-   Which         Learners to name       Field markers, bean   Signed</w:t>
      </w:r>
    </w:p>
    <w:p>
      <w:r>
        <w:t>Personal        strand, the learner      objects can   different items        bags, ropes,          questions,</w:t>
      </w:r>
    </w:p>
    <w:p>
      <w:r>
        <w:t>floatation      should be able to play   float in      that float on water.   • Digital devices     observation,</w:t>
      </w:r>
    </w:p>
    <w:p>
      <w:r>
        <w:t>device          simple water games       water?        • Learners to watch    such as computer,     practicals</w:t>
      </w:r>
    </w:p>
    <w:p>
      <w:r>
        <w:t>for enjoyment            Name any      video clips of         mobile phones         make</w:t>
      </w:r>
    </w:p>
    <w:p>
      <w:r>
        <w:t>two pool      people wearing         • Video clips of      posters to</w:t>
      </w:r>
    </w:p>
    <w:p>
      <w:r>
        <w:t>rules that    flotation devices.     different types of    sensitize the</w:t>
      </w:r>
    </w:p>
    <w:p>
      <w:r>
        <w:t>you know.     • Learners practice    floatation devices    community</w:t>
      </w:r>
    </w:p>
    <w:p>
      <w:r>
        <w:t>wearing                                      on water</w:t>
      </w:r>
    </w:p>
    <w:p>
      <w:r>
        <w:t>floatation devices                           hazards and</w:t>
      </w:r>
    </w:p>
    <w:p>
      <w:r>
        <w:t>display</w:t>
      </w:r>
    </w:p>
    <w:p>
      <w:r>
        <w:t>them on the</w:t>
      </w:r>
    </w:p>
    <w:p>
      <w:r>
        <w:t>community</w:t>
      </w:r>
    </w:p>
    <w:p>
      <w:r>
        <w:t>water bodies</w:t>
      </w:r>
    </w:p>
    <w:p>
      <w:r>
        <w:t>11                                            END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