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1HmAvgE7n  wHqOAts3RhKEldoKZyCF target blank rel noopener Dow</w:t>
      </w:r>
    </w:p>
    <w:p>
      <w:r>
        <w:t>Mathematics schemes of work</w:t>
      </w:r>
    </w:p>
    <w:p>
      <w:r>
        <w:t>Standard Seven Term II</w:t>
      </w:r>
    </w:p>
    <w:p/>
    <w:p>
      <w:r>
        <w:t>References</w:t>
      </w:r>
    </w:p>
    <w:p>
      <w:r>
        <w:t>1. New progressive primary mathematics pupil’s book 7</w:t>
      </w:r>
    </w:p>
    <w:p>
      <w:r>
        <w:t>2. New progressive primary mathematics teacher’s guide book 7</w:t>
      </w:r>
    </w:p>
    <w:p>
      <w:r>
        <w:t>3. Primary mathematics pupil’s book 7</w:t>
      </w:r>
    </w:p>
    <w:p>
      <w:r>
        <w:t>4. Primary mathematics teacher’s guide book 7</w:t>
      </w:r>
    </w:p>
    <w:p>
      <w:r>
        <w:t>WEEK   LESN    TOPIC   SUB-TOPIC       OBJECTIVES         LEANING/       LEANING/      LEARNING/          REFERENCES      ASSESSMENT   REMARKS</w:t>
      </w:r>
    </w:p>
    <w:p>
      <w:r>
        <w:t>TEACHING       TEACHING        TEACHING</w:t>
      </w:r>
    </w:p>
    <w:p>
      <w:r>
        <w:t>ACTIVITIES     ACTIVITIES     RESOURCES</w:t>
      </w:r>
    </w:p>
    <w:p/>
    <w:p>
      <w:r>
        <w:t>1                                                   REPORTING AND PREPRATIONS</w:t>
      </w:r>
    </w:p>
    <w:p/>
    <w:p>
      <w:r>
        <w:t>1      Volume   Cross       By the end of the     Explanation    Explanation    -Objects like     PM PB7 Pg1102-</w:t>
      </w:r>
    </w:p>
    <w:p>
      <w:r>
        <w:t>section     lesson the learner     Explanation    Explanation   tins, books,      122</w:t>
      </w:r>
    </w:p>
    <w:p>
      <w:r>
        <w:t>should be able to     -Working out   -Working out   pencils, cups,    TG 7Pg70-80</w:t>
      </w:r>
    </w:p>
    <w:p>
      <w:r>
        <w:t>identify the cross-   -Answering     -Answering     pictures, etc     NPM PB7</w:t>
      </w:r>
    </w:p>
    <w:p>
      <w:r>
        <w:t>section are of a      -calculating   -calculating                     100Pg120</w:t>
      </w:r>
    </w:p>
    <w:p>
      <w:r>
        <w:t>regular solid         -              -                                TG b7Pg76-79</w:t>
      </w:r>
    </w:p>
    <w:p/>
    <w:p>
      <w:r>
        <w:t>2               Volume of   By the end of the     -Working out   -Working out   -Objects like     PM PB7 Pg1102-</w:t>
      </w:r>
    </w:p>
    <w:p>
      <w:r>
        <w:t>cubes       lesson the learner    Explanation    Explanation    tins, -books,     122</w:t>
      </w:r>
    </w:p>
    <w:p>
      <w:r>
        <w:t>should be able to     -              -              pencils, -cups,   TG 7Pg70-80</w:t>
      </w:r>
    </w:p>
    <w:p>
      <w:r>
        <w:t>work out volume of    -Answering     -Answering     pictures, etc     NPM PB7</w:t>
      </w:r>
    </w:p>
    <w:p>
      <w:r>
        <w:t>cubes                 -calculating   -calculating                     100Pg120</w:t>
      </w:r>
    </w:p>
    <w:p>
      <w:r>
        <w:t>-measuring     -measuring                       TG b7Pg76-79</w:t>
      </w:r>
    </w:p>
    <w:p>
      <w:r>
        <w:t>ring           ring</w:t>
      </w:r>
    </w:p>
    <w:p>
      <w:r>
        <w:t>3               Volume of   By the end of the     Explanation    Explanation    Coloured          PM PB7 Pg1102-</w:t>
      </w:r>
    </w:p>
    <w:p>
      <w:r>
        <w:t>cuboids     lesson the learner    Measuring      Measuring      Manila cards      122</w:t>
      </w:r>
    </w:p>
    <w:p>
      <w:r>
        <w:t>should be able to     Working out    Working out    (squares,         TG 7Pg70-80</w:t>
      </w:r>
    </w:p>
    <w:p>
      <w:r>
        <w:t>work out volume of                                  triangles,        NPM PB7</w:t>
      </w:r>
    </w:p>
    <w:p>
      <w:r>
        <w:t>cuboids                                             circles),         100Pg120</w:t>
      </w:r>
    </w:p>
    <w:p>
      <w:r>
        <w:t>books, beads,     TG b7Pg76-79</w:t>
      </w:r>
    </w:p>
    <w:p>
      <w:r>
        <w:t>4                           By the end of the     -Working out   -Working out   Coloured          PM PB7 Pg1102-</w:t>
      </w:r>
    </w:p>
    <w:p>
      <w:r>
        <w:t>lesson the learner                                  Manila cards      122</w:t>
      </w:r>
    </w:p>
    <w:p>
      <w:r>
        <w:t>should be able to                                   (squares,         TG 7Pg70-80</w:t>
      </w:r>
    </w:p>
    <w:p>
      <w:r>
        <w:t>work out volume of                                  triangles,        NPM PB7</w:t>
      </w:r>
    </w:p>
    <w:p>
      <w:r>
        <w:t>cylinder through                                    circles),         100Pg120</w:t>
      </w:r>
    </w:p>
    <w:p>
      <w:r>
        <w:t>pilling                                             books, beads,     TG b7Pg76-79</w:t>
      </w:r>
    </w:p>
    <w:p>
      <w:r>
        <w:t>5                           By the end of the     Explanation    Explanation    Rectangles,       PM PB7 Pg1102-</w:t>
      </w:r>
    </w:p>
    <w:p>
      <w:r>
        <w:t>lesson the learner    -Working out   -Working out   circles,          122</w:t>
      </w:r>
    </w:p>
    <w:p>
      <w:r>
        <w:t>should be able to     -Answering     -Answering     triangles         TG 7Pg70-80</w:t>
      </w:r>
    </w:p>
    <w:p>
      <w:r>
        <w:t>work out volume of    -calculating   -calculating   of different      NPM PB7</w:t>
      </w:r>
    </w:p>
    <w:p>
      <w:r>
        <w:t>cylinder using the    -measuring     -measuring     sizes and         100Pg120</w:t>
      </w:r>
    </w:p>
    <w:p>
      <w:r>
        <w:t>formulae                                            colours           TG b7Pg76-79</w:t>
      </w:r>
    </w:p>
    <w:p>
      <w:r>
        <w:t>6          Capacity      By the end of the       Explanation     Explanation     Rectangles,      PM PB7 Pg1102-</w:t>
      </w:r>
    </w:p>
    <w:p>
      <w:r>
        <w:t>lesson the learner      -Working out    -Working out    circles,         122</w:t>
      </w:r>
    </w:p>
    <w:p>
      <w:r>
        <w:t>should be able to       -Answering      -Answering      triangles        TG 7Pg70-80</w:t>
      </w:r>
    </w:p>
    <w:p>
      <w:r>
        <w:t>workout problems        -calculating    -calculating    of different     NPM PB7</w:t>
      </w:r>
    </w:p>
    <w:p>
      <w:r>
        <w:t>involving capacity of   -measuring      -measuring      sizes and        100Pg120</w:t>
      </w:r>
    </w:p>
    <w:p>
      <w:r>
        <w:t>cubes                                                   colours          TG b7Pg76-79</w:t>
      </w:r>
    </w:p>
    <w:p/>
    <w:p>
      <w:r>
        <w:t>7          Capacity of   By the end of the       Identifying     Identifying     Objects like     PM PB7 Pg1102-</w:t>
      </w:r>
    </w:p>
    <w:p>
      <w:r>
        <w:t>cuboids       lesson the learner      sizes of        sizes of        tins, books,     122</w:t>
      </w:r>
    </w:p>
    <w:p>
      <w:r>
        <w:t>should be able to       objects.        objects.        bottles,         TG 7Pg70-80</w:t>
      </w:r>
    </w:p>
    <w:p>
      <w:r>
        <w:t>workout problems        group objects   group objects   pictures, of     NPM PB7</w:t>
      </w:r>
    </w:p>
    <w:p>
      <w:r>
        <w:t>involving capacity of   according to    according to    different size   100Pg120</w:t>
      </w:r>
    </w:p>
    <w:p>
      <w:r>
        <w:t>cuboids                 size            size                             TG b7Pg76-79</w:t>
      </w:r>
    </w:p>
    <w:p/>
    <w:p>
      <w:r>
        <w:t>1          Capacity      By the end of the       Explanation     Explanation     Objects like     PM PB7 Pg1102-</w:t>
      </w:r>
    </w:p>
    <w:p>
      <w:r>
        <w:t>cylinder      lesson the learner      -Working out    -Working out    tins, books,     122</w:t>
      </w:r>
    </w:p>
    <w:p>
      <w:r>
        <w:t>should be able to       -Answering      -Answering      bottles,         TG 7Pg70-80</w:t>
      </w:r>
    </w:p>
    <w:p>
      <w:r>
        <w:t>workout problems        -calculating    -calculating    pictures, of     NPM PB7</w:t>
      </w:r>
    </w:p>
    <w:p>
      <w:r>
        <w:t>involving capacity of   -measuring      -measuring      different size   100Pg120</w:t>
      </w:r>
    </w:p>
    <w:p>
      <w:r>
        <w:t>cylinders                                                                TG b7Pg76-79</w:t>
      </w:r>
    </w:p>
    <w:p/>
    <w:p>
      <w:r>
        <w:t>2          Capacity      By the end of the       Explanation     Explanation     Objects that     PM PB7 Pg1102-</w:t>
      </w:r>
    </w:p>
    <w:p>
      <w:r>
        <w:t>and volume    lesson the learner      -Working out    -Working out    have smooth or   122</w:t>
      </w:r>
    </w:p>
    <w:p>
      <w:r>
        <w:t>should be able to       -Answering      -Answering      rough texture    TG 7Pg70-80</w:t>
      </w:r>
    </w:p>
    <w:p>
      <w:r>
        <w:t>recognize and           -calculating    -calculating    like wood,       NPM PB7</w:t>
      </w:r>
    </w:p>
    <w:p>
      <w:r>
        <w:t>identify the            -measuring      -measuring      paper, glass,    100Pg120</w:t>
      </w:r>
    </w:p>
    <w:p>
      <w:r>
        <w:t>relationship between                                    soil, mirror,    TG b7Pg76-79</w:t>
      </w:r>
    </w:p>
    <w:p>
      <w:r>
        <w:t>capacity and volume                                     leaves, etc.</w:t>
      </w:r>
    </w:p>
    <w:p/>
    <w:p>
      <w:r>
        <w:t>3   Mass   Mass in       By the end of the       • Explanation   • Explanation   Objects that     PM PB7 Pg1102-</w:t>
      </w:r>
    </w:p>
    <w:p>
      <w:r>
        <w:t>Grams         lesson the learner      -Working out    -Working out    have smooth or   122</w:t>
      </w:r>
    </w:p>
    <w:p>
      <w:r>
        <w:t>should be able to       -Answering      -Answering      rough texture    TG 7Pg70-80</w:t>
      </w:r>
    </w:p>
    <w:p>
      <w:r>
        <w:t>workout problems        -calculating    -calculating    like wood,       NPM PB7</w:t>
      </w:r>
    </w:p>
    <w:p>
      <w:r>
        <w:t>involving mass in       -measuring      -measuring      paper, glass,    100Pg120</w:t>
      </w:r>
    </w:p>
    <w:p>
      <w:r>
        <w:t>grams                                                   soil, mirror,    TG b7Pg76-79</w:t>
      </w:r>
    </w:p>
    <w:p>
      <w:r>
        <w:t>Leaves, etc.</w:t>
      </w:r>
    </w:p>
    <w:p>
      <w:r>
        <w:t>4           Kilograms    By the end of the      Explanation    Explanation    Travel tables    PM PB7 Pg1102-</w:t>
      </w:r>
    </w:p>
    <w:p>
      <w:r>
        <w:t>lesson the learner     -Working out   -Working out                    122</w:t>
      </w:r>
    </w:p>
    <w:p>
      <w:r>
        <w:t>should be able to      -Answering     -Answering                      TG 7Pg70-80</w:t>
      </w:r>
    </w:p>
    <w:p>
      <w:r>
        <w:t>workout problems       -calculating   -calculating                    NPM PB7</w:t>
      </w:r>
    </w:p>
    <w:p>
      <w:r>
        <w:t>involving mass in      -measuring     -measuring                      100Pg120</w:t>
      </w:r>
    </w:p>
    <w:p>
      <w:r>
        <w:t>kilograms                                                             TG b7Pg76-79</w:t>
      </w:r>
    </w:p>
    <w:p/>
    <w:p>
      <w:r>
        <w:t>5           Tonnes       By the end of the      Explanation    Explanation    Travel tables    PM PB7 Pg1102-</w:t>
      </w:r>
    </w:p>
    <w:p>
      <w:r>
        <w:t>lesson the learner     -Working out   -Working out                    122</w:t>
      </w:r>
    </w:p>
    <w:p>
      <w:r>
        <w:t>should be able to      -Answering     -Answering                      TG 7Pg70-80</w:t>
      </w:r>
    </w:p>
    <w:p>
      <w:r>
        <w:t>workout problems       -calculating   -calculating                    NPM PB7</w:t>
      </w:r>
    </w:p>
    <w:p>
      <w:r>
        <w:t>involving mass in      -measuring     -measuring                      100Pg120</w:t>
      </w:r>
    </w:p>
    <w:p>
      <w:r>
        <w:t>tonnes                                                                TG b7Pg76-79</w:t>
      </w:r>
    </w:p>
    <w:p/>
    <w:p>
      <w:r>
        <w:t>6   Money   Discount     By the end of the      Explanation    Explanation    Travel tables    PM PB7 Pg1102-</w:t>
      </w:r>
    </w:p>
    <w:p>
      <w:r>
        <w:t>lesson the learner     -Working out   -Working out                    122</w:t>
      </w:r>
    </w:p>
    <w:p>
      <w:r>
        <w:t>should be able to      -Answering     -Answering                      TG 7Pg70-80</w:t>
      </w:r>
    </w:p>
    <w:p>
      <w:r>
        <w:t>workout problems       -calculating   -calculating                    NPM PB7</w:t>
      </w:r>
    </w:p>
    <w:p>
      <w:r>
        <w:t>involving discounts                                                   100Pg120</w:t>
      </w:r>
    </w:p>
    <w:p>
      <w:r>
        <w:t>TG b7Pg76-79</w:t>
      </w:r>
    </w:p>
    <w:p>
      <w:r>
        <w:t>7           Percentage   By the end of the      Explanation    Explanation    Scale            PM PB7 Pg1102-</w:t>
      </w:r>
    </w:p>
    <w:p>
      <w:r>
        <w:t>discount     lesson the learner     -Working out   -Working out                    122</w:t>
      </w:r>
    </w:p>
    <w:p>
      <w:r>
        <w:t>should be able to      -Answering     -Answering                      TG 7Pg70-80</w:t>
      </w:r>
    </w:p>
    <w:p>
      <w:r>
        <w:t>workout problems       -calculating   -calculating                    NPM PB7</w:t>
      </w:r>
    </w:p>
    <w:p>
      <w:r>
        <w:t>involving percentage                                                  100Pg120</w:t>
      </w:r>
    </w:p>
    <w:p>
      <w:r>
        <w:t>discount                                                              TG b7Pg76-79</w:t>
      </w:r>
    </w:p>
    <w:p/>
    <w:p>
      <w:r>
        <w:t>1           Commission   By the end of the      Explanation    Explanation                     PM PB7 Pg</w:t>
      </w:r>
    </w:p>
    <w:p>
      <w:r>
        <w:t>lesson the learner     -Working out   -Working out                    TG 7Pg</w:t>
      </w:r>
    </w:p>
    <w:p>
      <w:r>
        <w:t>should be able to      -Answering     -Answering                      NPM PB7 Pg</w:t>
      </w:r>
    </w:p>
    <w:p>
      <w:r>
        <w:t>workout problems       -calculating   -calculating                    TG b7Pg</w:t>
      </w:r>
    </w:p>
    <w:p>
      <w:r>
        <w:t>involving</w:t>
      </w:r>
    </w:p>
    <w:p>
      <w:r>
        <w:t>commission</w:t>
      </w:r>
    </w:p>
    <w:p>
      <w:r>
        <w:t>2           Percentage   By the end of the      Explanation    Explanation    Multiplication   PM PB7 Pg46-65</w:t>
      </w:r>
    </w:p>
    <w:p>
      <w:r>
        <w:t>commission   lesson the learner     -Working out   -Working out   table            TG 7Pg38-44</w:t>
      </w:r>
    </w:p>
    <w:p>
      <w:r>
        <w:t>should be able to      -Answering     -Answering                      NPM PB7 Pg42-</w:t>
      </w:r>
    </w:p>
    <w:p>
      <w:r>
        <w:t>workout problems       -calculating   -calculating                    67</w:t>
      </w:r>
    </w:p>
    <w:p>
      <w:r>
        <w:t>involving percentage                                                  TG b7Pg36-45</w:t>
      </w:r>
    </w:p>
    <w:p>
      <w:r>
        <w:t>commission</w:t>
      </w:r>
    </w:p>
    <w:p/>
    <w:p>
      <w:r>
        <w:t>3   Simple     By the end of the      Explanation    Explanation    Multiplication   PM PB7 Pg46-65</w:t>
      </w:r>
    </w:p>
    <w:p>
      <w:r>
        <w:t>interest   lesson the learner     -Working out   -Working out   table            TG 7Pg38-44</w:t>
      </w:r>
    </w:p>
    <w:p>
      <w:r>
        <w:t>should be able to      -Answering     -Answering                      NPM PB7 Pg42-</w:t>
      </w:r>
    </w:p>
    <w:p>
      <w:r>
        <w:t>workout problems       -calculating   -calculating                    67</w:t>
      </w:r>
    </w:p>
    <w:p>
      <w:r>
        <w:t>involving simple                                                      TG b7Pg36-45</w:t>
      </w:r>
    </w:p>
    <w:p>
      <w:r>
        <w:t>interest</w:t>
      </w:r>
    </w:p>
    <w:p/>
    <w:p>
      <w:r>
        <w:t>4   Simple     By the end of the      Explanation    Explanation    Multiplication   PM PB7 Pg46-65</w:t>
      </w:r>
    </w:p>
    <w:p>
      <w:r>
        <w:t>interest   lesson the learner     -Working out   -Working out   table            TG 7Pg38-44</w:t>
      </w:r>
    </w:p>
    <w:p>
      <w:r>
        <w:t>should be able to      -Answering     -Answering                      NPM PB7 Pg42-</w:t>
      </w:r>
    </w:p>
    <w:p>
      <w:r>
        <w:t>workout problems       -calculating   -calculating                    67</w:t>
      </w:r>
    </w:p>
    <w:p>
      <w:r>
        <w:t>involving simple                                                      TG b7Pg36-45</w:t>
      </w:r>
    </w:p>
    <w:p>
      <w:r>
        <w:t>interest</w:t>
      </w:r>
    </w:p>
    <w:p/>
    <w:p>
      <w:r>
        <w:t>5   Hire       By the end of the      Explanation    Explanation    Multiplication   PM PB7 Pg46-65</w:t>
      </w:r>
    </w:p>
    <w:p>
      <w:r>
        <w:t>purchase   lesson the learner     -Working out   -Working out   table            TG 7Pg38-44</w:t>
      </w:r>
    </w:p>
    <w:p>
      <w:r>
        <w:t>should be able to      -Answering     -Answering                      NPM PB7 Pg42-</w:t>
      </w:r>
    </w:p>
    <w:p>
      <w:r>
        <w:t>workout problems       -calculating   -calculating                    67</w:t>
      </w:r>
    </w:p>
    <w:p>
      <w:r>
        <w:t>involving hire                                                        TG b7Pg36-45</w:t>
      </w:r>
    </w:p>
    <w:p>
      <w:r>
        <w:t>purchase</w:t>
      </w:r>
    </w:p>
    <w:p/>
    <w:p>
      <w:r>
        <w:t>6   Hire       By the end of the      Explanation    Explanation    Multiplication   PM PB7 Pg46-65</w:t>
      </w:r>
    </w:p>
    <w:p>
      <w:r>
        <w:t>purchase   lesson the learner     -Working out   -Working out   table            TG 7Pg38-44</w:t>
      </w:r>
    </w:p>
    <w:p>
      <w:r>
        <w:t>should be able to      -Answering     -Answering                      NPM PB7 Pg42-</w:t>
      </w:r>
    </w:p>
    <w:p>
      <w:r>
        <w:t>workout problems       -calculating   -calculating                    67</w:t>
      </w:r>
    </w:p>
    <w:p>
      <w:r>
        <w:t>involving hire                                                        TG b7Pg36-45</w:t>
      </w:r>
    </w:p>
    <w:p>
      <w:r>
        <w:t>purchase</w:t>
      </w:r>
    </w:p>
    <w:p/>
    <w:p>
      <w:r>
        <w:t>7   bills      By the end of the      Explanation    Explanation    Multiplication   PM PB7 Pg46-65</w:t>
      </w:r>
    </w:p>
    <w:p>
      <w:r>
        <w:t>lesson the learner     -Working out   -Working out   table            TG 7Pg38-44</w:t>
      </w:r>
    </w:p>
    <w:p>
      <w:r>
        <w:t>should be able to      -Answering     -Answering                      NPM PB7 Pg42-</w:t>
      </w:r>
    </w:p>
    <w:p>
      <w:r>
        <w:t>workout problems       -calculating   -calculating                    67</w:t>
      </w:r>
    </w:p>
    <w:p>
      <w:r>
        <w:t>involving bills in                                                    TG b7Pg36-45</w:t>
      </w:r>
    </w:p>
    <w:p>
      <w:r>
        <w:t>buying and selling</w:t>
      </w:r>
    </w:p>
    <w:p/>
    <w:p>
      <w:r>
        <w:t>1             Bills           By the end of the      Explanation     Explanation     Multiplication   PM PB7 Pg46-65</w:t>
      </w:r>
    </w:p>
    <w:p>
      <w:r>
        <w:t>lesson the learner     -Working out    -Working out    table            TG 7Pg38-44</w:t>
      </w:r>
    </w:p>
    <w:p>
      <w:r>
        <w:t>should be able to      -Answering      -Answering      Bill             NPM PB7 Pg42-</w:t>
      </w:r>
    </w:p>
    <w:p>
      <w:r>
        <w:t>workout problems       -Discussion     -Discussion                      67</w:t>
      </w:r>
    </w:p>
    <w:p>
      <w:r>
        <w:t>involving bills in     Demonstration   Demonstration                    TG b7Pg36-45</w:t>
      </w:r>
    </w:p>
    <w:p>
      <w:r>
        <w:t>buying and selling</w:t>
      </w:r>
    </w:p>
    <w:p/>
    <w:p>
      <w:r>
        <w:t>2   Postal    Inland          By the end of the      Explanation     Explanation     Multiplication   PM PB7 Pg46-65</w:t>
      </w:r>
    </w:p>
    <w:p>
      <w:r>
        <w:t>charges   postal          lesson the learner     -Working out    -Working out    table            TG 7Pg38-44</w:t>
      </w:r>
    </w:p>
    <w:p>
      <w:r>
        <w:t>charges         should be able to      -Answering      -Answering      Postal order     NPM PB7 Pg42-</w:t>
      </w:r>
    </w:p>
    <w:p>
      <w:r>
        <w:t>workout problems       -Discussion     -Discussion                      67</w:t>
      </w:r>
    </w:p>
    <w:p>
      <w:r>
        <w:t>involving inland       Demonstration   Demonstration                    TG b7Pg36-45</w:t>
      </w:r>
    </w:p>
    <w:p>
      <w:r>
        <w:t>postal charges</w:t>
      </w:r>
    </w:p>
    <w:p/>
    <w:p>
      <w:r>
        <w:t>3             International   By the end of the      Explanation     Explanation     Multiplication   PM PB7 Pg46-65</w:t>
      </w:r>
    </w:p>
    <w:p>
      <w:r>
        <w:t>postal          lesson the learner     -Working out    -Working out    table            TG 7Pg38-44</w:t>
      </w:r>
    </w:p>
    <w:p>
      <w:r>
        <w:t>charges         should be able to      -Answering      -Answering                       NPM PB7 Pg42-</w:t>
      </w:r>
    </w:p>
    <w:p>
      <w:r>
        <w:t>workout problems       -Discussion     -Discussion                      67</w:t>
      </w:r>
    </w:p>
    <w:p>
      <w:r>
        <w:t>involving              Demonstration   Demonstration                    TG b7Pg36-45</w:t>
      </w:r>
    </w:p>
    <w:p>
      <w:r>
        <w:t>international postal</w:t>
      </w:r>
    </w:p>
    <w:p>
      <w:r>
        <w:t>charges</w:t>
      </w:r>
    </w:p>
    <w:p/>
    <w:p>
      <w:r>
        <w:t>4             International   By the end of the      Explanation     Explanation     Multiplication   PM PB7 Pg46-65</w:t>
      </w:r>
    </w:p>
    <w:p>
      <w:r>
        <w:t>postal          lesson the learner     -Working out    -Working out    table            TG 7Pg38-44</w:t>
      </w:r>
    </w:p>
    <w:p>
      <w:r>
        <w:t>charges         should be able to      -Answering      -Answering                       NPM PB7 Pg42-</w:t>
      </w:r>
    </w:p>
    <w:p>
      <w:r>
        <w:t>workout problems       -Discussion     -Discussion                      67</w:t>
      </w:r>
    </w:p>
    <w:p>
      <w:r>
        <w:t>involving              Demonstration   Demonstration                    TG b7Pg36-45</w:t>
      </w:r>
    </w:p>
    <w:p>
      <w:r>
        <w:t>international postal</w:t>
      </w:r>
    </w:p>
    <w:p>
      <w:r>
        <w:t>charges</w:t>
      </w:r>
    </w:p>
    <w:p/>
    <w:p>
      <w:r>
        <w:t>5             Money           By the end of the      Explanation     Explanation     Multiplication   PM PB7 Pg46-65</w:t>
      </w:r>
    </w:p>
    <w:p>
      <w:r>
        <w:t>order           lesson the learner     -Working out    -Working out    table            TG 7Pg38-44</w:t>
      </w:r>
    </w:p>
    <w:p>
      <w:r>
        <w:t>should be able to      -Answering      -Answering      Money order      NPM PB7 Pg42-</w:t>
      </w:r>
    </w:p>
    <w:p>
      <w:r>
        <w:t>workout problems       -Discussion     -Discussion                      67</w:t>
      </w:r>
    </w:p>
    <w:p>
      <w:r>
        <w:t>involving money        Demonstration   Demonstration                    TG b7Pg36-45</w:t>
      </w:r>
    </w:p>
    <w:p>
      <w:r>
        <w:t>order</w:t>
      </w:r>
    </w:p>
    <w:p/>
    <w:p>
      <w:r>
        <w:t>6              Postal        By the end of the      Explanation     Explanation     Multiplication   PM PB7 Pg46-65</w:t>
      </w:r>
    </w:p>
    <w:p>
      <w:r>
        <w:t>orders        lesson the learner     -Working out    -Working out    table            TG 7Pg38-44</w:t>
      </w:r>
    </w:p>
    <w:p>
      <w:r>
        <w:t>should be able to      -Answering      -Answering                       NPM PB7 Pg42-</w:t>
      </w:r>
    </w:p>
    <w:p>
      <w:r>
        <w:t>workout problems       -Discussion     -Discussion                      67</w:t>
      </w:r>
    </w:p>
    <w:p>
      <w:r>
        <w:t>involving postal       Demonstration   Demonstration                    TG b7Pg36-45</w:t>
      </w:r>
    </w:p>
    <w:p>
      <w:r>
        <w:t>orders</w:t>
      </w:r>
    </w:p>
    <w:p/>
    <w:p>
      <w:r>
        <w:t>lesson the learner     -Working out    -Working out    table            TG 7Pg38-44      blanks spaces</w:t>
      </w:r>
    </w:p>
    <w:p>
      <w:r>
        <w:t>should be able to      -Answering      -Answering                       NPM PB7 Pg42-</w:t>
      </w:r>
    </w:p>
    <w:p>
      <w:r>
        <w:t>Demonstration   Demonstration                    TG b7Pg36-45</w:t>
      </w:r>
    </w:p>
    <w:p/>
    <w:p>
      <w:r>
        <w:t>lesson the learner     -Working out    -Working out    table            TG 7Pg38-44</w:t>
      </w:r>
    </w:p>
    <w:p>
      <w:r>
        <w:t>workout problems       -Discussion     -Discussion                      67</w:t>
      </w:r>
    </w:p>
    <w:p/>
    <w:p>
      <w:r>
        <w:t>2   Time and   Time          By the end of the      Explanation     Explanation     Multiplication   PM PB7 Pg46-65   Written</w:t>
      </w:r>
    </w:p>
    <w:p>
      <w:r>
        <w:t>speed                    lesson the learner     -Working out    -Working out    table            TG 7Pg38-44      exercise</w:t>
      </w:r>
    </w:p>
    <w:p>
      <w:r>
        <w:t>should be able to      -Answering      -Answering                       NPM PB7 Pg42-</w:t>
      </w:r>
    </w:p>
    <w:p>
      <w:r>
        <w:t>workout problems       -Discussion     -Discussion                      67</w:t>
      </w:r>
    </w:p>
    <w:p>
      <w:r>
        <w:t>involving time         Demonstration   Demonstration                    TG b7Pg36-45</w:t>
      </w:r>
    </w:p>
    <w:p/>
    <w:p>
      <w:r>
        <w:t>3              Air flight    By the end of the      Explanation     Explanation     Multiplication   PM PB7 Pg46-65   Matching</w:t>
      </w:r>
    </w:p>
    <w:p>
      <w:r>
        <w:t>lesson the learner     -Working out    -Working out    table            TG 7Pg38-44      exercise</w:t>
      </w:r>
    </w:p>
    <w:p>
      <w:r>
        <w:t>should be able to      -Answering      -Answering      Travel tables    NPM PB7 Pg42-</w:t>
      </w:r>
    </w:p>
    <w:p>
      <w:r>
        <w:t>workout problems       -Discussion     -Discussion                      67</w:t>
      </w:r>
    </w:p>
    <w:p>
      <w:r>
        <w:t>involving air flight   Demonstration   Demonstration                    TG b7Pg36-45</w:t>
      </w:r>
    </w:p>
    <w:p/>
    <w:p>
      <w:r>
        <w:t>4              Fare tables   By the end of the      Explanation     Explanation     Multiplication   PM PB7 Pg46-65   Filling in</w:t>
      </w:r>
    </w:p>
    <w:p>
      <w:r>
        <w:t>lesson the learner     -Working out    -Working out    table            TG 7Pg38-44      blanks spaces</w:t>
      </w:r>
    </w:p>
    <w:p>
      <w:r>
        <w:t>should be able to      -Answering      -Answering      Travel tables    NPM PB7 Pg42-</w:t>
      </w:r>
    </w:p>
    <w:p>
      <w:r>
        <w:t>workout problems       -Discussion     -Discussion                      67</w:t>
      </w:r>
    </w:p>
    <w:p>
      <w:r>
        <w:t>involving bus fare     Demonstration   Demonstration                    TG b7Pg36-45</w:t>
      </w:r>
    </w:p>
    <w:p>
      <w:r>
        <w:t>tables</w:t>
      </w:r>
    </w:p>
    <w:p/>
    <w:p>
      <w:r>
        <w:t>5                 Fare tables   By the end of the          Explanation     Explanation     Multiplication   PM PB7 Pg46-65   Filling in</w:t>
      </w:r>
    </w:p>
    <w:p>
      <w:r>
        <w:t>lesson the learner         -Working out    -Working out    table            TG 7Pg38-44      blanks spaces</w:t>
      </w:r>
    </w:p>
    <w:p>
      <w:r>
        <w:t>should be able to          -Answering      -Answering      Travel tables    NPM PB7 Pg42-</w:t>
      </w:r>
    </w:p>
    <w:p>
      <w:r>
        <w:t>workout problems           -Discussion     -Discussion                      67</w:t>
      </w:r>
    </w:p>
    <w:p>
      <w:r>
        <w:t>involving train fare       Demonstration   Demonstration                    TG b7Pg36-45</w:t>
      </w:r>
    </w:p>
    <w:p>
      <w:r>
        <w:t>,time and distance</w:t>
      </w:r>
    </w:p>
    <w:p>
      <w:r>
        <w:t>tables</w:t>
      </w:r>
    </w:p>
    <w:p/>
    <w:p>
      <w:r>
        <w:t>6                               By the end of the          Explanation     Explanation     Multiplication   PM PB7 Pg46-65   Written excises</w:t>
      </w:r>
    </w:p>
    <w:p>
      <w:r>
        <w:t>lesson the learner         -Working out    -Working out    table            TG 7Pg38-44</w:t>
      </w:r>
    </w:p>
    <w:p>
      <w:r>
        <w:t>should be able to          -Answering      -Answering                       NPM PB7 Pg42-</w:t>
      </w:r>
    </w:p>
    <w:p>
      <w:r>
        <w:t>workout problems           -Discussion     -Discussion                      67</w:t>
      </w:r>
    </w:p>
    <w:p>
      <w:r>
        <w:t>involving converting       conversion      conversion                       TG b7Pg36-45</w:t>
      </w:r>
    </w:p>
    <w:p>
      <w:r>
        <w:t>units of speed</w:t>
      </w:r>
    </w:p>
    <w:p/>
    <w:p>
      <w:r>
        <w:t>7   T             Conversion    By the end of the          Explanation     Explanation     Multiplication   PM PB7 Pg46-65   Written</w:t>
      </w:r>
    </w:p>
    <w:p>
      <w:r>
        <w:t>lesson the learner         -Working out    -Working out    table            TG 7Pg38-44      exercise</w:t>
      </w:r>
    </w:p>
    <w:p>
      <w:r>
        <w:t>should be able to          -Answering      -Answering                       NPM PB7 Pg42-</w:t>
      </w:r>
    </w:p>
    <w:p>
      <w:r>
        <w:t>workout problems           -Discussion     -Discussion                      67</w:t>
      </w:r>
    </w:p>
    <w:p>
      <w:r>
        <w:t>involving converting       conversion      conversion                       TG b7Pg36-45</w:t>
      </w:r>
    </w:p>
    <w:p>
      <w:r>
        <w:t>units of speed</w:t>
      </w:r>
    </w:p>
    <w:p/>
    <w:p>
      <w:r>
        <w:t>7                                                            MID TERM EXAMINATIONS</w:t>
      </w:r>
    </w:p>
    <w:p/>
    <w:p>
      <w:r>
        <w:t>1   Temperature   Direct        By the end of this         Comparing     Comparing         Multiplication   PM PB7 Pg46-65   Filling in</w:t>
      </w:r>
    </w:p>
    <w:p>
      <w:r>
        <w:t>comparison    topic, the                 -Answering    -Answering        table            TG 7Pg38-44      blanks spaces</w:t>
      </w:r>
    </w:p>
    <w:p>
      <w:r>
        <w:t>pupils should be able      -Discussion   -Discussion       thermometer      NPM PB7 Pg42-</w:t>
      </w:r>
    </w:p>
    <w:p>
      <w:r>
        <w:t>to compare                 Demonstration Demonstration                      67</w:t>
      </w:r>
    </w:p>
    <w:p>
      <w:r>
        <w:t>temperature using                                                           TG b7Pg36-45</w:t>
      </w:r>
    </w:p>
    <w:p>
      <w:r>
        <w:t>hotter, warmer,</w:t>
      </w:r>
    </w:p>
    <w:p>
      <w:r>
        <w:t>colder and same as</w:t>
      </w:r>
    </w:p>
    <w:p/>
    <w:p>
      <w:r>
        <w:t>2                               By the end of the          Explanation     Explanation     Multiplication   PM PB7 Pg46-65   Filling in</w:t>
      </w:r>
    </w:p>
    <w:p>
      <w:r>
        <w:t>lesson the learner         -Working out    -Working out    table            TG 7Pg38-44      blanks spaces</w:t>
      </w:r>
    </w:p>
    <w:p>
      <w:r>
        <w:t>should be able to do a     -Answering      -Answering                       NPM PB7 Pg42-</w:t>
      </w:r>
    </w:p>
    <w:p>
      <w:r>
        <w:t>revision exercise on       -Discussion     -Discussion                      67</w:t>
      </w:r>
    </w:p>
    <w:p>
      <w:r>
        <w:t>the work covered.        Demonstration   Demonstration                    TG b7Pg36-45</w:t>
      </w:r>
    </w:p>
    <w:p>
      <w:r>
        <w:t>3              Degree          By the end of the        Explanation     Explanation     Multiplication   PM PB7 Pg46-65   Written excises</w:t>
      </w:r>
    </w:p>
    <w:p>
      <w:r>
        <w:t>Celsius (oC)    lesson the learner       -Working out    -Working out    table            TG 7Pg38-44</w:t>
      </w:r>
    </w:p>
    <w:p>
      <w:r>
        <w:t>should be able to        -Answering      -Answering                       NPM PB7 Pg42-</w:t>
      </w:r>
    </w:p>
    <w:p>
      <w:r>
        <w:t>recognise and            -Discussion     -Discussion                      67</w:t>
      </w:r>
    </w:p>
    <w:p>
      <w:r>
        <w:t>identify degree          Demonstration   Demonstration                    TG b7Pg36-45</w:t>
      </w:r>
    </w:p>
    <w:p>
      <w:r>
        <w:t>Celsius as a unit of</w:t>
      </w:r>
    </w:p>
    <w:p>
      <w:r>
        <w:t>measuring</w:t>
      </w:r>
    </w:p>
    <w:p>
      <w:r>
        <w:t>temperature</w:t>
      </w:r>
    </w:p>
    <w:p/>
    <w:p>
      <w:r>
        <w:t>4   Geometry   Parallel line   By the end of the        Explanation     Explanation     Multiplication   PM PB7 Pg46-65   Written</w:t>
      </w:r>
    </w:p>
    <w:p>
      <w:r>
        <w:t>lesson the learner       -Working out    -Working out    table            TG 7Pg38-44      exercise</w:t>
      </w:r>
    </w:p>
    <w:p>
      <w:r>
        <w:t>should be able to        -Construction   -Construction   Wood cutting     NPM PB7 Pg42-</w:t>
      </w:r>
    </w:p>
    <w:p>
      <w:r>
        <w:t>recognize and            -Discussion     -Discussion                      67</w:t>
      </w:r>
    </w:p>
    <w:p>
      <w:r>
        <w:t>identify angles          Demonstration   Demonstration                    TG b7Pg36-45</w:t>
      </w:r>
    </w:p>
    <w:p>
      <w:r>
        <w:t>properties of parallel</w:t>
      </w:r>
    </w:p>
    <w:p>
      <w:r>
        <w:t>line</w:t>
      </w:r>
    </w:p>
    <w:p>
      <w:r>
        <w:t>5                              By the end of the        Explanation     Explanation     Multiplication   PM PB7 Pg46-65   Matching</w:t>
      </w:r>
    </w:p>
    <w:p>
      <w:r>
        <w:t>lesson the learner       -Working out    -Working out    table            TG 7Pg38-44      exercise</w:t>
      </w:r>
    </w:p>
    <w:p>
      <w:r>
        <w:t>should be able to        -Construction   -Construction                    NPM PB7 Pg42-</w:t>
      </w:r>
    </w:p>
    <w:p>
      <w:r>
        <w:t>recognize and            -Discussion     -Discussion                      67</w:t>
      </w:r>
    </w:p>
    <w:p>
      <w:r>
        <w:t>identify angles          Demonstration   Demonstration                    TG b7Pg 36-45</w:t>
      </w:r>
    </w:p>
    <w:p>
      <w:r>
        <w:t>properties of</w:t>
      </w:r>
    </w:p>
    <w:p>
      <w:r>
        <w:t>quadrilateral</w:t>
      </w:r>
    </w:p>
    <w:p>
      <w:r>
        <w:t>6              Transversal     By the end of the        Explanation     Explanation     Multiplication   PM PB7 Pg46-65   Filling in</w:t>
      </w:r>
    </w:p>
    <w:p>
      <w:r>
        <w:t>lesson the learner       -Working out    -Working out    table            TG 7Pg38-44      blanks spaces</w:t>
      </w:r>
    </w:p>
    <w:p>
      <w:r>
        <w:t>should be able to        -Construction   -Construction   Drawing on a     NPM PB7 Pg42-</w:t>
      </w:r>
    </w:p>
    <w:p>
      <w:r>
        <w:t>work out division        -Discussion     -Discussion     chart            67</w:t>
      </w:r>
    </w:p>
    <w:p>
      <w:r>
        <w:t>involving angle          Demonstration   Demonstration                    TG b7Pg 36-45</w:t>
      </w:r>
    </w:p>
    <w:p>
      <w:r>
        <w:t>properties of a</w:t>
      </w:r>
    </w:p>
    <w:p>
      <w:r>
        <w:t>parallel lines</w:t>
      </w:r>
    </w:p>
    <w:p>
      <w:r>
        <w:t>7                              By the end of the        Explanation     Explanation     Multiplication   PM PB7 Pg46-65   Filling in</w:t>
      </w:r>
    </w:p>
    <w:p>
      <w:r>
        <w:t>lesson the learner       -Working out    -Working out    table            TG 7Pg38-44      blanks spaces</w:t>
      </w:r>
    </w:p>
    <w:p>
      <w:r>
        <w:t>should be able to        -Construction   -Construction                    NPM PB7 Pg42-</w:t>
      </w:r>
    </w:p>
    <w:p>
      <w:r>
        <w:t>construct a right        -Discussion     -Discussion                      67</w:t>
      </w:r>
    </w:p>
    <w:p>
      <w:r>
        <w:t>angled triangle using    Demonstration   Demonstration                    TG b7Pg 36-45</w:t>
      </w:r>
    </w:p>
    <w:p>
      <w:r>
        <w:t>a ruler and a pair of</w:t>
      </w:r>
    </w:p>
    <w:p>
      <w:r>
        <w:t>compasses</w:t>
      </w:r>
    </w:p>
    <w:p>
      <w:r>
        <w:t>WEEK   LESSON    TOPIC       SUB-TOPIC           OBJECTIVES              LEANING/         LEANING/          LEARNING/          REFERENCES      ASSESSMENT        REMARKS</w:t>
      </w:r>
    </w:p>
    <w:p>
      <w:r>
        <w:t>TEACHING         TEACHING          TEACHING</w:t>
      </w:r>
    </w:p>
    <w:p>
      <w:r>
        <w:t>ACTIVITIES       ACTIVITIES        RESOURCES</w:t>
      </w:r>
    </w:p>
    <w:p/>
    <w:p>
      <w:r>
        <w:t>1        Percentage   Construction   By the end of the lesson   - Explanation    - Explanation    -Objects like        PM PB7 Pg46-65   Filling in</w:t>
      </w:r>
    </w:p>
    <w:p>
      <w:r>
        <w:t>of triangle    the learner should be      -Working out     -Working out     tins, books,         TG 7Pg38-44      blanks spaces</w:t>
      </w:r>
    </w:p>
    <w:p>
      <w:r>
        <w:t>able to construct an       -Construction    -Construction    pencils, cups,       NPM PB7 Pg42-</w:t>
      </w:r>
    </w:p>
    <w:p>
      <w:r>
        <w:t>isosceles triangle using   -Discussion      -Discussion      pictures, etc        67</w:t>
      </w:r>
    </w:p>
    <w:p>
      <w:r>
        <w:t>a ruler and a pair of      Demonstration    Demonstration                         TG b7Pg 36-45</w:t>
      </w:r>
    </w:p>
    <w:p>
      <w:r>
        <w:t>compasses</w:t>
      </w:r>
    </w:p>
    <w:p>
      <w:r>
        <w:t>2                     Construction   By the end of the lesson   Explanation      Explanation      -Objects like        PM PB7 Pg46-65   Written excises</w:t>
      </w:r>
    </w:p>
    <w:p>
      <w:r>
        <w:t>of triangle    the learner should be      -Working out     -Working out     tins, -books,        TG 7Pg38-44</w:t>
      </w:r>
    </w:p>
    <w:p>
      <w:r>
        <w:t>able to construct a        -Construction    -Construction    pencils, -cups,      NPM PB7 Pg42-</w:t>
      </w:r>
    </w:p>
    <w:p>
      <w:r>
        <w:t>equilateral triangle       -Discussion      -Discussion      pictures, etc        67</w:t>
      </w:r>
    </w:p>
    <w:p>
      <w:r>
        <w:t>using a ruler and a        Demonstration    Demonstration                         TG b7Pg 36-45</w:t>
      </w:r>
    </w:p>
    <w:p>
      <w:r>
        <w:t>pair of compasses</w:t>
      </w:r>
    </w:p>
    <w:p>
      <w:r>
        <w:t>3                     Circumscribe   By the end of the lesson   -- Explanation   -- Explanation   Coloured Manila      PM PB7 Pg46-65   Written</w:t>
      </w:r>
    </w:p>
    <w:p>
      <w:r>
        <w:t>the learner should be      -Working out     -Working out     cards                TG 7Pg38-44      exercise</w:t>
      </w:r>
    </w:p>
    <w:p>
      <w:r>
        <w:t>able to construct a        -Construction    -Construction    (squares,            NPM PB7 Pg42-</w:t>
      </w:r>
    </w:p>
    <w:p>
      <w:r>
        <w:t>circles passing through    -Discussion      -Discussion      triangles,           67</w:t>
      </w:r>
    </w:p>
    <w:p>
      <w:r>
        <w:t>vertices using a ruler     Demonstration    Demonstration    circles),            TG b7Pg 36-45</w:t>
      </w:r>
    </w:p>
    <w:p>
      <w:r>
        <w:t>and a pair of                                                books, beads,</w:t>
      </w:r>
    </w:p>
    <w:p>
      <w:r>
        <w:t>compasses</w:t>
      </w:r>
    </w:p>
    <w:p>
      <w:r>
        <w:t>4                     Pythagorean    By the end of the lesson   - Explanation    - Explanation    Coloured Manila      PM PB7 Pg46-65   Matching</w:t>
      </w:r>
    </w:p>
    <w:p>
      <w:r>
        <w:t>relationship   the learner should be      -Working out     -Working out     cards                TG 7Pg38-44      exercise</w:t>
      </w:r>
    </w:p>
    <w:p>
      <w:r>
        <w:t>able to recognise and      -solving         -solving         (squares,            NPM PB7 Pg42-</w:t>
      </w:r>
    </w:p>
    <w:p>
      <w:r>
        <w:t>identify Pythagorean       equation         equation         triangles,           67</w:t>
      </w:r>
    </w:p>
    <w:p>
      <w:r>
        <w:t>relation ship              -Discussion      -Discussion      circles),            TG b7Pg 36-45</w:t>
      </w:r>
    </w:p>
    <w:p>
      <w:r>
        <w:t>Demonstration    Demonstration    books, beads,</w:t>
      </w:r>
    </w:p>
    <w:p>
      <w:r>
        <w:t>5                                    By the end of the lesson   - Explanation    - Explanation    Rectangles,          P PM PB7 Pg46-   Filling in</w:t>
      </w:r>
    </w:p>
    <w:p>
      <w:r>
        <w:t>the learner should be      -Working out     -Working out     circles, triangles   65               blanks spaces</w:t>
      </w:r>
    </w:p>
    <w:p>
      <w:r>
        <w:t>able to recognise and      -solving         -solving         of different sizes   TG 7Pg38-44</w:t>
      </w:r>
    </w:p>
    <w:p>
      <w:r>
        <w:t>identify Pythagorean       equation         equation         and                  NPM PB7 Pg42-</w:t>
      </w:r>
    </w:p>
    <w:p>
      <w:r>
        <w:t>relation ship              -Discussion      -Discussion      colours              67</w:t>
      </w:r>
    </w:p>
    <w:p>
      <w:r>
        <w:t>Demonstration    Demonstration                         TG b7Pg 36-45</w:t>
      </w:r>
    </w:p>
    <w:p>
      <w:r>
        <w:t>6   Model       By the end of the lesson   Identifying       Identifying       Rectangles,           PM PB7 Pg46       Filling in</w:t>
      </w:r>
    </w:p>
    <w:p>
      <w:r>
        <w:t>the learner should be      shapes of         shapes of         circles, triangles                      blanks spaces</w:t>
      </w:r>
    </w:p>
    <w:p>
      <w:r>
        <w:t>able to make a model of    objects           objects           of different sizes</w:t>
      </w:r>
    </w:p>
    <w:p>
      <w:r>
        <w:t>a cube                     Matching          Matching          and</w:t>
      </w:r>
    </w:p>
    <w:p>
      <w:r>
        <w:t>objects           objects           colours</w:t>
      </w:r>
    </w:p>
    <w:p>
      <w:r>
        <w:t>according to      according to</w:t>
      </w:r>
    </w:p>
    <w:p>
      <w:r>
        <w:t>shapes            shapes</w:t>
      </w:r>
    </w:p>
    <w:p/>
    <w:p>
      <w:r>
        <w:t>7               By the end of the lesson   Identifying       Identifying       Objects like tins,    TG 7Pg38          Filling in</w:t>
      </w:r>
    </w:p>
    <w:p>
      <w:r>
        <w:t>the learner should be      sizes of          sizes of          books, bottles,                         blanks spaces</w:t>
      </w:r>
    </w:p>
    <w:p>
      <w:r>
        <w:t>able to make a model of    objects.          objects.          pictures, of                            Written excises</w:t>
      </w:r>
    </w:p>
    <w:p>
      <w:r>
        <w:t>a cuboids                  group objects     group objects     different size</w:t>
      </w:r>
    </w:p>
    <w:p>
      <w:r>
        <w:t>according to      according to</w:t>
      </w:r>
    </w:p>
    <w:p>
      <w:r>
        <w:t>size              size</w:t>
      </w:r>
    </w:p>
    <w:p/>
    <w:p>
      <w:r>
        <w:t>10</w:t>
      </w:r>
    </w:p>
    <w:p>
      <w:r>
        <w:t>1               By the end of the lesson   Identifying       Identifying       Objects like tins,    PM PB7 Pg46-65    Written</w:t>
      </w:r>
    </w:p>
    <w:p>
      <w:r>
        <w:t>the learner should be      sizes of          sizes of          books, bottles,       TG 7Pg38-44       exercise</w:t>
      </w:r>
    </w:p>
    <w:p>
      <w:r>
        <w:t>able to make a model of    objects.          objects.          pictures, of          NPM PB7 Pg42-</w:t>
      </w:r>
    </w:p>
    <w:p>
      <w:r>
        <w:t>a cylinder                 group objects     group objects     different size        67</w:t>
      </w:r>
    </w:p>
    <w:p>
      <w:r>
        <w:t>according to      according to                            TG b7Pg 36-45</w:t>
      </w:r>
    </w:p>
    <w:p>
      <w:r>
        <w:t>size              size</w:t>
      </w:r>
    </w:p>
    <w:p>
      <w:r>
        <w:t>Matching          Matching</w:t>
      </w:r>
    </w:p>
    <w:p>
      <w:r>
        <w:t>objects           objects</w:t>
      </w:r>
    </w:p>
    <w:p>
      <w:r>
        <w:t>according to      according to</w:t>
      </w:r>
    </w:p>
    <w:p>
      <w:r>
        <w:t>size              size</w:t>
      </w:r>
    </w:p>
    <w:p>
      <w:r>
        <w:t>2   Pattern s   By the end of the lesson   • Identifying     • Identifying     Objects that have     PM PB7 Pg46-65    Matching</w:t>
      </w:r>
    </w:p>
    <w:p>
      <w:r>
        <w:t>the learner should be      the texture of    the texture of    smooth or rough       TG 7Pg38-44       exercise</w:t>
      </w:r>
    </w:p>
    <w:p>
      <w:r>
        <w:t>able to make pattern       an object as      an object as      texture like          NPM PB7 Pg42-</w:t>
      </w:r>
    </w:p>
    <w:p>
      <w:r>
        <w:t>using rectangles           rough and         rough and         wood,                 67</w:t>
      </w:r>
    </w:p>
    <w:p>
      <w:r>
        <w:t>smooth            smooth            paper, glass, soil,   TG b7Pg 36-45Pg</w:t>
      </w:r>
    </w:p>
    <w:p>
      <w:r>
        <w:t>Grouping          Grouping          mirror,               TG b7Pg</w:t>
      </w:r>
    </w:p>
    <w:p>
      <w:r>
        <w:t>things            things            leaves, etc.</w:t>
      </w:r>
    </w:p>
    <w:p>
      <w:r>
        <w:t>According to      According to</w:t>
      </w:r>
    </w:p>
    <w:p>
      <w:r>
        <w:t>texture.          texture.</w:t>
      </w:r>
    </w:p>
    <w:p>
      <w:r>
        <w:t>object as rough   object as rough</w:t>
      </w:r>
    </w:p>
    <w:p>
      <w:r>
        <w:t>or smooth         or smooth</w:t>
      </w:r>
    </w:p>
    <w:p>
      <w:r>
        <w:t>• Matching        • Matching</w:t>
      </w:r>
    </w:p>
    <w:p>
      <w:r>
        <w:t>objects           objects</w:t>
      </w:r>
    </w:p>
    <w:p>
      <w:r>
        <w:t>according         according</w:t>
      </w:r>
    </w:p>
    <w:p>
      <w:r>
        <w:t>3                           By the end of the lesson    • Identifying     • Identifying    Objects that have     PM PB7 Pg46-65   Filling in</w:t>
      </w:r>
    </w:p>
    <w:p>
      <w:r>
        <w:t>the learner should be       the texture of    • Matching       smooth or rough       TG 7Pg38-44      blanks spaces</w:t>
      </w:r>
    </w:p>
    <w:p>
      <w:r>
        <w:t>able to make pattern        an object as      objects          texture like          NPM PB7 Pg42-</w:t>
      </w:r>
    </w:p>
    <w:p>
      <w:r>
        <w:t>using triangles             rough and         according        wood,                 67</w:t>
      </w:r>
    </w:p>
    <w:p>
      <w:r>
        <w:t>smooth            texture          paper, glass, soil,   TG b7Pg 36-45</w:t>
      </w:r>
    </w:p>
    <w:p>
      <w:r>
        <w:t>object as rough   • Comparing      mirror,</w:t>
      </w:r>
    </w:p>
    <w:p>
      <w:r>
        <w:t>or smooth         the texture of   Leaves, etc.</w:t>
      </w:r>
    </w:p>
    <w:p>
      <w:r>
        <w:t>objects.</w:t>
      </w:r>
    </w:p>
    <w:p>
      <w:r>
        <w:t>4   Algebra   Forming       By the end of the lesson                      Explanation                            Pg50-64          Filling in</w:t>
      </w:r>
    </w:p>
    <w:p>
      <w:r>
        <w:t>the learner should be       Explanation       -Working out                           TG 7Pg           blanks spaces</w:t>
      </w:r>
    </w:p>
    <w:p>
      <w:r>
        <w:t>able to form a simple       -Working out      -solving                               NPM PB7 Pg42-</w:t>
      </w:r>
    </w:p>
    <w:p>
      <w:r>
        <w:t>algebraic equation          -solving          equation                               60</w:t>
      </w:r>
    </w:p>
    <w:p>
      <w:r>
        <w:t>equation          -simplifying                           TG b7Pg40-51</w:t>
      </w:r>
    </w:p>
    <w:p>
      <w:r>
        <w:t>-simplifying</w:t>
      </w:r>
    </w:p>
    <w:p>
      <w:r>
        <w:t>5                           By the end of the lesson    Explanation       Explanation                            Pg50-64          Written excises</w:t>
      </w:r>
    </w:p>
    <w:p>
      <w:r>
        <w:t>the learner should be       -Working out      -Working out                           TG 7Pg</w:t>
      </w:r>
    </w:p>
    <w:p>
      <w:r>
        <w:t>able to form a simple       -solving          -solving                               NPM PB7 Pg42-</w:t>
      </w:r>
    </w:p>
    <w:p>
      <w:r>
        <w:t>algebraic equation          equation          equation                               60</w:t>
      </w:r>
    </w:p>
    <w:p>
      <w:r>
        <w:t>-simplifying      -simplifying                           TG b7Pg40-51</w:t>
      </w:r>
    </w:p>
    <w:p>
      <w:r>
        <w:t>6             Simplifying    By the end of the lesson   Explanation       Explanation                            Pg50-64          Written</w:t>
      </w:r>
    </w:p>
    <w:p>
      <w:r>
        <w:t>the learner should be       -Working out      -Working out                           TG 7Pg           exercise</w:t>
      </w:r>
    </w:p>
    <w:p>
      <w:r>
        <w:t>able to simplify an         -solving          -solving                               NPM PB7 Pg42-</w:t>
      </w:r>
    </w:p>
    <w:p>
      <w:r>
        <w:t>algebraic equation          equation          equation                               60</w:t>
      </w:r>
    </w:p>
    <w:p>
      <w:r>
        <w:t>-simplifying      -simplifying                           TG b7Pg40-51</w:t>
      </w:r>
    </w:p>
    <w:p>
      <w:r>
        <w:t>7                           By the end of the lesson    Explanation       Explanation                            Pg50-64          Matching</w:t>
      </w:r>
    </w:p>
    <w:p>
      <w:r>
        <w:t>the learner should be       -Working out      -Working out                           TG 7Pg49-50      exercise</w:t>
      </w:r>
    </w:p>
    <w:p>
      <w:r>
        <w:t>able to simplify an         -solving          -solving                               NPM PB7 Pg42-</w:t>
      </w:r>
    </w:p>
    <w:p>
      <w:r>
        <w:t>algebraic equation          equation          equation                               60</w:t>
      </w:r>
    </w:p>
    <w:p>
      <w:r>
        <w:t>-simplifying      -simplifying                           TG b7Pg40-51</w:t>
      </w:r>
    </w:p>
    <w:p>
      <w:r>
        <w:t>12                                                                       REVISION</w:t>
      </w:r>
    </w:p>
    <w:p>
      <w:r>
        <w:t>13                                                             EXAMIATIONS</w:t>
      </w:r>
    </w:p>
    <w:p>
      <w:r>
        <w:t>14                                                    MARKING AND CLOSING THE SCHOOL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