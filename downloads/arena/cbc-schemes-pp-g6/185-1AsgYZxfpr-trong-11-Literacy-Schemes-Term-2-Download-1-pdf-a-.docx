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1AsgYZxfpr trong 11 Literacy Schemes Term 2 Download 1 pdf a </w:t>
      </w:r>
    </w:p>
    <w:p>
      <w:r>
        <w:t>LITERACY SCHEME OF WORK GRADE 2 TERM 2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School                  Grade                       Learning Area               Term                          Year</w:t>
      </w:r>
    </w:p>
    <w:p/>
    <w:p>
      <w:r>
        <w:t>2                           Literacy Activities         2</w:t>
      </w:r>
    </w:p>
    <w:p/>
    <w:p>
      <w:r>
        <w:t>Week   Lesson   Strand/     Sub Strand/Sub   Specific Learning         Key Inquiry   Learning Experience             Learning             Assessment   Remarks</w:t>
      </w:r>
    </w:p>
    <w:p>
      <w:r>
        <w:t>Theme       Theme            Outcomes                  Questions                                     Resources</w:t>
      </w:r>
    </w:p>
    <w:p>
      <w:r>
        <w:t>1      1        Listening   Phonological     By the end of the sub-    How do we     1. Learners segment, blend      Sound                Oral</w:t>
      </w:r>
    </w:p>
    <w:p>
      <w:r>
        <w:t>Awareness        strand, the learner       say these     and produce initial, middle     recordings, a        questions</w:t>
      </w:r>
    </w:p>
    <w:p>
      <w:r>
        <w:t>should be able to:        sounds?       and final                       collection of</w:t>
      </w:r>
    </w:p>
    <w:p>
      <w:r>
        <w:t>a) Orally pronounce,      /ch/ /ng/     sounds (use colours and         riddles and</w:t>
      </w:r>
    </w:p>
    <w:p>
      <w:r>
        <w:t>blend syllables in                      objects in their surrounding)   tongue twisters,</w:t>
      </w:r>
    </w:p>
    <w:p>
      <w:r>
        <w:t>spoken words and                        2. Learners listen to letter    resource persons</w:t>
      </w:r>
    </w:p>
    <w:p>
      <w:r>
        <w:t>onset- rimes</w:t>
      </w:r>
    </w:p>
    <w:p>
      <w:r>
        <w:t>sounds and the syllables</w:t>
      </w:r>
    </w:p>
    <w:p>
      <w:r>
        <w:t>of single-syllable                                                      MTP English</w:t>
      </w:r>
    </w:p>
    <w:p>
      <w:r>
        <w:t>formed from</w:t>
      </w:r>
    </w:p>
    <w:p>
      <w:r>
        <w:t>words.                                                                  Activities Grade 2</w:t>
      </w:r>
    </w:p>
    <w:p>
      <w:r>
        <w:t>Them (depends on each</w:t>
      </w:r>
    </w:p>
    <w:p>
      <w:r>
        <w:t>b) Add or substitute                                                    pg.</w:t>
      </w:r>
    </w:p>
    <w:p>
      <w:r>
        <w:t>language)</w:t>
      </w:r>
    </w:p>
    <w:p>
      <w:r>
        <w:t>individual sounds                                                       59</w:t>
      </w:r>
    </w:p>
    <w:p>
      <w:r>
        <w:t>in simple, one-syllable                 3. Learners observe the</w:t>
      </w:r>
    </w:p>
    <w:p>
      <w:r>
        <w:t>words to make new                       displayed letters as they</w:t>
      </w:r>
    </w:p>
    <w:p>
      <w:r>
        <w:t>words.                                  listen to the sounds.</w:t>
      </w:r>
    </w:p>
    <w:p>
      <w:r>
        <w:t>c) Recognize and                        4. Learners participate in</w:t>
      </w:r>
    </w:p>
    <w:p>
      <w:r>
        <w:t>sound the commonly</w:t>
      </w:r>
    </w:p>
    <w:p>
      <w:r>
        <w:t>language games e.g. guess-</w:t>
      </w:r>
    </w:p>
    <w:p>
      <w:r>
        <w:t>used letter sounds and</w:t>
      </w:r>
    </w:p>
    <w:p>
      <w:r>
        <w:t>the word game,</w:t>
      </w:r>
    </w:p>
    <w:p>
      <w:r>
        <w:t>syllables</w:t>
      </w:r>
    </w:p>
    <w:p>
      <w:r>
        <w:t>change- a name game as</w:t>
      </w:r>
    </w:p>
    <w:p>
      <w:r>
        <w:t>d) Appreciate the</w:t>
      </w:r>
    </w:p>
    <w:p>
      <w:r>
        <w:t>they manipulate phonemes.</w:t>
      </w:r>
    </w:p>
    <w:p>
      <w:r>
        <w:t>sounds and syllables in</w:t>
      </w:r>
    </w:p>
    <w:p>
      <w:r>
        <w:t>rhymes, songs, poems,</w:t>
      </w:r>
    </w:p>
    <w:p>
      <w:r>
        <w:t>tongue twisters and</w:t>
      </w:r>
    </w:p>
    <w:p>
      <w:r>
        <w:t>riddles.</w:t>
      </w:r>
    </w:p>
    <w:p>
      <w:r>
        <w:t>2        Speaking    Phonological     By the end of the sub-    What are      1. Learners blend syllables     Audio and            Form words</w:t>
      </w:r>
    </w:p>
    <w:p>
      <w:r>
        <w:t>Awareness        strand, the learner       some of the   to form words and               Audiovisual aids,    and</w:t>
      </w:r>
    </w:p>
    <w:p>
      <w:r>
        <w:t>should be able to:        sounds we     sentences(blending and          Storybooks,          sentences</w:t>
      </w:r>
    </w:p>
    <w:p>
      <w:r>
        <w:t>a) Recognize and say      hear?         segmenting drills)              Charts, Pictures</w:t>
      </w:r>
    </w:p>
    <w:p>
      <w:r>
        <w:t>multiple letter-sounds                  individually, in pairs and</w:t>
      </w:r>
    </w:p>
    <w:p>
      <w:r>
        <w:t>to make syllables and                   groups,                         MTP English</w:t>
      </w:r>
    </w:p>
    <w:p>
      <w:r>
        <w:t>words                                      2. Learners play auditory      Activities Grade 2</w:t>
      </w:r>
    </w:p>
    <w:p>
      <w:r>
        <w:t>b) Blend and segment                       discrimination games to        pg. 60-61</w:t>
      </w:r>
    </w:p>
    <w:p>
      <w:r>
        <w:t>syllables correctly to                     enable them to listen to</w:t>
      </w:r>
    </w:p>
    <w:p>
      <w:r>
        <w:t>form words.                                different sounds</w:t>
      </w:r>
    </w:p>
    <w:p>
      <w:r>
        <w:t>c) Use appropriate                         3. Learners give words that</w:t>
      </w:r>
    </w:p>
    <w:p>
      <w:r>
        <w:t>words to make short,                       rhyme</w:t>
      </w:r>
    </w:p>
    <w:p>
      <w:r>
        <w:t>meaningful                                 4. Learners are guided to</w:t>
      </w:r>
    </w:p>
    <w:p>
      <w:r>
        <w:t>sentences                                  make a list of all the</w:t>
      </w:r>
    </w:p>
    <w:p>
      <w:r>
        <w:t>d) Appreciate the role                     sounds they can hear from</w:t>
      </w:r>
    </w:p>
    <w:p>
      <w:r>
        <w:t>of blending and                            the environment (My home,</w:t>
      </w:r>
    </w:p>
    <w:p>
      <w:r>
        <w:t>segmenting in forming                      my community)</w:t>
      </w:r>
    </w:p>
    <w:p>
      <w:r>
        <w:t>sentences</w:t>
      </w:r>
    </w:p>
    <w:p>
      <w:r>
        <w:t>3   Reading   Group Reading   By the end of the sub-     What is the     1. Learners find answers to    Readers,             Peer</w:t>
      </w:r>
    </w:p>
    <w:p>
      <w:r>
        <w:t>strand, the learner        importance      questions from texts read      newspapers,          Assessment,</w:t>
      </w:r>
    </w:p>
    <w:p>
      <w:r>
        <w:t>should be able to:         of reading in   using think- pair-share.       journals             question/ans</w:t>
      </w:r>
    </w:p>
    <w:p>
      <w:r>
        <w:t>a) Read texts              groups?         2. Learners are divided into                        wer,</w:t>
      </w:r>
    </w:p>
    <w:p>
      <w:r>
        <w:t>collectively with                                                         MTP English          retelling a</w:t>
      </w:r>
    </w:p>
    <w:p>
      <w:r>
        <w:t>reading teams to facilitate</w:t>
      </w:r>
    </w:p>
    <w:p>
      <w:r>
        <w:t>accuracy, fluency, and                                                    Activities Grade 2   story read</w:t>
      </w:r>
    </w:p>
    <w:p>
      <w:r>
        <w:t>peer learning and support</w:t>
      </w:r>
    </w:p>
    <w:p>
      <w:r>
        <w:t>comprehension.                                                            pg.62</w:t>
      </w:r>
    </w:p>
    <w:p>
      <w:r>
        <w:t>b) Develop peer                            3. Learners retell story,</w:t>
      </w:r>
    </w:p>
    <w:p>
      <w:r>
        <w:t>learning skills of self-                   events read in pairs and</w:t>
      </w:r>
    </w:p>
    <w:p>
      <w:r>
        <w:t>assessment                                 small groups.</w:t>
      </w:r>
    </w:p>
    <w:p>
      <w:r>
        <w:t>c) Improve confidence</w:t>
      </w:r>
    </w:p>
    <w:p>
      <w:r>
        <w:t>through peer support</w:t>
      </w:r>
    </w:p>
    <w:p>
      <w:r>
        <w:t>in group reading.</w:t>
      </w:r>
    </w:p>
    <w:p>
      <w:r>
        <w:t>4   Writing   Spelling        By the end of the sub-     Why is it       1. Learners write newly        Flash cards, word    learners</w:t>
      </w:r>
    </w:p>
    <w:p>
      <w:r>
        <w:t>instruction     strand, the learner        important       learned words on a word        trees, writing       participate</w:t>
      </w:r>
    </w:p>
    <w:p>
      <w:r>
        <w:t>should be able to:         to spell        tree                           materials, stencil   in spelling</w:t>
      </w:r>
    </w:p>
    <w:p>
      <w:r>
        <w:t>a) write an increasing     words           2. Learner should be guided                         challenge,</w:t>
      </w:r>
    </w:p>
    <w:p>
      <w:r>
        <w:t>number of words and        correctly?      on the use of spelling         MTP English          dictation</w:t>
      </w:r>
    </w:p>
    <w:p>
      <w:r>
        <w:t>spell them correctly                       strategies including           Activities Grade 2</w:t>
      </w:r>
    </w:p>
    <w:p>
      <w:r>
        <w:t>b) ) Use phonic                            knowledge of letter, sound     pg. 63-64</w:t>
      </w:r>
    </w:p>
    <w:p>
      <w:r>
        <w:t>knowledge to spell                         correspondences, and</w:t>
      </w:r>
    </w:p>
    <w:p>
      <w:r>
        <w:t>and write familiar and                     common letter patterns</w:t>
      </w:r>
    </w:p>
    <w:p>
      <w:r>
        <w:t>unfamiliar words</w:t>
      </w:r>
    </w:p>
    <w:p>
      <w:r>
        <w:t>5   Writing   Spelling        By the end of the sub-     Why is it       1. Learners write newly        Flash cards, word    learners</w:t>
      </w:r>
    </w:p>
    <w:p>
      <w:r>
        <w:t>instruction    strand, the               important     learned words on                trees, writing       participate</w:t>
      </w:r>
    </w:p>
    <w:p>
      <w:r>
        <w:t>learner should be able    to spell      a word tree                     materials, stencil   in spelling</w:t>
      </w:r>
    </w:p>
    <w:p>
      <w:r>
        <w:t>to:                       words         2. Learner should be guided                          challenge,</w:t>
      </w:r>
    </w:p>
    <w:p>
      <w:r>
        <w:t>a) write an increasing    correctly?    on the use of                   MTP English          dictation</w:t>
      </w:r>
    </w:p>
    <w:p>
      <w:r>
        <w:t>number of words and                     spelling strategies including   Activities Grade 2</w:t>
      </w:r>
    </w:p>
    <w:p>
      <w:r>
        <w:t>spell them correctly                    knowledge of letter, sound      pg. 65-66</w:t>
      </w:r>
    </w:p>
    <w:p>
      <w:r>
        <w:t>b) ) Use phonic                         correspondences, and</w:t>
      </w:r>
    </w:p>
    <w:p>
      <w:r>
        <w:t>knowledge to spell                      common letter patterns</w:t>
      </w:r>
    </w:p>
    <w:p>
      <w:r>
        <w:t>and write familiar and</w:t>
      </w:r>
    </w:p>
    <w:p>
      <w:r>
        <w:t>unfamiliar words</w:t>
      </w:r>
    </w:p>
    <w:p>
      <w:r>
        <w:t>2   1   Listening   Phonological   By the end of the sub-    How do we     1. Learners segment, blend      Sound                Oral</w:t>
      </w:r>
    </w:p>
    <w:p>
      <w:r>
        <w:t>Awareness      strand, the learner       say these     and produce initial, middle     recordings, a        questions</w:t>
      </w:r>
    </w:p>
    <w:p>
      <w:r>
        <w:t>should be able to:        sounds?       and final sounds (use           collection of</w:t>
      </w:r>
    </w:p>
    <w:p>
      <w:r>
        <w:t>a) Orally pronounce,      /ch/ /ck/     colours and objects in their    riddles and</w:t>
      </w:r>
    </w:p>
    <w:p>
      <w:r>
        <w:t>blend syllables in                      surrounding)                    tongue twisters,</w:t>
      </w:r>
    </w:p>
    <w:p>
      <w:r>
        <w:t>spoken words and                        2. Learners listen to letter    resource persons</w:t>
      </w:r>
    </w:p>
    <w:p>
      <w:r>
        <w:t>onset- rimes of single-</w:t>
      </w:r>
    </w:p>
    <w:p>
      <w:r>
        <w:t>sounds and the syllables</w:t>
      </w:r>
    </w:p>
    <w:p>
      <w:r>
        <w:t>syllable words.                                                         MTP English</w:t>
      </w:r>
    </w:p>
    <w:p>
      <w:r>
        <w:t>formed from</w:t>
      </w:r>
    </w:p>
    <w:p>
      <w:r>
        <w:t>b) Add or substitute                                                    Activities Grade 2</w:t>
      </w:r>
    </w:p>
    <w:p>
      <w:r>
        <w:t>Them (depends on each</w:t>
      </w:r>
    </w:p>
    <w:p>
      <w:r>
        <w:t>individual sounds                                                       pg. 59</w:t>
      </w:r>
    </w:p>
    <w:p>
      <w:r>
        <w:t>language)</w:t>
      </w:r>
    </w:p>
    <w:p>
      <w:r>
        <w:t>in simple, one-syllable</w:t>
      </w:r>
    </w:p>
    <w:p>
      <w:r>
        <w:t>words to make new                       3. Learners observe the</w:t>
      </w:r>
    </w:p>
    <w:p>
      <w:r>
        <w:t>words.                                  displayed letters as they</w:t>
      </w:r>
    </w:p>
    <w:p>
      <w:r>
        <w:t>c) Recognize and                        listen to the sounds.</w:t>
      </w:r>
    </w:p>
    <w:p>
      <w:r>
        <w:t>sound the commonly                      4. Learners participate in</w:t>
      </w:r>
    </w:p>
    <w:p>
      <w:r>
        <w:t>used letter sounds and</w:t>
      </w:r>
    </w:p>
    <w:p>
      <w:r>
        <w:t>language games e.g. guess-</w:t>
      </w:r>
    </w:p>
    <w:p>
      <w:r>
        <w:t>syllables</w:t>
      </w:r>
    </w:p>
    <w:p>
      <w:r>
        <w:t>the word game, change- a</w:t>
      </w:r>
    </w:p>
    <w:p>
      <w:r>
        <w:t>d) Appreciate the</w:t>
      </w:r>
    </w:p>
    <w:p>
      <w:r>
        <w:t>name game as they</w:t>
      </w:r>
    </w:p>
    <w:p>
      <w:r>
        <w:t>sounds and syllables in</w:t>
      </w:r>
    </w:p>
    <w:p>
      <w:r>
        <w:t>manipulate phonemes.</w:t>
      </w:r>
    </w:p>
    <w:p>
      <w:r>
        <w:t>rhymes, songs, poems,</w:t>
      </w:r>
    </w:p>
    <w:p>
      <w:r>
        <w:t>tongue twisters and</w:t>
      </w:r>
    </w:p>
    <w:p>
      <w:r>
        <w:t>riddles.</w:t>
      </w:r>
    </w:p>
    <w:p>
      <w:r>
        <w:t>2   Speaking    Phonological   By the end of the sub-    What are      1. Learners blend syllables     Audio and            Form words</w:t>
      </w:r>
    </w:p>
    <w:p>
      <w:r>
        <w:t>Awareness      strand, the learner       some of the   to form words and               Audiovisual aids,    and</w:t>
      </w:r>
    </w:p>
    <w:p>
      <w:r>
        <w:t>should be able to:        sounds we     sentences (blending and         Storybooks,          sentences</w:t>
      </w:r>
    </w:p>
    <w:p>
      <w:r>
        <w:t>a) Recognize and say      hear?         segmenting drills)              Charts, Pictures</w:t>
      </w:r>
    </w:p>
    <w:p>
      <w:r>
        <w:t>multiple letter-sounds                     individually, in pairs and</w:t>
      </w:r>
    </w:p>
    <w:p>
      <w:r>
        <w:t>to make syllables and                      groups,                         MTP English</w:t>
      </w:r>
    </w:p>
    <w:p>
      <w:r>
        <w:t>words                                      2. Learners play auditory       Activities Grade 2</w:t>
      </w:r>
    </w:p>
    <w:p>
      <w:r>
        <w:t>b) Blend and segment                       discrimination games to         pg. 60-61</w:t>
      </w:r>
    </w:p>
    <w:p>
      <w:r>
        <w:t>syllables correctly to                     enable them to listen to</w:t>
      </w:r>
    </w:p>
    <w:p>
      <w:r>
        <w:t>form words.                                different sounds</w:t>
      </w:r>
    </w:p>
    <w:p>
      <w:r>
        <w:t>c) Use appropriate                         3. Learners give words that</w:t>
      </w:r>
    </w:p>
    <w:p>
      <w:r>
        <w:t>words to make short,                       rhyme</w:t>
      </w:r>
    </w:p>
    <w:p>
      <w:r>
        <w:t>meaningful sentences                       4. Learners are guided to</w:t>
      </w:r>
    </w:p>
    <w:p>
      <w:r>
        <w:t>d) Appreciate the role                     make a list of all the</w:t>
      </w:r>
    </w:p>
    <w:p>
      <w:r>
        <w:t>of blending and                            sounds they can hear from</w:t>
      </w:r>
    </w:p>
    <w:p>
      <w:r>
        <w:t>segmenting in forming                      the environment (My home,</w:t>
      </w:r>
    </w:p>
    <w:p>
      <w:r>
        <w:t>sentences                                  my community)</w:t>
      </w:r>
    </w:p>
    <w:p>
      <w:r>
        <w:t>3   Reading   Group Reading   By the end of the sub-     What is the     1. Learners find answers to     Readers,             Peer</w:t>
      </w:r>
    </w:p>
    <w:p>
      <w:r>
        <w:t>strand, the learner        importance      questions from texts read       newspapers,          Assessment,</w:t>
      </w:r>
    </w:p>
    <w:p>
      <w:r>
        <w:t>should be able to:         of reading in   using think- pair-share.        journals             question/ans</w:t>
      </w:r>
    </w:p>
    <w:p>
      <w:r>
        <w:t>a) Read texts              groups?         2. Learners are divided into                         wer,</w:t>
      </w:r>
    </w:p>
    <w:p>
      <w:r>
        <w:t>collectively with                                                          MTP English          retelling a</w:t>
      </w:r>
    </w:p>
    <w:p>
      <w:r>
        <w:t>reading teams to facilitate</w:t>
      </w:r>
    </w:p>
    <w:p>
      <w:r>
        <w:t>accuracy, fluency, and                                                     Activities Grade 2   story read</w:t>
      </w:r>
    </w:p>
    <w:p>
      <w:r>
        <w:t>peer learning and support</w:t>
      </w:r>
    </w:p>
    <w:p>
      <w:r>
        <w:t>comprehension.                                                             pg.62</w:t>
      </w:r>
    </w:p>
    <w:p>
      <w:r>
        <w:t>b) Develop peer                            3. Learners retell story,</w:t>
      </w:r>
    </w:p>
    <w:p>
      <w:r>
        <w:t>learning skills of self-                   events read in pairs and</w:t>
      </w:r>
    </w:p>
    <w:p>
      <w:r>
        <w:t>assessment                                 small groups.</w:t>
      </w:r>
    </w:p>
    <w:p>
      <w:r>
        <w:t>c) Improve confidence</w:t>
      </w:r>
    </w:p>
    <w:p>
      <w:r>
        <w:t>through peer support</w:t>
      </w:r>
    </w:p>
    <w:p>
      <w:r>
        <w:t>in group reading.</w:t>
      </w:r>
    </w:p>
    <w:p>
      <w:r>
        <w:t>4   Writing   Spelling        By the end of the sub-     Why is it       1. Learners write newly         Flash cards, word    learners</w:t>
      </w:r>
    </w:p>
    <w:p>
      <w:r>
        <w:t>instruction     strand, the                important       learned words on a word         trees, writing       participate</w:t>
      </w:r>
    </w:p>
    <w:p>
      <w:r>
        <w:t>learner should be able     to spell        tree                            materials, stencil   in spelling</w:t>
      </w:r>
    </w:p>
    <w:p>
      <w:r>
        <w:t>to:                        words           2. Learner should be guided                          challenge,</w:t>
      </w:r>
    </w:p>
    <w:p>
      <w:r>
        <w:t>a) Spell words with        correctly?      on the use of                   MTP English          dictation</w:t>
      </w:r>
    </w:p>
    <w:p>
      <w:r>
        <w:t>short and long vowel                       spelling strategies including   Activities Grade 2</w:t>
      </w:r>
    </w:p>
    <w:p>
      <w:r>
        <w:t>sounds and consonant                       knowledge of letter, sound      pg. 63-64</w:t>
      </w:r>
    </w:p>
    <w:p>
      <w:r>
        <w:t>clusters.                                  correspondences, and</w:t>
      </w:r>
    </w:p>
    <w:p>
      <w:r>
        <w:t>b) Use phonic                              common letter patterns</w:t>
      </w:r>
    </w:p>
    <w:p>
      <w:r>
        <w:t>knowledge to spell</w:t>
      </w:r>
    </w:p>
    <w:p>
      <w:r>
        <w:t>and write familiar and</w:t>
      </w:r>
    </w:p>
    <w:p>
      <w:r>
        <w:t>unfamiliar words</w:t>
      </w:r>
    </w:p>
    <w:p/>
    <w:p>
      <w:r>
        <w:t>5   Writing     Spelling        By the end of the sub-   Why is it      1. Learners write newly          Flash cards, word    learners</w:t>
      </w:r>
    </w:p>
    <w:p>
      <w:r>
        <w:t>instruction     strand, the              important      learned words on                 trees, writing       participate</w:t>
      </w:r>
    </w:p>
    <w:p>
      <w:r>
        <w:t>learner should be able   to spell       a word tree                      materials, stencil   in spelling</w:t>
      </w:r>
    </w:p>
    <w:p>
      <w:r>
        <w:t>to:                      words          2. Learner should be guided                           challenge,</w:t>
      </w:r>
    </w:p>
    <w:p>
      <w:r>
        <w:t>a) Spell words with      correctly?     on the use of spelling           MTP English          dictation</w:t>
      </w:r>
    </w:p>
    <w:p>
      <w:r>
        <w:t>short and long vowel                    strategies including             Activities Grade 2</w:t>
      </w:r>
    </w:p>
    <w:p>
      <w:r>
        <w:t>sounds and consonant                    knowledge of letter, sound       pg. 65-66</w:t>
      </w:r>
    </w:p>
    <w:p>
      <w:r>
        <w:t>clusters.                               correspondences, and</w:t>
      </w:r>
    </w:p>
    <w:p>
      <w:r>
        <w:t>b) Use phonic                           common letter patterns</w:t>
      </w:r>
    </w:p>
    <w:p>
      <w:r>
        <w:t>knowledge to spell</w:t>
      </w:r>
    </w:p>
    <w:p>
      <w:r>
        <w:t>and write familiar and</w:t>
      </w:r>
    </w:p>
    <w:p>
      <w:r>
        <w:t>unfamiliar words</w:t>
      </w:r>
    </w:p>
    <w:p/>
    <w:p>
      <w:r>
        <w:t>3   1   Listening   Story Telling   By the end of the sub-   Who tells us   1. Learners listen to a          Props for            retelling</w:t>
      </w:r>
    </w:p>
    <w:p>
      <w:r>
        <w:t>strand, the learner      stories?       variety of stories about self,   storytelling,        stories,</w:t>
      </w:r>
    </w:p>
    <w:p>
      <w:r>
        <w:t>should be able to:                      family, health, hygiene, and     picture cards,       question and</w:t>
      </w:r>
    </w:p>
    <w:p>
      <w:r>
        <w:t>a) listen attentively                   home from different sources      story books,         answer</w:t>
      </w:r>
    </w:p>
    <w:p>
      <w:r>
        <w:t>and confidently                         (self, peers, teacher, a         audio and video-</w:t>
      </w:r>
    </w:p>
    <w:p>
      <w:r>
        <w:t>respond to stories                      resource person (if              recorded stories,</w:t>
      </w:r>
    </w:p>
    <w:p>
      <w:r>
        <w:t>available), audio recorded       resource person</w:t>
      </w:r>
    </w:p>
    <w:p>
      <w:r>
        <w:t>stories.</w:t>
      </w:r>
    </w:p>
    <w:p>
      <w:r>
        <w:t>2. Learners respond to oral      MTP English</w:t>
      </w:r>
    </w:p>
    <w:p>
      <w:r>
        <w:t>questions related to the         Activities Grade 2</w:t>
      </w:r>
    </w:p>
    <w:p>
      <w:r>
        <w:t>story learned or orally          pg.66</w:t>
      </w:r>
    </w:p>
    <w:p>
      <w:r>
        <w:t>recreate a story.</w:t>
      </w:r>
    </w:p>
    <w:p/>
    <w:p>
      <w:r>
        <w:t>2   Speaking    Phonological    By the end of the sub-   What are       1. Learners blend syllables      Audio and            Form words</w:t>
      </w:r>
    </w:p>
    <w:p>
      <w:r>
        <w:t>Awareness       strand, the learner      some of the    to form words and                Audiovisual aids,    and</w:t>
      </w:r>
    </w:p>
    <w:p>
      <w:r>
        <w:t>should be able to:       sounds we      Sentences (blending and          Storybooks,          sentences</w:t>
      </w:r>
    </w:p>
    <w:p>
      <w:r>
        <w:t>a) Recognize and say     hear?          segmenting drills)               Charts, Pictures</w:t>
      </w:r>
    </w:p>
    <w:p>
      <w:r>
        <w:t>multiple letter-sounds                  individually, in pairs and</w:t>
      </w:r>
    </w:p>
    <w:p>
      <w:r>
        <w:t>to make syllables and                   groups,                          MTP English</w:t>
      </w:r>
    </w:p>
    <w:p>
      <w:r>
        <w:t>words                                      2. Learners play auditory       Activities Grade 2</w:t>
      </w:r>
    </w:p>
    <w:p>
      <w:r>
        <w:t>b) Blend and segment                       discrimination games to         pg. 67</w:t>
      </w:r>
    </w:p>
    <w:p>
      <w:r>
        <w:t>syllables correctly to                     enable them to listen to</w:t>
      </w:r>
    </w:p>
    <w:p>
      <w:r>
        <w:t>form words.                                different sounds</w:t>
      </w:r>
    </w:p>
    <w:p>
      <w:r>
        <w:t>c) Use appropriate                         3. Learners give words that</w:t>
      </w:r>
    </w:p>
    <w:p>
      <w:r>
        <w:t>words to make short,                       rhyme</w:t>
      </w:r>
    </w:p>
    <w:p>
      <w:r>
        <w:t>meaningful sentences                       4. Learners are guided to</w:t>
      </w:r>
    </w:p>
    <w:p>
      <w:r>
        <w:t>d) Appreciate the role                     make a list of all the sounds</w:t>
      </w:r>
    </w:p>
    <w:p>
      <w:r>
        <w:t>of blending and                            they can hear from the</w:t>
      </w:r>
    </w:p>
    <w:p>
      <w:r>
        <w:t>segmenting in forming                      environment (My home, my</w:t>
      </w:r>
    </w:p>
    <w:p>
      <w:r>
        <w:t>sentences                                  community)</w:t>
      </w:r>
    </w:p>
    <w:p>
      <w:r>
        <w:t>3   Reading   Group Reading   By the end of the sub-     What is the     1. Learners find answers to     Readers,             Peer</w:t>
      </w:r>
    </w:p>
    <w:p>
      <w:r>
        <w:t>strand, the learner        importance      questions from texts read       newspapers,          Assessment,</w:t>
      </w:r>
    </w:p>
    <w:p>
      <w:r>
        <w:t>should be able to:         of reading in   using think- pair-share.        journals             question/ans</w:t>
      </w:r>
    </w:p>
    <w:p>
      <w:r>
        <w:t>a) Read texts              groups?         2. Learners are divided into                         wer,</w:t>
      </w:r>
    </w:p>
    <w:p>
      <w:r>
        <w:t>collectively with                                                          MTP English          retelling a</w:t>
      </w:r>
    </w:p>
    <w:p>
      <w:r>
        <w:t>reading teams to facilitate</w:t>
      </w:r>
    </w:p>
    <w:p>
      <w:r>
        <w:t>accuracy, fluency, and                                                     Activities Grade 2   story read</w:t>
      </w:r>
    </w:p>
    <w:p>
      <w:r>
        <w:t>peer learning and support</w:t>
      </w:r>
    </w:p>
    <w:p>
      <w:r>
        <w:t>comprehension.                                                             pg. 69-70</w:t>
      </w:r>
    </w:p>
    <w:p>
      <w:r>
        <w:t>b) Develop peer                            3. Learners retell story,</w:t>
      </w:r>
    </w:p>
    <w:p>
      <w:r>
        <w:t>learning skills of self-                   events read in pairs and</w:t>
      </w:r>
    </w:p>
    <w:p>
      <w:r>
        <w:t>assessment                                 small groups.</w:t>
      </w:r>
    </w:p>
    <w:p>
      <w:r>
        <w:t>c) Improve confidence</w:t>
      </w:r>
    </w:p>
    <w:p>
      <w:r>
        <w:t>through peer support</w:t>
      </w:r>
    </w:p>
    <w:p>
      <w:r>
        <w:t>in group reading.</w:t>
      </w:r>
    </w:p>
    <w:p>
      <w:r>
        <w:t>4   Writing   Spelling        By the end of the sub-     Why is it       1. Learners identify spelling   Flash cards, word    learners</w:t>
      </w:r>
    </w:p>
    <w:p>
      <w:r>
        <w:t>instruction     strand, the learner        important       errors in own writing or        trees, writing       participate</w:t>
      </w:r>
    </w:p>
    <w:p>
      <w:r>
        <w:t>should be able to:         to spell        unknown texts and provide       materials, stencil   in spelling</w:t>
      </w:r>
    </w:p>
    <w:p>
      <w:r>
        <w:t>a) Use phonic              words           correct spelling (spacing,                           challenge,</w:t>
      </w:r>
    </w:p>
    <w:p>
      <w:r>
        <w:t>knowledge to spell         correctly?      punctuation, and spelling)      MTP English          dictation</w:t>
      </w:r>
    </w:p>
    <w:p>
      <w:r>
        <w:t>and write familiar and                     2. Learners practice spelling   Activities Grade 2</w:t>
      </w:r>
    </w:p>
    <w:p>
      <w:r>
        <w:t>unfamiliar words.                          sight words                     pg.71-72</w:t>
      </w:r>
    </w:p>
    <w:p>
      <w:r>
        <w:t>b) Use simple editing                      3. Learners participate in</w:t>
      </w:r>
    </w:p>
    <w:p>
      <w:r>
        <w:t>strategies to correct                      spelling challenge contest,</w:t>
      </w:r>
    </w:p>
    <w:p>
      <w:r>
        <w:t>spelling in simple                         individually, in pairs</w:t>
      </w:r>
    </w:p>
    <w:p>
      <w:r>
        <w:t>sentences.                                 and groups.</w:t>
      </w:r>
    </w:p>
    <w:p>
      <w:r>
        <w:t>c) Appreciate the</w:t>
      </w:r>
    </w:p>
    <w:p>
      <w:r>
        <w:t>importance of</w:t>
      </w:r>
    </w:p>
    <w:p>
      <w:r>
        <w:t>correct spelling in</w:t>
      </w:r>
    </w:p>
    <w:p>
      <w:r>
        <w:t>writing.</w:t>
      </w:r>
    </w:p>
    <w:p>
      <w:r>
        <w:t>5   Writing     Spelling        By the end of the sub-   Why is it      1. Learners identify spelling    Flash cards, word    learners</w:t>
      </w:r>
    </w:p>
    <w:p>
      <w:r>
        <w:t>instruction     strand, the learner      important      errors in own                    trees, writing       participate</w:t>
      </w:r>
    </w:p>
    <w:p>
      <w:r>
        <w:t>should be able to:       to spell       writing or unknown texts         materials, stencil   in spelling</w:t>
      </w:r>
    </w:p>
    <w:p>
      <w:r>
        <w:t>a) Use phonic            words          and provide correct spelling                          challenge,</w:t>
      </w:r>
    </w:p>
    <w:p>
      <w:r>
        <w:t>knowledge to spell       correctly?     (spacing, punctuation, and       MTP English          dictation</w:t>
      </w:r>
    </w:p>
    <w:p>
      <w:r>
        <w:t>and write familiar and                  spelling)                        Activities Grade 2</w:t>
      </w:r>
    </w:p>
    <w:p>
      <w:r>
        <w:t>unfamiliar words.                       2. Learners practice spelling    pg. 73</w:t>
      </w:r>
    </w:p>
    <w:p>
      <w:r>
        <w:t>b) Use simple editing                   sight words</w:t>
      </w:r>
    </w:p>
    <w:p>
      <w:r>
        <w:t>strategies to correct                   3. Learners participate in</w:t>
      </w:r>
    </w:p>
    <w:p>
      <w:r>
        <w:t>spelling in simple                      spelling challenge contest,</w:t>
      </w:r>
    </w:p>
    <w:p>
      <w:r>
        <w:t>sentences.                              individually, in pairs</w:t>
      </w:r>
    </w:p>
    <w:p>
      <w:r>
        <w:t>c) Appreciate the                       and groups.</w:t>
      </w:r>
    </w:p>
    <w:p>
      <w:r>
        <w:t>importance of</w:t>
      </w:r>
    </w:p>
    <w:p>
      <w:r>
        <w:t>correct spelling in</w:t>
      </w:r>
    </w:p>
    <w:p>
      <w:r>
        <w:t>writing.</w:t>
      </w:r>
    </w:p>
    <w:p>
      <w:r>
        <w:t>4   1   Listening   Story Telling   By the end of the sub-   Who tells us   1. Learners listen to a          Props for            retelling</w:t>
      </w:r>
    </w:p>
    <w:p>
      <w:r>
        <w:t>strand, the learner      stories?       variety of stories about self,   storytelling,        stories,</w:t>
      </w:r>
    </w:p>
    <w:p>
      <w:r>
        <w:t>should be able to:                      family, health, hygiene, and     picture cards,       question and</w:t>
      </w:r>
    </w:p>
    <w:p>
      <w:r>
        <w:t>a) listen attentively                   home from different sources      story books,         answer</w:t>
      </w:r>
    </w:p>
    <w:p>
      <w:r>
        <w:t>and confidently                         (self, peers, teacher, a         audio and video-</w:t>
      </w:r>
    </w:p>
    <w:p>
      <w:r>
        <w:t>respond to stories                      resource person (if              recorded stories,</w:t>
      </w:r>
    </w:p>
    <w:p>
      <w:r>
        <w:t>available), audio recorded       resource person</w:t>
      </w:r>
    </w:p>
    <w:p>
      <w:r>
        <w:t>stories.</w:t>
      </w:r>
    </w:p>
    <w:p>
      <w:r>
        <w:t>2. Learners respond to oral      MTP English</w:t>
      </w:r>
    </w:p>
    <w:p>
      <w:r>
        <w:t>questions related to the         Activities Grade 2</w:t>
      </w:r>
    </w:p>
    <w:p>
      <w:r>
        <w:t>story learned or orally          pg. 66</w:t>
      </w:r>
    </w:p>
    <w:p>
      <w:r>
        <w:t>recreate a story.</w:t>
      </w:r>
    </w:p>
    <w:p/>
    <w:p>
      <w:r>
        <w:t>2   Speaking    Phonological    By the end of the sub-   What are       1. Learners blend syllables      Audio and            Form words</w:t>
      </w:r>
    </w:p>
    <w:p>
      <w:r>
        <w:t>Awareness       strand, the learner      some of the    to form words and                Audiovisual aids,    and</w:t>
      </w:r>
    </w:p>
    <w:p>
      <w:r>
        <w:t>should be able to:       sounds we      Sentences (blending and          Storybooks,          sentences</w:t>
      </w:r>
    </w:p>
    <w:p>
      <w:r>
        <w:t>a) Recognize and say     hear?          segmenting drills)               Charts, Pictures</w:t>
      </w:r>
    </w:p>
    <w:p>
      <w:r>
        <w:t>multiple letter-sounds                  individually, in pairs and</w:t>
      </w:r>
    </w:p>
    <w:p>
      <w:r>
        <w:t>to make syllables and                      groups,</w:t>
      </w:r>
    </w:p>
    <w:p>
      <w:r>
        <w:t>words                                      2. Learners play auditory       MTP English</w:t>
      </w:r>
    </w:p>
    <w:p>
      <w:r>
        <w:t>b) Blend and segment                       discrimination games to         Activities Grade 2</w:t>
      </w:r>
    </w:p>
    <w:p>
      <w:r>
        <w:t>syllables correctly to                     enable them to listen to        pg.</w:t>
      </w:r>
    </w:p>
    <w:p>
      <w:r>
        <w:t>form words.                                different sounds                67-68</w:t>
      </w:r>
    </w:p>
    <w:p>
      <w:r>
        <w:t>c) Use appropriate                         3. Learners give words that</w:t>
      </w:r>
    </w:p>
    <w:p>
      <w:r>
        <w:t>words to make short,                       rhyme</w:t>
      </w:r>
    </w:p>
    <w:p>
      <w:r>
        <w:t>meaningful sentences                       4. Learners are guided to</w:t>
      </w:r>
    </w:p>
    <w:p>
      <w:r>
        <w:t>d) Appreciate the role                     make a list of all the</w:t>
      </w:r>
    </w:p>
    <w:p>
      <w:r>
        <w:t>of blending and                            sounds they can hear from</w:t>
      </w:r>
    </w:p>
    <w:p>
      <w:r>
        <w:t>segmenting in forming                      the environment (My home,</w:t>
      </w:r>
    </w:p>
    <w:p>
      <w:r>
        <w:t>sentences                                  my community)</w:t>
      </w:r>
    </w:p>
    <w:p>
      <w:r>
        <w:t>3   Reading   Group Reading   By the end of the sub-     What is the     1. Learners find answers to     Readers,             Peer</w:t>
      </w:r>
    </w:p>
    <w:p>
      <w:r>
        <w:t>strand, the learner        importance      questions from texts read       newspapers,          Assessment,</w:t>
      </w:r>
    </w:p>
    <w:p>
      <w:r>
        <w:t>should be able to:         of reading in   using think- pair-share.        journals             question/ans</w:t>
      </w:r>
    </w:p>
    <w:p>
      <w:r>
        <w:t>a) Read texts              groups?         2. Learners are divided into                         wer,</w:t>
      </w:r>
    </w:p>
    <w:p>
      <w:r>
        <w:t>collectively with                                                          MTP English          retelling a</w:t>
      </w:r>
    </w:p>
    <w:p>
      <w:r>
        <w:t>reading teams to facilitate</w:t>
      </w:r>
    </w:p>
    <w:p>
      <w:r>
        <w:t>accuracy, fluency, and                                                     Activities Grade 2   story read</w:t>
      </w:r>
    </w:p>
    <w:p>
      <w:r>
        <w:t>peer learning and support</w:t>
      </w:r>
    </w:p>
    <w:p>
      <w:r>
        <w:t>comprehension.                                                             pg. 69-70</w:t>
      </w:r>
    </w:p>
    <w:p>
      <w:r>
        <w:t>b) Develop peer                            3. Learners retell story,</w:t>
      </w:r>
    </w:p>
    <w:p>
      <w:r>
        <w:t>learning skills of self-                   events read in pairs and</w:t>
      </w:r>
    </w:p>
    <w:p>
      <w:r>
        <w:t>assessment                                 small groups.</w:t>
      </w:r>
    </w:p>
    <w:p>
      <w:r>
        <w:t>c) Improve confidence</w:t>
      </w:r>
    </w:p>
    <w:p>
      <w:r>
        <w:t>through peer support</w:t>
      </w:r>
    </w:p>
    <w:p>
      <w:r>
        <w:t>in group reading.</w:t>
      </w:r>
    </w:p>
    <w:p>
      <w:r>
        <w:t>4   Writing   Spelling        By the end of the sub-     Why is it       1. Learners identify spelling   Flash cards, word    learners</w:t>
      </w:r>
    </w:p>
    <w:p>
      <w:r>
        <w:t>instruction     strand, the learner        important       errors in own writing or        trees, writing       participate</w:t>
      </w:r>
    </w:p>
    <w:p>
      <w:r>
        <w:t>should be able to:         to spell        unknown texts and provide       materials, stencil   in spelling</w:t>
      </w:r>
    </w:p>
    <w:p>
      <w:r>
        <w:t>a) Use phonic              words           correct spelling (spacing,                           challenge,</w:t>
      </w:r>
    </w:p>
    <w:p>
      <w:r>
        <w:t>knowledge to spell         correctly?      punctuation, and spelling)      MTP English          dictation</w:t>
      </w:r>
    </w:p>
    <w:p>
      <w:r>
        <w:t>and write familiar and                     2. Learners practice spelling   Activities Grade 2</w:t>
      </w:r>
    </w:p>
    <w:p>
      <w:r>
        <w:t>unfamiliar words.                          sight words                     pg.71-72</w:t>
      </w:r>
    </w:p>
    <w:p>
      <w:r>
        <w:t>b) Use simple editing                      3. Learners participate in</w:t>
      </w:r>
    </w:p>
    <w:p>
      <w:r>
        <w:t>strategies to correct                      spelling challenge contest,</w:t>
      </w:r>
    </w:p>
    <w:p>
      <w:r>
        <w:t>spelling in simple                         individually, in pairs</w:t>
      </w:r>
    </w:p>
    <w:p>
      <w:r>
        <w:t>sentences.                                 and groups.</w:t>
      </w:r>
    </w:p>
    <w:p>
      <w:r>
        <w:t>c) Appreciate the</w:t>
      </w:r>
    </w:p>
    <w:p>
      <w:r>
        <w:t>importance of</w:t>
      </w:r>
    </w:p>
    <w:p>
      <w:r>
        <w:t>correct spelling in</w:t>
      </w:r>
    </w:p>
    <w:p>
      <w:r>
        <w:t>writing.</w:t>
      </w:r>
    </w:p>
    <w:p>
      <w:r>
        <w:t>5   Writing     Spelling        By the end of the sub-   Why is it    1. Learners identify spelling   Flash cards, word    learners</w:t>
      </w:r>
    </w:p>
    <w:p>
      <w:r>
        <w:t>instruction     strand, the learner      important    errors in own writing or        trees, writing       participate</w:t>
      </w:r>
    </w:p>
    <w:p>
      <w:r>
        <w:t>should be able to:       to spell     unknown texts and provide       materials, stencil   in spelling</w:t>
      </w:r>
    </w:p>
    <w:p>
      <w:r>
        <w:t>a) Use phonic            words        correct spelling (spacing,                           challenge,</w:t>
      </w:r>
    </w:p>
    <w:p>
      <w:r>
        <w:t>knowledge to spell       correctly?   punctuation, and spelling)      MTP English          dictation</w:t>
      </w:r>
    </w:p>
    <w:p>
      <w:r>
        <w:t>and write familiar and                2. Learners practice spelling   Activities Grade 2</w:t>
      </w:r>
    </w:p>
    <w:p>
      <w:r>
        <w:t>unfamiliar words.                     sight words                     pg.73-74</w:t>
      </w:r>
    </w:p>
    <w:p>
      <w:r>
        <w:t>b) Use simple editing                 3. Learners participate in</w:t>
      </w:r>
    </w:p>
    <w:p>
      <w:r>
        <w:t>strategies to correct                 spelling challenge contest,</w:t>
      </w:r>
    </w:p>
    <w:p>
      <w:r>
        <w:t>spelling in simple                    individually, in pairs</w:t>
      </w:r>
    </w:p>
    <w:p>
      <w:r>
        <w:t>sentences.                            and groups.</w:t>
      </w:r>
    </w:p>
    <w:p>
      <w:r>
        <w:t>c) Appreciate the</w:t>
      </w:r>
    </w:p>
    <w:p>
      <w:r>
        <w:t>importance of</w:t>
      </w:r>
    </w:p>
    <w:p>
      <w:r>
        <w:t>correct spelling in</w:t>
      </w:r>
    </w:p>
    <w:p>
      <w:r>
        <w:t>writing.</w:t>
      </w:r>
    </w:p>
    <w:p>
      <w:r>
        <w:t>5   1   Listening   Story Telling   By the end of the sub-   When are     1. Learners record their        Props for            Retelling</w:t>
      </w:r>
    </w:p>
    <w:p>
      <w:r>
        <w:t>strand, the learner      stories      stories and listen to them      storytelling,        stories,</w:t>
      </w:r>
    </w:p>
    <w:p>
      <w:r>
        <w:t>should be able to:       told?        2. Learners respond to oral     picture cards,       question and</w:t>
      </w:r>
    </w:p>
    <w:p>
      <w:r>
        <w:t>a) Listen attentively                 questions related to the        story books,         answer</w:t>
      </w:r>
    </w:p>
    <w:p>
      <w:r>
        <w:t>and confidently                       story learned or orally         audio and video-</w:t>
      </w:r>
    </w:p>
    <w:p>
      <w:r>
        <w:t>respond to stories.                   recreate a story                recorded stories,</w:t>
      </w:r>
    </w:p>
    <w:p>
      <w:r>
        <w:t>b) Appreciate their                   3. Learners role play, ask      resource person</w:t>
      </w:r>
    </w:p>
    <w:p>
      <w:r>
        <w:t>culture and values as                 questions, tell stories and</w:t>
      </w:r>
    </w:p>
    <w:p>
      <w:r>
        <w:t>taught through oral                   sing songs related to the       MTP English</w:t>
      </w:r>
    </w:p>
    <w:p>
      <w:r>
        <w:t>stories                               story learnt (themes: self,     Activities Grade 2</w:t>
      </w:r>
    </w:p>
    <w:p>
      <w:r>
        <w:t>c) Empathize with                     family, and home), in pairs     pg. 74</w:t>
      </w:r>
    </w:p>
    <w:p>
      <w:r>
        <w:t>familiar people in                    and small groups.</w:t>
      </w:r>
    </w:p>
    <w:p>
      <w:r>
        <w:t>stories</w:t>
      </w:r>
    </w:p>
    <w:p>
      <w:r>
        <w:t>d) Develop their</w:t>
      </w:r>
    </w:p>
    <w:p>
      <w:r>
        <w:t>creative and</w:t>
      </w:r>
    </w:p>
    <w:p>
      <w:r>
        <w:t>imaginative</w:t>
      </w:r>
    </w:p>
    <w:p>
      <w:r>
        <w:t>power as they create</w:t>
      </w:r>
    </w:p>
    <w:p>
      <w:r>
        <w:t>mental images of</w:t>
      </w:r>
    </w:p>
    <w:p>
      <w:r>
        <w:t>the oral stories.</w:t>
      </w:r>
    </w:p>
    <w:p>
      <w:r>
        <w:t>2   Speaking   Phonological     By the end of the sub-   What are         1. Learners blend syllables   Audio and            Form words</w:t>
      </w:r>
    </w:p>
    <w:p>
      <w:r>
        <w:t>Awareness        strand, the learner      some of the      to form words and             Audiovisual aids,    and</w:t>
      </w:r>
    </w:p>
    <w:p>
      <w:r>
        <w:t>should be able to:       sounds we        Sentences (blending and       Storybooks,          sentences</w:t>
      </w:r>
    </w:p>
    <w:p>
      <w:r>
        <w:t>a) Appreciate the role   hear?            segmenting drills)            Charts, Pictures</w:t>
      </w:r>
    </w:p>
    <w:p>
      <w:r>
        <w:t>of blending and                           individually, in pairs and</w:t>
      </w:r>
    </w:p>
    <w:p>
      <w:r>
        <w:t>segmenting in                             groups.                       MTP English</w:t>
      </w:r>
    </w:p>
    <w:p>
      <w:r>
        <w:t>forming sentences                         2. Learners play auditory     Activities Grade 2</w:t>
      </w:r>
    </w:p>
    <w:p>
      <w:r>
        <w:t>discrimination games to       pg. 75-76</w:t>
      </w:r>
    </w:p>
    <w:p>
      <w:r>
        <w:t>enable them to listen to</w:t>
      </w:r>
    </w:p>
    <w:p>
      <w:r>
        <w:t>different sounds.</w:t>
      </w:r>
    </w:p>
    <w:p>
      <w:r>
        <w:t>3. Learners give words that</w:t>
      </w:r>
    </w:p>
    <w:p>
      <w:r>
        <w:t>rhyme.</w:t>
      </w:r>
    </w:p>
    <w:p>
      <w:r>
        <w:t>3   Speaking   Phonological     By the end of the sub-   What are         1. Learners blend syllables   Audio and            Form words</w:t>
      </w:r>
    </w:p>
    <w:p>
      <w:r>
        <w:t>Awareness        strand, the learner      some of the      to form words and             Audiovisual aids,    and</w:t>
      </w:r>
    </w:p>
    <w:p>
      <w:r>
        <w:t>should be able to:       sounds we        Sentences (blending and       Storybooks,          sentences</w:t>
      </w:r>
    </w:p>
    <w:p>
      <w:r>
        <w:t>a) Appreciate the role   hear?            segmenting drills)            Charts, Pictures</w:t>
      </w:r>
    </w:p>
    <w:p>
      <w:r>
        <w:t>of blending and                           individually, in pairs and</w:t>
      </w:r>
    </w:p>
    <w:p>
      <w:r>
        <w:t>segmenting in                             groups.                       MTP English</w:t>
      </w:r>
    </w:p>
    <w:p>
      <w:r>
        <w:t>forming sentences                         2. Learners play auditory     Activities Grade 2</w:t>
      </w:r>
    </w:p>
    <w:p>
      <w:r>
        <w:t>discrimination games to       pg. 75-76</w:t>
      </w:r>
    </w:p>
    <w:p>
      <w:r>
        <w:t>enable them to listen to</w:t>
      </w:r>
    </w:p>
    <w:p>
      <w:r>
        <w:t>different sounds.</w:t>
      </w:r>
    </w:p>
    <w:p>
      <w:r>
        <w:t>3. Learners give words that</w:t>
      </w:r>
    </w:p>
    <w:p>
      <w:r>
        <w:t>rhyme.</w:t>
      </w:r>
    </w:p>
    <w:p>
      <w:r>
        <w:t>4   Reading    Silent reading   By the end of the sub-   When do we       1. Learners are assisted in   Readers,             Question/an</w:t>
      </w:r>
    </w:p>
    <w:p>
      <w:r>
        <w:t>strand, the learner      read silently?   developing silent reading     magazines,           swer, filling</w:t>
      </w:r>
    </w:p>
    <w:p>
      <w:r>
        <w:t>should be able to:                        skills for efficient          newspapers,          gaps</w:t>
      </w:r>
    </w:p>
    <w:p>
      <w:r>
        <w:t>a) Read texts and                         Reading (through guiding      journals, story</w:t>
      </w:r>
    </w:p>
    <w:p>
      <w:r>
        <w:t>passages silently                         questions, timing reading)    books, class</w:t>
      </w:r>
    </w:p>
    <w:p>
      <w:r>
        <w:t>b) Read silently                          2. Learners discuss           readers</w:t>
      </w:r>
    </w:p>
    <w:p>
      <w:r>
        <w:t>showing sustained                         questions after silent</w:t>
      </w:r>
    </w:p>
    <w:p>
      <w:r>
        <w:t>focus for longer                          reading in pairs and groups   MTP English</w:t>
      </w:r>
    </w:p>
    <w:p>
      <w:r>
        <w:t>periods (15-20                                                          Activities Grade 2</w:t>
      </w:r>
    </w:p>
    <w:p>
      <w:r>
        <w:t>minutes)                                                                pg. 77-78</w:t>
      </w:r>
    </w:p>
    <w:p>
      <w:r>
        <w:t>5   Writing     Handwriting     By the end of the sub-   Why should      1. Learners use a variety of   Books, pencils,      teacher to</w:t>
      </w:r>
    </w:p>
    <w:p>
      <w:r>
        <w:t>strand, the learner      I write well?   handwriting activities to      crayons, word        provide a</w:t>
      </w:r>
    </w:p>
    <w:p>
      <w:r>
        <w:t>should be able to:                       practice letter patterns,      puzzles, story       written text</w:t>
      </w:r>
    </w:p>
    <w:p>
      <w:r>
        <w:t>a) use conventional                      word patterns, and sentence    books                modelling</w:t>
      </w:r>
    </w:p>
    <w:p>
      <w:r>
        <w:t>spacing between                          patterns                                            good</w:t>
      </w:r>
    </w:p>
    <w:p>
      <w:r>
        <w:t>words                                    2. Learners observe and        MTP English          handwriting</w:t>
      </w:r>
    </w:p>
    <w:p>
      <w:r>
        <w:t>b) use basic                             practice handwriting as        Activities Grade 2   for the</w:t>
      </w:r>
    </w:p>
    <w:p>
      <w:r>
        <w:t>punctuation                              is displayed                   pg.79                learners to</w:t>
      </w:r>
    </w:p>
    <w:p>
      <w:r>
        <w:t>appropriately                                                                                copy in their</w:t>
      </w:r>
    </w:p>
    <w:p>
      <w:r>
        <w:t>book</w:t>
      </w:r>
    </w:p>
    <w:p>
      <w:r>
        <w:t>6   1   Listening   Story Telling   By the end of the sub-   When are        1. Learners record their       Props for            Retelling</w:t>
      </w:r>
    </w:p>
    <w:p>
      <w:r>
        <w:t>strand, the learner      stories         stories and listen to them     storytelling,        stories,</w:t>
      </w:r>
    </w:p>
    <w:p>
      <w:r>
        <w:t>should be able to:       told?           2. Learners respond to oral    picture cards,       question and</w:t>
      </w:r>
    </w:p>
    <w:p>
      <w:r>
        <w:t>a) Listen attentively                    questions related to the       story books,         answer</w:t>
      </w:r>
    </w:p>
    <w:p>
      <w:r>
        <w:t>and confidently                          story learned or orally        audio and video-</w:t>
      </w:r>
    </w:p>
    <w:p>
      <w:r>
        <w:t>respond to stories.                      recreate a story               recorded stories,</w:t>
      </w:r>
    </w:p>
    <w:p>
      <w:r>
        <w:t>b) Appreciate their                      3. Learners role play, ask     resource person</w:t>
      </w:r>
    </w:p>
    <w:p>
      <w:r>
        <w:t>culture and values as                    questions, tell stories and</w:t>
      </w:r>
    </w:p>
    <w:p>
      <w:r>
        <w:t>taught through oral                      sing songs related to the      MTP English</w:t>
      </w:r>
    </w:p>
    <w:p>
      <w:r>
        <w:t>stories                                  story learnt (themes: self,    Activities Grade 2</w:t>
      </w:r>
    </w:p>
    <w:p>
      <w:r>
        <w:t>c) Empathize with                        family, and home), in pairs    pg.74</w:t>
      </w:r>
    </w:p>
    <w:p>
      <w:r>
        <w:t>familiar people in                       and small groups.</w:t>
      </w:r>
    </w:p>
    <w:p>
      <w:r>
        <w:t>stories</w:t>
      </w:r>
    </w:p>
    <w:p>
      <w:r>
        <w:t>d) Develop their</w:t>
      </w:r>
    </w:p>
    <w:p>
      <w:r>
        <w:t>creative and</w:t>
      </w:r>
    </w:p>
    <w:p>
      <w:r>
        <w:t>imaginative</w:t>
      </w:r>
    </w:p>
    <w:p>
      <w:r>
        <w:t>power as they create</w:t>
      </w:r>
    </w:p>
    <w:p>
      <w:r>
        <w:t>mental images of</w:t>
      </w:r>
    </w:p>
    <w:p>
      <w:r>
        <w:t>the oral stories.</w:t>
      </w:r>
    </w:p>
    <w:p>
      <w:r>
        <w:t>2   Speaking    Phonological    By the end of the sub-   What are        1. Learners blend syllables    Audio and            Form words</w:t>
      </w:r>
    </w:p>
    <w:p>
      <w:r>
        <w:t>Awareness       strand, the learner      some of the     to form words and              Audiovisual aids,    and</w:t>
      </w:r>
    </w:p>
    <w:p>
      <w:r>
        <w:t>should be able to:       sounds we       Sentences (blending and        Storybooks,          sentences</w:t>
      </w:r>
    </w:p>
    <w:p>
      <w:r>
        <w:t>a) Appreciate the role   hear?           segmenting drills)             Charts, Pictures</w:t>
      </w:r>
    </w:p>
    <w:p>
      <w:r>
        <w:t>of blending and                          individually, in pairs and</w:t>
      </w:r>
    </w:p>
    <w:p>
      <w:r>
        <w:t>segmenting in                            groups.                        MTP English</w:t>
      </w:r>
    </w:p>
    <w:p>
      <w:r>
        <w:t>forming sentences                        2. Learners play auditory      Activities Grade 2</w:t>
      </w:r>
    </w:p>
    <w:p>
      <w:r>
        <w:t>discrimination games to        pg. 75-76</w:t>
      </w:r>
    </w:p>
    <w:p>
      <w:r>
        <w:t>enable them to listen to</w:t>
      </w:r>
    </w:p>
    <w:p>
      <w:r>
        <w:t>different sounds.</w:t>
      </w:r>
    </w:p>
    <w:p>
      <w:r>
        <w:t>3. Learners give words that</w:t>
      </w:r>
    </w:p>
    <w:p>
      <w:r>
        <w:t>rhyme.</w:t>
      </w:r>
    </w:p>
    <w:p>
      <w:r>
        <w:t>3   Speaking   Phonological     By the end of the sub-   What are         1. Learners blend syllables    Audio and            Form words</w:t>
      </w:r>
    </w:p>
    <w:p>
      <w:r>
        <w:t>Awareness        strand, the learner      some of the      to form words and              Audiovisual aids,    and</w:t>
      </w:r>
    </w:p>
    <w:p>
      <w:r>
        <w:t>should be able to:       sounds we        Sentences (blending and        Storybooks,          sentences</w:t>
      </w:r>
    </w:p>
    <w:p>
      <w:r>
        <w:t>a) Appreciate the role   hear?            segmenting drills)             Charts, Pictures</w:t>
      </w:r>
    </w:p>
    <w:p>
      <w:r>
        <w:t>of blending and                           individually, in pairs and</w:t>
      </w:r>
    </w:p>
    <w:p>
      <w:r>
        <w:t>segmenting in                             groups.                        MTP English</w:t>
      </w:r>
    </w:p>
    <w:p>
      <w:r>
        <w:t>forming sentences                         2. Learners play auditory      Activities Grade 2</w:t>
      </w:r>
    </w:p>
    <w:p>
      <w:r>
        <w:t>discrimination games to        pg. 77</w:t>
      </w:r>
    </w:p>
    <w:p>
      <w:r>
        <w:t>enable them to listen to</w:t>
      </w:r>
    </w:p>
    <w:p>
      <w:r>
        <w:t>different sounds.</w:t>
      </w:r>
    </w:p>
    <w:p>
      <w:r>
        <w:t>3. Learners give words that</w:t>
      </w:r>
    </w:p>
    <w:p>
      <w:r>
        <w:t>rhyme.</w:t>
      </w:r>
    </w:p>
    <w:p>
      <w:r>
        <w:t>3   Reading    Silent reading   By the end of the sub-   When do we       1. Learners are assisted in    Readers,             Question/an</w:t>
      </w:r>
    </w:p>
    <w:p>
      <w:r>
        <w:t>strand, the learner      read silently?   developing silent reading      magazines,           swer, filling</w:t>
      </w:r>
    </w:p>
    <w:p>
      <w:r>
        <w:t>should be able to:                        skills for efficient           newspapers,          gaps</w:t>
      </w:r>
    </w:p>
    <w:p>
      <w:r>
        <w:t>a) Read texts and                         Reading (through guiding       journals, story</w:t>
      </w:r>
    </w:p>
    <w:p>
      <w:r>
        <w:t>passages silently                         questions, timing reading)     books, class</w:t>
      </w:r>
    </w:p>
    <w:p>
      <w:r>
        <w:t>b) Read silently                          2. Learners discuss            readers</w:t>
      </w:r>
    </w:p>
    <w:p>
      <w:r>
        <w:t>showing sustained                         questions after silent</w:t>
      </w:r>
    </w:p>
    <w:p>
      <w:r>
        <w:t>focus for longer                          reading in pairs and groups    MTP English</w:t>
      </w:r>
    </w:p>
    <w:p>
      <w:r>
        <w:t>periods (15-20                                                           Activities Grade 2</w:t>
      </w:r>
    </w:p>
    <w:p>
      <w:r>
        <w:t>minutes)                                                                 pg.78</w:t>
      </w:r>
    </w:p>
    <w:p>
      <w:r>
        <w:t>4   Writing    Handwriting      By the end of the sub-   Why should       1. Learners use a variety of   Books, pencils,      teacher to</w:t>
      </w:r>
    </w:p>
    <w:p>
      <w:r>
        <w:t>strand, the learner      I write well?    handwriting activities to      crayons, word        provide a</w:t>
      </w:r>
    </w:p>
    <w:p>
      <w:r>
        <w:t>should be able to:                        practice letter patterns,      puzzles, story       written text</w:t>
      </w:r>
    </w:p>
    <w:p>
      <w:r>
        <w:t>a) use conventional                       word patterns, and sentence    books                modelling</w:t>
      </w:r>
    </w:p>
    <w:p>
      <w:r>
        <w:t>spacing between                           patterns                                            good</w:t>
      </w:r>
    </w:p>
    <w:p>
      <w:r>
        <w:t>words                                     2. Learners observe and        MTP English          handwriting</w:t>
      </w:r>
    </w:p>
    <w:p>
      <w:r>
        <w:t>b) use basic                              practice handwriting as        Activities Grade 2   for the</w:t>
      </w:r>
    </w:p>
    <w:p>
      <w:r>
        <w:t>punctuation                               is displayed                   pg.79                learners to</w:t>
      </w:r>
    </w:p>
    <w:p>
      <w:r>
        <w:t>appropriately                                                                                 copy in their</w:t>
      </w:r>
    </w:p>
    <w:p>
      <w:r>
        <w:t>book</w:t>
      </w:r>
    </w:p>
    <w:p>
      <w:r>
        <w:t>7   1   Listening   Story Telling    By the end of the sub-   What do          1. Learners listen to a          Props for            Retelling</w:t>
      </w:r>
    </w:p>
    <w:p>
      <w:r>
        <w:t>strand, the learner      stories          variety of stories about self,   storytelling,        stories,</w:t>
      </w:r>
    </w:p>
    <w:p>
      <w:r>
        <w:t>should be able to:       teach us?        family, health, hygiene, and     picture cards,       question and</w:t>
      </w:r>
    </w:p>
    <w:p>
      <w:r>
        <w:t>a) Appreciate their                       home from different sources      story books,         answer</w:t>
      </w:r>
    </w:p>
    <w:p>
      <w:r>
        <w:t>culture and values as                     (self, peers, teacher, a         audio and video-</w:t>
      </w:r>
    </w:p>
    <w:p>
      <w:r>
        <w:t>taught through oral                       resource person (if              recorded stories,</w:t>
      </w:r>
    </w:p>
    <w:p>
      <w:r>
        <w:t>stories                                   available), audio recorded       resource person</w:t>
      </w:r>
    </w:p>
    <w:p>
      <w:r>
        <w:t>b) Empathise with                         stories</w:t>
      </w:r>
    </w:p>
    <w:p>
      <w:r>
        <w:t>familiar people in                        2. Learners respond to oral      MTP English</w:t>
      </w:r>
    </w:p>
    <w:p>
      <w:r>
        <w:t>stories                                   questions related to the         Activities Grade 2</w:t>
      </w:r>
    </w:p>
    <w:p>
      <w:r>
        <w:t>story learned or orally          pg.80</w:t>
      </w:r>
    </w:p>
    <w:p>
      <w:r>
        <w:t>recreate a story</w:t>
      </w:r>
    </w:p>
    <w:p>
      <w:r>
        <w:t>3. Learners role play, ask</w:t>
      </w:r>
    </w:p>
    <w:p>
      <w:r>
        <w:t>questions, tell stories and</w:t>
      </w:r>
    </w:p>
    <w:p>
      <w:r>
        <w:t>sing songs related to the</w:t>
      </w:r>
    </w:p>
    <w:p>
      <w:r>
        <w:t>story learnt (themes: self,</w:t>
      </w:r>
    </w:p>
    <w:p>
      <w:r>
        <w:t>family, and home), in pairs</w:t>
      </w:r>
    </w:p>
    <w:p>
      <w:r>
        <w:t>and small groups</w:t>
      </w:r>
    </w:p>
    <w:p>
      <w:r>
        <w:t>2   Speaking    Talk about       By the end of the sub-   How can we       1. Learners discuss              Audio and Audio      Panel</w:t>
      </w:r>
    </w:p>
    <w:p>
      <w:r>
        <w:t>strand, the learner      talk to others   characters and events in a       visual aids,         discussion</w:t>
      </w:r>
    </w:p>
    <w:p>
      <w:r>
        <w:t>should be able to:       in a proper      thematic story (prediction       Resource persons     on an issue</w:t>
      </w:r>
    </w:p>
    <w:p>
      <w:r>
        <w:t>a) Confidently talk      way?             of events, seeking                                    affecting the</w:t>
      </w:r>
    </w:p>
    <w:p>
      <w:r>
        <w:t>about characters and                      clarification by asking          MTP English          Community</w:t>
      </w:r>
    </w:p>
    <w:p>
      <w:r>
        <w:t>events in a story or                      questions)                       Activities Grade 2   e.g jigger</w:t>
      </w:r>
    </w:p>
    <w:p>
      <w:r>
        <w:t>text                                      2. Learners role play            pg.81                infestation,</w:t>
      </w:r>
    </w:p>
    <w:p>
      <w:r>
        <w:t>greeting people of                                    malaria</w:t>
      </w:r>
    </w:p>
    <w:p>
      <w:r>
        <w:t>different status showing</w:t>
      </w:r>
    </w:p>
    <w:p>
      <w:r>
        <w:t>appropriate emotions (My</w:t>
      </w:r>
    </w:p>
    <w:p>
      <w:r>
        <w:t>family, my community)</w:t>
      </w:r>
    </w:p>
    <w:p>
      <w:r>
        <w:t>3   Reading     Silent reading   By the end of the sub-   When do we       1. Learners answer               Readers,             Question/an</w:t>
      </w:r>
    </w:p>
    <w:p>
      <w:r>
        <w:t>strand, the learner      read silently?   comprehension                    magazines,           swer, filling</w:t>
      </w:r>
    </w:p>
    <w:p>
      <w:r>
        <w:t>should be able to:                        questions from texts read        newspapers,          gaps</w:t>
      </w:r>
    </w:p>
    <w:p>
      <w:r>
        <w:t>a) Predict the meaning                    2. Learner should be             journals, story</w:t>
      </w:r>
    </w:p>
    <w:p>
      <w:r>
        <w:t>of unfamiliar words                       provided with                    books, class</w:t>
      </w:r>
    </w:p>
    <w:p>
      <w:r>
        <w:t>b) Answer                                 follow-up activities for         readers</w:t>
      </w:r>
    </w:p>
    <w:p>
      <w:r>
        <w:t>comprehension                             sustained silent</w:t>
      </w:r>
    </w:p>
    <w:p>
      <w:r>
        <w:t>questions from texts                      reading (e.g. retell what has    MTP English</w:t>
      </w:r>
    </w:p>
    <w:p>
      <w:r>
        <w:t>read                                      been read)                       Activities Grade 2</w:t>
      </w:r>
    </w:p>
    <w:p>
      <w:r>
        <w:t>3. Learners could be shown       pg.82-83</w:t>
      </w:r>
    </w:p>
    <w:p>
      <w:r>
        <w:t>a picture spark that tells the</w:t>
      </w:r>
    </w:p>
    <w:p>
      <w:r>
        <w:t>same story (a wedding</w:t>
      </w:r>
    </w:p>
    <w:p>
      <w:r>
        <w:t>ceremony)</w:t>
      </w:r>
    </w:p>
    <w:p>
      <w:r>
        <w:t>4   Writing   Handwriting   By the end of the sub-    Why should      1. Learners engage in a          Books, pencils,      Teacher to</w:t>
      </w:r>
    </w:p>
    <w:p>
      <w:r>
        <w:t>strand, the learner       I write well?   variety of handwriting           crayons, word        provide a</w:t>
      </w:r>
    </w:p>
    <w:p>
      <w:r>
        <w:t>should be able to:                        activities to improve their      puzzles, story       written text</w:t>
      </w:r>
    </w:p>
    <w:p>
      <w:r>
        <w:t>a) Join letters to form                   writing (capital and             books                modelling</w:t>
      </w:r>
    </w:p>
    <w:p>
      <w:r>
        <w:t>meaningful words                          small letters, commas and                             good</w:t>
      </w:r>
    </w:p>
    <w:p>
      <w:r>
        <w:t>b) Use capitalization                     full stop), in groups,           MTP English          handwriting</w:t>
      </w:r>
    </w:p>
    <w:p>
      <w:r>
        <w:t>appropriately                             pairs and individually           Activities Grade 2   for the</w:t>
      </w:r>
    </w:p>
    <w:p>
      <w:r>
        <w:t>2. Learners participate in       pg.84                learners to</w:t>
      </w:r>
    </w:p>
    <w:p>
      <w:r>
        <w:t>writing contests in                                   copy in their</w:t>
      </w:r>
    </w:p>
    <w:p>
      <w:r>
        <w:t>class, at school                                      book.</w:t>
      </w:r>
    </w:p>
    <w:p>
      <w:r>
        <w:t>3. Learners write dictated</w:t>
      </w:r>
    </w:p>
    <w:p>
      <w:r>
        <w:t>sentences, paying</w:t>
      </w:r>
    </w:p>
    <w:p>
      <w:r>
        <w:t>attention to the spacing</w:t>
      </w:r>
    </w:p>
    <w:p>
      <w:r>
        <w:t>(between and within</w:t>
      </w:r>
    </w:p>
    <w:p>
      <w:r>
        <w:t>words), punctuation and</w:t>
      </w:r>
    </w:p>
    <w:p>
      <w:r>
        <w:t>legibility.</w:t>
      </w:r>
    </w:p>
    <w:p>
      <w:r>
        <w:t>5   Writing   Handwriting   By the end of the sub-    Why should      1. Learners engage in a          Books, pencils,      Teacher to</w:t>
      </w:r>
    </w:p>
    <w:p>
      <w:r>
        <w:t>strand, the learner       I write well?   variety of handwriting           crayons, word        provide a</w:t>
      </w:r>
    </w:p>
    <w:p>
      <w:r>
        <w:t>should be able to:                        activities to improve their      puzzles, story       written text</w:t>
      </w:r>
    </w:p>
    <w:p>
      <w:r>
        <w:t>a) Join letters to form                   writing (capital and             books                modelling</w:t>
      </w:r>
    </w:p>
    <w:p>
      <w:r>
        <w:t>meaningful words                          small letters, commas and                             good</w:t>
      </w:r>
    </w:p>
    <w:p>
      <w:r>
        <w:t>b) Use capitalization                     full stop), in groups,           MTP English          handwriting</w:t>
      </w:r>
    </w:p>
    <w:p>
      <w:r>
        <w:t>appropriately                             pairs and individually           Activities Grade 2   for the</w:t>
      </w:r>
    </w:p>
    <w:p>
      <w:r>
        <w:t>2. Learners participate in       pg.84                learners to</w:t>
      </w:r>
    </w:p>
    <w:p>
      <w:r>
        <w:t>writing contests in                                   copy in their</w:t>
      </w:r>
    </w:p>
    <w:p>
      <w:r>
        <w:t>class, at school                                      book.</w:t>
      </w:r>
    </w:p>
    <w:p>
      <w:r>
        <w:t>3. Learners write dictated</w:t>
      </w:r>
    </w:p>
    <w:p>
      <w:r>
        <w:t>sentences, paying</w:t>
      </w:r>
    </w:p>
    <w:p>
      <w:r>
        <w:t>attention to the spacing</w:t>
      </w:r>
    </w:p>
    <w:p>
      <w:r>
        <w:t>(between and within</w:t>
      </w:r>
    </w:p>
    <w:p>
      <w:r>
        <w:t>words), punctuation and</w:t>
      </w:r>
    </w:p>
    <w:p>
      <w:r>
        <w:t>legibility.</w:t>
      </w:r>
    </w:p>
    <w:p>
      <w:r>
        <w:t>8   1   Listening   Story Telling    By the end of the sub-   What do          1. Learners listen to a          Props for            Retelling</w:t>
      </w:r>
    </w:p>
    <w:p>
      <w:r>
        <w:t>strand, the learner      stories          variety of stories about self,   storytelling,        stories,</w:t>
      </w:r>
    </w:p>
    <w:p>
      <w:r>
        <w:t>should be able to:       teach us?        family, health, hygiene, and     picture cards,       question and</w:t>
      </w:r>
    </w:p>
    <w:p>
      <w:r>
        <w:t>a) Appreciate their                       home from different sources      story books,         answer</w:t>
      </w:r>
    </w:p>
    <w:p>
      <w:r>
        <w:t>culture and values as                     (self, peers, teacher, a         audio and video-</w:t>
      </w:r>
    </w:p>
    <w:p>
      <w:r>
        <w:t>taught through oral                       resource person (if              recorded stories,</w:t>
      </w:r>
    </w:p>
    <w:p>
      <w:r>
        <w:t>stories                                   available), audio recorded       resource person</w:t>
      </w:r>
    </w:p>
    <w:p>
      <w:r>
        <w:t>b) Empathise with                         stories</w:t>
      </w:r>
    </w:p>
    <w:p>
      <w:r>
        <w:t>familiar people in                        2. Learners respond to oral      MTP English</w:t>
      </w:r>
    </w:p>
    <w:p>
      <w:r>
        <w:t>stories                                   questions related to the         Activities Grade 2</w:t>
      </w:r>
    </w:p>
    <w:p>
      <w:r>
        <w:t>story learned or orally          pg. 80</w:t>
      </w:r>
    </w:p>
    <w:p>
      <w:r>
        <w:t>recreate a story</w:t>
      </w:r>
    </w:p>
    <w:p>
      <w:r>
        <w:t>3. Learners role play, ask</w:t>
      </w:r>
    </w:p>
    <w:p>
      <w:r>
        <w:t>questions, tell stories and</w:t>
      </w:r>
    </w:p>
    <w:p>
      <w:r>
        <w:t>sing songs related to the</w:t>
      </w:r>
    </w:p>
    <w:p>
      <w:r>
        <w:t>story learnt (themes: self,</w:t>
      </w:r>
    </w:p>
    <w:p>
      <w:r>
        <w:t>family, and home), in pairs</w:t>
      </w:r>
    </w:p>
    <w:p>
      <w:r>
        <w:t>and small groups</w:t>
      </w:r>
    </w:p>
    <w:p>
      <w:r>
        <w:t>2   Speaking    Talk about       By the end of the sub-   How can we       1. Learners discuss              Audio and Audio      Panel</w:t>
      </w:r>
    </w:p>
    <w:p>
      <w:r>
        <w:t>strand, the learner      talk to others   characters and events in a       visual aids,         discussion</w:t>
      </w:r>
    </w:p>
    <w:p>
      <w:r>
        <w:t>should be able to:       in a proper      thematic story (prediction       Resource persons     on an issue</w:t>
      </w:r>
    </w:p>
    <w:p>
      <w:r>
        <w:t>a) Confidently talk      way?             of events, seeking                                    affecting the</w:t>
      </w:r>
    </w:p>
    <w:p>
      <w:r>
        <w:t>about characters and                      clarification by asking          MTP English          Community</w:t>
      </w:r>
    </w:p>
    <w:p>
      <w:r>
        <w:t>events in a story or                      questions)                       Activities Grade 2   e.g jigger</w:t>
      </w:r>
    </w:p>
    <w:p>
      <w:r>
        <w:t>text                                      2. Learners role play            pg. 81               infestation,</w:t>
      </w:r>
    </w:p>
    <w:p>
      <w:r>
        <w:t>greeting people of different                          malaria</w:t>
      </w:r>
    </w:p>
    <w:p>
      <w:r>
        <w:t>status showing appropriate</w:t>
      </w:r>
    </w:p>
    <w:p>
      <w:r>
        <w:t>emotions (My family, my</w:t>
      </w:r>
    </w:p>
    <w:p>
      <w:r>
        <w:t>community)</w:t>
      </w:r>
    </w:p>
    <w:p>
      <w:r>
        <w:t>3   Reading     Silent reading   By the end of the sub-   When do we       1. Learners answer               Readers,             Question/an</w:t>
      </w:r>
    </w:p>
    <w:p>
      <w:r>
        <w:t>strand, the learner      read silently?   comprehension questions          magazines,           swer, filling</w:t>
      </w:r>
    </w:p>
    <w:p>
      <w:r>
        <w:t>should be able to:                        from texts read                  newspapers,          gaps</w:t>
      </w:r>
    </w:p>
    <w:p>
      <w:r>
        <w:t>a) Predict the meaning                    2. Learner should be             journals, story</w:t>
      </w:r>
    </w:p>
    <w:p>
      <w:r>
        <w:t>of unfamiliar words                       provided with                    books, class</w:t>
      </w:r>
    </w:p>
    <w:p>
      <w:r>
        <w:t>b) Answer                                 follow-up activities for         readers</w:t>
      </w:r>
    </w:p>
    <w:p>
      <w:r>
        <w:t>comprehension                             sustained silent reading</w:t>
      </w:r>
    </w:p>
    <w:p>
      <w:r>
        <w:t>questions from texts                      (e.g. retell what has been       MTP English</w:t>
      </w:r>
    </w:p>
    <w:p>
      <w:r>
        <w:t>read                                      read)                            Activities Grade 2</w:t>
      </w:r>
    </w:p>
    <w:p>
      <w:r>
        <w:t>3. Learners could be shown       pg.82-83</w:t>
      </w:r>
    </w:p>
    <w:p>
      <w:r>
        <w:t>a picture spark that tells the</w:t>
      </w:r>
    </w:p>
    <w:p>
      <w:r>
        <w:t>same story (a wedding</w:t>
      </w:r>
    </w:p>
    <w:p>
      <w:r>
        <w:t>ceremony)</w:t>
      </w:r>
    </w:p>
    <w:p>
      <w:r>
        <w:t>4   Writing   Handwriting   By the end of the sub-    Why should      1. Learners engage in a          Books, pencils,      Teacher to</w:t>
      </w:r>
    </w:p>
    <w:p>
      <w:r>
        <w:t>strand, the learner       I write well?   variety of handwriting           crayons, word        provide a</w:t>
      </w:r>
    </w:p>
    <w:p>
      <w:r>
        <w:t>should be able to:                        activities to improve their      puzzles, story       written text</w:t>
      </w:r>
    </w:p>
    <w:p>
      <w:r>
        <w:t>a) Join letters to form                   writing (capital and             books                modelling</w:t>
      </w:r>
    </w:p>
    <w:p>
      <w:r>
        <w:t>meaningful words                          small letters, commas and                             good</w:t>
      </w:r>
    </w:p>
    <w:p>
      <w:r>
        <w:t>b) Use capitalization                     full stop), in groups,           MTP English          handwriting</w:t>
      </w:r>
    </w:p>
    <w:p>
      <w:r>
        <w:t>appropriately                             pairs and individually           Activities Grade 2   for the</w:t>
      </w:r>
    </w:p>
    <w:p>
      <w:r>
        <w:t>2. Learners participate in       pg. 84               learners to</w:t>
      </w:r>
    </w:p>
    <w:p>
      <w:r>
        <w:t>writing contests in class, at                         copy in their</w:t>
      </w:r>
    </w:p>
    <w:p>
      <w:r>
        <w:t>school                                                book.</w:t>
      </w:r>
    </w:p>
    <w:p>
      <w:r>
        <w:t>3. Learners write dictated</w:t>
      </w:r>
    </w:p>
    <w:p>
      <w:r>
        <w:t>sentences, paying</w:t>
      </w:r>
    </w:p>
    <w:p>
      <w:r>
        <w:t>attention to the spacing</w:t>
      </w:r>
    </w:p>
    <w:p>
      <w:r>
        <w:t>(between and within</w:t>
      </w:r>
    </w:p>
    <w:p>
      <w:r>
        <w:t>words), punctuation and</w:t>
      </w:r>
    </w:p>
    <w:p>
      <w:r>
        <w:t>legibility.</w:t>
      </w:r>
    </w:p>
    <w:p>
      <w:r>
        <w:t>5   Writing   Handwriting   By the end of the sub-    Why should      1. Learners engage in a          Books, pencils,      Teacher to</w:t>
      </w:r>
    </w:p>
    <w:p>
      <w:r>
        <w:t>strand, the learner       I write well?   variety of handwriting           crayons, word        provide a</w:t>
      </w:r>
    </w:p>
    <w:p>
      <w:r>
        <w:t>should be able to:                        activities to improve their      puzzles, story       written text</w:t>
      </w:r>
    </w:p>
    <w:p>
      <w:r>
        <w:t>a) Join letters to form                   writing (capital and small       books                modelling</w:t>
      </w:r>
    </w:p>
    <w:p>
      <w:r>
        <w:t>meaningful words                          letters, commas and full                              good</w:t>
      </w:r>
    </w:p>
    <w:p>
      <w:r>
        <w:t>b) Use capitalization                     stop), in groups,                MTP English          handwriting</w:t>
      </w:r>
    </w:p>
    <w:p>
      <w:r>
        <w:t>appropriately                             pairs and individually           Activities Grade 2   for the</w:t>
      </w:r>
    </w:p>
    <w:p>
      <w:r>
        <w:t>2. Learners participate in       pg. 84               learners to</w:t>
      </w:r>
    </w:p>
    <w:p>
      <w:r>
        <w:t>writing contests in                                   copy in their</w:t>
      </w:r>
    </w:p>
    <w:p>
      <w:r>
        <w:t>class, at school                                      book.</w:t>
      </w:r>
    </w:p>
    <w:p>
      <w:r>
        <w:t>3. Learners write dictated</w:t>
      </w:r>
    </w:p>
    <w:p>
      <w:r>
        <w:t>sentences, paying</w:t>
      </w:r>
    </w:p>
    <w:p>
      <w:r>
        <w:t>attention to the spacing</w:t>
      </w:r>
    </w:p>
    <w:p>
      <w:r>
        <w:t>(between and within</w:t>
      </w:r>
    </w:p>
    <w:p>
      <w:r>
        <w:t>words), punctuation and</w:t>
      </w:r>
    </w:p>
    <w:p>
      <w:r>
        <w:t>legibility.</w:t>
      </w:r>
    </w:p>
    <w:p>
      <w:r>
        <w:t>9   1   Listening   Story Telling    By the end of the sub-                    Learners listen to a variety     Props for            retelling</w:t>
      </w:r>
    </w:p>
    <w:p>
      <w:r>
        <w:t>strand, the learner                       of stories about self, family,   storytelling,        stories,</w:t>
      </w:r>
    </w:p>
    <w:p>
      <w:r>
        <w:t>should be able to:                        health, hygiene, and home        picture cards,       question and</w:t>
      </w:r>
    </w:p>
    <w:p>
      <w:r>
        <w:t>a) listen attentively                     from different sources (self,    story books,         answer</w:t>
      </w:r>
    </w:p>
    <w:p>
      <w:r>
        <w:t>and confidently                           peers, teacher, a resource       audio and video-</w:t>
      </w:r>
    </w:p>
    <w:p>
      <w:r>
        <w:t>respond to stories                        person (if available), audio     recorded stories,</w:t>
      </w:r>
    </w:p>
    <w:p>
      <w:r>
        <w:t>b) develop an interest                    recorded stories                 resource person</w:t>
      </w:r>
    </w:p>
    <w:p>
      <w:r>
        <w:t>in listening to oral                      2. Learners role play, ask</w:t>
      </w:r>
    </w:p>
    <w:p>
      <w:r>
        <w:t>stories                                   questions, tell stories and      MTP English</w:t>
      </w:r>
    </w:p>
    <w:p>
      <w:r>
        <w:t>c) develop their                          sing songs related to the        Activities Grade 2</w:t>
      </w:r>
    </w:p>
    <w:p>
      <w:r>
        <w:t>creative and                              story learnt (themes: self,      pg. 86-87</w:t>
      </w:r>
    </w:p>
    <w:p>
      <w:r>
        <w:t>imaginative power as                      family, and home), in pairs</w:t>
      </w:r>
    </w:p>
    <w:p>
      <w:r>
        <w:t>they create mental                        and small groups</w:t>
      </w:r>
    </w:p>
    <w:p>
      <w:r>
        <w:t>images of the oral</w:t>
      </w:r>
    </w:p>
    <w:p>
      <w:r>
        <w:t>stories.</w:t>
      </w:r>
    </w:p>
    <w:p>
      <w:r>
        <w:t>2   Speaking    Talk about       By the end of the sub-   How can we       1. Learners are prompted to      Audio and            Panel</w:t>
      </w:r>
    </w:p>
    <w:p>
      <w:r>
        <w:t>strand, the learner      talk to others   retell stories                   Audio-visual         discussion</w:t>
      </w:r>
    </w:p>
    <w:p>
      <w:r>
        <w:t>should be able to:       in a proper      (creativity, turn-taking,        aids,                on an issue</w:t>
      </w:r>
    </w:p>
    <w:p>
      <w:r>
        <w:t>a) Confidently talk      way?             vocabulary practice)             Resource persons     affecting the</w:t>
      </w:r>
    </w:p>
    <w:p>
      <w:r>
        <w:t>about characters and                      2. Learners recreate stories                          Community</w:t>
      </w:r>
    </w:p>
    <w:p>
      <w:r>
        <w:t>events in a story or                      using different media            MTP English          e.g jigger</w:t>
      </w:r>
    </w:p>
    <w:p>
      <w:r>
        <w:t>text.                                     individually, in pairs and       Activities Grade 2   infestation,</w:t>
      </w:r>
    </w:p>
    <w:p>
      <w:r>
        <w:t>b) Demonstrate                            groups.                          pg.87                malaria</w:t>
      </w:r>
    </w:p>
    <w:p>
      <w:r>
        <w:t>interest to address</w:t>
      </w:r>
    </w:p>
    <w:p>
      <w:r>
        <w:t>familiar people using</w:t>
      </w:r>
    </w:p>
    <w:p>
      <w:r>
        <w:t>appropriate verbal and</w:t>
      </w:r>
    </w:p>
    <w:p>
      <w:r>
        <w:t>nonverbal expressions.</w:t>
      </w:r>
    </w:p>
    <w:p>
      <w:r>
        <w:t>3   Reading     Silent reading   By the end of the sub-   When do we       1. Learners discuss              Readers,             Question/an</w:t>
      </w:r>
    </w:p>
    <w:p>
      <w:r>
        <w:t>strand, the learner      read silently?   questions after silent           magazines,           swer, filling</w:t>
      </w:r>
    </w:p>
    <w:p>
      <w:r>
        <w:t>should be able to:                        reading in pairs and groups      newspapers,          gaps</w:t>
      </w:r>
    </w:p>
    <w:p>
      <w:r>
        <w:t>a) Predict the meaning                    2. Learners answer               journals, story</w:t>
      </w:r>
    </w:p>
    <w:p>
      <w:r>
        <w:t>of unfamiliar words                      comprehension                    books, class</w:t>
      </w:r>
    </w:p>
    <w:p>
      <w:r>
        <w:t>d) Answer                                questions from texts read        readers</w:t>
      </w:r>
    </w:p>
    <w:p>
      <w:r>
        <w:t>comprehension                            3. Learner should be</w:t>
      </w:r>
    </w:p>
    <w:p>
      <w:r>
        <w:t>questions from texts                     provided with follow-up          MTP English</w:t>
      </w:r>
    </w:p>
    <w:p>
      <w:r>
        <w:t>read.                                    activities for sustained         Activities Grade 2</w:t>
      </w:r>
    </w:p>
    <w:p>
      <w:r>
        <w:t>c) Develop an interest                   silent reading (e.g retell       pg.88-89</w:t>
      </w:r>
    </w:p>
    <w:p>
      <w:r>
        <w:t>in reading texts for                     what has been read.</w:t>
      </w:r>
    </w:p>
    <w:p>
      <w:r>
        <w:t>enjoyment.</w:t>
      </w:r>
    </w:p>
    <w:p>
      <w:r>
        <w:t>4   Writing     Handwriting     By the end of the sub-   Why should      1. Learners use a variety of     Books, pencils,      Teacher to</w:t>
      </w:r>
    </w:p>
    <w:p>
      <w:r>
        <w:t>strand, the learner      I write well?   handwriting activities to        crayons, word        provide a</w:t>
      </w:r>
    </w:p>
    <w:p>
      <w:r>
        <w:t>should be able to:                       practice letter patterns,        puzzles, story       written text</w:t>
      </w:r>
    </w:p>
    <w:p>
      <w:r>
        <w:t>a) Use capitalization                    word patterns, and sentence      books                modelling</w:t>
      </w:r>
    </w:p>
    <w:p>
      <w:r>
        <w:t>appropriately                            patterns                                              good</w:t>
      </w:r>
    </w:p>
    <w:p>
      <w:r>
        <w:t>b) Appreciate the                        2. Learners observe and          MTP English          handwriting</w:t>
      </w:r>
    </w:p>
    <w:p>
      <w:r>
        <w:t>importance of clear                      practice handwriting as          Activities Grade 2   for the</w:t>
      </w:r>
    </w:p>
    <w:p>
      <w:r>
        <w:t>and legible                              is displayed.                    pg.90                learners to</w:t>
      </w:r>
    </w:p>
    <w:p>
      <w:r>
        <w:t>handwriting                                                                                    copy in their</w:t>
      </w:r>
    </w:p>
    <w:p>
      <w:r>
        <w:t>book.</w:t>
      </w:r>
    </w:p>
    <w:p>
      <w:r>
        <w:t>5   Writing     Handwriting     By the end of the sub-   Why should      1. Learners use a variety of     Books, pencils,      Teacher to</w:t>
      </w:r>
    </w:p>
    <w:p>
      <w:r>
        <w:t>strand, the learner      I write well?   handwriting activities to        crayons, word        provide a</w:t>
      </w:r>
    </w:p>
    <w:p>
      <w:r>
        <w:t>should be able to:                       practice letter patterns,        puzzles, story       written text</w:t>
      </w:r>
    </w:p>
    <w:p>
      <w:r>
        <w:t>a) Use capitalization                    word patterns, and sentence      books                modelling</w:t>
      </w:r>
    </w:p>
    <w:p>
      <w:r>
        <w:t>appropriately                            patterns                                              good</w:t>
      </w:r>
    </w:p>
    <w:p>
      <w:r>
        <w:t>b) Appreciate the                        2. Learners observe and          MTP English          handwriting</w:t>
      </w:r>
    </w:p>
    <w:p>
      <w:r>
        <w:t>importance of clear                      practice handwriting as          Activities Grade 2   for the</w:t>
      </w:r>
    </w:p>
    <w:p>
      <w:r>
        <w:t>and legible                              is displayed.                    pg.91                learners to</w:t>
      </w:r>
    </w:p>
    <w:p>
      <w:r>
        <w:t>handwriting                                                                                    copy in their</w:t>
      </w:r>
    </w:p>
    <w:p>
      <w:r>
        <w:t>book.</w:t>
      </w:r>
    </w:p>
    <w:p>
      <w:r>
        <w:t>10   1   Listening   Story Telling   By the end of the sub-                   Learners listen to a variety     Props for            retelling</w:t>
      </w:r>
    </w:p>
    <w:p>
      <w:r>
        <w:t>strand, the learner                      of stories about self, family,   storytelling,        stories,</w:t>
      </w:r>
    </w:p>
    <w:p>
      <w:r>
        <w:t>should be able to:                       health, hygiene, and home        picture cards,       question and</w:t>
      </w:r>
    </w:p>
    <w:p>
      <w:r>
        <w:t>a) listen attentively                    from different sources (self,    story books,         answer</w:t>
      </w:r>
    </w:p>
    <w:p>
      <w:r>
        <w:t>and confidently                          peers, teacher, a resource       audio and video-</w:t>
      </w:r>
    </w:p>
    <w:p>
      <w:r>
        <w:t>respond to stories                       person (if available), audio     recorded stories,</w:t>
      </w:r>
    </w:p>
    <w:p>
      <w:r>
        <w:t>b) develop an interest                   recorded stories                 resource person</w:t>
      </w:r>
    </w:p>
    <w:p>
      <w:r>
        <w:t>in listening to oral                     2. Learners role play, ask</w:t>
      </w:r>
    </w:p>
    <w:p>
      <w:r>
        <w:t>stories                                   questions, tell stories and    MTP English</w:t>
      </w:r>
    </w:p>
    <w:p>
      <w:r>
        <w:t>c) develop their                          sing songs related to the      Activities Grade 2</w:t>
      </w:r>
    </w:p>
    <w:p>
      <w:r>
        <w:t>creative and                              story learnt (themes: self,    pg. 86</w:t>
      </w:r>
    </w:p>
    <w:p>
      <w:r>
        <w:t>imaginative power as                      family, and home), in pairs</w:t>
      </w:r>
    </w:p>
    <w:p>
      <w:r>
        <w:t>they create mental                        and small groups</w:t>
      </w:r>
    </w:p>
    <w:p>
      <w:r>
        <w:t>images of the oral</w:t>
      </w:r>
    </w:p>
    <w:p>
      <w:r>
        <w:t>stories.</w:t>
      </w:r>
    </w:p>
    <w:p>
      <w:r>
        <w:t>2   Speaking   Talk about       By the end of the sub-   How can we       1. Learners are prompted to    Audio and            Panel</w:t>
      </w:r>
    </w:p>
    <w:p>
      <w:r>
        <w:t>strand, the learner      talk to others   retell stories                 Audio-visual         discussion</w:t>
      </w:r>
    </w:p>
    <w:p>
      <w:r>
        <w:t>should be able to:       in a proper      (creativity, turn-taking,      aids,                on an issue</w:t>
      </w:r>
    </w:p>
    <w:p>
      <w:r>
        <w:t>a) Confidently talk      way?             vocabulary practice)           Resource persons     affecting the</w:t>
      </w:r>
    </w:p>
    <w:p>
      <w:r>
        <w:t>about characters and                      2. Learners recreate stories                        Community</w:t>
      </w:r>
    </w:p>
    <w:p>
      <w:r>
        <w:t>events in a story or                      using different media          MTP English          e.g jigger</w:t>
      </w:r>
    </w:p>
    <w:p>
      <w:r>
        <w:t>text.                                     individually, in pairs and     Activities Grade 2   infestation,</w:t>
      </w:r>
    </w:p>
    <w:p>
      <w:r>
        <w:t>b) Demonstrate                            groups.                        pg. 87               malaria</w:t>
      </w:r>
    </w:p>
    <w:p>
      <w:r>
        <w:t>interest to address</w:t>
      </w:r>
    </w:p>
    <w:p>
      <w:r>
        <w:t>familiar people using</w:t>
      </w:r>
    </w:p>
    <w:p>
      <w:r>
        <w:t>appropriate verbal and</w:t>
      </w:r>
    </w:p>
    <w:p>
      <w:r>
        <w:t>nonverbal expressions.</w:t>
      </w:r>
    </w:p>
    <w:p>
      <w:r>
        <w:t>3   Reading    Silent reading   By the end of the sub-   When do we       1. Learners discuss            Readers,             Question/an</w:t>
      </w:r>
    </w:p>
    <w:p>
      <w:r>
        <w:t>strand, the learner      read silently?   questions after silent         magazines,           swer, filling</w:t>
      </w:r>
    </w:p>
    <w:p>
      <w:r>
        <w:t>should be able to:                        reading in pairs and groups    newspapers,          gaps</w:t>
      </w:r>
    </w:p>
    <w:p>
      <w:r>
        <w:t>a) Predict the meaning                    2. Learners answer             journals, story</w:t>
      </w:r>
    </w:p>
    <w:p>
      <w:r>
        <w:t>of unfamiliar words                       comprehension                  books, class</w:t>
      </w:r>
    </w:p>
    <w:p>
      <w:r>
        <w:t>d) Answer                                 questions from texts read      readers</w:t>
      </w:r>
    </w:p>
    <w:p>
      <w:r>
        <w:t>comprehension                             3. Learner should be</w:t>
      </w:r>
    </w:p>
    <w:p>
      <w:r>
        <w:t>questions from texts                      provided with follow-up        MTP English</w:t>
      </w:r>
    </w:p>
    <w:p>
      <w:r>
        <w:t>read.                                     activities for sustained       Activities Grade 2</w:t>
      </w:r>
    </w:p>
    <w:p>
      <w:r>
        <w:t>c) Develop an interest                    silent reading (e.g retell     pg. 88</w:t>
      </w:r>
    </w:p>
    <w:p>
      <w:r>
        <w:t>in reading texts for                      what has been read.</w:t>
      </w:r>
    </w:p>
    <w:p>
      <w:r>
        <w:t>enjoyment.</w:t>
      </w:r>
    </w:p>
    <w:p>
      <w:r>
        <w:t>4   Writing    Handwriting      By the end of the sub-   Why should       1. Learners use a variety of   Books, pencils,      Teacher to</w:t>
      </w:r>
    </w:p>
    <w:p>
      <w:r>
        <w:t>strand, the learner      I write well?    handwriting activities to      crayons, word        provide a</w:t>
      </w:r>
    </w:p>
    <w:p>
      <w:r>
        <w:t>should be able to:                        practice letter patterns,      puzzles, story       written text</w:t>
      </w:r>
    </w:p>
    <w:p>
      <w:r>
        <w:t>a) Use capitalization                     word patterns, and sentence    books                modelling</w:t>
      </w:r>
    </w:p>
    <w:p>
      <w:r>
        <w:t>appropriately                             patterns                                            good</w:t>
      </w:r>
    </w:p>
    <w:p>
      <w:r>
        <w:t>b) Appreciate the                        2. Learners observe and        MTP English          handwriting</w:t>
      </w:r>
    </w:p>
    <w:p>
      <w:r>
        <w:t>importance of clear                      practice handwriting as        Activities Grade 2   for the</w:t>
      </w:r>
    </w:p>
    <w:p>
      <w:r>
        <w:t>and legible                              is displayed.                  pg.90                learners to</w:t>
      </w:r>
    </w:p>
    <w:p>
      <w:r>
        <w:t>handwriting                                                                                  copy in their</w:t>
      </w:r>
    </w:p>
    <w:p>
      <w:r>
        <w:t>book.</w:t>
      </w:r>
    </w:p>
    <w:p>
      <w:r>
        <w:t>5   Writing   Handwriting   By the end of the sub-   Why should      1. Learners use a variety of   Books, pencils,      Teacher to</w:t>
      </w:r>
    </w:p>
    <w:p>
      <w:r>
        <w:t>strand, the learner      I write well?   handwriting activities to      crayons, word        provide a</w:t>
      </w:r>
    </w:p>
    <w:p>
      <w:r>
        <w:t>should be able to:                       practice letter patterns,      puzzles, story       written text</w:t>
      </w:r>
    </w:p>
    <w:p>
      <w:r>
        <w:t>a) Use capitalization                    word patterns, and sentence    books                modelling</w:t>
      </w:r>
    </w:p>
    <w:p>
      <w:r>
        <w:t>appropriately                            patterns                                            good</w:t>
      </w:r>
    </w:p>
    <w:p>
      <w:r>
        <w:t>b) Appreciate the                        2. Learners observe and        MTP English          handwriting</w:t>
      </w:r>
    </w:p>
    <w:p>
      <w:r>
        <w:t>importance of clear                      practice handwriting as        Activities Grade 2   for the</w:t>
      </w:r>
    </w:p>
    <w:p>
      <w:r>
        <w:t>and legible                              is displayed.                  pg.91                learners to</w:t>
      </w:r>
    </w:p>
    <w:p>
      <w:r>
        <w:t>handwriting                                                                                  copy in their</w:t>
      </w:r>
    </w:p>
    <w:p>
      <w:r>
        <w:t>book.</w:t>
      </w:r>
    </w:p>
    <w:p>
      <w:r>
        <w:t>11                                   END OF TERM ASSESSMENT AND CLOSING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