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1f4qEeXRNZ Download 1 pdf Download 2 9 Kiswahili Schemes Term</w:t>
      </w:r>
    </w:p>
    <w:p>
      <w:r>
        <w:t>RATIBA YA KISWAHILI GREDI 4 MUHULA WA TATU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Mafunzo ya Kiswahili Gredi 4 Muhula 3</w:t>
      </w:r>
    </w:p>
    <w:p>
      <w:r>
        <w:t>Wi Kipi   Mada      Mada           Matokeo tarajiwa maalum          Maswali dadisi   Shughuli za ujifunzaji               Nyenzo        Tathmini     Ref</w:t>
      </w:r>
    </w:p>
    <w:p>
      <w:r>
        <w:t>ki ndi    Kuu       ndogo</w:t>
      </w:r>
    </w:p>
    <w:p>
      <w:r>
        <w:t>1  1      Kuandi    Kuandika       Kufikia mwisho wa mada,          Je, ni vitu      Mwanafunzi:                         Kapu maneno    Kujaza</w:t>
      </w:r>
    </w:p>
    <w:p>
      <w:r>
        <w:t>ka        insha: Insha   mwanafunzi aweze:                gani             • atambue vifungu vya maelezo       Mti maneno     pengo</w:t>
      </w:r>
    </w:p>
    <w:p>
      <w:r>
        <w:t>ya maelezo     a. kutambua insha ya             vinavyoweza      vilivyoandikwa kwenye matini        Picha          Kutunga</w:t>
      </w:r>
    </w:p>
    <w:p>
      <w:r>
        <w:t>maelezo katika matini         kutungiwa        mbalimbali au tarakilishi           Chati          sentensi</w:t>
      </w:r>
    </w:p>
    <w:p>
      <w:r>
        <w:t>b. kuandika insha ya maelezo     insha ya         • aandae vidokezo                   Mabango        Kujibu</w:t>
      </w:r>
    </w:p>
    <w:p>
      <w:r>
        <w:t>maelezo?</w:t>
      </w:r>
    </w:p>
    <w:p>
      <w:r>
        <w:t>kwa kufuata kanuni zifaazo                     vitakavyomwongoza kuandika          Kamusi         maswali</w:t>
      </w:r>
    </w:p>
    <w:p>
      <w:r>
        <w:t>c. kuchangamkia utunzi wa        Ni mambo         insha yake                          Nakala         Kazi mradi</w:t>
      </w:r>
    </w:p>
    <w:p>
      <w:r>
        <w:t>insha ya maelezo ili          gani             • aandike insha ya maelezo          mbalimbali     Kuandika</w:t>
      </w:r>
    </w:p>
    <w:p>
      <w:r>
        <w:t>kujenga ubunifu wake.         unayostahili     akitumia lugha ifaayo kutoa picha   Kisw. Dadisi   tungo</w:t>
      </w:r>
    </w:p>
    <w:p>
      <w:r>
        <w:t>kuzingatia       dhahiri kuhusu anachokieleza        ktb cha</w:t>
      </w:r>
    </w:p>
    <w:p>
      <w:r>
        <w:t>unapoandika      • aandike insha ya maelezo          mwanafunzi</w:t>
      </w:r>
    </w:p>
    <w:p>
      <w:r>
        <w:t>insha ya         akizingatia anwani, mpangilio       Uk 107-108</w:t>
      </w:r>
    </w:p>
    <w:p>
      <w:r>
        <w:t>maelezo?         mzuri wa mawazo, hati safi,</w:t>
      </w:r>
    </w:p>
    <w:p>
      <w:r>
        <w:t>tahajia, kanuni za kisarufi,</w:t>
      </w:r>
    </w:p>
    <w:p>
      <w:r>
        <w:t>uakifishaji mwafaka na lugha ya</w:t>
      </w:r>
    </w:p>
    <w:p>
      <w:r>
        <w:t>kiubunifu inayojumuisha methali</w:t>
      </w:r>
    </w:p>
    <w:p>
      <w:r>
        <w:t>na nahau alizojifunza awali</w:t>
      </w:r>
    </w:p>
    <w:p>
      <w:r>
        <w:t>• ashiriki na wenzake kujadili</w:t>
      </w:r>
    </w:p>
    <w:p>
      <w:r>
        <w:t>mada ya insha (ihusiane na mada</w:t>
      </w:r>
    </w:p>
    <w:p>
      <w:r>
        <w:t>ya afya bora) na muundo wa</w:t>
      </w:r>
    </w:p>
    <w:p>
      <w:r>
        <w:t>insha ya maelezo</w:t>
      </w:r>
    </w:p>
    <w:p>
      <w:r>
        <w:t>2      Kusikil   Kusikiliza     Kufikia mwisho wa mada,          Ni lini          Mwanafunzi:                         Kapu maneno    Kujaza</w:t>
      </w:r>
    </w:p>
    <w:p>
      <w:r>
        <w:t>iza na    na             mwanafunzi aweze:                tunatumia        • atambue mazungumzo yasiyo         Mti maneno     pengo</w:t>
      </w:r>
    </w:p>
    <w:p>
      <w:r>
        <w:t>Kuzun     kungumza:      a. kutambua miktadha ya          lugha isiyo      rasmi kwa kutazama maigizo ya       Picha          Kutunga</w:t>
      </w:r>
    </w:p>
    <w:p>
      <w:r>
        <w:t>gumza     Mazungum          mawasiliano isiyo rasmi       rasmi?           mazungumzo lengwa kwenye            Chati          sentensi</w:t>
      </w:r>
    </w:p>
    <w:p>
      <w:r>
        <w:t>(Miche    zo katika      b. kutumia lugha kuhusiana                        video na tarakilishi                Mabango        Kujibu</w:t>
      </w:r>
    </w:p>
    <w:p>
      <w:r>
        <w:t>zo        miktadha          ipasavyo katika miktadha                       • ashirikiane na wenzake kuigiza    Kamusi         maswali</w:t>
      </w:r>
    </w:p>
    <w:p>
      <w:r>
        <w:t>uwanja    isiyo rasmi       isiyo rasmi                                    mazungumzo katika miktadha          Kisw. Dadisi   Kazi mradi</w:t>
      </w:r>
    </w:p>
    <w:p>
      <w:r>
        <w:t>ni)                      c. kuchangamkia matumizi ya                       isiyo rasmi (k.m. akicheza na       ktb cha        Kuandika</w:t>
      </w:r>
    </w:p>
    <w:p>
      <w:r>
        <w:t>lugha katika miktadha isiyo                    wenzake, akizungumza na             mwanafunzi     tungo</w:t>
      </w:r>
    </w:p>
    <w:p>
      <w:r>
        <w:t>rasmi.                                         wazazi, ndugu, nyanya au babu       Uk 109-110</w:t>
      </w:r>
    </w:p>
    <w:p>
      <w:r>
        <w:t>nyumbani)</w:t>
      </w:r>
    </w:p>
    <w:p>
      <w:r>
        <w:t>• atambue umuhimu wa nidhamu</w:t>
      </w:r>
    </w:p>
    <w:p>
      <w:r>
        <w:t>ya lugha, hata katika mazingira</w:t>
      </w:r>
    </w:p>
    <w:p>
      <w:r>
        <w:t>yasiyo rasmi (k.m. kutumia lugha</w:t>
      </w:r>
    </w:p>
    <w:p>
      <w:r>
        <w:t>ya upole, heshima na kumpa</w:t>
      </w:r>
    </w:p>
    <w:p>
      <w:r>
        <w:t>mwenzake nafasi ya</w:t>
      </w:r>
    </w:p>
    <w:p>
      <w:r>
        <w:t>3   Kusom    Kusoma     Kufikia mwisho wa mada,            Kwa nini         Mwanafunzi aweze:                    Kisw. Dadisi   Kujaza</w:t>
      </w:r>
    </w:p>
    <w:p>
      <w:r>
        <w:t>a        kwa mapana mwanafunzi aweze:                  unapenda         Kutambua matini                      ktb cha        pengo</w:t>
      </w:r>
    </w:p>
    <w:p>
      <w:r>
        <w:t>a. Kutambua matini ya kusoma       kusoma?                                               mwanafunzi     Kutunga</w:t>
      </w:r>
    </w:p>
    <w:p>
      <w:r>
        <w:t>ya aina mbalimbali na                            kusoma matini aliyoichagua           Uk 110-111     sentensi</w:t>
      </w:r>
    </w:p>
    <w:p>
      <w:r>
        <w:t>kuchagua zinazomvutia           Ni nini                                                              Kujibu</w:t>
      </w:r>
    </w:p>
    <w:p>
      <w:r>
        <w:t>b. Kusoma matini aliyochagua ili   kinachokufanya   kusimulia kuhusu matini              vitabu         maswali</w:t>
      </w:r>
    </w:p>
    <w:p>
      <w:r>
        <w:t>kufaidi ujumbe na lugha         uchague kitabu   aliyoisoma                                          Kazi mradi</w:t>
      </w:r>
    </w:p>
    <w:p>
      <w:r>
        <w:t>iliyotumiwa                     au makala ya                                          majarida       Kuandika</w:t>
      </w:r>
    </w:p>
    <w:p>
      <w:r>
        <w:t>c. kufurahia usomaji wa aina       kusoma?                                                              tungo</w:t>
      </w:r>
    </w:p>
    <w:p>
      <w:r>
        <w:t>mbalimbali za matini ili                                                              modemu</w:t>
      </w:r>
    </w:p>
    <w:p>
      <w:r>
        <w:t>kupanua mawazo yake             Ni nini</w:t>
      </w:r>
    </w:p>
    <w:p>
      <w:r>
        <w:t>kinachokuvutia</w:t>
      </w:r>
    </w:p>
    <w:p>
      <w:r>
        <w:t>unaposoma</w:t>
      </w:r>
    </w:p>
    <w:p>
      <w:r>
        <w:t>hadithi?</w:t>
      </w:r>
    </w:p>
    <w:p>
      <w:r>
        <w:t>4   Sarufi   Vinyume     Kufikia mwisho wa mada,           Je, ni nomino    Mwanafunzi:                          Kapu maneno    Kujaza</w:t>
      </w:r>
    </w:p>
    <w:p>
      <w:r>
        <w:t>vya         mwanafunzi aweze:                 gani             • atambue vinyume vya nomino         Mti maneno     pengo</w:t>
      </w:r>
    </w:p>
    <w:p>
      <w:r>
        <w:t>Nomino      a. kueleza maana ya kinyume       unazoweza        (k.v. rafiki – adui, mgeni –         Picha          Kutunga</w:t>
      </w:r>
    </w:p>
    <w:p>
      <w:r>
        <w:t>cha nomino ili kukibainisha    kutambua         mwenyeji, furaha – huzuni,           Chati          sentensi</w:t>
      </w:r>
    </w:p>
    <w:p>
      <w:r>
        <w:t>b. kutambua vinyume vya           vinyume          uhuru-utumwa, mfalmemalkia,          Mabango        Kujibu</w:t>
      </w:r>
    </w:p>
    <w:p>
      <w:r>
        <w:t>nomino katika matini           vyake?           usiku – mchana, tajiri – maskini,    Kamusi         maswali</w:t>
      </w:r>
    </w:p>
    <w:p>
      <w:r>
        <w:t>c. kuunda sentensi kwa kutumia                     n.k) katika chati, kadi za maneno,   Kisw. Dadisi   Kazi mradi</w:t>
      </w:r>
    </w:p>
    <w:p>
      <w:r>
        <w:t>vinyume vya nomino                              kapu maneno, mti maneno au           ktb cha        Kuandika</w:t>
      </w:r>
    </w:p>
    <w:p>
      <w:r>
        <w:t>ipasavyo                                        vifaa vya kidijitali                 mwanafunzi     tungo</w:t>
      </w:r>
    </w:p>
    <w:p>
      <w:r>
        <w:t>d. kuchangamkia matumizi ya                        • ashirikiane na wenzake kutafuta    Uk 111-112</w:t>
      </w:r>
    </w:p>
    <w:p>
      <w:r>
        <w:t>vinyume vya nomino katika                       vinyume vya nomino kwa</w:t>
      </w:r>
    </w:p>
    <w:p>
      <w:r>
        <w:t>mawasiliano ya kila siku                        kurejelea orodha ya nomino</w:t>
      </w:r>
    </w:p>
    <w:p>
      <w:r>
        <w:t>alizopewa</w:t>
      </w:r>
    </w:p>
    <w:p>
      <w:r>
        <w:t>• atalii mazingira yake na kuunda</w:t>
      </w:r>
    </w:p>
    <w:p>
      <w:r>
        <w:t>orodha ya vinyume vya nomino</w:t>
      </w:r>
    </w:p>
    <w:p>
      <w:r>
        <w:t>za vitu halisi anavyoweza</w:t>
      </w:r>
    </w:p>
    <w:p>
      <w:r>
        <w:t>kutambua</w:t>
      </w:r>
    </w:p>
    <w:p>
      <w:r>
        <w:t>• atunge sentensi kwa kutumia</w:t>
      </w:r>
    </w:p>
    <w:p>
      <w:r>
        <w:t>vinyume vya nomino kwa</w:t>
      </w:r>
    </w:p>
    <w:p>
      <w:r>
        <w:t>kuzingatia upatanisho wa kisarufi</w:t>
      </w:r>
    </w:p>
    <w:p>
      <w:r>
        <w:t>2   1   Kuandi Kuandika     Kufikia mwisho wa mada,            Je, ni vitu      Mwanafunzi:                          Kapu maneno    Kujaza</w:t>
      </w:r>
    </w:p>
    <w:p>
      <w:r>
        <w:t>ka     insha: Insha mwanafunzi aweze:                  gani             • atambue vifungu vya maelezo        Mti maneno     pengo</w:t>
      </w:r>
    </w:p>
    <w:p>
      <w:r>
        <w:t>ya maelezo a. kutambua insha ya                 vinavyoweza      vilivyoandikwa kwenye matini         Picha          Kutunga</w:t>
      </w:r>
    </w:p>
    <w:p>
      <w:r>
        <w:t>maelezo katika matini           kutungiwa        mbalimbali au tarakilishi            Chati          sentensi</w:t>
      </w:r>
    </w:p>
    <w:p>
      <w:r>
        <w:t>b. kuandika insha ya maelezo       insha ya         • aandae vidokezo                    Mabango        Kujibu</w:t>
      </w:r>
    </w:p>
    <w:p>
      <w:r>
        <w:t>kwa kufuata kanuni zifaazo      maelezo?         vitakavyomwongoza kuandika           Kamusi         maswali</w:t>
      </w:r>
    </w:p>
    <w:p>
      <w:r>
        <w:t>c. kuchangamkia utunzi wa                           insha yake                                          Kazi mradi</w:t>
      </w:r>
    </w:p>
    <w:p>
      <w:r>
        <w:t>insha ya maelezo ili           Ni mambo           • aandike insha ya maelezo          Nakala         Kuandika</w:t>
      </w:r>
    </w:p>
    <w:p>
      <w:r>
        <w:t>kujenga ubunifu wake.          gani               akitumia lugha ifaayo kutoa picha   mbalimbali     tungo</w:t>
      </w:r>
    </w:p>
    <w:p>
      <w:r>
        <w:t>unayostahili       dhahiri kuhusu anachokieleza        Kisw. Dadisi</w:t>
      </w:r>
    </w:p>
    <w:p>
      <w:r>
        <w:t>kuzingatia         • aandike insha ya maelezo          ktb cha</w:t>
      </w:r>
    </w:p>
    <w:p>
      <w:r>
        <w:t>unapoandika        akizingatia anwani, mpangilio       mwanafunzi</w:t>
      </w:r>
    </w:p>
    <w:p>
      <w:r>
        <w:t>insha ya           mzuri wa mawazo, hati safi,         Uk 112-113</w:t>
      </w:r>
    </w:p>
    <w:p>
      <w:r>
        <w:t>maelezo?           tahajia, kanuni za kisarufi,</w:t>
      </w:r>
    </w:p>
    <w:p>
      <w:r>
        <w:t>uakifishaji mwafaka na lugha ya</w:t>
      </w:r>
    </w:p>
    <w:p>
      <w:r>
        <w:t>kiubunifu inayojumuisha methali</w:t>
      </w:r>
    </w:p>
    <w:p>
      <w:r>
        <w:t>na nahau alizojifunza awali</w:t>
      </w:r>
    </w:p>
    <w:p>
      <w:r>
        <w:t>• ashiriki na wenzake kujadili</w:t>
      </w:r>
    </w:p>
    <w:p>
      <w:r>
        <w:t>mada ya insha (ihusiane na mada</w:t>
      </w:r>
    </w:p>
    <w:p>
      <w:r>
        <w:t>ya afya bora)</w:t>
      </w:r>
    </w:p>
    <w:p>
      <w:r>
        <w:t>2   Kusikil   Tashbihi:   Kufikia mwisho wa mada,            Ni tashbihi zipi   Mwanafunzi:                         Kapu maneno    Kujaza</w:t>
      </w:r>
    </w:p>
    <w:p>
      <w:r>
        <w:t>iza na    Tashbihi za mwanafunzi aweze:                  hutumiwa           • ashirikiane na wenzake kuelezea   Mti maneno     pengo</w:t>
      </w:r>
    </w:p>
    <w:p>
      <w:r>
        <w:t>Kuzun     kimo na     a. kueleza maana ya tashbihi ili   kuelezea kimo      maana ya tashbihi                   Picha          Kutunga</w:t>
      </w:r>
    </w:p>
    <w:p>
      <w:r>
        <w:t>gumza     umbo           kuibainisha                     na                 • atambue tashbihi za kimo na       Chati          sentensi</w:t>
      </w:r>
    </w:p>
    <w:p>
      <w:r>
        <w:t>(KUK                  b. kutambua tashbihi za kimo na    umbo la kitu?      umbo (k.v. mrefu kama twiga,        Mabango        Kujibu</w:t>
      </w:r>
    </w:p>
    <w:p>
      <w:r>
        <w:t>ABILI                    umbo katika matini                                 mfupi kama nyundo,                  Kamusi         maswali</w:t>
      </w:r>
    </w:p>
    <w:p>
      <w:r>
        <w:t>ANA                   c. kutumia tashbihi za kimo na                        mwembamba kama sindano,             Kisw. Dadisi   Kazi mradi</w:t>
      </w:r>
    </w:p>
    <w:p>
      <w:r>
        <w:t>NA                       umbo kwa usahihi katika                            konda kama ng’onda) katika          ktb cha        Kuandika</w:t>
      </w:r>
    </w:p>
    <w:p>
      <w:r>
        <w:t>UHAL                     sentensi                                           vitabu, chati na vyombo vya         mwanafunzi     tungo</w:t>
      </w:r>
    </w:p>
    <w:p>
      <w:r>
        <w:t>IFU)                  d. kufurahia matumizi ya                              kidijitali                          Uk 114-115</w:t>
      </w:r>
    </w:p>
    <w:p>
      <w:r>
        <w:t>tashbihi za kimo na umbo                           • arejelee picha au michoro</w:t>
      </w:r>
    </w:p>
    <w:p>
      <w:r>
        <w:t>katika mawasiliano.                                kwenye chati au tarakilishi ili</w:t>
      </w:r>
    </w:p>
    <w:p>
      <w:r>
        <w:t>kutumia tashbihi zifaazo</w:t>
      </w:r>
    </w:p>
    <w:p>
      <w:r>
        <w:t>kutolea maelezo</w:t>
      </w:r>
    </w:p>
    <w:p>
      <w:r>
        <w:t>• atunge sentensi akitumia</w:t>
      </w:r>
    </w:p>
    <w:p>
      <w:r>
        <w:t>tashbihi za kimo na umbo akiwa</w:t>
      </w:r>
    </w:p>
    <w:p>
      <w:r>
        <w:t>peke yake au katika vikundi</w:t>
      </w:r>
    </w:p>
    <w:p>
      <w:r>
        <w:t>• akamilishe sentensi</w:t>
      </w:r>
    </w:p>
    <w:p>
      <w:r>
        <w:t>zinazolinganisha vitu viwili kwa</w:t>
      </w:r>
    </w:p>
    <w:p>
      <w:r>
        <w:t>kutumia tashbihi za kimo</w:t>
      </w:r>
    </w:p>
    <w:p>
      <w:r>
        <w:t>na umbo.</w:t>
      </w:r>
    </w:p>
    <w:p>
      <w:r>
        <w:t>3   Kusom     Kusoma       Kufikia mwisho wa mada,           Ni makala          Mwanafunzi:                         Kapu maneno    Kujaza</w:t>
      </w:r>
    </w:p>
    <w:p>
      <w:r>
        <w:t>a         kwa          mwanafunzi aweze:                 gani ambayo        • atambue na kuzingatia hatua za    Mti maneno     pengo</w:t>
      </w:r>
    </w:p>
    <w:p>
      <w:r>
        <w:t>mapana:     a. kutambua na kuzingatia hatua    umewahi            kiusalama kutoka kwenye chati       Picha          Kutunga</w:t>
      </w:r>
    </w:p>
    <w:p>
      <w:r>
        <w:t>za kiusalama katika matumizi    kusoma             au kwenye tarakilishi na mitandao   Chati          sentensi</w:t>
      </w:r>
    </w:p>
    <w:p>
      <w:r>
        <w:t>ya vifaa vya kidijitali         mtandaoni?         • atambue jina la faili lengwa      Mabango        Kujibu</w:t>
      </w:r>
    </w:p>
    <w:p>
      <w:r>
        <w:t>b. kutambua na kufungua faili                         kwenye tarakilishi na kufanya       Kamusi         maswali</w:t>
      </w:r>
    </w:p>
    <w:p>
      <w:r>
        <w:t>iliyo na kifungu cha kusoma     Ukitaka                                                Projekta       Kazi mradi</w:t>
      </w:r>
    </w:p>
    <w:p>
      <w:r>
        <w:t>ili kuimarisha umilisi wake     kufikia           mazoezi ya kuifungua na              Kisw. Dadisi   Kuandika</w:t>
      </w:r>
    </w:p>
    <w:p>
      <w:r>
        <w:t>wa kutumia tarakilishi          matini ya         kuifunga                             ktb cha        tungo</w:t>
      </w:r>
    </w:p>
    <w:p>
      <w:r>
        <w:t>c. kusakura matini kwenye          kusoma            • atambue mitandao salama yenye      mwanafunzi</w:t>
      </w:r>
    </w:p>
    <w:p>
      <w:r>
        <w:t>tovuti salama ili kupata        mtandaoni         matini yanayoafiki kiwango na        Uk 115-117</w:t>
      </w:r>
    </w:p>
    <w:p>
      <w:r>
        <w:t>vifungu vya kusoma vyenye       utafanya          mahitaji yake</w:t>
      </w:r>
    </w:p>
    <w:p>
      <w:r>
        <w:t>mada lengwa                     nini?             • atambue umuhimu wa kutoa</w:t>
      </w:r>
    </w:p>
    <w:p>
      <w:r>
        <w:t>d. kusoma matini lengwa ili                          Habari kwa mwalimu, mzazi au</w:t>
      </w:r>
    </w:p>
    <w:p>
      <w:r>
        <w:t>kupata ujumbe                   Utafanya nini     mlezi wake endapo atapata</w:t>
      </w:r>
    </w:p>
    <w:p>
      <w:r>
        <w:t>e. kuchangamkia matumizi ya        mtu               ujumbe kutoka kwa</w:t>
      </w:r>
    </w:p>
    <w:p>
      <w:r>
        <w:t>vifaa vya kidijitali katika     usiyemjua         watu asiowajua mtandaoni na</w:t>
      </w:r>
    </w:p>
    <w:p>
      <w:r>
        <w:t>kutafuta na kusoma ujumbe ili   akikutumia        kutowasiliana nao</w:t>
      </w:r>
    </w:p>
    <w:p>
      <w:r>
        <w:t>kuimarisha maarifa yake.        ujumbe            • atafute maana za maneno mapya</w:t>
      </w:r>
    </w:p>
    <w:p>
      <w:r>
        <w:t>mtandaoni?        kwenye kamusi mtandaoni</w:t>
      </w:r>
    </w:p>
    <w:p>
      <w:r>
        <w:t>• asome matini kwenye tovuti</w:t>
      </w:r>
    </w:p>
    <w:p>
      <w:r>
        <w:t>salama</w:t>
      </w:r>
    </w:p>
    <w:p>
      <w:r>
        <w:t>• asikilize matamshi na maelezo</w:t>
      </w:r>
    </w:p>
    <w:p>
      <w:r>
        <w:t>kuhusu anachokisoma mtandaoni</w:t>
      </w:r>
    </w:p>
    <w:p>
      <w:r>
        <w:t>panapowezekana</w:t>
      </w:r>
    </w:p>
    <w:p>
      <w:r>
        <w:t>4   Sarufi   Nyakati na    Kufikia mwisho wa mada,           Ni viambishi      Mwanafunzi:                          Kapu maneno    Kujaza</w:t>
      </w:r>
    </w:p>
    <w:p>
      <w:r>
        <w:t>hali:         mwanafunzi aweze:                 vipi hutumika     • atambue viambishi                  Mti maneno     pengo</w:t>
      </w:r>
    </w:p>
    <w:p>
      <w:r>
        <w:t>a. kutambua viambishi vya          kuwakilisha       vinavyobainisha                      Picha          Kutunga</w:t>
      </w:r>
    </w:p>
    <w:p>
      <w:r>
        <w:t>nyakati kwenye vitenzi          nyakati           nyakati mbalimbali (uliopita,        Chati          sentensi</w:t>
      </w:r>
    </w:p>
    <w:p>
      <w:r>
        <w:t>b. kutambua vitenzi katika         mbalimbali        uliopo na ujao) kwenye sentensi      Mabango        Kujibu</w:t>
      </w:r>
    </w:p>
    <w:p>
      <w:r>
        <w:t>nyakati tofauti hali ya         katika vitenzi?   zilizoonyeshwa kwenye chati,         Kamusi         maswali</w:t>
      </w:r>
    </w:p>
    <w:p>
      <w:r>
        <w:t>kuendelea kwenye matini                           ubao au kwa kutumia vifaa vya        Kisw. Dadisi   Kazi mradi</w:t>
      </w:r>
    </w:p>
    <w:p>
      <w:r>
        <w:t>c. kutunga sentensi akitumia                         kidijitali k.v. tarakilishi na       ktb cha        Kuandika</w:t>
      </w:r>
    </w:p>
    <w:p>
      <w:r>
        <w:t>vitenzi katika nyakati                            projekta                             mwanafunzi     tungo</w:t>
      </w:r>
    </w:p>
    <w:p>
      <w:r>
        <w:t>mbalimbali hali ya                                • atunge sentensi akitumia vitenzi   Uk 118-120</w:t>
      </w:r>
    </w:p>
    <w:p>
      <w:r>
        <w:t>kuendelea                                         katika nyakati mbalimbali hali ya</w:t>
      </w:r>
    </w:p>
    <w:p>
      <w:r>
        <w:t>d. kufurahia zoezi la kutunga                        kuendelea katika mazungumzo,</w:t>
      </w:r>
    </w:p>
    <w:p>
      <w:r>
        <w:t>sentensi akiwa na wenzake.                        kuandika daftarini au kupiga</w:t>
      </w:r>
    </w:p>
    <w:p>
      <w:r>
        <w:t>chapa kwenye tarakilishi/</w:t>
      </w:r>
    </w:p>
    <w:p>
      <w:r>
        <w:t>kipakatalishi</w:t>
      </w:r>
    </w:p>
    <w:p>
      <w:r>
        <w:t>• ashirikiane na wenzake katika</w:t>
      </w:r>
    </w:p>
    <w:p>
      <w:r>
        <w:t>vikundi kutaja sentensi katika</w:t>
      </w:r>
    </w:p>
    <w:p>
      <w:r>
        <w:t>wakati fulani na kuzibadilisha</w:t>
      </w:r>
    </w:p>
    <w:p>
      <w:r>
        <w:t>katika wakati tofauti hali ya</w:t>
      </w:r>
    </w:p>
    <w:p>
      <w:r>
        <w:t>kuendelea</w:t>
      </w:r>
    </w:p>
    <w:p>
      <w:r>
        <w:t>• atunge sentensi katika nyakati</w:t>
      </w:r>
    </w:p>
    <w:p>
      <w:r>
        <w:t>mbalimbali hali ya kuendelea</w:t>
      </w:r>
    </w:p>
    <w:p>
      <w:r>
        <w:t>kwenye blogi ili wenzake waweze</w:t>
      </w:r>
    </w:p>
    <w:p>
      <w:r>
        <w:t>kuzisoma na kuzitathmini</w:t>
      </w:r>
    </w:p>
    <w:p>
      <w:r>
        <w:t>3   1   Sarufi   Nyakati na    Kufikia mwisho wa mada,        Ni viambishi      Mwanafunzi:                          Kapu maneno     Kujaza</w:t>
      </w:r>
    </w:p>
    <w:p>
      <w:r>
        <w:t>hali:         mwanafunzi aweze:              vipi hutumika     • atunge sentensi akitumia vitenzi   Mti maneno      pengo</w:t>
      </w:r>
    </w:p>
    <w:p>
      <w:r>
        <w:t>a. kutambua viambishi vya       kuwakilisha       katika nyakati mbalimbali hali ya    Picha           Kutunga</w:t>
      </w:r>
    </w:p>
    <w:p>
      <w:r>
        <w:t>nyakati kwenye vitenzi       nyakati           kuendelea katika mazungumzo,         Chati           sentensi</w:t>
      </w:r>
    </w:p>
    <w:p>
      <w:r>
        <w:t>b. kutambua vitenzi katika      mbalimbali        kuandika daftarini au kupiga         Mabango         Kujibu</w:t>
      </w:r>
    </w:p>
    <w:p>
      <w:r>
        <w:t>nyakati tofauti hali ya      katika vitenzi?   chapa kwenye tarakilishi/            Kamusi          maswali</w:t>
      </w:r>
    </w:p>
    <w:p>
      <w:r>
        <w:t>kuendelea kwenye matini                        kipakatalishi                        Kisw. Dadisi    Kazi mradi</w:t>
      </w:r>
    </w:p>
    <w:p>
      <w:r>
        <w:t>c. kutunga sentensi akitumia                      • ashirikiane na wenzake katika      ktb cha         Kuandika</w:t>
      </w:r>
    </w:p>
    <w:p>
      <w:r>
        <w:t>vitenzi katika nyakati                         vikundi kutaja sentensi katika       mwanafunzi      tungo</w:t>
      </w:r>
    </w:p>
    <w:p>
      <w:r>
        <w:t>mbalimbali hali ya                             wakati fulani na kuzibadilisha       Uk 118-120</w:t>
      </w:r>
    </w:p>
    <w:p>
      <w:r>
        <w:t>kuendelea                                      katika wakati tofauti hali ya</w:t>
      </w:r>
    </w:p>
    <w:p>
      <w:r>
        <w:t>d. kufurahia zoezi la kutunga                     kuendelea</w:t>
      </w:r>
    </w:p>
    <w:p>
      <w:r>
        <w:t>sentensi akiwa na wenzake.                     • atunge sentensi katika nyakati</w:t>
      </w:r>
    </w:p>
    <w:p>
      <w:r>
        <w:t>mbalimbali hali ya kuendelea</w:t>
      </w:r>
    </w:p>
    <w:p>
      <w:r>
        <w:t>kwenye blogi ili wenzake waweze</w:t>
      </w:r>
    </w:p>
    <w:p>
      <w:r>
        <w:t>kuzisoma na kuzitathmini</w:t>
      </w:r>
    </w:p>
    <w:p>
      <w:r>
        <w:t>2   Kuadik Kuandika      Kufikia mwisho wa mada,          Je, unazingatia   Mwanafunzi:                          Kapu maneno     Kujaza</w:t>
      </w:r>
    </w:p>
    <w:p>
      <w:r>
        <w:t>a      insha: Insha mwanafunzi aweze:                 nini ili kuandika • atambue insha ya masimulizi        Mti maneno      pengo</w:t>
      </w:r>
    </w:p>
    <w:p>
      <w:r>
        <w:t>ya           a. kutambua insha ya              insha nzuri ya    kwa kurejelea vielelezo vya insha    Picha           Kutunga</w:t>
      </w:r>
    </w:p>
    <w:p>
      <w:r>
        <w:t>masimulizi      masimulizi kwa kuzingatia      masimulizi?       zilizoandikwa kwenye matini          Chati           sentensi</w:t>
      </w:r>
    </w:p>
    <w:p>
      <w:r>
        <w:t>ujumbe, mtindo na muundo                         mbalimbali au tarakilishi            Mabango         Kujibu</w:t>
      </w:r>
    </w:p>
    <w:p>
      <w:r>
        <w:t>b. kuandika insha ya                                • aandae vidokezo                    Kamusi          maswali</w:t>
      </w:r>
    </w:p>
    <w:p>
      <w:r>
        <w:t>masimulizi kwa kufuata                           vitakavyomwongoza kuandika           Kielelezo cha   Kazi mradi</w:t>
      </w:r>
    </w:p>
    <w:p>
      <w:r>
        <w:t>kanuni zifaazo                                   insha yake                           insha           Kuandika</w:t>
      </w:r>
    </w:p>
    <w:p>
      <w:r>
        <w:t>c. kuchangamkia utunzi mzuri                        • ashirikiane na wenzake kujadili    Kisw. Dadisi    tungo</w:t>
      </w:r>
    </w:p>
    <w:p>
      <w:r>
        <w:t>wa insha ya masumulizi ili                       mada ya insha na muundo wa           ktb cha</w:t>
      </w:r>
    </w:p>
    <w:p>
      <w:r>
        <w:t>kujenga ubunifu wake.                            insha ya masimulizi                  mwanafunzi</w:t>
      </w:r>
    </w:p>
    <w:p>
      <w:r>
        <w:t>• aandike insha inayosimulia kisa    Uk 120-121</w:t>
      </w:r>
    </w:p>
    <w:p>
      <w:r>
        <w:t>cha tukio linalohusiana na uhalifu</w:t>
      </w:r>
    </w:p>
    <w:p>
      <w:r>
        <w:t>wa kawaida daftarini kwa</w:t>
      </w:r>
    </w:p>
    <w:p>
      <w:r>
        <w:t>kuzingatia anwani, mpangilio</w:t>
      </w:r>
    </w:p>
    <w:p>
      <w:r>
        <w:t>mzuri wa mawazo, hati safi,</w:t>
      </w:r>
    </w:p>
    <w:p>
      <w:r>
        <w:t>tahajia, kanuni za kisarufi,</w:t>
      </w:r>
    </w:p>
    <w:p>
      <w:r>
        <w:t>uakifishaji mwafaka na kwa lugha</w:t>
      </w:r>
    </w:p>
    <w:p>
      <w:r>
        <w:t>ya kiubunifu</w:t>
      </w:r>
    </w:p>
    <w:p>
      <w:r>
        <w:t>3            Nyakati na    Kufikia mwisho wa mada,        Ni viambishi      Mwanafunzi:                          Kapu maneno     Kujaza</w:t>
      </w:r>
    </w:p>
    <w:p>
      <w:r>
        <w:t>hali:         mwanafunzi aweze:              vipi hutumika     • atambue viambishi                  Mti maneno      pengo</w:t>
      </w:r>
    </w:p>
    <w:p>
      <w:r>
        <w:t>Wakati       a. kutambua viambishi vya       kuwakilisha       vinavyobainisha                      Picha</w:t>
      </w:r>
    </w:p>
    <w:p>
      <w:r>
        <w:t>ujao hali ya    nyakati kwenye vitenzi         nyakati            nyakati mbalimbali (uliopita,         Chati          Kutunga</w:t>
      </w:r>
    </w:p>
    <w:p>
      <w:r>
        <w:t>kuendelea b. kutambua vitenzi katika           mbalimbali         uliopo na ujao) kwenye sentensi       Mabango        sentensi</w:t>
      </w:r>
    </w:p>
    <w:p>
      <w:r>
        <w:t>nyakati tofauti hali ya        katika vitenzi?    zilizoonyeshwa kwenye chati,          Kamusi         Kujibu</w:t>
      </w:r>
    </w:p>
    <w:p>
      <w:r>
        <w:t>kuendelea kwenye matini                           ubao au kwa kutumia vifaa vya                        maswali</w:t>
      </w:r>
    </w:p>
    <w:p>
      <w:r>
        <w:t>c. kutunga sentensi akitumia                         kidijitali k.v. tarakilishi na                       Kazi mradi</w:t>
      </w:r>
    </w:p>
    <w:p>
      <w:r>
        <w:t>vitenzi katika nyakati                            projekta                                             Kuandika</w:t>
      </w:r>
    </w:p>
    <w:p>
      <w:r>
        <w:t>mbalimbali hali ya                                • atunge sentensi akitumia vitenzi                   tungo</w:t>
      </w:r>
    </w:p>
    <w:p>
      <w:r>
        <w:t>kuendelea                                         katika nyakati mbalimbali hali ya</w:t>
      </w:r>
    </w:p>
    <w:p>
      <w:r>
        <w:t>d. kufurahia zoezi la kutunga                        kuendelea katika mazungumzo,</w:t>
      </w:r>
    </w:p>
    <w:p>
      <w:r>
        <w:t>sentensi akiwa na wenzake                         kuandika daftarini au kupiga</w:t>
      </w:r>
    </w:p>
    <w:p>
      <w:r>
        <w:t>chapa kwenye tarakilishi/</w:t>
      </w:r>
    </w:p>
    <w:p>
      <w:r>
        <w:t>kipakatalishi</w:t>
      </w:r>
    </w:p>
    <w:p>
      <w:r>
        <w:t>• ashirikiane na wenzake katika</w:t>
      </w:r>
    </w:p>
    <w:p>
      <w:r>
        <w:t>vikundi kutaja sentensi katika</w:t>
      </w:r>
    </w:p>
    <w:p>
      <w:r>
        <w:t>wakati fulani na kuzibadilisha</w:t>
      </w:r>
    </w:p>
    <w:p>
      <w:r>
        <w:t>katika wakati tofauti hali</w:t>
      </w:r>
    </w:p>
    <w:p>
      <w:r>
        <w:t>ya kuendelea</w:t>
      </w:r>
    </w:p>
    <w:p>
      <w:r>
        <w:t>• atunge sentensi katika nyakati</w:t>
      </w:r>
    </w:p>
    <w:p>
      <w:r>
        <w:t>mbalimbali hali ya kuendelea</w:t>
      </w:r>
    </w:p>
    <w:p>
      <w:r>
        <w:t>kwenye blogi ili wenzake waweze</w:t>
      </w:r>
    </w:p>
    <w:p>
      <w:r>
        <w:t>kuzisoma na kuzitathmini</w:t>
      </w:r>
    </w:p>
    <w:p>
      <w:r>
        <w:t>• aandike upya sentensi katika</w:t>
      </w:r>
    </w:p>
    <w:p>
      <w:r>
        <w:t>wakati mmoja hali ya kuendelea</w:t>
      </w:r>
    </w:p>
    <w:p>
      <w:r>
        <w:t>ziwe katika nyakati tofauti hali ya</w:t>
      </w:r>
    </w:p>
    <w:p>
      <w:r>
        <w:t>kuendelea daftarini</w:t>
      </w:r>
    </w:p>
    <w:p>
      <w:r>
        <w:t>4   Kusikil   Tashbihi:    Kufikia mwisho wa mada,           Ni tashbihi zipi   Mwanafunzi:                           Kapu maneno    Kujaza</w:t>
      </w:r>
    </w:p>
    <w:p>
      <w:r>
        <w:t>iza na    Tashbihi za mwanafunzi aweze:                  hutumiwa           • ashirikiane na wenzake kuelezea     Mti maneno     pengo</w:t>
      </w:r>
    </w:p>
    <w:p>
      <w:r>
        <w:t>Kuzun     kimo na     a. kueleza maana ya tashbihi ili   kuelezea kimo      maana ya tashbihi                     Picha          Kutunga</w:t>
      </w:r>
    </w:p>
    <w:p>
      <w:r>
        <w:t>gumza     umbo           kuibainisha                     na                 • atambue tashbihi za kimo na         Chati          sentensi</w:t>
      </w:r>
    </w:p>
    <w:p>
      <w:r>
        <w:t>(Usituu               b. kutambua tashbihi za kimo na    umbo la kitu?      umbo (k.v. mrefu kama twiga,          Mabango        Kujibu</w:t>
      </w:r>
    </w:p>
    <w:p>
      <w:r>
        <w:t>e,                       umbo katika matini                                 mfupi kama nyundo,                    Kamusi         maswali</w:t>
      </w:r>
    </w:p>
    <w:p>
      <w:r>
        <w:t>jamani                c. kutumia tashbihi za kimo na                        mwembamba kama sindano,               Kisw. Dadisi   Kazi mradi</w:t>
      </w:r>
    </w:p>
    <w:p>
      <w:r>
        <w:t>)                        umbo kwa usahihi katika                            konda kama ng’onda) katika            ktb cha        Kuandika</w:t>
      </w:r>
    </w:p>
    <w:p>
      <w:r>
        <w:t>sentensi                                           vitabu, chati na vyombo               mwanafunzi     tungo</w:t>
      </w:r>
    </w:p>
    <w:p>
      <w:r>
        <w:t>d. kufurahia matumizi ya                              vya kidijitali                        Uk 122</w:t>
      </w:r>
    </w:p>
    <w:p>
      <w:r>
        <w:t>tashbihi za kimo na umbo                           • arejelee picha au michoro</w:t>
      </w:r>
    </w:p>
    <w:p>
      <w:r>
        <w:t>katika mawasiliano.                                kwenye chati au tarakilishi ili</w:t>
      </w:r>
    </w:p>
    <w:p>
      <w:r>
        <w:t>kutumia tashbihi zifaazo kutolea</w:t>
      </w:r>
    </w:p>
    <w:p>
      <w:r>
        <w:t>maelezo</w:t>
      </w:r>
    </w:p>
    <w:p>
      <w:r>
        <w:t>• atunge sentensi akitumia</w:t>
      </w:r>
    </w:p>
    <w:p>
      <w:r>
        <w:t>tashbihi za kimo na umbo akiwa</w:t>
      </w:r>
    </w:p>
    <w:p>
      <w:r>
        <w:t>peke yake au katika vikundi</w:t>
      </w:r>
    </w:p>
    <w:p>
      <w:r>
        <w:t>• akamilishe sentensi</w:t>
      </w:r>
    </w:p>
    <w:p>
      <w:r>
        <w:t>zinazolinganisha vitu viwili kwa</w:t>
      </w:r>
    </w:p>
    <w:p>
      <w:r>
        <w:t>kutumia tashbihi za kimo na</w:t>
      </w:r>
    </w:p>
    <w:p>
      <w:r>
        <w:t>umbo.</w:t>
      </w:r>
    </w:p>
    <w:p>
      <w:r>
        <w:t>4   1   Kusom    Kusoma        Kufikia mwisho wa mada,           Ni makala         Mwanafunzi:                         Kapu maneno    Kujaza</w:t>
      </w:r>
    </w:p>
    <w:p>
      <w:r>
        <w:t>a        kwa           mwanafunzi aweze:                 gani ambayo       • atambue na kuzingatia hatua za    Mti maneno     pengo</w:t>
      </w:r>
    </w:p>
    <w:p>
      <w:r>
        <w:t>mapana:      a. kutambua na kuzingatia hatua    umewahi           kiusalama kutoka kwenye chati       Picha          Kutunga</w:t>
      </w:r>
    </w:p>
    <w:p>
      <w:r>
        <w:t>za kiusalama katika matumizi    kusoma            au kwenye tarakilishi na mitandao   Chati          sentensi</w:t>
      </w:r>
    </w:p>
    <w:p>
      <w:r>
        <w:t>ya vifaa vya kidijitali         mtandaoni?        • atambue jina la faili lengwa      Mabango        Kujibu</w:t>
      </w:r>
    </w:p>
    <w:p>
      <w:r>
        <w:t>b. kutambua na kufungua faili                        kwenye tarakilishi na kufanya       Kamusi         maswali</w:t>
      </w:r>
    </w:p>
    <w:p>
      <w:r>
        <w:t>iliyo na kifungu cha kusoma     Ukitaka           mazoezi ya kuifungua na             Projekta       Kazi mradi</w:t>
      </w:r>
    </w:p>
    <w:p>
      <w:r>
        <w:t>ili kuimarisha umilisi wake     kufikia           kuifunga                            Kisw. Dadisi   Kuandika</w:t>
      </w:r>
    </w:p>
    <w:p>
      <w:r>
        <w:t>wa kutumia tarakilishi          matini ya         • atambue mitandao salama yenye     ktb cha        tungo</w:t>
      </w:r>
    </w:p>
    <w:p>
      <w:r>
        <w:t>c. kusakura matini kwenye          kusoma            matini yanayoafiki kiwango na       mwanafunzi</w:t>
      </w:r>
    </w:p>
    <w:p>
      <w:r>
        <w:t>tovuti salama ili kupata        mtandaoni         mahitaji yake                       Uk 123-125</w:t>
      </w:r>
    </w:p>
    <w:p>
      <w:r>
        <w:t>vifungu vya kusoma vyenye       utafanya          • atambue umuhimu wa kutoa</w:t>
      </w:r>
    </w:p>
    <w:p>
      <w:r>
        <w:t>mada lengwa                     nini?             Habari kwa mwalimu, mzazi au</w:t>
      </w:r>
    </w:p>
    <w:p>
      <w:r>
        <w:t>d. kusoma matini lengwa ili                          mlezi wake endapo atapata</w:t>
      </w:r>
    </w:p>
    <w:p>
      <w:r>
        <w:t>kupata ujumbe                   Utafanya nini     ujumbe kutoka kwa watu</w:t>
      </w:r>
    </w:p>
    <w:p>
      <w:r>
        <w:t>e. kuchangamkia matumizi ya        mtu               asiowajua mtandaoni na</w:t>
      </w:r>
    </w:p>
    <w:p>
      <w:r>
        <w:t>vifaa vya kidijitali katika     usiyemjua         kutowasiliana nao</w:t>
      </w:r>
    </w:p>
    <w:p>
      <w:r>
        <w:t>kutafuta na kusoma ujumbe ili   akikutumia        • atafute maana za maneno mapya</w:t>
      </w:r>
    </w:p>
    <w:p>
      <w:r>
        <w:t>kuimarisha maarifa yake.        ujumbe            kwenye kamusi mtandaoni</w:t>
      </w:r>
    </w:p>
    <w:p>
      <w:r>
        <w:t>mtandaoni?        • asome matini kwenye tovuti</w:t>
      </w:r>
    </w:p>
    <w:p>
      <w:r>
        <w:t>salama</w:t>
      </w:r>
    </w:p>
    <w:p>
      <w:r>
        <w:t>• asikilize matamshi na maelezo</w:t>
      </w:r>
    </w:p>
    <w:p>
      <w:r>
        <w:t>kuhusu anachokisoma mtandaoni</w:t>
      </w:r>
    </w:p>
    <w:p>
      <w:r>
        <w:t>panapowezekana</w:t>
      </w:r>
    </w:p>
    <w:p>
      <w:r>
        <w:t>• atoe habari kuhusu matini</w:t>
      </w:r>
    </w:p>
    <w:p>
      <w:r>
        <w:t>aliyosoma kwa muhtasari na</w:t>
      </w:r>
    </w:p>
    <w:p>
      <w:r>
        <w:t>kujibu maswali katika maandishi</w:t>
      </w:r>
    </w:p>
    <w:p>
      <w:r>
        <w:t>au mazungumzo na wenzake.</w:t>
      </w:r>
    </w:p>
    <w:p>
      <w:r>
        <w:t>2   Sarufi   Nyakati na    Kufikia mwisho wa mada,           Ni viambishi      Mwanafunzi:                         Kapu maneno    Kujaza</w:t>
      </w:r>
    </w:p>
    <w:p>
      <w:r>
        <w:t>hali:         mwanafunzi aweze:                 vipi hutumika     • atambue viambishi                 Mti maneno     pengo</w:t>
      </w:r>
    </w:p>
    <w:p>
      <w:r>
        <w:t>a. kutambua viambishi vya          kuwakilisha       vinavyobainisha nyakati             Picha          Kutunga</w:t>
      </w:r>
    </w:p>
    <w:p>
      <w:r>
        <w:t>nyakati kwenye vitenzi          nyakati           mbalimbali (uliopita, uliopo na     Chati          sentensi</w:t>
      </w:r>
    </w:p>
    <w:p>
      <w:r>
        <w:t>b. kutambua vitenzi katika         mbalimbali                                            Mabango        Kujibu</w:t>
      </w:r>
    </w:p>
    <w:p>
      <w:r>
        <w:t>nyakati tofauti hali ya         katika vitenzi?                                       Kamusi         maswali</w:t>
      </w:r>
    </w:p>
    <w:p>
      <w:r>
        <w:t>kuendelea kwenye matini                        ujao) kwenye sentensi                   Kisw. Dadisi    Kazi mradi</w:t>
      </w:r>
    </w:p>
    <w:p>
      <w:r>
        <w:t>c. kutunga sentensi akitumia                      zilizoonyeshwa kwenye chati,            ktb cha         Kuandika</w:t>
      </w:r>
    </w:p>
    <w:p>
      <w:r>
        <w:t>vitenzi katika nyakati                         ubao au kwa kutumia                     mwanafunzi      tungo</w:t>
      </w:r>
    </w:p>
    <w:p>
      <w:r>
        <w:t>mbalimbali hali ya                             vifaa vya kidijitali k.v. tarakilishi   Uk 125-126</w:t>
      </w:r>
    </w:p>
    <w:p>
      <w:r>
        <w:t>kuendelea                                      na projekta</w:t>
      </w:r>
    </w:p>
    <w:p>
      <w:r>
        <w:t>d. kufurahia zoezi la kutunga                     • atunge sentensi akitumia vitenzi</w:t>
      </w:r>
    </w:p>
    <w:p>
      <w:r>
        <w:t>sentensi akiwa na wenzake                      katika nyakati mbalimbali hali ya</w:t>
      </w:r>
    </w:p>
    <w:p>
      <w:r>
        <w:t>kuendelea katika mazungumzo,</w:t>
      </w:r>
    </w:p>
    <w:p>
      <w:r>
        <w:t>kuandika daftarini au kupiga</w:t>
      </w:r>
    </w:p>
    <w:p>
      <w:r>
        <w:t>chapa kwenye tarakilishi/</w:t>
      </w:r>
    </w:p>
    <w:p>
      <w:r>
        <w:t>kipakatalishi</w:t>
      </w:r>
    </w:p>
    <w:p>
      <w:r>
        <w:t>• ashirikiane na wenzake katika</w:t>
      </w:r>
    </w:p>
    <w:p>
      <w:r>
        <w:t>vikundi kutaja sentensi katika</w:t>
      </w:r>
    </w:p>
    <w:p>
      <w:r>
        <w:t>wakati fulani na kuzibadilisha</w:t>
      </w:r>
    </w:p>
    <w:p>
      <w:r>
        <w:t>katika wakati tofauti hali ya</w:t>
      </w:r>
    </w:p>
    <w:p>
      <w:r>
        <w:t>kuendelea</w:t>
      </w:r>
    </w:p>
    <w:p>
      <w:r>
        <w:t>• atunge sentensi katika nyakati</w:t>
      </w:r>
    </w:p>
    <w:p>
      <w:r>
        <w:t>mbalimbali hali ya kuendelea</w:t>
      </w:r>
    </w:p>
    <w:p>
      <w:r>
        <w:t>kwenye blogi ili wenzake waweze</w:t>
      </w:r>
    </w:p>
    <w:p>
      <w:r>
        <w:t>kuzisoma na kuzitathmini</w:t>
      </w:r>
    </w:p>
    <w:p>
      <w:r>
        <w:t>• aandike upya sentensi katika</w:t>
      </w:r>
    </w:p>
    <w:p>
      <w:r>
        <w:t>wakati mmoja hali ya kuendelea</w:t>
      </w:r>
    </w:p>
    <w:p>
      <w:r>
        <w:t>ziwe katika nyakati tofauti hali ya</w:t>
      </w:r>
    </w:p>
    <w:p>
      <w:r>
        <w:t>kuendelea daftarini</w:t>
      </w:r>
    </w:p>
    <w:p>
      <w:r>
        <w:t>3   Kuadik Kuandika    Kufikia mwisho wa mada,          Je, unazingatia   Mwanafunzi:                             Kapu maneno     Kujaza</w:t>
      </w:r>
    </w:p>
    <w:p>
      <w:r>
        <w:t>a      insha:      mwanafunzi aweze:                nini ili kuandika • atambue insha ya masimulizi           Mti maneno      pengo</w:t>
      </w:r>
    </w:p>
    <w:p>
      <w:r>
        <w:t>Insha ya   a. kutambua insha ya              insha nzuri ya    kwa kurejelea vielelezo vya insha       Picha           Kutunga</w:t>
      </w:r>
    </w:p>
    <w:p>
      <w:r>
        <w:t>masimulizi    masimulizi kwa kuzingatia      masimulizi?       zilizoandikwa kwenye matini             Chati           sentensi</w:t>
      </w:r>
    </w:p>
    <w:p>
      <w:r>
        <w:t>ujumbe, mtindo na muundo                         mbalimbali au tarakilishi               Mabango         Kujibu</w:t>
      </w:r>
    </w:p>
    <w:p>
      <w:r>
        <w:t>b. kuandika insha ya                                • aandae vidokezo                       Kamusi          maswali</w:t>
      </w:r>
    </w:p>
    <w:p>
      <w:r>
        <w:t>masimulizi kwa kufuata                           vitakavyomwongoza kuandika              Kielelezo cha   Kazi mradi</w:t>
      </w:r>
    </w:p>
    <w:p>
      <w:r>
        <w:t>kanuni zifaazo                                   insha yake                              insha           Kuandika</w:t>
      </w:r>
    </w:p>
    <w:p>
      <w:r>
        <w:t>c. kuchangamkia utunzi mzuri                        • ashirikiane na wenzake kujadili       Kisw. Dadisi    tungo</w:t>
      </w:r>
    </w:p>
    <w:p>
      <w:r>
        <w:t>wa insha ya masumulizi ili                       mada ya insha na muundo wa              ktb cha</w:t>
      </w:r>
    </w:p>
    <w:p>
      <w:r>
        <w:t>kujenga ubunifu wake.                            insha ya masimulizi                     mwanafunzi</w:t>
      </w:r>
    </w:p>
    <w:p>
      <w:r>
        <w:t>• aandike insha inayosimulia kisa       Uk 126-127</w:t>
      </w:r>
    </w:p>
    <w:p>
      <w:r>
        <w:t>cha tukio linalohusiana na uhalifu</w:t>
      </w:r>
    </w:p>
    <w:p>
      <w:r>
        <w:t>wa kawaida daftarini kwa</w:t>
      </w:r>
    </w:p>
    <w:p>
      <w:r>
        <w:t>kuzingatia anwani, mpangilio</w:t>
      </w:r>
    </w:p>
    <w:p>
      <w:r>
        <w:t>mzuri wa mawazo, hati safi,</w:t>
      </w:r>
    </w:p>
    <w:p>
      <w:r>
        <w:t>tahajia, kanuni za kisarufi,</w:t>
      </w:r>
    </w:p>
    <w:p>
      <w:r>
        <w:t>uakifishaji mwafaka na kwa lugha</w:t>
      </w:r>
    </w:p>
    <w:p>
      <w:r>
        <w:t>ya kiubunifu</w:t>
      </w:r>
    </w:p>
    <w:p>
      <w:r>
        <w:t>• aandike insha ya masimulizi</w:t>
      </w:r>
    </w:p>
    <w:p>
      <w:r>
        <w:t>mtandaoni na kuisambaza kwa</w:t>
      </w:r>
    </w:p>
    <w:p>
      <w:r>
        <w:t>wenzake na mwalimu ili waisome</w:t>
      </w:r>
    </w:p>
    <w:p>
      <w:r>
        <w:t>na kuitathmini</w:t>
      </w:r>
    </w:p>
    <w:p>
      <w:r>
        <w:t>• awasomee wenzake insha</w:t>
      </w:r>
    </w:p>
    <w:p>
      <w:r>
        <w:t>aliyoandika ili waitathmini.</w:t>
      </w:r>
    </w:p>
    <w:p>
      <w:r>
        <w:t>4   Kusikil   Kusukiliza    Kufikia mwisho wa mada,          Je, ni nini      Mwanafunzi:                            Kapu maneno    Kujaza</w:t>
      </w:r>
    </w:p>
    <w:p>
      <w:r>
        <w:t>iza na    na            mwanafunzi aweze:                unachozingatia   • asikilize masimulizi                 Mti maneno     pengo</w:t>
      </w:r>
    </w:p>
    <w:p>
      <w:r>
        <w:t>Kuzun     Kuzungumz a. kusimulia tungo kwa               unapotoa         yanayohusiana na mada lengwa           Picha          Kutunga</w:t>
      </w:r>
    </w:p>
    <w:p>
      <w:r>
        <w:t>gumza     a: kujieleza    kuzingatia mada, ubunifu na    simulizi?        yakitolewa na mgeni mwalikwa,          Chati          sentensi</w:t>
      </w:r>
    </w:p>
    <w:p>
      <w:r>
        <w:t>(MAP      kwa             usanifu wa lugha mbele ya                       mwalimu, mwanafunzi                    Mabango        Kujibu</w:t>
      </w:r>
    </w:p>
    <w:p>
      <w:r>
        <w:t>ATO)      ufasaha:        wenzake                                         mwenzake au kutokana na vifaa          Kamusi         maswali</w:t>
      </w:r>
    </w:p>
    <w:p>
      <w:r>
        <w:t>b. kutumia ishara zifaazo ili                      vya kidijitali                         Kisw. Dadisi   Kazi mradi</w:t>
      </w:r>
    </w:p>
    <w:p>
      <w:r>
        <w:t>kuimarisha masimulizi yake                      • abuni simulizi linalohusiana na      ktb cha        Kuandika</w:t>
      </w:r>
    </w:p>
    <w:p>
      <w:r>
        <w:t>c. kuchangamkia masimulizi                         mada husika kwa kutazama picha,        mwanafunzi     tungo</w:t>
      </w:r>
    </w:p>
    <w:p>
      <w:r>
        <w:t>katika mazingira mbalimbali.                    michoro au kujadiliana na              Uk 128-129</w:t>
      </w:r>
    </w:p>
    <w:p>
      <w:r>
        <w:t>wenzake</w:t>
      </w:r>
    </w:p>
    <w:p>
      <w:r>
        <w:t>• atoe maelezo kuhusu mada</w:t>
      </w:r>
    </w:p>
    <w:p>
      <w:r>
        <w:t>lengwa (k.v. jinsi ya kujipatia</w:t>
      </w:r>
    </w:p>
    <w:p>
      <w:r>
        <w:t>riziki, Jinsi ya kutumia mapato</w:t>
      </w:r>
    </w:p>
    <w:p>
      <w:r>
        <w:t>yake, n.k.)</w:t>
      </w:r>
    </w:p>
    <w:p>
      <w:r>
        <w:t>• atumie ishara za mwili zifaazo</w:t>
      </w:r>
    </w:p>
    <w:p>
      <w:r>
        <w:t>k.v ishara za uso, za mikono,</w:t>
      </w:r>
    </w:p>
    <w:p>
      <w:r>
        <w:t>mabega kuimarisha masimulizi</w:t>
      </w:r>
    </w:p>
    <w:p>
      <w:r>
        <w:t>yake</w:t>
      </w:r>
    </w:p>
    <w:p>
      <w:r>
        <w:t>• ajadiliane na wenzake kuhusu</w:t>
      </w:r>
    </w:p>
    <w:p>
      <w:r>
        <w:t>ubora wa masimulizi</w:t>
      </w:r>
    </w:p>
    <w:p>
      <w:r>
        <w:t>aliyosikiliza.</w:t>
      </w:r>
    </w:p>
    <w:p>
      <w:r>
        <w:t>5   1   Kusom     Kusoma        Kufikia mwisho wa mada,          Unajua           Mwanafunzi:                            Kapu maneno    Kujaza</w:t>
      </w:r>
    </w:p>
    <w:p>
      <w:r>
        <w:t>a         kwa           mwanafunzi aweze:                shughuli         • atambue msamiati unaohusu            Mti maneno     pengo</w:t>
      </w:r>
    </w:p>
    <w:p>
      <w:r>
        <w:t>ufahamu:     a. kutambua msamiati wa           gani za          mapato (k.m. nunua, uza,               Picha          Kutunga</w:t>
      </w:r>
    </w:p>
    <w:p>
      <w:r>
        <w:t>mapato uliotumika katika       mapato?          mshahara, malipo, mauzo, mteja,        Chati          sentensi</w:t>
      </w:r>
    </w:p>
    <w:p>
      <w:r>
        <w:t>hadithi ili kuimarisha                          bidhaa, riziki, faida, mtaji, akiba,   Mabango        Kujibu</w:t>
      </w:r>
    </w:p>
    <w:p>
      <w:r>
        <w:t>ufahamu                        Je, kwa nini     wekeza, pesa zinazolipwa Serikali      Kamusi         maswali</w:t>
      </w:r>
    </w:p>
    <w:p>
      <w:r>
        <w:t>b. kutumia msamiati lengwa        mapato ni        za Kaunti (k.v. za leseni,             Nakala         Kazi mradi</w:t>
      </w:r>
    </w:p>
    <w:p>
      <w:r>
        <w:t>kwa usahihi katika sentensi    muhimu?          kuegesha magari, kuuza sokoni),        mbalimbali     Kuandika</w:t>
      </w:r>
    </w:p>
    <w:p>
      <w:r>
        <w:t>c. kusoma kifungu kwa ufasaha                      n.k.) kwa kutumia kadi za              Kisw. Dadisi   tungo</w:t>
      </w:r>
    </w:p>
    <w:p>
      <w:r>
        <w:t>ili kuimarisha ufahamu                          maneno, chati, mti maneno,             ktb cha</w:t>
      </w:r>
    </w:p>
    <w:p>
      <w:r>
        <w:t>d. kuonyesha ufahamu wa                            kitabu na mtandao</w:t>
      </w:r>
    </w:p>
    <w:p>
      <w:r>
        <w:t>kifungu kwa kutoa muhtasari                  • atambue msamiati wa mapato         mwanafunzi</w:t>
      </w:r>
    </w:p>
    <w:p>
      <w:r>
        <w:t>na kujibu maswali                            kwa kutumia tarakilishi na           Uk 129-130</w:t>
      </w:r>
    </w:p>
    <w:p>
      <w:r>
        <w:t>e. kujenga mazoea ya usomaji                    projekta</w:t>
      </w:r>
    </w:p>
    <w:p>
      <w:r>
        <w:t>bora katika maisha ya kila                   • ashiriki katika vikundi kujadili</w:t>
      </w:r>
    </w:p>
    <w:p>
      <w:r>
        <w:t>siku.                                        umuhimu wa mapato</w:t>
      </w:r>
    </w:p>
    <w:p>
      <w:r>
        <w:t>• aigize na wenzake matukio</w:t>
      </w:r>
    </w:p>
    <w:p>
      <w:r>
        <w:t>yanayolenga msamiati lengwa</w:t>
      </w:r>
    </w:p>
    <w:p>
      <w:r>
        <w:t>• atazame vibonzo</w:t>
      </w:r>
    </w:p>
    <w:p>
      <w:r>
        <w:t>vinavyoonyesha shughuli za</w:t>
      </w:r>
    </w:p>
    <w:p>
      <w:r>
        <w:t>mapato kwenye tarakilishi</w:t>
      </w:r>
    </w:p>
    <w:p>
      <w:r>
        <w:t>au video</w:t>
      </w:r>
    </w:p>
    <w:p>
      <w:r>
        <w:t>• asome kifungu kuhusu mapato</w:t>
      </w:r>
    </w:p>
    <w:p>
      <w:r>
        <w:t>kwenye kitabu au kwenye</w:t>
      </w:r>
    </w:p>
    <w:p>
      <w:r>
        <w:t>tarakilishi akiwa peke yake,</w:t>
      </w:r>
    </w:p>
    <w:p>
      <w:r>
        <w:t>wawili wawili au katika vikundi</w:t>
      </w:r>
    </w:p>
    <w:p>
      <w:r>
        <w:t>• atoe muhtasari kuhusu kifungu</w:t>
      </w:r>
    </w:p>
    <w:p>
      <w:r>
        <w:t>Alichokisoma</w:t>
      </w:r>
    </w:p>
    <w:p/>
    <w:p>
      <w:r>
        <w:t>2   Sarufi   Ukanushaji: Kufikia mwisho wa mada,          Unajua nafsi   Mwanafunzi:                          Kapu maneno    Kujaza</w:t>
      </w:r>
    </w:p>
    <w:p>
      <w:r>
        <w:t>Ukanushaji mwanafunzi aweze:                 gani?          • ashirikiane na wenzake kueleza     Mti maneno     pengo</w:t>
      </w:r>
    </w:p>
    <w:p>
      <w:r>
        <w:t>wa maneno a. kueleza maana ya                               maana ya ukanushaji                  Picha          Kutunga</w:t>
      </w:r>
    </w:p>
    <w:p>
      <w:r>
        <w:t>na sentensi    ukanushaji ili kuubainisha    Unajua         • atambue maneno                     Chati          sentensi</w:t>
      </w:r>
    </w:p>
    <w:p>
      <w:r>
        <w:t>b. kutambua maneno               viambishi      yaliyokanushwa kwenye chati,         Mabango        Kujibu</w:t>
      </w:r>
    </w:p>
    <w:p>
      <w:r>
        <w:t>yaliyokanushwa katika         gani vya       ubao, kapu maneno, mti maneno        Kamusi         maswali</w:t>
      </w:r>
    </w:p>
    <w:p>
      <w:r>
        <w:t>kundi la maneno               nafsi?         na vyombo vya kidijitali             Kisw. Dadisi   Kazi mradi</w:t>
      </w:r>
    </w:p>
    <w:p>
      <w:r>
        <w:t>c. kutambua viambishi vya                       • atambue viambishi vya nafsi na     ktb cha        Kuandika</w:t>
      </w:r>
    </w:p>
    <w:p>
      <w:r>
        <w:t>nafsi na wakati katika        Unajua         wakati katika maneno                 mwanafunzi     tungo</w:t>
      </w:r>
    </w:p>
    <w:p>
      <w:r>
        <w:t>maneno                        viambishi      akishirikiana na wenzake             Uk 131-132</w:t>
      </w:r>
    </w:p>
    <w:p>
      <w:r>
        <w:t>d. kukanusha maneno na           gani vya       • akanushe maneno na sentensi</w:t>
      </w:r>
    </w:p>
    <w:p>
      <w:r>
        <w:t>sentensi kwa kuzingatia                      akizingatia nafsi na nyakati</w:t>
      </w:r>
    </w:p>
    <w:p>
      <w:r>
        <w:t>nafsi na wakati katika                       kwenye daftari au kwa kutumia</w:t>
      </w:r>
    </w:p>
    <w:p>
      <w:r>
        <w:t>mawasiliano                                  tarakilishi</w:t>
      </w:r>
    </w:p>
    <w:p>
      <w:r>
        <w:t>e. kuchangamkia ukanushaji                      • asikilize au kutazama vipindi</w:t>
      </w:r>
    </w:p>
    <w:p>
      <w:r>
        <w:t>wa maneno katika                             vya ukanushaji wa nafsi na</w:t>
      </w:r>
    </w:p>
    <w:p>
      <w:r>
        <w:t>mawasiliano.                                 wakati kupitia vyombo vya</w:t>
      </w:r>
    </w:p>
    <w:p>
      <w:r>
        <w:t>kidijitali.</w:t>
      </w:r>
    </w:p>
    <w:p>
      <w:r>
        <w:t>3   Sarufi   Ukanushaji: Kufikia mwisho wa mada,          Unajua nafsi   Mwanafunzi:                          Kapu maneno    Kujaza</w:t>
      </w:r>
    </w:p>
    <w:p>
      <w:r>
        <w:t>Ukanushaji mwanafunzi aweze:                 gani?          • ashirikiane na wenzake kueleza     Mti maneno     pengo</w:t>
      </w:r>
    </w:p>
    <w:p>
      <w:r>
        <w:t>wa maneno a. kueleza maana ya                               maana ya ukanushaji                  Picha          Kutunga</w:t>
      </w:r>
    </w:p>
    <w:p>
      <w:r>
        <w:t>na sentensi    ukanushaji ili kuubainisha    Unajua         • atambue maneno                     Chati          sentensi</w:t>
      </w:r>
    </w:p>
    <w:p>
      <w:r>
        <w:t>b. kutambua maneno               viambishi      yaliyokanushwa kwenye chati,         Mabango</w:t>
      </w:r>
    </w:p>
    <w:p>
      <w:r>
        <w:t>yaliyokanushwa katika           gani vya         ubao, kapu maneno, mti maneno        Kamusi          Kujibu</w:t>
      </w:r>
    </w:p>
    <w:p>
      <w:r>
        <w:t>kundi la maneno                 nafsi?           na vyombo vya kidijitali             Kisw. Dadisi    maswali</w:t>
      </w:r>
    </w:p>
    <w:p>
      <w:r>
        <w:t>c. kutambua viambishi vya                           • atambue viambishi vya nafsi na     ktb cha         Kazi mradi</w:t>
      </w:r>
    </w:p>
    <w:p>
      <w:r>
        <w:t>nafsi na wakati katika          Unajua           wakati katika maneno                 mwanafunzi      Kuandika</w:t>
      </w:r>
    </w:p>
    <w:p>
      <w:r>
        <w:t>maneno                          viambishi        akishirikiana na wenzake             Uk 131-132      tungo</w:t>
      </w:r>
    </w:p>
    <w:p>
      <w:r>
        <w:t>d. kukanusha maneno na             gani vya         • akanushe maneno na sentensi</w:t>
      </w:r>
    </w:p>
    <w:p>
      <w:r>
        <w:t>sentensi kwa kuzingatia                          akizingatia nafsi na nyakati</w:t>
      </w:r>
    </w:p>
    <w:p>
      <w:r>
        <w:t>nafsi na wakati katika                           kwenye daftari au kwa kutumia</w:t>
      </w:r>
    </w:p>
    <w:p>
      <w:r>
        <w:t>mawasiliano                                      tarakilishi</w:t>
      </w:r>
    </w:p>
    <w:p>
      <w:r>
        <w:t>e. kuchangamkia ukanushaji                          • asikilize au kutazama vipindi</w:t>
      </w:r>
    </w:p>
    <w:p>
      <w:r>
        <w:t>wa maneno katika mawasiliano.                    vya ukanushaji wa nafsi na</w:t>
      </w:r>
    </w:p>
    <w:p>
      <w:r>
        <w:t>wakati kupitia vyombo vya</w:t>
      </w:r>
    </w:p>
    <w:p>
      <w:r>
        <w:t>kidijitali.</w:t>
      </w:r>
    </w:p>
    <w:p>
      <w:r>
        <w:t>4   Kuandi Kuandika        Kufikia mwisho wa mada,           Je,              Mwanafunzi:                          Kapu maneno     Kujaza</w:t>
      </w:r>
    </w:p>
    <w:p>
      <w:r>
        <w:t>ka     Barua:          mwanafunzi aweze:                 unazingatia      • atambue barua ya kirafiki kwa      Mti maneno      pengo</w:t>
      </w:r>
    </w:p>
    <w:p>
      <w:r>
        <w:t>Barua ya       a. kutambua barua ya kirafiki      nini ili         kurejelea vielelezo vya barua za     Picha           Kutunga</w:t>
      </w:r>
    </w:p>
    <w:p>
      <w:r>
        <w:t>Kirafiki          kwa kuzingatia muundo           kuandika         kirafiki zilizoandikwa kwenye        Chati           sentensi</w:t>
      </w:r>
    </w:p>
    <w:p>
      <w:r>
        <w:t>b. kuandika barua ya kirafiki      barua nzuri      matini mbalimbali au tarakilishi     Mabango         Kujibu</w:t>
      </w:r>
    </w:p>
    <w:p>
      <w:r>
        <w:t>kwa kuzingatia ujumbe,          ya kirafiki?     • aandae vidokezo                    Kamusi          maswali</w:t>
      </w:r>
    </w:p>
    <w:p>
      <w:r>
        <w:t>mtindo na muundo ufaao                           vitakavyomwongoza kuandika           Kielelezo cha   Kazi mradi</w:t>
      </w:r>
    </w:p>
    <w:p>
      <w:r>
        <w:t>c. kuchangamkia umuhimu            Barua za         insha yake                           barua ya        Kuandika</w:t>
      </w:r>
    </w:p>
    <w:p>
      <w:r>
        <w:t>wa barua katika                 kirafiki zina    • ashirikiane na wenzake kujadili    kirafiki        tungo</w:t>
      </w:r>
    </w:p>
    <w:p>
      <w:r>
        <w:t>mawasiliano                     umuhimu          mada ya barua ya kirafiki na         Kisw. Dadisi</w:t>
      </w:r>
    </w:p>
    <w:p>
      <w:r>
        <w:t>gani?            vipengele vyake                      ktb cha</w:t>
      </w:r>
    </w:p>
    <w:p>
      <w:r>
        <w:t>• aandike barua ya kirafiki          mwanafunzi</w:t>
      </w:r>
    </w:p>
    <w:p>
      <w:r>
        <w:t>daftarini yenye kuzingatia mada      Uk 133-134</w:t>
      </w:r>
    </w:p>
    <w:p>
      <w:r>
        <w:t>ya mapato kwa rafiki, ndugu,</w:t>
      </w:r>
    </w:p>
    <w:p>
      <w:r>
        <w:t>mzazi n.k. kwa kuzingatia</w:t>
      </w:r>
    </w:p>
    <w:p>
      <w:r>
        <w:t>anwani, mpangilio mzuri wa</w:t>
      </w:r>
    </w:p>
    <w:p>
      <w:r>
        <w:t>mawazo, hati safi, tahajia, kanuni</w:t>
      </w:r>
    </w:p>
    <w:p>
      <w:r>
        <w:t>za kisarufi, uakifishaji mwafaka</w:t>
      </w:r>
    </w:p>
    <w:p>
      <w:r>
        <w:t>na kwa lugha ya kiubunifu</w:t>
      </w:r>
    </w:p>
    <w:p>
      <w:r>
        <w:t>• aandike barua ya kirafiki</w:t>
      </w:r>
    </w:p>
    <w:p>
      <w:r>
        <w:t>mtandaoni na kuisambaza kwa</w:t>
      </w:r>
    </w:p>
    <w:p>
      <w:r>
        <w:t>wenzake na mwalimu ili waisome</w:t>
      </w:r>
    </w:p>
    <w:p>
      <w:r>
        <w:t>na kuitathmini</w:t>
      </w:r>
    </w:p>
    <w:p>
      <w:r>
        <w:t>6   1   Kusikil   Kusukiliza   Kufikia mwisho wa mada,           Je, ni nini      Mwanafunzi:                          Kapu maneno     Kujaza</w:t>
      </w:r>
    </w:p>
    <w:p>
      <w:r>
        <w:t>iza na    na           mwanafunzi aweze:                 unachozingatia   • asikilize masimulizi               Mti maneno      pengo</w:t>
      </w:r>
    </w:p>
    <w:p>
      <w:r>
        <w:t>Kuzun     Kuzungumz a. kusimulia tungo kwa               unapotoa         yanayohusiana na mada lengwa         Picha           Kutunga</w:t>
      </w:r>
    </w:p>
    <w:p>
      <w:r>
        <w:t>gumza     a: kujieleza   kuzingatia mada, ubunifu na     simulizi?        yakitolewa na mgeni mwalikwa,        Chati           sentensi</w:t>
      </w:r>
    </w:p>
    <w:p>
      <w:r>
        <w:t>usanifu wa lugha mbele ya                        mwalimu, mwanafunzi                  Mabango</w:t>
      </w:r>
    </w:p>
    <w:p>
      <w:r>
        <w:t>(Bidha   kwa           wenzake                                      mwenzake au kutokana na vifaa          Kamusi         Kujibu</w:t>
      </w:r>
    </w:p>
    <w:p>
      <w:r>
        <w:t>a        ufasaha:   b. kutumia ishara zifaazo ili                   vya kidijitali                         Kisw. Dadisi   maswali</w:t>
      </w:r>
    </w:p>
    <w:p>
      <w:r>
        <w:t>bandia                 kuimarisha masimulizi yake                   • abuni simulizi linalohusiana na      ktb cha        Kazi mradi</w:t>
      </w:r>
    </w:p>
    <w:p>
      <w:r>
        <w:t>)                   c. kuchangamkia masimulizi                      mada husika kwa kutazama picha,        mwanafunzi     Kuandika</w:t>
      </w:r>
    </w:p>
    <w:p>
      <w:r>
        <w:t>katika mazingira mbalimbali                  michoro au kujadiliana na              Uk 135-136     tungo</w:t>
      </w:r>
    </w:p>
    <w:p>
      <w:r>
        <w:t>wenzake</w:t>
      </w:r>
    </w:p>
    <w:p>
      <w:r>
        <w:t>• atoe maelezo kuhusu mada</w:t>
      </w:r>
    </w:p>
    <w:p>
      <w:r>
        <w:t>lengwa (k.v. jinsi ya kujipatia</w:t>
      </w:r>
    </w:p>
    <w:p>
      <w:r>
        <w:t>riziki, Jinsi ya kutumia mapato</w:t>
      </w:r>
    </w:p>
    <w:p>
      <w:r>
        <w:t>yake, n.k.)</w:t>
      </w:r>
    </w:p>
    <w:p>
      <w:r>
        <w:t>• atumie ishara za mwili zifaazo</w:t>
      </w:r>
    </w:p>
    <w:p>
      <w:r>
        <w:t>k.v ishara za uso, za mikono,</w:t>
      </w:r>
    </w:p>
    <w:p>
      <w:r>
        <w:t>mabega kuimarisha masimulizi</w:t>
      </w:r>
    </w:p>
    <w:p>
      <w:r>
        <w:t>yake</w:t>
      </w:r>
    </w:p>
    <w:p>
      <w:r>
        <w:t>2            Kusoma      Kufikia mwisho wa mada,         Unajua         Mwanafunzi:                            Kapu maneno    Kujaza</w:t>
      </w:r>
    </w:p>
    <w:p>
      <w:r>
        <w:t>kwa         mwanafunzi aweze:               shughuli       • atambue msamiati unaohusu            Mti maneno     pengo</w:t>
      </w:r>
    </w:p>
    <w:p>
      <w:r>
        <w:t>ufahamu:   a. kutambua msamiati wa          gani za        mapato (k.m. nunua, uza,               Picha          Kutunga</w:t>
      </w:r>
    </w:p>
    <w:p>
      <w:r>
        <w:t>mapato uliotumika katika      mapato?        mshahara, malipo, mauzo, mteja,        Chati          sentensi</w:t>
      </w:r>
    </w:p>
    <w:p>
      <w:r>
        <w:t>hadithi ili kuimarisha                       bidhaa, riziki, faida, mtaji, akiba,   Mabango        Kujibu</w:t>
      </w:r>
    </w:p>
    <w:p>
      <w:r>
        <w:t>ufahamu                       Je, kwa nini   wekeza, pesa zinazolipwa Serikali      Kamusi         maswali</w:t>
      </w:r>
    </w:p>
    <w:p>
      <w:r>
        <w:t>b. kutumia msamiati lengwa       mapato ni      za Kaunti (k.v. za leseni,             Kisw. Dadisi   Kazi mradi</w:t>
      </w:r>
    </w:p>
    <w:p>
      <w:r>
        <w:t>kwa usahihi katika sentensi   muhimu?        kuegesha magari, kuuza sokoni),        ktb cha        Kuandika</w:t>
      </w:r>
    </w:p>
    <w:p>
      <w:r>
        <w:t>c. kusoma kifungu kwa ufasaha                   n.k.) kwa kutumia kadi za              mwanafunzi     tungo</w:t>
      </w:r>
    </w:p>
    <w:p>
      <w:r>
        <w:t>ili kuimarisha ufahamu                       maneno, chati, mti maneno,             Uk 136-138</w:t>
      </w:r>
    </w:p>
    <w:p>
      <w:r>
        <w:t>d. kuonyesha ufahamu wa                         kitabu na mtandao</w:t>
      </w:r>
    </w:p>
    <w:p>
      <w:r>
        <w:t>kifungu kwa kutoa muhtasari                  • atambue msamiati wa mapato</w:t>
      </w:r>
    </w:p>
    <w:p>
      <w:r>
        <w:t>na kujibu maswali                            kwa kutumia tarakilishi na</w:t>
      </w:r>
    </w:p>
    <w:p>
      <w:r>
        <w:t>e. kujenga mazoea ya usomaji                    projekta</w:t>
      </w:r>
    </w:p>
    <w:p>
      <w:r>
        <w:t>bora katika maisha ya kila                   • ashiriki katika vikundi kujadili</w:t>
      </w:r>
    </w:p>
    <w:p>
      <w:r>
        <w:t>siku.                                        umuhimu wa mapato</w:t>
      </w:r>
    </w:p>
    <w:p>
      <w:r>
        <w:t>• aigize na wenzake matukio</w:t>
      </w:r>
    </w:p>
    <w:p>
      <w:r>
        <w:t>yanayolenga msamiati lengwa</w:t>
      </w:r>
    </w:p>
    <w:p>
      <w:r>
        <w:t>• atazame vibonzo</w:t>
      </w:r>
    </w:p>
    <w:p>
      <w:r>
        <w:t>vinavyoonyesha shughuli za</w:t>
      </w:r>
    </w:p>
    <w:p>
      <w:r>
        <w:t>mapato kwenye tarakilishi</w:t>
      </w:r>
    </w:p>
    <w:p>
      <w:r>
        <w:t>au video</w:t>
      </w:r>
    </w:p>
    <w:p>
      <w:r>
        <w:t>• asome kifungu kuhusu mapato</w:t>
      </w:r>
    </w:p>
    <w:p>
      <w:r>
        <w:t>kwenye kitabu au kwenye</w:t>
      </w:r>
    </w:p>
    <w:p>
      <w:r>
        <w:t>tarakilishi akiwa peke yake,</w:t>
      </w:r>
    </w:p>
    <w:p>
      <w:r>
        <w:t>wawili wawili au katika vikundi</w:t>
      </w:r>
    </w:p>
    <w:p>
      <w:r>
        <w:t>• atoe muhtasari kuhusu kifungu</w:t>
      </w:r>
    </w:p>
    <w:p>
      <w:r>
        <w:t>alichokisoma</w:t>
      </w:r>
    </w:p>
    <w:p>
      <w:r>
        <w:t>• aulize au ajibu maswali</w:t>
      </w:r>
    </w:p>
    <w:p>
      <w:r>
        <w:t>kutokana na kifungu</w:t>
      </w:r>
    </w:p>
    <w:p>
      <w:r>
        <w:t>alichokisoma.</w:t>
      </w:r>
    </w:p>
    <w:p>
      <w:r>
        <w:t>3   Ukubwa na Kufikia mwisho wa mada,              Unajua nafsi   Mwanafunzi:                        Kapu maneno    Kujaza</w:t>
      </w:r>
    </w:p>
    <w:p>
      <w:r>
        <w:t>udogo wa     mwanafunzi aweze:                 gani?          • ashirikiane na wenzake kueleza   Mti maneno     pengo</w:t>
      </w:r>
    </w:p>
    <w:p>
      <w:r>
        <w:t>Nomino:     a. kueleza maana ya                               maana ya ukanushaji                Picha          Kutunga</w:t>
      </w:r>
    </w:p>
    <w:p>
      <w:r>
        <w:t>Ukubwa wa      ukanushaji ili kuubainisha      Unajua         • atambue maneno                   Chati          sentensi</w:t>
      </w:r>
    </w:p>
    <w:p>
      <w:r>
        <w:t>Nomino      b. kutambua maneno                 viambishi      yaliyokanushwa kwenye chati,       Mabango        Kujibu</w:t>
      </w:r>
    </w:p>
    <w:p>
      <w:r>
        <w:t>zinazoanza     yaliyokanushwa katika           gani vya       ubao, kapu maneno, mti maneno      Kamusi         maswali</w:t>
      </w:r>
    </w:p>
    <w:p>
      <w:r>
        <w:t>kwa m- na      kundi la maneno                 nafsi?         na vyombo vya kidijitali           Kisw. Dadisi   Kazi mradi</w:t>
      </w:r>
    </w:p>
    <w:p>
      <w:r>
        <w:t>zenye mzizi c. kutambua viambishi vya                         • atambue viambishi vya nafsi na   ktb cha        Kuandika</w:t>
      </w:r>
    </w:p>
    <w:p>
      <w:r>
        <w:t>wa silabi      nafsi na wakati katika          Unajua         wakati katika maneno               mwanafunzi     tungo</w:t>
      </w:r>
    </w:p>
    <w:p>
      <w:r>
        <w:t>moja           maneno                          viambishi      akishirikiana na wenzake           Uk 139-140</w:t>
      </w:r>
    </w:p>
    <w:p>
      <w:r>
        <w:t>d. kukanusha maneno na             gani vya       • akanushe maneno na sentensi</w:t>
      </w:r>
    </w:p>
    <w:p>
      <w:r>
        <w:t>sentensi kwa kuzingatia         wakati?        akizingatia nafsi na nyakati</w:t>
      </w:r>
    </w:p>
    <w:p>
      <w:r>
        <w:t>nafsi na wakati katika                         kwenye daftari au kwa kutumia</w:t>
      </w:r>
    </w:p>
    <w:p>
      <w:r>
        <w:t>mawasiliano                                    tarakilishi</w:t>
      </w:r>
    </w:p>
    <w:p>
      <w:r>
        <w:t>e. kuchangamkia ukanushaji                        • asikilize au kutazama vipindi</w:t>
      </w:r>
    </w:p>
    <w:p>
      <w:r>
        <w:t>wa maneno katika                               vya ukanushaji wa nafsi na</w:t>
      </w:r>
    </w:p>
    <w:p>
      <w:r>
        <w:t>mawasiliano.                                   wakati kupitia vyombo vya</w:t>
      </w:r>
    </w:p>
    <w:p>
      <w:r>
        <w:t>kidijitali</w:t>
      </w:r>
    </w:p>
    <w:p>
      <w:r>
        <w:t>4   Ukubwa na Kufikia mwisho wa mada,              Unajua nafsi   Mwanafunzi:                        Kapu maneno    Kujaza</w:t>
      </w:r>
    </w:p>
    <w:p>
      <w:r>
        <w:t>udogo wa     mwanafunzi aweze:                 gani?          • ashirikiane na wenzake kueleza   Mti maneno     pengo</w:t>
      </w:r>
    </w:p>
    <w:p>
      <w:r>
        <w:t>Nomino:     a. kueleza maana ya                               maana ya ukanushaji                Picha          Kutunga</w:t>
      </w:r>
    </w:p>
    <w:p>
      <w:r>
        <w:t>Ukubwa wa      ukanushaji ili kuubainisha      Unajua         • atambue maneno                   Chati          sentensi</w:t>
      </w:r>
    </w:p>
    <w:p>
      <w:r>
        <w:t>Nomino      b. kutambua maneno                 viambishi      yaliyokanushwa kwenye chati,       Mabango        Kujibu</w:t>
      </w:r>
    </w:p>
    <w:p>
      <w:r>
        <w:t>zinazoanza     yaliyokanushwa katika           gani vya       ubao, kapu maneno, mti maneno      Kamusi         maswali</w:t>
      </w:r>
    </w:p>
    <w:p>
      <w:r>
        <w:t>kwa m- na      kundi la maneno                 nafsi?         na vyombo vya kidijitali           Kisw. Dadisi   Kazi mradi</w:t>
      </w:r>
    </w:p>
    <w:p>
      <w:r>
        <w:t>zenye mzizi c. kutambua viambishi vya                         • atambue viambishi vya nafsi na   ktb cha        Kuandika</w:t>
      </w:r>
    </w:p>
    <w:p>
      <w:r>
        <w:t>wa silabi      nafsi na wakati katika          Unajua         wakati katika maneno               mwanafunzi     tungo</w:t>
      </w:r>
    </w:p>
    <w:p>
      <w:r>
        <w:t>moja           maneno                          viambishi      akishirikiana na wenzake           Uk 139-140</w:t>
      </w:r>
    </w:p>
    <w:p>
      <w:r>
        <w:t>d. kukanusha maneno na             gani vya       • akanushe maneno na sentensi</w:t>
      </w:r>
    </w:p>
    <w:p>
      <w:r>
        <w:t>sentensi kwa kuzingatia         wakati?        akizingatia nafsi na nyakati</w:t>
      </w:r>
    </w:p>
    <w:p>
      <w:r>
        <w:t>nafsi na wakati katika                         kwenye daftari au kwa kutumia</w:t>
      </w:r>
    </w:p>
    <w:p>
      <w:r>
        <w:t>mawasiliano                                    tarakilishi</w:t>
      </w:r>
    </w:p>
    <w:p>
      <w:r>
        <w:t>e. kuchangamkia ukanushaji                        • asikilize au kutazama vipindi</w:t>
      </w:r>
    </w:p>
    <w:p>
      <w:r>
        <w:t>wa maneno katika mawasiliano.                  vya ukanushaji wa nafsi na</w:t>
      </w:r>
    </w:p>
    <w:p>
      <w:r>
        <w:t>wakati kupitia vyombo vya</w:t>
      </w:r>
    </w:p>
    <w:p>
      <w:r>
        <w:t>kidijitali</w:t>
      </w:r>
    </w:p>
    <w:p>
      <w:r>
        <w:t>7   1   Kuandika    Kufikia mwisho wa mada,         Je,             Mwanafunzi:                          Kapu maneno     Kujaza</w:t>
      </w:r>
    </w:p>
    <w:p>
      <w:r>
        <w:t>Barua:      mwanafunzi aweze:               unazingatia     • atambue barua ya kirafiki kwa      Mti maneno      pengo</w:t>
      </w:r>
    </w:p>
    <w:p>
      <w:r>
        <w:t>Barua ya   a. kutambua barua ya kirafiki    nini ili        kurejelea vielelezo vya barua za     Picha           Kutunga</w:t>
      </w:r>
    </w:p>
    <w:p>
      <w:r>
        <w:t>Kirafiki      kwa kuzingatia muundo         kuandika        kirafiki zilizoandikwa kwenye        Chati           sentensi</w:t>
      </w:r>
    </w:p>
    <w:p>
      <w:r>
        <w:t>b. kuandika barua ya kirafiki    barua nzuri     matini mbalimbali au tarakilishi     Mabango         Kujibu</w:t>
      </w:r>
    </w:p>
    <w:p>
      <w:r>
        <w:t>kwa kuzingatia ujumbe,        ya kirafiki?    • aandae vidokezo                    Kamusi          maswali</w:t>
      </w:r>
    </w:p>
    <w:p>
      <w:r>
        <w:t>mtindo na muundo ufaao                        vitakavyomwongoza kuandika           Kielelezo cha   Kazi mradi</w:t>
      </w:r>
    </w:p>
    <w:p>
      <w:r>
        <w:t>c. kuchangamkia umuhimu          Barua za        insha yake                           barua ya        Kuandika</w:t>
      </w:r>
    </w:p>
    <w:p>
      <w:r>
        <w:t>wa barua katika               kirafiki zina   • ashirikiane na wenzake kujadili    kirafiki        tungo</w:t>
      </w:r>
    </w:p>
    <w:p>
      <w:r>
        <w:t>mawasiliano.                  umuhimu         mada ya barua ya kirafiki na</w:t>
      </w:r>
    </w:p>
    <w:p>
      <w:r>
        <w:t>gani?           vipengele vyake</w:t>
      </w:r>
    </w:p>
    <w:p>
      <w:r>
        <w:t>• aandike barua ya kirafiki</w:t>
      </w:r>
    </w:p>
    <w:p>
      <w:r>
        <w:t>daftarini yenye kuzingatia mada</w:t>
      </w:r>
    </w:p>
    <w:p>
      <w:r>
        <w:t>ya mapato kwa rafiki, ndugu,</w:t>
      </w:r>
    </w:p>
    <w:p>
      <w:r>
        <w:t>mzazi n.k. kwa kuzingatia</w:t>
      </w:r>
    </w:p>
    <w:p>
      <w:r>
        <w:t>anwani, mpangilio mzuri wa</w:t>
      </w:r>
    </w:p>
    <w:p>
      <w:r>
        <w:t>mawazo, hati safi, tahajia, kanuni</w:t>
      </w:r>
    </w:p>
    <w:p>
      <w:r>
        <w:t>za kisarufi, uakifishaji mwafaka</w:t>
      </w:r>
    </w:p>
    <w:p>
      <w:r>
        <w:t>na kwa lugha ya kiubunifu</w:t>
      </w:r>
    </w:p>
    <w:p>
      <w:r>
        <w:t>• aandike barua ya kirafiki</w:t>
      </w:r>
    </w:p>
    <w:p>
      <w:r>
        <w:t>mtandaoni na kuisambaza kwa</w:t>
      </w:r>
    </w:p>
    <w:p>
      <w:r>
        <w:t>wenzake na mwalimu</w:t>
      </w:r>
    </w:p>
    <w:p>
      <w:r>
        <w:t>ili waisome na kuitathmini</w:t>
      </w:r>
    </w:p>
    <w:p>
      <w:r>
        <w:t>• awasomee wenzake barua ya</w:t>
      </w:r>
    </w:p>
    <w:p>
      <w:r>
        <w:t>kirafiki aliyoandika ili</w:t>
      </w:r>
    </w:p>
    <w:p>
      <w:r>
        <w:t>waitathmini</w:t>
      </w:r>
    </w:p>
    <w:p>
      <w:r>
        <w:t>• ashirikiane na wenzake katika</w:t>
      </w:r>
    </w:p>
    <w:p>
      <w:r>
        <w:t>vikundi kujadili kuhusu umuhimu</w:t>
      </w:r>
    </w:p>
    <w:p>
      <w:r>
        <w:t>wa barua za kirafiki katika</w:t>
      </w:r>
    </w:p>
    <w:p>
      <w:r>
        <w:t>mawasiliano.</w:t>
      </w:r>
    </w:p>
    <w:p>
      <w:r>
        <w:t>3                                                    MARUDIO</w:t>
      </w:r>
    </w:p>
    <w:p>
      <w:r>
        <w:t>8                                                  ASSESMENT/CLOSING</w:t>
      </w:r>
    </w:p>
    <w:p>
      <w:r>
        <w:t>KISWAHILI DADISI GREDI YA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