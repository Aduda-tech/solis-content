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1GPi7SWvG  d id 1JamwogCLKLyMWgt2XFLXc69x SY9AEsI target blan</w:t>
      </w:r>
    </w:p>
    <w:p>
      <w:r>
        <w:t>PP1              RELIGIOUS ACTIVITIES SCHEME OF WORK TERM ONE</w:t>
      </w:r>
    </w:p>
    <w:p>
      <w:r>
        <w:t>W LE   STRANDS   S-        SPECIFIC LEARNING         KEY                                              LEARNING              LEARNING   ASSESS    REF</w:t>
      </w:r>
    </w:p>
    <w:p>
      <w:r>
        <w:t>E SS             STRAND    OUTCOMES                  INQURY                                           EXPERIENCES           RESOURCE   MENT      L</w:t>
      </w:r>
    </w:p>
    <w:p>
      <w:r>
        <w:t>E O                                                  QUESTION                                                               S</w:t>
      </w:r>
    </w:p>
    <w:p>
      <w:r>
        <w:t>K N                                                  S</w:t>
      </w:r>
    </w:p>
    <w:p>
      <w:r>
        <w:t>1 1</w:t>
      </w:r>
    </w:p>
    <w:p>
      <w:r>
        <w:t>2 1              1.1 Who   By the end of the                     Communication       Love                                   Realia     1.Obser</w:t>
      </w:r>
    </w:p>
    <w:p>
      <w:r>
        <w:t>is God?   sub-theme the             1. Who is   and collaboration   Respect             Learners are       Charts     vation</w:t>
      </w:r>
    </w:p>
    <w:p>
      <w:r>
        <w:t>learner should be         God?        Critical thinking   Responsibility</w:t>
      </w:r>
    </w:p>
    <w:p>
      <w:r>
        <w:t>guided to interact               2.Oral</w:t>
      </w:r>
    </w:p>
    <w:p>
      <w:r>
        <w:t>able to:                              and problem</w:t>
      </w:r>
    </w:p>
    <w:p>
      <w:r>
        <w:t>2. Where    solving                              with a variety of                questio</w:t>
      </w:r>
    </w:p>
    <w:p>
      <w:r>
        <w:t>a) demonstrate God’s      does He                                          relevant learning                ns</w:t>
      </w:r>
    </w:p>
    <w:p>
      <w:r>
        <w:t>love as the Sole          live?                                            resources for</w:t>
      </w:r>
    </w:p>
    <w:p>
      <w:r>
        <w:t>Creator in his/her life                                                                                     Written</w:t>
      </w:r>
    </w:p>
    <w:p>
      <w:r>
        <w:t>3. Who is                                        example; pictures,               questio</w:t>
      </w:r>
    </w:p>
    <w:p>
      <w:r>
        <w:t>to promote personal       your                                             videos, charts and</w:t>
      </w:r>
    </w:p>
    <w:p>
      <w:r>
        <w:t>relationship with Him                                                                                       ns</w:t>
      </w:r>
    </w:p>
    <w:p>
      <w:r>
        <w:t>Heavenly                                         posters to enhance</w:t>
      </w:r>
    </w:p>
    <w:p>
      <w:r>
        <w:t>Father?                                          their understanding</w:t>
      </w:r>
    </w:p>
    <w:p>
      <w:r>
        <w:t>4. Who                                           of God as the sole</w:t>
      </w:r>
    </w:p>
    <w:p>
      <w:r>
        <w:t>created                                          Creator and</w:t>
      </w:r>
    </w:p>
    <w:p>
      <w:r>
        <w:t>you?                                             Heavenly Father</w:t>
      </w:r>
    </w:p>
    <w:p>
      <w:r>
        <w:t>(Genesis1:27,Math</w:t>
      </w:r>
    </w:p>
    <w:p>
      <w:r>
        <w:t>ew 6:9)</w:t>
      </w:r>
    </w:p>
    <w:p/>
    <w:p>
      <w:r>
        <w:t>3 1    GOD’S     1.1 Who   By the end of the                     Communication       Love                                   Realia     .Observ</w:t>
      </w:r>
    </w:p>
    <w:p>
      <w:r>
        <w:t>CREATI    is God?   sub-theme the             1. Who is   and collaboration   Respect             Learners are                  ation</w:t>
      </w:r>
    </w:p>
    <w:p>
      <w:r>
        <w:t>ON                  learner should be         God?        Critical thinking   Responsibility</w:t>
      </w:r>
    </w:p>
    <w:p>
      <w:r>
        <w:t>guided to interact               2.Oral</w:t>
      </w:r>
    </w:p>
    <w:p>
      <w:r>
        <w:t>and problem</w:t>
      </w:r>
    </w:p>
    <w:p>
      <w:r>
        <w:t>able to:                  2. Where                                         with a variety of                questio</w:t>
      </w:r>
    </w:p>
    <w:p>
      <w:r>
        <w:t>solving</w:t>
      </w:r>
    </w:p>
    <w:p>
      <w:r>
        <w:t>a) demonstrate God’s      does He                                          relevant learning                ns</w:t>
      </w:r>
    </w:p>
    <w:p>
      <w:r>
        <w:t>love as the Sole          live?                                            resources for                    Written</w:t>
      </w:r>
    </w:p>
    <w:p>
      <w:r>
        <w:t>Creator in his/her life   3. Who is                                        example; pictures,               questio</w:t>
      </w:r>
    </w:p>
    <w:p>
      <w:r>
        <w:t>to promote personal       your                                             videos, charts and</w:t>
      </w:r>
    </w:p>
    <w:p>
      <w:r>
        <w:t>relationship with Him     Heavenly                                                                          ns</w:t>
      </w:r>
    </w:p>
    <w:p>
      <w:r>
        <w:t>posters to enhance</w:t>
      </w:r>
    </w:p>
    <w:p>
      <w:r>
        <w:t>Father?                                          their understanding</w:t>
      </w:r>
    </w:p>
    <w:p>
      <w:r>
        <w:t>b) identify God as        4. Who                                           of God as the sole</w:t>
      </w:r>
    </w:p>
    <w:p>
      <w:r>
        <w:t>his/her heavenly          created                                          Creator and</w:t>
      </w:r>
    </w:p>
    <w:p>
      <w:r>
        <w:t>Father.                   you?                                             Heavenly Father</w:t>
      </w:r>
    </w:p>
    <w:p>
      <w:r>
        <w:t>c) respect God as the                                                      (Genesis1:27,Math</w:t>
      </w:r>
    </w:p>
    <w:p>
      <w:r>
        <w:t>Father of mank                                                             ew 6:9)</w:t>
      </w:r>
    </w:p>
    <w:p/>
    <w:p>
      <w:r>
        <w:t>4 1    GOD’S     1.1 Who   By the end of the                     Communication       Love                                   Realia     .Observ</w:t>
      </w:r>
    </w:p>
    <w:p>
      <w:r>
        <w:t>CREATI    is God?   sub-theme the             1. Who is   and collaboration   Respect          (Genesis1:27,Mat      charts     ation</w:t>
      </w:r>
    </w:p>
    <w:p>
      <w:r>
        <w:t>ON                 learner should be       God?        Critical thinking   Responsibility   hew 6:9)                        2.Oral</w:t>
      </w:r>
    </w:p>
    <w:p>
      <w:r>
        <w:t>able to:                2. Where    and problem                            Learners could                questio</w:t>
      </w:r>
    </w:p>
    <w:p>
      <w:r>
        <w:t>does He     solving                              be guided to recite             ns</w:t>
      </w:r>
    </w:p>
    <w:p>
      <w:r>
        <w:t>a) identify God as      live?                                            simple short poems              Written</w:t>
      </w:r>
    </w:p>
    <w:p>
      <w:r>
        <w:t>his/her heavenly        3. Who is                                        on God as his/her               questio</w:t>
      </w:r>
    </w:p>
    <w:p>
      <w:r>
        <w:t>Father.                 your                                             Sole Creator, based             ns</w:t>
      </w:r>
    </w:p>
    <w:p>
      <w:r>
        <w:t>b) respect God as the   Heavenly                                         on respect for</w:t>
      </w:r>
    </w:p>
    <w:p>
      <w:r>
        <w:t>Father of mank          Father?                                          God.(Genesis 1:27)</w:t>
      </w:r>
    </w:p>
    <w:p>
      <w:r>
        <w:t>4. Who</w:t>
      </w:r>
    </w:p>
    <w:p>
      <w:r>
        <w:t>created                                          learners to sing</w:t>
      </w:r>
    </w:p>
    <w:p>
      <w:r>
        <w:t>you?                                             songs on God as</w:t>
      </w:r>
    </w:p>
    <w:p>
      <w:r>
        <w:t>their Heavenly</w:t>
      </w:r>
    </w:p>
    <w:p>
      <w:r>
        <w:t>Father to develop</w:t>
      </w:r>
    </w:p>
    <w:p>
      <w:r>
        <w:t>the virtue of</w:t>
      </w:r>
    </w:p>
    <w:p>
      <w:r>
        <w:t>love(Matthew 6:9)</w:t>
      </w:r>
    </w:p>
    <w:p/>
    <w:p>
      <w:r>
        <w:t>learners in small</w:t>
      </w:r>
    </w:p>
    <w:p>
      <w:r>
        <w:t>groups to sing</w:t>
      </w:r>
    </w:p>
    <w:p>
      <w:r>
        <w:t>thanksgiving songs</w:t>
      </w:r>
    </w:p>
    <w:p>
      <w:r>
        <w:t>to God as their sole</w:t>
      </w:r>
    </w:p>
    <w:p>
      <w:r>
        <w:t>Creator and</w:t>
      </w:r>
    </w:p>
    <w:p>
      <w:r>
        <w:t>Heavenly</w:t>
      </w:r>
    </w:p>
    <w:p>
      <w:r>
        <w:t>Father.(Genesis</w:t>
      </w:r>
    </w:p>
    <w:p>
      <w:r>
        <w:t>1:27)</w:t>
      </w:r>
    </w:p>
    <w:p/>
    <w:p>
      <w:r>
        <w:t>5 1   GOD’S    1.1 Who   By the end of the                   Communication       Love                                    Realia   Observat</w:t>
      </w:r>
    </w:p>
    <w:p>
      <w:r>
        <w:t>CREATI   is God?   sub-theme the           1. Who is   and collaboration   Respect          (Genesis1:27,Mat       charts   ion</w:t>
      </w:r>
    </w:p>
    <w:p>
      <w:r>
        <w:t>ON                 learner should be       God?        Critical thinking   Responsibility                                   Written</w:t>
      </w:r>
    </w:p>
    <w:p>
      <w:r>
        <w:t>and problem</w:t>
      </w:r>
    </w:p>
    <w:p>
      <w:r>
        <w:t>hew 6:9)</w:t>
      </w:r>
    </w:p>
    <w:p>
      <w:r>
        <w:t>able to:                2. Where                                           Learners could                question</w:t>
      </w:r>
    </w:p>
    <w:p>
      <w:r>
        <w:t>solving</w:t>
      </w:r>
    </w:p>
    <w:p>
      <w:r>
        <w:t>does He                                          be guided to recite</w:t>
      </w:r>
    </w:p>
    <w:p>
      <w:r>
        <w:t>c) respect God as the   live?                                            simple short poems</w:t>
      </w:r>
    </w:p>
    <w:p>
      <w:r>
        <w:t>Father of mankind,      3. Who is                                        on God as his/her</w:t>
      </w:r>
    </w:p>
    <w:p>
      <w:r>
        <w:t>a) appreciate God as    your                                             Sole Creator, based</w:t>
      </w:r>
    </w:p>
    <w:p>
      <w:r>
        <w:t>the Sole Creator and    Heavenly</w:t>
      </w:r>
    </w:p>
    <w:p>
      <w:r>
        <w:t>on respect for</w:t>
      </w:r>
    </w:p>
    <w:p>
      <w:r>
        <w:t>Heavenly Father for     Father?</w:t>
      </w:r>
    </w:p>
    <w:p>
      <w:r>
        <w:t>personal development    4. Who                                           God.(Genesis 1:27)</w:t>
      </w:r>
    </w:p>
    <w:p>
      <w:r>
        <w:t>created</w:t>
      </w:r>
    </w:p>
    <w:p>
      <w:r>
        <w:t>you?                                             learners to sing</w:t>
      </w:r>
    </w:p>
    <w:p>
      <w:r>
        <w:t>songs on God as</w:t>
      </w:r>
    </w:p>
    <w:p>
      <w:r>
        <w:t>their Heavenly</w:t>
      </w:r>
    </w:p>
    <w:p>
      <w:r>
        <w:t>Father to develop</w:t>
      </w:r>
    </w:p>
    <w:p>
      <w:r>
        <w:t>the virtue of</w:t>
      </w:r>
    </w:p>
    <w:p>
      <w:r>
        <w:t>love(Matthew 6:9)</w:t>
      </w:r>
    </w:p>
    <w:p>
      <w:r>
        <w:t>learners in small</w:t>
      </w:r>
    </w:p>
    <w:p>
      <w:r>
        <w:t>groups to sing</w:t>
      </w:r>
    </w:p>
    <w:p>
      <w:r>
        <w:t>thanksgiving songs</w:t>
      </w:r>
    </w:p>
    <w:p>
      <w:r>
        <w:t>to God as their sole</w:t>
      </w:r>
    </w:p>
    <w:p>
      <w:r>
        <w:t>Creator and</w:t>
      </w:r>
    </w:p>
    <w:p>
      <w:r>
        <w:t>Heavenly</w:t>
      </w:r>
    </w:p>
    <w:p>
      <w:r>
        <w:t>Father.(Genesis</w:t>
      </w:r>
    </w:p>
    <w:p>
      <w:r>
        <w:t>1:27)</w:t>
      </w:r>
    </w:p>
    <w:p/>
    <w:p>
      <w:r>
        <w:t>6 1   GOD’S    1.1 Who   By the end of the                    Communication       Love                                    Realia   .Observ</w:t>
      </w:r>
    </w:p>
    <w:p>
      <w:r>
        <w:t>CREATI   is God?   sub-theme the           1. Who is    and collaboration   Respect          (Genesis1:27,Mat       charts   ation</w:t>
      </w:r>
    </w:p>
    <w:p>
      <w:r>
        <w:t>ON               learner should be       God?         Critical thinking   Responsibility</w:t>
      </w:r>
    </w:p>
    <w:p>
      <w:r>
        <w:t>hew 6:9)                        2.Oral</w:t>
      </w:r>
    </w:p>
    <w:p>
      <w:r>
        <w:t>and problem</w:t>
      </w:r>
    </w:p>
    <w:p>
      <w:r>
        <w:t>able to:                2. Where     solving                                Learners could                questio</w:t>
      </w:r>
    </w:p>
    <w:p>
      <w:r>
        <w:t>does He                                           be guided to recite             ns</w:t>
      </w:r>
    </w:p>
    <w:p>
      <w:r>
        <w:t>a) respect God as the   live?                                             simple short poems</w:t>
      </w:r>
    </w:p>
    <w:p>
      <w:r>
        <w:t>Father of mankind,      3. Who is                                         on God as his/her</w:t>
      </w:r>
    </w:p>
    <w:p>
      <w:r>
        <w:t>b) appreciate God as    your                                              Sole Creator, based</w:t>
      </w:r>
    </w:p>
    <w:p>
      <w:r>
        <w:t>the Sole Creator and    Heavenly                                          on respect for</w:t>
      </w:r>
    </w:p>
    <w:p>
      <w:r>
        <w:t>Heavenly Father for     Father?</w:t>
      </w:r>
    </w:p>
    <w:p>
      <w:r>
        <w:t>God.(Genesis 1:27)</w:t>
      </w:r>
    </w:p>
    <w:p>
      <w:r>
        <w:t>personal development    4. Who</w:t>
      </w:r>
    </w:p>
    <w:p>
      <w:r>
        <w:t>created</w:t>
      </w:r>
    </w:p>
    <w:p>
      <w:r>
        <w:t>you?                                              learners to sing</w:t>
      </w:r>
    </w:p>
    <w:p>
      <w:r>
        <w:t>songs on God as</w:t>
      </w:r>
    </w:p>
    <w:p>
      <w:r>
        <w:t>their Heavenly</w:t>
      </w:r>
    </w:p>
    <w:p>
      <w:r>
        <w:t>Father to develop</w:t>
      </w:r>
    </w:p>
    <w:p>
      <w:r>
        <w:t>the virtue of</w:t>
      </w:r>
    </w:p>
    <w:p>
      <w:r>
        <w:t>love(Matthew 6:9)</w:t>
      </w:r>
    </w:p>
    <w:p/>
    <w:p>
      <w:r>
        <w:t>learners in small</w:t>
      </w:r>
    </w:p>
    <w:p>
      <w:r>
        <w:t>groups to sing</w:t>
      </w:r>
    </w:p>
    <w:p>
      <w:r>
        <w:t>thanksgiving songs</w:t>
      </w:r>
    </w:p>
    <w:p>
      <w:r>
        <w:t>to God as their sole</w:t>
      </w:r>
    </w:p>
    <w:p>
      <w:r>
        <w:t>Creator and</w:t>
      </w:r>
    </w:p>
    <w:p>
      <w:r>
        <w:t>Heavenly</w:t>
      </w:r>
    </w:p>
    <w:p>
      <w:r>
        <w:t>Father.(Genesis</w:t>
      </w:r>
    </w:p>
    <w:p>
      <w:r>
        <w:t>1:27)</w:t>
      </w:r>
    </w:p>
    <w:p/>
    <w:p>
      <w:r>
        <w:t>7 1   GOD’S     Myself   By the end of the                    Communication       Love                                    Realia   .Observ</w:t>
      </w:r>
    </w:p>
    <w:p>
      <w:r>
        <w:t>CREATI             sub-theme the           1. What is   and collaboration   Respect          Learners are      charts        ation</w:t>
      </w:r>
    </w:p>
    <w:p>
      <w:r>
        <w:t>ON                 learner should be       your name?   Critical thinking   Peace</w:t>
      </w:r>
    </w:p>
    <w:p>
      <w:r>
        <w:t>and problem                          guided to mention               2.Oral</w:t>
      </w:r>
    </w:p>
    <w:p>
      <w:r>
        <w:t>able to:                2. Who       solving                              their names                     questio</w:t>
      </w:r>
    </w:p>
    <w:p>
      <w:r>
        <w:t>created                                             Learners are                  ns</w:t>
      </w:r>
    </w:p>
    <w:p>
      <w:r>
        <w:t>you?         Self efficacy                 guided in small</w:t>
      </w:r>
    </w:p>
    <w:p>
      <w:r>
        <w:t>a) Mention his /her    3. Who                                     groups to mention</w:t>
      </w:r>
    </w:p>
    <w:p>
      <w:r>
        <w:t>name for self-         created                                    each other’s’</w:t>
      </w:r>
    </w:p>
    <w:p>
      <w:r>
        <w:t>awareness              your                                       names. (Isaiah</w:t>
      </w:r>
    </w:p>
    <w:p>
      <w:r>
        <w:t>b) Sing songs as       friend?                                    43:1)</w:t>
      </w:r>
    </w:p>
    <w:p>
      <w:r>
        <w:t>special creature       4. Do you</w:t>
      </w:r>
    </w:p>
    <w:p>
      <w:r>
        <w:t>created in the image   know any</w:t>
      </w:r>
    </w:p>
    <w:p>
      <w:r>
        <w:t>and likeness of God.   song of</w:t>
      </w:r>
    </w:p>
    <w:p>
      <w:r>
        <w:t>God’s</w:t>
      </w:r>
    </w:p>
    <w:p>
      <w:r>
        <w:t>Creation</w:t>
      </w:r>
    </w:p>
    <w:p/>
    <w:p>
      <w:r>
        <w:t>8 1   Myself   By the end of the                   Communication       Love                            Realia   .Observ</w:t>
      </w:r>
    </w:p>
    <w:p>
      <w:r>
        <w:t>sub-theme the          1. What is   and collaboration   Respect   Learners are                   ation</w:t>
      </w:r>
    </w:p>
    <w:p>
      <w:r>
        <w:t>learner should be      your name?   Critical thinking   Peace</w:t>
      </w:r>
    </w:p>
    <w:p>
      <w:r>
        <w:t>guided to mention              2.Oral</w:t>
      </w:r>
    </w:p>
    <w:p>
      <w:r>
        <w:t>able to:                            and problem</w:t>
      </w:r>
    </w:p>
    <w:p>
      <w:r>
        <w:t>2. Who                                     their names                    questio</w:t>
      </w:r>
    </w:p>
    <w:p>
      <w:r>
        <w:t>solving</w:t>
      </w:r>
    </w:p>
    <w:p>
      <w:r>
        <w:t>created      Self efficacy                   Learners are                 ns</w:t>
      </w:r>
    </w:p>
    <w:p>
      <w:r>
        <w:t>a) Mention his /her    you?                                       guided in small</w:t>
      </w:r>
    </w:p>
    <w:p>
      <w:r>
        <w:t>name for self-         3. Who                                     groups to mention</w:t>
      </w:r>
    </w:p>
    <w:p>
      <w:r>
        <w:t>awareness              created                                    each other’s’</w:t>
      </w:r>
    </w:p>
    <w:p>
      <w:r>
        <w:t>b) Sing songs as       your                                       names. (Isaiah</w:t>
      </w:r>
    </w:p>
    <w:p>
      <w:r>
        <w:t>special creature       friend?</w:t>
      </w:r>
    </w:p>
    <w:p>
      <w:r>
        <w:t>created in the image                                              43:1)</w:t>
      </w:r>
    </w:p>
    <w:p>
      <w:r>
        <w:t>4. Do you</w:t>
      </w:r>
    </w:p>
    <w:p>
      <w:r>
        <w:t>and likeness of God.   know any                                   guided to listen to</w:t>
      </w:r>
    </w:p>
    <w:p>
      <w:r>
        <w:t>song of                                    stories on God’s</w:t>
      </w:r>
    </w:p>
    <w:p>
      <w:r>
        <w:t>God’s                                      creation</w:t>
      </w:r>
    </w:p>
    <w:p>
      <w:r>
        <w:t>Creation                                   1:27)</w:t>
      </w:r>
    </w:p>
    <w:p/>
    <w:p>
      <w:r>
        <w:t>9 1   Myself   By the end of the                   Communication       Love                            Realia   .Observ</w:t>
      </w:r>
    </w:p>
    <w:p>
      <w:r>
        <w:t>sub-theme the          1. What is   and collaboration   Respect   Learners are      counters     ation</w:t>
      </w:r>
    </w:p>
    <w:p>
      <w:r>
        <w:t>learner should be      your name?   Critical thinking   Peace</w:t>
      </w:r>
    </w:p>
    <w:p>
      <w:r>
        <w:t>and problem                   guided to mention              2.Oral</w:t>
      </w:r>
    </w:p>
    <w:p>
      <w:r>
        <w:t>able to:               2. Who       solving                       their names                    questio</w:t>
      </w:r>
    </w:p>
    <w:p>
      <w:r>
        <w:t>created      Self efficacy                   Learners are                 ns</w:t>
      </w:r>
    </w:p>
    <w:p>
      <w:r>
        <w:t>you?</w:t>
      </w:r>
    </w:p>
    <w:p>
      <w:r>
        <w:t>guided in small</w:t>
      </w:r>
    </w:p>
    <w:p>
      <w:r>
        <w:t>a) Mention his /her    3. Who</w:t>
      </w:r>
    </w:p>
    <w:p>
      <w:r>
        <w:t>created                                    groups to mention</w:t>
      </w:r>
    </w:p>
    <w:p>
      <w:r>
        <w:t>name for self-                                                    each other’s’</w:t>
      </w:r>
    </w:p>
    <w:p>
      <w:r>
        <w:t>awareness              your</w:t>
      </w:r>
    </w:p>
    <w:p>
      <w:r>
        <w:t>friend?                                    names. (Isaiah</w:t>
      </w:r>
    </w:p>
    <w:p>
      <w:r>
        <w:t>4. Do you                                  43:1)</w:t>
      </w:r>
    </w:p>
    <w:p>
      <w:r>
        <w:t>know any</w:t>
      </w:r>
    </w:p>
    <w:p>
      <w:r>
        <w:t>song of                                    guided to listen to</w:t>
      </w:r>
    </w:p>
    <w:p>
      <w:r>
        <w:t>God’s                                      stories on God’s</w:t>
      </w:r>
    </w:p>
    <w:p>
      <w:r>
        <w:t>Creation                                   creation</w:t>
      </w:r>
    </w:p>
    <w:p>
      <w:r>
        <w:t>guided to sing</w:t>
      </w:r>
    </w:p>
    <w:p>
      <w:r>
        <w:t>songs signifying</w:t>
      </w:r>
    </w:p>
    <w:p>
      <w:r>
        <w:t>him/herself as a</w:t>
      </w:r>
    </w:p>
    <w:p>
      <w:r>
        <w:t>child of God,</w:t>
      </w:r>
    </w:p>
    <w:p>
      <w:r>
        <w:t>created in His</w:t>
      </w:r>
    </w:p>
    <w:p>
      <w:r>
        <w:t>image and likeness.</w:t>
      </w:r>
    </w:p>
    <w:p>
      <w:r>
        <w:t>(Genesis 1:27)</w:t>
      </w:r>
    </w:p>
    <w:p/>
    <w:p>
      <w:r>
        <w:t>1 1   Myself   By the end of the                   Communication       Love                            Realia   .Observ</w:t>
      </w:r>
    </w:p>
    <w:p>
      <w:r>
        <w:t>0              sub-theme the          1. What is   and collaboration   Respect   Learners are                   ation</w:t>
      </w:r>
    </w:p>
    <w:p>
      <w:r>
        <w:t>learner should be      your name?   Critical thinking   Peace</w:t>
      </w:r>
    </w:p>
    <w:p>
      <w:r>
        <w:t>guided to mention              2.Oral</w:t>
      </w:r>
    </w:p>
    <w:p>
      <w:r>
        <w:t>and problem</w:t>
      </w:r>
    </w:p>
    <w:p>
      <w:r>
        <w:t>able to:               2. Who                                     their names                    questio</w:t>
      </w:r>
    </w:p>
    <w:p>
      <w:r>
        <w:t>solving</w:t>
      </w:r>
    </w:p>
    <w:p>
      <w:r>
        <w:t>created      Self efficacy                   Learners are                 ns</w:t>
      </w:r>
    </w:p>
    <w:p>
      <w:r>
        <w:t>you?</w:t>
      </w:r>
    </w:p>
    <w:p>
      <w:r>
        <w:t>guided in small</w:t>
      </w:r>
    </w:p>
    <w:p>
      <w:r>
        <w:t>a) Sing songs as       3. Who</w:t>
      </w:r>
    </w:p>
    <w:p>
      <w:r>
        <w:t>created                                    groups to mention</w:t>
      </w:r>
    </w:p>
    <w:p>
      <w:r>
        <w:t>special creature                                                  each other’s’</w:t>
      </w:r>
    </w:p>
    <w:p>
      <w:r>
        <w:t>created in the image   your</w:t>
      </w:r>
    </w:p>
    <w:p>
      <w:r>
        <w:t>friend?                                    names. (Isaiah</w:t>
      </w:r>
    </w:p>
    <w:p>
      <w:r>
        <w:t>and likeness of God.                                              43:1)</w:t>
      </w:r>
    </w:p>
    <w:p>
      <w:r>
        <w:t>4. Do you</w:t>
      </w:r>
    </w:p>
    <w:p>
      <w:r>
        <w:t>know any</w:t>
      </w:r>
    </w:p>
    <w:p>
      <w:r>
        <w:t>song of                                    guided to listen to</w:t>
      </w:r>
    </w:p>
    <w:p>
      <w:r>
        <w:t>God’s                                      stories on God’s</w:t>
      </w:r>
    </w:p>
    <w:p>
      <w:r>
        <w:t>Creation                                   creation</w:t>
      </w:r>
    </w:p>
    <w:p/>
    <w:p>
      <w:r>
        <w:t>guided to sing</w:t>
      </w:r>
    </w:p>
    <w:p>
      <w:r>
        <w:t>songs signifying</w:t>
      </w:r>
    </w:p>
    <w:p>
      <w:r>
        <w:t>him/herself as a</w:t>
      </w:r>
    </w:p>
    <w:p>
      <w:r>
        <w:t>child of God,</w:t>
      </w:r>
    </w:p>
    <w:p>
      <w:r>
        <w:t>created in His</w:t>
      </w:r>
    </w:p>
    <w:p>
      <w:r>
        <w:t>image and likeness.</w:t>
      </w:r>
    </w:p>
    <w:p>
      <w:r>
        <w:t>(Genesis 1:27)</w:t>
      </w:r>
    </w:p>
    <w:p/>
    <w:p>
      <w:r>
        <w:t>1 1   Myself   By the end of the                   Communication       Love                            Realia   .Observ</w:t>
      </w:r>
    </w:p>
    <w:p>
      <w:r>
        <w:t>1              sub-theme the          1. What is   and collaboration   Respect   Learners are                   ation</w:t>
      </w:r>
    </w:p>
    <w:p>
      <w:r>
        <w:t>learner should be      your name?   Critical thinking   Peace</w:t>
      </w:r>
    </w:p>
    <w:p>
      <w:r>
        <w:t>guided to mention              2.Oral</w:t>
      </w:r>
    </w:p>
    <w:p>
      <w:r>
        <w:t>and problem</w:t>
      </w:r>
    </w:p>
    <w:p>
      <w:r>
        <w:t>able to:               2. Who                                     their names                    questio</w:t>
      </w:r>
    </w:p>
    <w:p>
      <w:r>
        <w:t>solving</w:t>
      </w:r>
    </w:p>
    <w:p>
      <w:r>
        <w:t>a) Sing songs as       created      Self efficacy                   Learners are                 ns</w:t>
      </w:r>
    </w:p>
    <w:p>
      <w:r>
        <w:t>special creature       you?</w:t>
      </w:r>
    </w:p>
    <w:p>
      <w:r>
        <w:t>guided in small</w:t>
      </w:r>
    </w:p>
    <w:p>
      <w:r>
        <w:t>created in the image   3. Who</w:t>
      </w:r>
    </w:p>
    <w:p>
      <w:r>
        <w:t>created                                    groups to mention</w:t>
      </w:r>
    </w:p>
    <w:p>
      <w:r>
        <w:t>and likeness of God.</w:t>
      </w:r>
    </w:p>
    <w:p>
      <w:r>
        <w:t>your                                       each other’s’</w:t>
      </w:r>
    </w:p>
    <w:p>
      <w:r>
        <w:t>b) Appreciate</w:t>
      </w:r>
    </w:p>
    <w:p>
      <w:r>
        <w:t>himself/herself as     friend?                                    names. (Isaiah</w:t>
      </w:r>
    </w:p>
    <w:p>
      <w:r>
        <w:t>wonderfully made by    4. Do you                                  43:1)</w:t>
      </w:r>
    </w:p>
    <w:p>
      <w:r>
        <w:t>God                    know any</w:t>
      </w:r>
    </w:p>
    <w:p>
      <w:r>
        <w:t>song of                                    guided to listen to</w:t>
      </w:r>
    </w:p>
    <w:p>
      <w:r>
        <w:t>God’s                                      stories on God’s</w:t>
      </w:r>
    </w:p>
    <w:p>
      <w:r>
        <w:t>Creation                                   creation</w:t>
      </w:r>
    </w:p>
    <w:p/>
    <w:p>
      <w:r>
        <w:t>guided to sing</w:t>
      </w:r>
    </w:p>
    <w:p>
      <w:r>
        <w:t>songs signifying</w:t>
      </w:r>
    </w:p>
    <w:p>
      <w:r>
        <w:t>him/herself as a</w:t>
      </w:r>
    </w:p>
    <w:p>
      <w:r>
        <w:t>child of God,</w:t>
      </w:r>
    </w:p>
    <w:p>
      <w:r>
        <w:t>created in His</w:t>
      </w:r>
    </w:p>
    <w:p>
      <w:r>
        <w:t>image and likeness.</w:t>
      </w:r>
    </w:p>
    <w:p>
      <w:r>
        <w:t>(Genesis 1:27)</w:t>
      </w:r>
    </w:p>
    <w:p/>
    <w:p>
      <w:r>
        <w:t>1 1   Myself   By the end of the                   Communication       Love                            Realia   .Observ</w:t>
      </w:r>
    </w:p>
    <w:p>
      <w:r>
        <w:t>2              sub-theme the          1. What is   and collaboration   Respect   Learners are                   ation</w:t>
      </w:r>
    </w:p>
    <w:p>
      <w:r>
        <w:t>learner should be      your name?   Critical thinking   Peace</w:t>
      </w:r>
    </w:p>
    <w:p>
      <w:r>
        <w:t>guided to mention              2.Oral</w:t>
      </w:r>
    </w:p>
    <w:p>
      <w:r>
        <w:t>able to:               2. Who       and problem</w:t>
      </w:r>
    </w:p>
    <w:p>
      <w:r>
        <w:t>solving                       their names                    questio</w:t>
      </w:r>
    </w:p>
    <w:p>
      <w:r>
        <w:t>created                                      Learners are                 ns</w:t>
      </w:r>
    </w:p>
    <w:p>
      <w:r>
        <w:t>Self efficacy</w:t>
      </w:r>
    </w:p>
    <w:p>
      <w:r>
        <w:t>a) Appreciate          you?                                                                      3.writte</w:t>
      </w:r>
    </w:p>
    <w:p>
      <w:r>
        <w:t>guided in small</w:t>
      </w:r>
    </w:p>
    <w:p>
      <w:r>
        <w:t>himself/herself as     3. Who                                                                    n</w:t>
      </w:r>
    </w:p>
    <w:p>
      <w:r>
        <w:t>groups to mention</w:t>
      </w:r>
    </w:p>
    <w:p>
      <w:r>
        <w:t>wonderfully made by    created</w:t>
      </w:r>
    </w:p>
    <w:p>
      <w:r>
        <w:t>each other’s’                  questio</w:t>
      </w:r>
    </w:p>
    <w:p>
      <w:r>
        <w:t>God                    your</w:t>
      </w:r>
    </w:p>
    <w:p>
      <w:r>
        <w:t>friend?                                    names. (Isaiah                 ns</w:t>
      </w:r>
    </w:p>
    <w:p>
      <w:r>
        <w:t>b) Sing songs as</w:t>
      </w:r>
    </w:p>
    <w:p>
      <w:r>
        <w:t>special creature       4. Do you                                  43:1)</w:t>
      </w:r>
    </w:p>
    <w:p>
      <w:r>
        <w:t>created in the image   know any</w:t>
      </w:r>
    </w:p>
    <w:p>
      <w:r>
        <w:t>and likeness of God.   song of                                    guided to listen to</w:t>
      </w:r>
    </w:p>
    <w:p>
      <w:r>
        <w:t>God’s                                      stories on God’s</w:t>
      </w:r>
    </w:p>
    <w:p>
      <w:r>
        <w:t>creation</w:t>
      </w:r>
    </w:p>
    <w:p>
      <w:r>
        <w:t>Creation</w:t>
      </w:r>
    </w:p>
    <w:p>
      <w:r>
        <w:t>guided to sing</w:t>
      </w:r>
    </w:p>
    <w:p>
      <w:r>
        <w:t>songs signifying</w:t>
      </w:r>
    </w:p>
    <w:p>
      <w:r>
        <w:t>him/herself as a</w:t>
      </w:r>
    </w:p>
    <w:p>
      <w:r>
        <w:t>child of God,</w:t>
      </w:r>
    </w:p>
    <w:p>
      <w:r>
        <w:t>created in His</w:t>
      </w:r>
    </w:p>
    <w:p>
      <w:r>
        <w:t>image and likeness.</w:t>
      </w:r>
    </w:p>
    <w:p>
      <w:r>
        <w:t>(Genesis 1:27)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