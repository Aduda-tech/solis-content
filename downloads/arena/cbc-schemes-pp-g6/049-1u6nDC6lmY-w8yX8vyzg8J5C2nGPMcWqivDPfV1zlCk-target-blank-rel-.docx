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1u6nDC6lmY w8yX8vyzg8J5C2nGPMcWqivDPfV1zlCk target blank rel </w:t>
      </w:r>
    </w:p>
    <w:p>
      <w:r>
        <w:t>PP2               ENVIRONMENTAL ACTIVITIES SCHEME OF WORK TERM ONE</w:t>
      </w:r>
    </w:p>
    <w:p>
      <w:r>
        <w:t>W LE   STRANDS    S-       SPECIFIC LEARNING          KEY INQURY           CORE                VALUES           LEARNING              LEARNING   ASSESSM     REFL</w:t>
      </w:r>
    </w:p>
    <w:p>
      <w:r>
        <w:t>E SS              STRAND   OUTCOMES                   QUESTIONS            COMPETENCE                           EXPERIENCES           RESOURCE   ENT</w:t>
      </w:r>
    </w:p>
    <w:p>
      <w:r>
        <w:t>E O                                                                                                                                   S</w:t>
      </w:r>
    </w:p>
    <w:p>
      <w:r>
        <w:t>K N</w:t>
      </w:r>
    </w:p>
    <w:p>
      <w:r>
        <w:t>1 1</w:t>
      </w:r>
    </w:p>
    <w:p>
      <w:r>
        <w:t>2 1-   SOCIAL     Myself   By the end of the sub-                          Communication       Love                                   Realia     1.Observ</w:t>
      </w:r>
    </w:p>
    <w:p>
      <w:r>
        <w:t>5    ENVIRO              strand, the learner        What are the parts   and                 Respect          Learners sing songs   Charts     ation</w:t>
      </w:r>
    </w:p>
    <w:p>
      <w:r>
        <w:t>NMENT               should be able to;                              collaboration       Unity                                  pictures</w:t>
      </w:r>
    </w:p>
    <w:p>
      <w:r>
        <w:t>of your body?                                             and say poems on                 2.Oral</w:t>
      </w:r>
    </w:p>
    <w:p>
      <w:r>
        <w:t>a) talk about body                                                  Peace</w:t>
      </w:r>
    </w:p>
    <w:p>
      <w:r>
        <w:t>body parts                       questions</w:t>
      </w:r>
    </w:p>
    <w:p>
      <w:r>
        <w:t>parts (head, ears, eyes,                                            Patience</w:t>
      </w:r>
    </w:p>
    <w:p>
      <w:r>
        <w:t>2. What are the                          Responsibility</w:t>
      </w:r>
    </w:p>
    <w:p>
      <w:r>
        <w:t>mouth, hand,) for self-    uses of your body                                         different parts of</w:t>
      </w:r>
    </w:p>
    <w:p>
      <w:r>
        <w:t>awareness,                 parts                                                     the body from a</w:t>
      </w:r>
    </w:p>
    <w:p>
      <w:r>
        <w:t>b) Tell the uses of                                                                  chart</w:t>
      </w:r>
    </w:p>
    <w:p>
      <w:r>
        <w:t>ears, nose mouth and</w:t>
      </w:r>
    </w:p>
    <w:p>
      <w:r>
        <w:t>eyes. for self-</w:t>
      </w:r>
    </w:p>
    <w:p>
      <w:r>
        <w:t>different games on</w:t>
      </w:r>
    </w:p>
    <w:p>
      <w:r>
        <w:t>awareness,</w:t>
      </w:r>
    </w:p>
    <w:p>
      <w:r>
        <w:t>c) Appreciate one’s                                                                  body parts</w:t>
      </w:r>
    </w:p>
    <w:p>
      <w:r>
        <w:t>body parts for self-</w:t>
      </w:r>
    </w:p>
    <w:p>
      <w:r>
        <w:t>esteem.                                                                              uses of different</w:t>
      </w:r>
    </w:p>
    <w:p>
      <w:r>
        <w:t>body parts</w:t>
      </w:r>
    </w:p>
    <w:p/>
    <w:p>
      <w:r>
        <w:t>and model parts of</w:t>
      </w:r>
    </w:p>
    <w:p>
      <w:r>
        <w:t>the body</w:t>
      </w:r>
    </w:p>
    <w:p/>
    <w:p>
      <w:r>
        <w:t>3 1-              Our      By the end of the sub-                          Communication       Love                                   Realia     .Observat</w:t>
      </w:r>
    </w:p>
    <w:p>
      <w:r>
        <w:t>5               School   strand, the learner        Who are the          and                 Respect          Learners to name      Charts     ion</w:t>
      </w:r>
    </w:p>
    <w:p>
      <w:r>
        <w:t>should be able to;         people found at      collaboration       Unity                                  pictures</w:t>
      </w:r>
    </w:p>
    <w:p>
      <w:r>
        <w:t>people found at                  2.Oral</w:t>
      </w:r>
    </w:p>
    <w:p>
      <w:r>
        <w:t>a) talk about work         school?                                  Peace</w:t>
      </w:r>
    </w:p>
    <w:p>
      <w:r>
        <w:t>Critical thinking   Patience</w:t>
      </w:r>
    </w:p>
    <w:p>
      <w:r>
        <w:t>school eg teachers,              questions</w:t>
      </w:r>
    </w:p>
    <w:p>
      <w:r>
        <w:t>done by different                                                                    watchman, driver</w:t>
      </w:r>
    </w:p>
    <w:p>
      <w:r>
        <w:t>and problem         Responsibility</w:t>
      </w:r>
    </w:p>
    <w:p>
      <w:r>
        <w:t>people in the school       2. What work is      solving                              etc</w:t>
      </w:r>
    </w:p>
    <w:p>
      <w:r>
        <w:t>b) participate in          done by people at</w:t>
      </w:r>
    </w:p>
    <w:p>
      <w:r>
        <w:t>developing classroom       school?              Self efficacy                        taken round the</w:t>
      </w:r>
    </w:p>
    <w:p>
      <w:r>
        <w:t>rule (Dos and Don’ts)                                                                school identifying</w:t>
      </w:r>
    </w:p>
    <w:p>
      <w:r>
        <w:t>for interpersonal          3. How do we         Imaginative and                      the people by the</w:t>
      </w:r>
    </w:p>
    <w:p>
      <w:r>
        <w:t>relationships              come up with         creative                             work they do</w:t>
      </w:r>
    </w:p>
    <w:p>
      <w:r>
        <w:t>c) appreciate the          rules and</w:t>
      </w:r>
    </w:p>
    <w:p>
      <w:r>
        <w:t>school community for       guidelines?                                               mention the work</w:t>
      </w:r>
    </w:p>
    <w:p>
      <w:r>
        <w:t>harmonious living                                                                    done by people in</w:t>
      </w:r>
    </w:p>
    <w:p>
      <w:r>
        <w:t>4. What are the                                           school</w:t>
      </w:r>
    </w:p>
    <w:p>
      <w:r>
        <w:t>dos and don’ts in</w:t>
      </w:r>
    </w:p>
    <w:p>
      <w:r>
        <w:t>the class?                                               play work done by</w:t>
      </w:r>
    </w:p>
    <w:p>
      <w:r>
        <w:t>people at school</w:t>
      </w:r>
    </w:p>
    <w:p/>
    <w:p>
      <w:r>
        <w:t>guided in coming</w:t>
      </w:r>
    </w:p>
    <w:p>
      <w:r>
        <w:t>up with rules and</w:t>
      </w:r>
    </w:p>
    <w:p>
      <w:r>
        <w:t>regulations of their</w:t>
      </w:r>
    </w:p>
    <w:p>
      <w:r>
        <w:t>class</w:t>
      </w:r>
    </w:p>
    <w:p/>
    <w:p>
      <w:r>
        <w:t>songs about work</w:t>
      </w:r>
    </w:p>
    <w:p>
      <w:r>
        <w:t>done by people in</w:t>
      </w:r>
    </w:p>
    <w:p>
      <w:r>
        <w:t>the school</w:t>
      </w:r>
    </w:p>
    <w:p/>
    <w:p>
      <w:r>
        <w:t>and model people</w:t>
      </w:r>
    </w:p>
    <w:p>
      <w:r>
        <w:t>in school</w:t>
      </w:r>
    </w:p>
    <w:p/>
    <w:p>
      <w:r>
        <w:t>4 1-   Our      By the end of the sub-                       Communication       Love                                    Realia     .Observat</w:t>
      </w:r>
    </w:p>
    <w:p>
      <w:r>
        <w:t>5    School   strand, the learner      Who are the         and                 Respect          Learners to name       Charts     ion</w:t>
      </w:r>
    </w:p>
    <w:p>
      <w:r>
        <w:t>should be able to;                           collaboration       Unity                                   pictures</w:t>
      </w:r>
    </w:p>
    <w:p>
      <w:r>
        <w:t>people found at                                          people found at                   2.Oral</w:t>
      </w:r>
    </w:p>
    <w:p>
      <w:r>
        <w:t>a) talk about work                                               Peace</w:t>
      </w:r>
    </w:p>
    <w:p>
      <w:r>
        <w:t>school?             Critical thinking                    school eg teachers,               questions</w:t>
      </w:r>
    </w:p>
    <w:p>
      <w:r>
        <w:t>Patience</w:t>
      </w:r>
    </w:p>
    <w:p>
      <w:r>
        <w:t>done by different                            and problem                          watchman, driver</w:t>
      </w:r>
    </w:p>
    <w:p>
      <w:r>
        <w:t>Responsibility</w:t>
      </w:r>
    </w:p>
    <w:p>
      <w:r>
        <w:t>people in the school     2. What work is     solving                              etc</w:t>
      </w:r>
    </w:p>
    <w:p>
      <w:r>
        <w:t>b) participate in        done by people at</w:t>
      </w:r>
    </w:p>
    <w:p>
      <w:r>
        <w:t>developing classroom     school?                                                  taken round the</w:t>
      </w:r>
    </w:p>
    <w:p>
      <w:r>
        <w:t>rule (Dos and Don’ts)                                                             school identifying</w:t>
      </w:r>
    </w:p>
    <w:p>
      <w:r>
        <w:t>for interpersonal        3. How do we                                             the people by the</w:t>
      </w:r>
    </w:p>
    <w:p>
      <w:r>
        <w:t>relationships            come up with                                             work they do</w:t>
      </w:r>
    </w:p>
    <w:p>
      <w:r>
        <w:t>c) appreciate the        rules and</w:t>
      </w:r>
    </w:p>
    <w:p>
      <w:r>
        <w:t>school community for     guidelines?                                              mention the work</w:t>
      </w:r>
    </w:p>
    <w:p>
      <w:r>
        <w:t>harmonious living                                                                 done by people in</w:t>
      </w:r>
    </w:p>
    <w:p>
      <w:r>
        <w:t>4. What are the                                          school</w:t>
      </w:r>
    </w:p>
    <w:p>
      <w:r>
        <w:t>dos and don’ts in</w:t>
      </w:r>
    </w:p>
    <w:p>
      <w:r>
        <w:t>the class?                                               play work done by</w:t>
      </w:r>
    </w:p>
    <w:p>
      <w:r>
        <w:t>people at school</w:t>
      </w:r>
    </w:p>
    <w:p/>
    <w:p>
      <w:r>
        <w:t>guided in coming</w:t>
      </w:r>
    </w:p>
    <w:p>
      <w:r>
        <w:t>up with rules and</w:t>
      </w:r>
    </w:p>
    <w:p>
      <w:r>
        <w:t>regulations of their</w:t>
      </w:r>
    </w:p>
    <w:p>
      <w:r>
        <w:t>class</w:t>
      </w:r>
    </w:p>
    <w:p/>
    <w:p>
      <w:r>
        <w:t>songs about work</w:t>
      </w:r>
    </w:p>
    <w:p>
      <w:r>
        <w:t>done by people in</w:t>
      </w:r>
    </w:p>
    <w:p>
      <w:r>
        <w:t>the school</w:t>
      </w:r>
    </w:p>
    <w:p>
      <w:r>
        <w:t>and model people</w:t>
      </w:r>
    </w:p>
    <w:p>
      <w:r>
        <w:t>in school</w:t>
      </w:r>
    </w:p>
    <w:p/>
    <w:p>
      <w:r>
        <w:t>5 1-               By the end of the sub-                        Communication                                                 Realia     Observatio</w:t>
      </w:r>
    </w:p>
    <w:p>
      <w:r>
        <w:t>5    Our         strand, the learner      Which are the        and                 Respect          Learners to name         Charts     n</w:t>
      </w:r>
    </w:p>
    <w:p>
      <w:r>
        <w:t>should be able to;                            collaboration       Responsibility                            pictures</w:t>
      </w:r>
    </w:p>
    <w:p>
      <w:r>
        <w:t>Home                                 buildings and                                             different structures</w:t>
      </w:r>
    </w:p>
    <w:p>
      <w:r>
        <w:t>a) Name different        structures found                                          and buildings at</w:t>
      </w:r>
    </w:p>
    <w:p>
      <w:r>
        <w:t>structures and                                Critical thinking</w:t>
      </w:r>
    </w:p>
    <w:p>
      <w:r>
        <w:t>1.3.1                                at home?             and problem                          home</w:t>
      </w:r>
    </w:p>
    <w:p>
      <w:r>
        <w:t>buildings found at       2. What are the</w:t>
      </w:r>
    </w:p>
    <w:p>
      <w:r>
        <w:t>Structure   home,                                         solving</w:t>
      </w:r>
    </w:p>
    <w:p>
      <w:r>
        <w:t>s                                    uses of different                                         structures found at</w:t>
      </w:r>
    </w:p>
    <w:p>
      <w:r>
        <w:t>b) Identify different</w:t>
      </w:r>
    </w:p>
    <w:p>
      <w:r>
        <w:t>structures and                                            home in the</w:t>
      </w:r>
    </w:p>
    <w:p>
      <w:r>
        <w:t>/building   buildings and</w:t>
      </w:r>
    </w:p>
    <w:p>
      <w:r>
        <w:t>buildings found at                                        environmental</w:t>
      </w:r>
    </w:p>
    <w:p>
      <w:r>
        <w:t>s           structures at home,</w:t>
      </w:r>
    </w:p>
    <w:p>
      <w:r>
        <w:t>c) Talk about the uses   home                                                      activities area in the</w:t>
      </w:r>
    </w:p>
    <w:p>
      <w:r>
        <w:t>of buildings and                                                                   classroom</w:t>
      </w:r>
    </w:p>
    <w:p>
      <w:r>
        <w:t>structures at home,</w:t>
      </w:r>
    </w:p>
    <w:p>
      <w:r>
        <w:t>d) Appreciate                                                                      about uses of</w:t>
      </w:r>
    </w:p>
    <w:p>
      <w:r>
        <w:t>buildings and                                                                      buildings and</w:t>
      </w:r>
    </w:p>
    <w:p>
      <w:r>
        <w:t>structures                                                                         structures at home</w:t>
      </w:r>
    </w:p>
    <w:p/>
    <w:p>
      <w:r>
        <w:t>videos of buildings</w:t>
      </w:r>
    </w:p>
    <w:p>
      <w:r>
        <w:t>and structures at</w:t>
      </w:r>
    </w:p>
    <w:p>
      <w:r>
        <w:t>home</w:t>
      </w:r>
    </w:p>
    <w:p/>
    <w:p>
      <w:r>
        <w:t>observe charts of</w:t>
      </w:r>
    </w:p>
    <w:p>
      <w:r>
        <w:t>peoples working,</w:t>
      </w:r>
    </w:p>
    <w:p>
      <w:r>
        <w:t>buildings,</w:t>
      </w:r>
    </w:p>
    <w:p>
      <w:r>
        <w:t>structures and tools</w:t>
      </w:r>
    </w:p>
    <w:p>
      <w:r>
        <w:t>used at</w:t>
      </w:r>
    </w:p>
    <w:p>
      <w:r>
        <w:t>6 1-               By the end of the sub-                                                                                  Realia     .Observat</w:t>
      </w:r>
    </w:p>
    <w:p>
      <w:r>
        <w:t>5    Our         strand, the learner      Which are the                                         Learners to name         Charts     ion</w:t>
      </w:r>
    </w:p>
    <w:p>
      <w:r>
        <w:t>Home        should be able to;       buildings and                                         different structures     pictures   2.Oral</w:t>
      </w:r>
    </w:p>
    <w:p>
      <w:r>
        <w:t>a) Name different        structures found                                      and buildings at                    questions</w:t>
      </w:r>
    </w:p>
    <w:p>
      <w:r>
        <w:t>structures and           at home?                                              home</w:t>
      </w:r>
    </w:p>
    <w:p>
      <w:r>
        <w:t>1.3.1       buildings found at</w:t>
      </w:r>
    </w:p>
    <w:p>
      <w:r>
        <w:t>Structur                             2. What are the</w:t>
      </w:r>
    </w:p>
    <w:p>
      <w:r>
        <w:t>home,                    uses of different                                     structures found at</w:t>
      </w:r>
    </w:p>
    <w:p>
      <w:r>
        <w:t>es          b) Identify different</w:t>
      </w:r>
    </w:p>
    <w:p>
      <w:r>
        <w:t>/building                            structures and                                        home in the</w:t>
      </w:r>
    </w:p>
    <w:p>
      <w:r>
        <w:t>buildings and            buildings found at</w:t>
      </w:r>
    </w:p>
    <w:p>
      <w:r>
        <w:t>s                                                                                          environmental</w:t>
      </w:r>
    </w:p>
    <w:p>
      <w:r>
        <w:t>structures at home,      home                                                  activities area in the</w:t>
      </w:r>
    </w:p>
    <w:p>
      <w:r>
        <w:t>c) Talk about the uses</w:t>
      </w:r>
    </w:p>
    <w:p>
      <w:r>
        <w:t>of buildings and                                                               classroom</w:t>
      </w:r>
    </w:p>
    <w:p>
      <w:r>
        <w:t>structures at home,</w:t>
      </w:r>
    </w:p>
    <w:p>
      <w:r>
        <w:t>d) Appreciate                                                                  about uses of</w:t>
      </w:r>
    </w:p>
    <w:p>
      <w:r>
        <w:t>buildings and                                                                  buildings and</w:t>
      </w:r>
    </w:p>
    <w:p>
      <w:r>
        <w:t>structures                                                                     structures at home</w:t>
      </w:r>
    </w:p>
    <w:p/>
    <w:p>
      <w:r>
        <w:t>videos of buildings</w:t>
      </w:r>
    </w:p>
    <w:p>
      <w:r>
        <w:t>and structures at</w:t>
      </w:r>
    </w:p>
    <w:p>
      <w:r>
        <w:t>home</w:t>
      </w:r>
    </w:p>
    <w:p/>
    <w:p>
      <w:r>
        <w:t>observe charts of</w:t>
      </w:r>
    </w:p>
    <w:p>
      <w:r>
        <w:t>peoples working,</w:t>
      </w:r>
    </w:p>
    <w:p>
      <w:r>
        <w:t>buildings,</w:t>
      </w:r>
    </w:p>
    <w:p>
      <w:r>
        <w:t>structures and tools</w:t>
      </w:r>
    </w:p>
    <w:p>
      <w:r>
        <w:t>used at</w:t>
      </w:r>
    </w:p>
    <w:p/>
    <w:p>
      <w:r>
        <w:t>7 1-    People     By the end of the sub-                        Communication   Love                                      Realia     .Observat</w:t>
      </w:r>
    </w:p>
    <w:p>
      <w:r>
        <w:t>5    found at    strand, the learner      1. Who are the       and             Respect          Learners to be           Charts     ion</w:t>
      </w:r>
    </w:p>
    <w:p>
      <w:r>
        <w:t>home      should be able to;       people found at      collaboration   Unity                                     pictures</w:t>
      </w:r>
    </w:p>
    <w:p>
      <w:r>
        <w:t>guided in naming                    2.Oral</w:t>
      </w:r>
    </w:p>
    <w:p>
      <w:r>
        <w:t>a) name people found     home?                                Peace</w:t>
      </w:r>
    </w:p>
    <w:p>
      <w:r>
        <w:t>Self efficacy   Patience</w:t>
      </w:r>
    </w:p>
    <w:p>
      <w:r>
        <w:t>people found at                     questions</w:t>
      </w:r>
    </w:p>
    <w:p>
      <w:r>
        <w:t>at home for self-                                                              home,</w:t>
      </w:r>
    </w:p>
    <w:p>
      <w:r>
        <w:t>awareness,                                                    Responsibility</w:t>
      </w:r>
    </w:p>
    <w:p>
      <w:r>
        <w:t>2. What work is</w:t>
      </w:r>
    </w:p>
    <w:p>
      <w:r>
        <w:t>b) tell the              done by people at                                     guided in</w:t>
      </w:r>
    </w:p>
    <w:p>
      <w:r>
        <w:t>relationships between    home?                                                 establishing the</w:t>
      </w:r>
    </w:p>
    <w:p>
      <w:r>
        <w:t>people found at home                                                           relationship of</w:t>
      </w:r>
    </w:p>
    <w:p>
      <w:r>
        <w:t>for harmonious living                                                          people found at</w:t>
      </w:r>
    </w:p>
    <w:p>
      <w:r>
        <w:t>c) talk about people                                                           home</w:t>
      </w:r>
    </w:p>
    <w:p>
      <w:r>
        <w:t>found at home for</w:t>
      </w:r>
    </w:p>
    <w:p>
      <w:r>
        <w:t>harmonious living                                                              guided in talking</w:t>
      </w:r>
    </w:p>
    <w:p>
      <w:r>
        <w:t>d) talk about work                                                             about work done by</w:t>
      </w:r>
    </w:p>
    <w:p>
      <w:r>
        <w:t>done by people at                                                              different people at</w:t>
      </w:r>
    </w:p>
    <w:p>
      <w:r>
        <w:t>home                                                                           home</w:t>
      </w:r>
    </w:p>
    <w:p>
      <w:r>
        <w:t>e) appreciate people</w:t>
      </w:r>
    </w:p>
    <w:p>
      <w:r>
        <w:t>found at home and the                                                         discuss the</w:t>
      </w:r>
    </w:p>
    <w:p>
      <w:r>
        <w:t>work they do.                                                                 importance of work</w:t>
      </w:r>
    </w:p>
    <w:p>
      <w:r>
        <w:t>done by people at</w:t>
      </w:r>
    </w:p>
    <w:p>
      <w:r>
        <w:t>home</w:t>
      </w:r>
    </w:p>
    <w:p/>
    <w:p>
      <w:r>
        <w:t>play work done by</w:t>
      </w:r>
    </w:p>
    <w:p>
      <w:r>
        <w:t>people at home</w:t>
      </w:r>
    </w:p>
    <w:p/>
    <w:p>
      <w:r>
        <w:t>songs about work</w:t>
      </w:r>
    </w:p>
    <w:p>
      <w:r>
        <w:t>done by people at</w:t>
      </w:r>
    </w:p>
    <w:p>
      <w:r>
        <w:t>home</w:t>
      </w:r>
    </w:p>
    <w:p/>
    <w:p>
      <w:r>
        <w:t>watch videos on</w:t>
      </w:r>
    </w:p>
    <w:p>
      <w:r>
        <w:t>people working</w:t>
      </w:r>
    </w:p>
    <w:p/>
    <w:p>
      <w:r>
        <w:t>8 1-   People     By the end of the sub-                                       Love                                   Realia     .Observat</w:t>
      </w:r>
    </w:p>
    <w:p>
      <w:r>
        <w:t>5    found at   strand, the learner      1. Who are the      Communication   Respect          Learners to be        Charts     ion</w:t>
      </w:r>
    </w:p>
    <w:p>
      <w:r>
        <w:t>home       should be able to;       people found at     and             Unity            guided in naming      pictures   2.Oral</w:t>
      </w:r>
    </w:p>
    <w:p>
      <w:r>
        <w:t>a) name people found                         collaboration   Peace</w:t>
      </w:r>
    </w:p>
    <w:p>
      <w:r>
        <w:t>home?                                                people found at                  questions</w:t>
      </w:r>
    </w:p>
    <w:p>
      <w:r>
        <w:t>at home for self-                                            Patience</w:t>
      </w:r>
    </w:p>
    <w:p>
      <w:r>
        <w:t>Self efficacy   Responsibility   home,</w:t>
      </w:r>
    </w:p>
    <w:p>
      <w:r>
        <w:t>awareness,               2. What work is</w:t>
      </w:r>
    </w:p>
    <w:p>
      <w:r>
        <w:t>b) tell the              done by people at                                    guided in</w:t>
      </w:r>
    </w:p>
    <w:p>
      <w:r>
        <w:t>relationships between    home?                                                establishing the</w:t>
      </w:r>
    </w:p>
    <w:p>
      <w:r>
        <w:t>people found at home                                                          relationship of</w:t>
      </w:r>
    </w:p>
    <w:p>
      <w:r>
        <w:t>for harmonious living                                                         people found at</w:t>
      </w:r>
    </w:p>
    <w:p>
      <w:r>
        <w:t>c) talk about people                                                          home</w:t>
      </w:r>
    </w:p>
    <w:p>
      <w:r>
        <w:t>found at home for</w:t>
      </w:r>
    </w:p>
    <w:p>
      <w:r>
        <w:t>harmonious living                                                             guided in talking</w:t>
      </w:r>
    </w:p>
    <w:p>
      <w:r>
        <w:t>d) talk about work                                                            about work done by</w:t>
      </w:r>
    </w:p>
    <w:p>
      <w:r>
        <w:t>done by people at                                                             different people at</w:t>
      </w:r>
    </w:p>
    <w:p>
      <w:r>
        <w:t>home</w:t>
      </w:r>
    </w:p>
    <w:p>
      <w:r>
        <w:t>home</w:t>
      </w:r>
    </w:p>
    <w:p>
      <w:r>
        <w:t>e) appreciate people</w:t>
      </w:r>
    </w:p>
    <w:p>
      <w:r>
        <w:t>found at home and the</w:t>
      </w:r>
    </w:p>
    <w:p>
      <w:r>
        <w:t>discuss the</w:t>
      </w:r>
    </w:p>
    <w:p>
      <w:r>
        <w:t>work they do.</w:t>
      </w:r>
    </w:p>
    <w:p>
      <w:r>
        <w:t>importance of work</w:t>
      </w:r>
    </w:p>
    <w:p>
      <w:r>
        <w:t>done by people at</w:t>
      </w:r>
    </w:p>
    <w:p>
      <w:r>
        <w:t>home</w:t>
      </w:r>
    </w:p>
    <w:p/>
    <w:p>
      <w:r>
        <w:t>play work done by</w:t>
      </w:r>
    </w:p>
    <w:p>
      <w:r>
        <w:t>people at home</w:t>
      </w:r>
    </w:p>
    <w:p/>
    <w:p>
      <w:r>
        <w:t>songs about work</w:t>
      </w:r>
    </w:p>
    <w:p>
      <w:r>
        <w:t>done by people at</w:t>
      </w:r>
    </w:p>
    <w:p>
      <w:r>
        <w:t>home</w:t>
      </w:r>
    </w:p>
    <w:p/>
    <w:p>
      <w:r>
        <w:t>watch videos on</w:t>
      </w:r>
    </w:p>
    <w:p>
      <w:r>
        <w:t>people working</w:t>
      </w:r>
    </w:p>
    <w:p/>
    <w:p>
      <w:r>
        <w:t>9 1-   Interper   By the end of the sub-                      Communication       Love                                     Realia     .Observat</w:t>
      </w:r>
    </w:p>
    <w:p>
      <w:r>
        <w:t>5    sonal      strand, the learner      which words do     and                 Respect          Learners to be          Charts     ion</w:t>
      </w:r>
    </w:p>
    <w:p>
      <w:r>
        <w:t>Relation   should be able to;                          collaboration       Unity                                    pictures</w:t>
      </w:r>
    </w:p>
    <w:p>
      <w:r>
        <w:t>you use to show                                         guided to identify                 2.Oral</w:t>
      </w:r>
    </w:p>
    <w:p>
      <w:r>
        <w:t>ship       a) Identify Courteous                                           Peace</w:t>
      </w:r>
    </w:p>
    <w:p>
      <w:r>
        <w:t>respect to other   Critical thinking                    courteous words                    questions</w:t>
      </w:r>
    </w:p>
    <w:p>
      <w:r>
        <w:t>words used in day                                               Patience</w:t>
      </w:r>
    </w:p>
    <w:p>
      <w:r>
        <w:t>people?            and problem         Responsibility   used in their</w:t>
      </w:r>
    </w:p>
    <w:p>
      <w:r>
        <w:t>today life               2. How do you                                           community</w:t>
      </w:r>
    </w:p>
    <w:p>
      <w:r>
        <w:t>solving</w:t>
      </w:r>
    </w:p>
    <w:p>
      <w:r>
        <w:t>b) Talk about the use    greet different    Self efficacy</w:t>
      </w:r>
    </w:p>
    <w:p>
      <w:r>
        <w:t>of courteous words in    people                                                  practice in groups</w:t>
      </w:r>
    </w:p>
    <w:p>
      <w:r>
        <w:t>day to day life for                                                              use of courteous</w:t>
      </w:r>
    </w:p>
    <w:p>
      <w:r>
        <w:t>interpersonal                                                                    words and</w:t>
      </w:r>
    </w:p>
    <w:p>
      <w:r>
        <w:t>relationship                                                                     greetings</w:t>
      </w:r>
    </w:p>
    <w:p>
      <w:r>
        <w:t>c) Appreciate the need</w:t>
      </w:r>
    </w:p>
    <w:p>
      <w:r>
        <w:t>to use courteous                                                                 play and dramatize</w:t>
      </w:r>
    </w:p>
    <w:p>
      <w:r>
        <w:t>words                                                                            use of courteous</w:t>
      </w:r>
    </w:p>
    <w:p>
      <w:r>
        <w:t>d) Use greetings and                                                             words</w:t>
      </w:r>
    </w:p>
    <w:p>
      <w:r>
        <w:t>respond with actions</w:t>
      </w:r>
    </w:p>
    <w:p>
      <w:r>
        <w:t>appropriately                                                                    dramatize sharing</w:t>
      </w:r>
    </w:p>
    <w:p>
      <w:r>
        <w:t>play materials and</w:t>
      </w:r>
    </w:p>
    <w:p>
      <w:r>
        <w:t>e) Show empathy to                                                               snacks in a</w:t>
      </w:r>
    </w:p>
    <w:p>
      <w:r>
        <w:t>the needy</w:t>
      </w:r>
    </w:p>
    <w:p>
      <w:r>
        <w:t>courteous way</w:t>
      </w:r>
    </w:p>
    <w:p/>
    <w:p>
      <w:r>
        <w:t>poems on sharing</w:t>
      </w:r>
    </w:p>
    <w:p/>
    <w:p>
      <w:r>
        <w:t>songs on greetings</w:t>
      </w:r>
    </w:p>
    <w:p>
      <w:r>
        <w:t>at different times of</w:t>
      </w:r>
    </w:p>
    <w:p>
      <w:r>
        <w:t>the day.</w:t>
      </w:r>
    </w:p>
    <w:p/>
    <w:p>
      <w:r>
        <w:t>a video on</w:t>
      </w:r>
    </w:p>
    <w:p>
      <w:r>
        <w:t>interpersonal</w:t>
      </w:r>
    </w:p>
    <w:p>
      <w:r>
        <w:t>relationship and</w:t>
      </w:r>
    </w:p>
    <w:p>
      <w:r>
        <w:t>respond</w:t>
      </w:r>
    </w:p>
    <w:p/>
    <w:p>
      <w:r>
        <w:t>facial animations of</w:t>
      </w:r>
    </w:p>
    <w:p>
      <w:r>
        <w:t>different emotions</w:t>
      </w:r>
    </w:p>
    <w:p/>
    <w:p>
      <w:r>
        <w:t>1 1-   Neighbo    By the end of the sub-                      Communication       Love                                     Realia     .Observat</w:t>
      </w:r>
    </w:p>
    <w:p>
      <w:r>
        <w:t>0 5    urhood    strand, the learner      1. Who is a         and                 Respect          Learners listen to a   Charts     ion</w:t>
      </w:r>
    </w:p>
    <w:p>
      <w:r>
        <w:t>should be able to;       neighbour?          collaboration       Unity            story on the           pictures   2.Oral</w:t>
      </w:r>
    </w:p>
    <w:p>
      <w:r>
        <w:t>a) identify the          2. What are the     Critical thinking   Peace            neighbourhood and</w:t>
      </w:r>
    </w:p>
    <w:p>
      <w:r>
        <w:t>and problem         Patience</w:t>
      </w:r>
    </w:p>
    <w:p>
      <w:r>
        <w:t>questions</w:t>
      </w:r>
    </w:p>
    <w:p>
      <w:r>
        <w:t>classmates by names      names of my                                              answer questions</w:t>
      </w:r>
    </w:p>
    <w:p>
      <w:r>
        <w:t>for harmonious living    classmates?         solving             Responsibility</w:t>
      </w:r>
    </w:p>
    <w:p>
      <w:r>
        <w:t>Imaginative and</w:t>
      </w:r>
    </w:p>
    <w:p>
      <w:r>
        <w:t>3. What physical                                         names of their</w:t>
      </w:r>
    </w:p>
    <w:p>
      <w:r>
        <w:t>creative</w:t>
      </w:r>
    </w:p>
    <w:p>
      <w:r>
        <w:t>b) name the              features found in                                        classmates as</w:t>
      </w:r>
    </w:p>
    <w:p>
      <w:r>
        <w:t>classmates as            your                                                     immediate</w:t>
      </w:r>
    </w:p>
    <w:p>
      <w:r>
        <w:t>neighbours for           neighbourhood                                            neighbours</w:t>
      </w:r>
    </w:p>
    <w:p>
      <w:r>
        <w:t>interpersonal</w:t>
      </w:r>
    </w:p>
    <w:p>
      <w:r>
        <w:t>relationships                                                                     about friendship</w:t>
      </w:r>
    </w:p>
    <w:p>
      <w:r>
        <w:t>c) identify physical</w:t>
      </w:r>
    </w:p>
    <w:p>
      <w:r>
        <w:t>features in the                                                                   about what they can</w:t>
      </w:r>
    </w:p>
    <w:p>
      <w:r>
        <w:t>do to their</w:t>
      </w:r>
    </w:p>
    <w:p>
      <w:r>
        <w:t>classmates through</w:t>
      </w:r>
    </w:p>
    <w:p>
      <w:r>
        <w:t>guided discussion</w:t>
      </w:r>
    </w:p>
    <w:p/>
    <w:p>
      <w:r>
        <w:t>songs</w:t>
      </w:r>
    </w:p>
    <w:p/>
    <w:p>
      <w:r>
        <w:t>1 1-   Neighbo   By the end of the sub-                       Communication       Love                                    Realia     .Observat</w:t>
      </w:r>
    </w:p>
    <w:p>
      <w:r>
        <w:t>1 5    urhood    strand, the learner      1. Who is a         and                 Respect          Learners listen to a   Charts     ion</w:t>
      </w:r>
    </w:p>
    <w:p>
      <w:r>
        <w:t>should be able to;                           collaboration       Unity                                   pictures</w:t>
      </w:r>
    </w:p>
    <w:p>
      <w:r>
        <w:t>neighbour?                                               story on the                      2.Oral</w:t>
      </w:r>
    </w:p>
    <w:p>
      <w:r>
        <w:t>a) identify the                                                  Peace</w:t>
      </w:r>
    </w:p>
    <w:p>
      <w:r>
        <w:t>2. What are the                                          neighbourhood and                 questions</w:t>
      </w:r>
    </w:p>
    <w:p>
      <w:r>
        <w:t>classmates by names                                              Patience</w:t>
      </w:r>
    </w:p>
    <w:p>
      <w:r>
        <w:t>names of my                             Responsibility   answer questions</w:t>
      </w:r>
    </w:p>
    <w:p>
      <w:r>
        <w:t>for harmonious living    classmates?</w:t>
      </w:r>
    </w:p>
    <w:p>
      <w:r>
        <w:t>3. What physical                                         names of their</w:t>
      </w:r>
    </w:p>
    <w:p>
      <w:r>
        <w:t>b) name the              features found in                                        classmates as</w:t>
      </w:r>
    </w:p>
    <w:p>
      <w:r>
        <w:t>classmates as            your                                                     immediate</w:t>
      </w:r>
    </w:p>
    <w:p>
      <w:r>
        <w:t>neighbours for           neighbourhood                                            neighbours</w:t>
      </w:r>
    </w:p>
    <w:p>
      <w:r>
        <w:t>interpersonal</w:t>
      </w:r>
    </w:p>
    <w:p>
      <w:r>
        <w:t>relationships                                                                     about friendship</w:t>
      </w:r>
    </w:p>
    <w:p>
      <w:r>
        <w:t>c) identify physical</w:t>
      </w:r>
    </w:p>
    <w:p>
      <w:r>
        <w:t>features in the                                                                   about what they can</w:t>
      </w:r>
    </w:p>
    <w:p>
      <w:r>
        <w:t>do to their</w:t>
      </w:r>
    </w:p>
    <w:p>
      <w:r>
        <w:t>neighbourhood for                                                                 classmates through</w:t>
      </w:r>
    </w:p>
    <w:p>
      <w:r>
        <w:t>safety and security                                                               guided discussion</w:t>
      </w:r>
    </w:p>
    <w:p>
      <w:r>
        <w:t>d) appreciate the</w:t>
      </w:r>
    </w:p>
    <w:p>
      <w:r>
        <w:t>classmates as their                                                               songs</w:t>
      </w:r>
    </w:p>
    <w:p>
      <w:r>
        <w:t>neighbours</w:t>
      </w:r>
    </w:p>
    <w:p>
      <w:r>
        <w:t>about their</w:t>
      </w:r>
    </w:p>
    <w:p>
      <w:r>
        <w:t>classmates as</w:t>
      </w:r>
    </w:p>
    <w:p>
      <w:r>
        <w:t>neighbours</w:t>
      </w:r>
    </w:p>
    <w:p>
      <w:r>
        <w:t>identify physical</w:t>
      </w:r>
    </w:p>
    <w:p>
      <w:r>
        <w:t>features in their</w:t>
      </w:r>
    </w:p>
    <w:p>
      <w:r>
        <w:t>neighbourhood eg</w:t>
      </w:r>
    </w:p>
    <w:p>
      <w:r>
        <w:t>churches, rivers,</w:t>
      </w:r>
    </w:p>
    <w:p>
      <w:r>
        <w:t>hills mountains etc.</w:t>
      </w:r>
    </w:p>
    <w:p/>
    <w:p>
      <w:r>
        <w:t>1 1-   Dressing By the end of the sub-                         Communication       Respect                               Realia    .Observat</w:t>
      </w:r>
    </w:p>
    <w:p>
      <w:r>
        <w:t>2 5               strand, the learner       Which clothes do   and                 Responsibility   Learners to sort and Charts    ion</w:t>
      </w:r>
    </w:p>
    <w:p>
      <w:r>
        <w:t>should be able to;                           collaboration</w:t>
      </w:r>
    </w:p>
    <w:p>
      <w:r>
        <w:t>we wear at                                              group clothes worn pictures    2.Oral</w:t>
      </w:r>
    </w:p>
    <w:p>
      <w:r>
        <w:t>a) identify clothes                          Critical thinking</w:t>
      </w:r>
    </w:p>
    <w:p>
      <w:r>
        <w:t>different          and problem                          at different times             questions</w:t>
      </w:r>
    </w:p>
    <w:p>
      <w:r>
        <w:t>worn at different         occasions and      solving                                                             3.written</w:t>
      </w:r>
    </w:p>
    <w:p>
      <w:r>
        <w:t>times                     ceremonies?                                             and group clothes              questions</w:t>
      </w:r>
    </w:p>
    <w:p>
      <w:r>
        <w:t>b) dress and undress      2. How do we put                                        according to the</w:t>
      </w:r>
    </w:p>
    <w:p>
      <w:r>
        <w:t>appropriately             on clothes                                              occasion and</w:t>
      </w:r>
    </w:p>
    <w:p>
      <w:r>
        <w:t>c) to put on shoes                                                                ceremony</w:t>
      </w:r>
    </w:p>
    <w:p>
      <w:r>
        <w:t>correctly</w:t>
      </w:r>
    </w:p>
    <w:p>
      <w:r>
        <w:t>d) appreciate one’s</w:t>
      </w:r>
    </w:p>
    <w:p>
      <w:r>
        <w:t>watch videos on</w:t>
      </w:r>
    </w:p>
    <w:p>
      <w:r>
        <w:t>clothes for self-esteem</w:t>
      </w:r>
    </w:p>
    <w:p>
      <w:r>
        <w:t>clothes worn at</w:t>
      </w:r>
    </w:p>
    <w:p>
      <w:r>
        <w:t>different occasions</w:t>
      </w:r>
    </w:p>
    <w:p>
      <w:r>
        <w:t>and ceremony</w:t>
      </w:r>
    </w:p>
    <w:p/>
    <w:p>
      <w:r>
        <w:t>corner; learner to</w:t>
      </w:r>
    </w:p>
    <w:p>
      <w:r>
        <w:t>practice wearing</w:t>
      </w:r>
    </w:p>
    <w:p>
      <w:r>
        <w:t>clothes shoes/tying</w:t>
      </w:r>
    </w:p>
    <w:p>
      <w:r>
        <w:t>laces and wearing</w:t>
      </w:r>
    </w:p>
    <w:p>
      <w:r>
        <w:t>socks</w:t>
      </w:r>
    </w:p>
    <w:p/>
    <w:p>
      <w:r>
        <w:t>practice putting on</w:t>
      </w:r>
    </w:p>
    <w:p>
      <w:r>
        <w:t>clothes(sweater,</w:t>
      </w:r>
    </w:p>
    <w:p>
      <w:r>
        <w:t>jackets, shirts,</w:t>
      </w:r>
    </w:p>
    <w:p>
      <w:r>
        <w:t>shoes, shorts, skirts,</w:t>
      </w:r>
    </w:p>
    <w:p>
      <w:r>
        <w:t>blouses)</w:t>
      </w:r>
    </w:p>
    <w:p/>
    <w:p>
      <w:r>
        <w:t>songs, and recite</w:t>
      </w:r>
    </w:p>
    <w:p>
      <w:r>
        <w:t>poems about</w:t>
      </w:r>
    </w:p>
    <w:p>
      <w:r>
        <w:t>clothes</w:t>
      </w:r>
    </w:p>
    <w:p/>
    <w:p>
      <w:r>
        <w:t>1                 CAT                       CAT                                                     CAT  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