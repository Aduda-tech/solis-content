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1hk0BcUMUz noopener Download 2 6 Literacy Schemes Term 3 a hr</w:t>
      </w:r>
    </w:p>
    <w:p>
      <w:r>
        <w:t>GRADE 1 LITERACY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LITERACY ACTIVITIES SCHEME OF WORK GRADE 1 TERM 3</w:t>
      </w:r>
    </w:p>
    <w:p>
      <w:r>
        <w:t>School                Grade                      Learning Area                Term                         Year</w:t>
      </w:r>
    </w:p>
    <w:p/>
    <w:p>
      <w:r>
        <w:t>1                          Literacy Activities          3</w:t>
      </w:r>
    </w:p>
    <w:p/>
    <w:p>
      <w:r>
        <w:t>Week Lesson Strand/      Sub Strand/Sub   Specific Learning      Key            Learning                Learning           Assessment         Remarks</w:t>
      </w:r>
    </w:p>
    <w:p>
      <w:r>
        <w:t>Theme        theme            Outcomes               Inquiry        Experience              Resources</w:t>
      </w:r>
    </w:p>
    <w:p>
      <w:r>
        <w:t>Question(S)</w:t>
      </w:r>
    </w:p>
    <w:p>
      <w:r>
        <w:t>1     1        READING   Reading          By the end of the      Why is it      Learners are assisted   Charts             Read short words</w:t>
      </w:r>
    </w:p>
    <w:p>
      <w:r>
        <w:t>phrases          sub-strand, the        important to   in reading and          KLB Visionary      and phrases</w:t>
      </w:r>
    </w:p>
    <w:p>
      <w:r>
        <w:t>and sentences    learner should be      read?          predicting the          English Literacy</w:t>
      </w:r>
    </w:p>
    <w:p>
      <w:r>
        <w:t>able to:                              meaning of new          Activities Grade</w:t>
      </w:r>
    </w:p>
    <w:p>
      <w:r>
        <w:t>a) Read aloud short                   words                   1 pg. 177-179</w:t>
      </w:r>
    </w:p>
    <w:p>
      <w:r>
        <w:t>phrases and                           Learners re-arrange</w:t>
      </w:r>
    </w:p>
    <w:p>
      <w:r>
        <w:t>sentences accurately                  jumbled words to</w:t>
      </w:r>
    </w:p>
    <w:p>
      <w:r>
        <w:t>b) Read unfamiliar                    make</w:t>
      </w:r>
    </w:p>
    <w:p>
      <w:r>
        <w:t>words based on                        meaningful sentences</w:t>
      </w:r>
    </w:p>
    <w:p>
      <w:r>
        <w:t>phonic knowledge                      Learners should be</w:t>
      </w:r>
    </w:p>
    <w:p>
      <w:r>
        <w:t>c) Develop an                         exposed to a variety</w:t>
      </w:r>
    </w:p>
    <w:p>
      <w:r>
        <w:t>interest in reading                   of reading materials</w:t>
      </w:r>
    </w:p>
    <w:p>
      <w:r>
        <w:t>new words, phrases                    to practice reading</w:t>
      </w:r>
    </w:p>
    <w:p>
      <w:r>
        <w:t>and sentences.                        for fluency.</w:t>
      </w:r>
    </w:p>
    <w:p>
      <w:r>
        <w:t>2        READING   Reading          By the end of the      Why is it      Learners are assisted   Charts             Read short words</w:t>
      </w:r>
    </w:p>
    <w:p>
      <w:r>
        <w:t>phrases          sub-strand, the        important to   in reading and          KLB Visionary      and phrases</w:t>
      </w:r>
    </w:p>
    <w:p>
      <w:r>
        <w:t>and sentences    learner should be      read?          predicting the          English Literacy</w:t>
      </w:r>
    </w:p>
    <w:p>
      <w:r>
        <w:t>able to:                              meaning of new          Activities Grade</w:t>
      </w:r>
    </w:p>
    <w:p>
      <w:r>
        <w:t>a) Read aloud short                   words                   1 pg. 180-182</w:t>
      </w:r>
    </w:p>
    <w:p>
      <w:r>
        <w:t>phrases and                           Learners re-arrange</w:t>
      </w:r>
    </w:p>
    <w:p>
      <w:r>
        <w:t>sentences accurately                  jumbled words to</w:t>
      </w:r>
    </w:p>
    <w:p>
      <w:r>
        <w:t>b) Read unfamiliar                    make</w:t>
      </w:r>
    </w:p>
    <w:p>
      <w:r>
        <w:t>words based on                        meaningful sentences</w:t>
      </w:r>
    </w:p>
    <w:p>
      <w:r>
        <w:t>phonic knowledge                      Learners should be</w:t>
      </w:r>
    </w:p>
    <w:p>
      <w:r>
        <w:t>c) Develop an                         exposed to a variety</w:t>
      </w:r>
    </w:p>
    <w:p>
      <w:r>
        <w:t>interest in reading                   of reading materials</w:t>
      </w:r>
    </w:p>
    <w:p>
      <w:r>
        <w:t>new words, phrases                    to practice reading</w:t>
      </w:r>
    </w:p>
    <w:p>
      <w:r>
        <w:t>and sentences.                        for fluency.</w:t>
      </w:r>
    </w:p>
    <w:p>
      <w:r>
        <w:t>3   WRITING   Spelling      By the end of the       Why is it    1. Learners make        Picture cards,     Dictation,</w:t>
      </w:r>
    </w:p>
    <w:p>
      <w:r>
        <w:t>instruction   sub-strand, the         important    new words by            computer, flash    spelling</w:t>
      </w:r>
    </w:p>
    <w:p>
      <w:r>
        <w:t>learner should be       to spell     playing spelling        cards,             competition</w:t>
      </w:r>
    </w:p>
    <w:p>
      <w:r>
        <w:t>able to:                words        games (spelling bee,    containing</w:t>
      </w:r>
    </w:p>
    <w:p>
      <w:r>
        <w:t>a) Apply the            correctly?   flash cards) in pairs   words, pencils,</w:t>
      </w:r>
    </w:p>
    <w:p>
      <w:r>
        <w:t>knowledge of                         and groups              stencils,</w:t>
      </w:r>
    </w:p>
    <w:p>
      <w:r>
        <w:t>blending and                         2. Learners practice    reading charts</w:t>
      </w:r>
    </w:p>
    <w:p>
      <w:r>
        <w:t>segmenting to write                  formation and</w:t>
      </w:r>
    </w:p>
    <w:p>
      <w:r>
        <w:t>words.                               spelling of new         KLB Visionary</w:t>
      </w:r>
    </w:p>
    <w:p>
      <w:r>
        <w:t>b) Use proper letter</w:t>
      </w:r>
    </w:p>
    <w:p>
      <w:r>
        <w:t>formation with</w:t>
      </w:r>
    </w:p>
    <w:p>
      <w:r>
        <w:t>words by using          English Literacy</w:t>
      </w:r>
    </w:p>
    <w:p>
      <w:r>
        <w:t>correct spacing to</w:t>
      </w:r>
    </w:p>
    <w:p>
      <w:r>
        <w:t>various strategies      Activities Grade</w:t>
      </w:r>
    </w:p>
    <w:p>
      <w:r>
        <w:t>write words correctly</w:t>
      </w:r>
    </w:p>
    <w:p>
      <w:r>
        <w:t>(onset and rime,        1 pg.183</w:t>
      </w:r>
    </w:p>
    <w:p>
      <w:r>
        <w:t>c) Develop an                        letter-sound</w:t>
      </w:r>
    </w:p>
    <w:p>
      <w:r>
        <w:t>interest in spelling                 correspondence)</w:t>
      </w:r>
    </w:p>
    <w:p>
      <w:r>
        <w:t>and writing new                      3. Learners are</w:t>
      </w:r>
    </w:p>
    <w:p>
      <w:r>
        <w:t>words.                               guided to use various</w:t>
      </w:r>
    </w:p>
    <w:p>
      <w:r>
        <w:t>forms of media to</w:t>
      </w:r>
    </w:p>
    <w:p>
      <w:r>
        <w:t>spell and write</w:t>
      </w:r>
    </w:p>
    <w:p>
      <w:r>
        <w:t>words.</w:t>
      </w:r>
    </w:p>
    <w:p>
      <w:r>
        <w:t>4. Learners write</w:t>
      </w:r>
    </w:p>
    <w:p>
      <w:r>
        <w:t>dictated words</w:t>
      </w:r>
    </w:p>
    <w:p>
      <w:r>
        <w:t>correctly.</w:t>
      </w:r>
    </w:p>
    <w:p>
      <w:r>
        <w:t>4   WRITING   Spelling      By the end of the       Why is it    1. Learners make        Picture cards,     Dictation,</w:t>
      </w:r>
    </w:p>
    <w:p>
      <w:r>
        <w:t>instruction   sub-strand, the         important    new words by            computer, flash    spelling</w:t>
      </w:r>
    </w:p>
    <w:p>
      <w:r>
        <w:t>learner should be       to spell     playing spelling        cards,             competition</w:t>
      </w:r>
    </w:p>
    <w:p>
      <w:r>
        <w:t>able to:                words        games (spelling bee,    containing</w:t>
      </w:r>
    </w:p>
    <w:p>
      <w:r>
        <w:t>a) Apply the            correctly?   flash cards) in pairs   words, pencils,</w:t>
      </w:r>
    </w:p>
    <w:p>
      <w:r>
        <w:t>knowledge of                         and groups              stencils,</w:t>
      </w:r>
    </w:p>
    <w:p>
      <w:r>
        <w:t>blending and                         2. Learners practice    reading charts</w:t>
      </w:r>
    </w:p>
    <w:p>
      <w:r>
        <w:t>segmenting to write                  formation and</w:t>
      </w:r>
    </w:p>
    <w:p>
      <w:r>
        <w:t>words.                               spelling of new         KLB Visionary</w:t>
      </w:r>
    </w:p>
    <w:p>
      <w:r>
        <w:t>b) Use proper letter                 words by using          English Literacy</w:t>
      </w:r>
    </w:p>
    <w:p>
      <w:r>
        <w:t>formation with</w:t>
      </w:r>
    </w:p>
    <w:p>
      <w:r>
        <w:t>correct spacing to</w:t>
      </w:r>
    </w:p>
    <w:p>
      <w:r>
        <w:t>various strategies      Activities Grade</w:t>
      </w:r>
    </w:p>
    <w:p>
      <w:r>
        <w:t>write words correctly</w:t>
      </w:r>
    </w:p>
    <w:p>
      <w:r>
        <w:t>(onset and rime,        1 pg.184</w:t>
      </w:r>
    </w:p>
    <w:p>
      <w:r>
        <w:t>letter-sound</w:t>
      </w:r>
    </w:p>
    <w:p>
      <w:r>
        <w:t>c) Develop an</w:t>
      </w:r>
    </w:p>
    <w:p>
      <w:r>
        <w:t>correspondence)</w:t>
      </w:r>
    </w:p>
    <w:p>
      <w:r>
        <w:t>interest in spelling                   3. Learners are</w:t>
      </w:r>
    </w:p>
    <w:p>
      <w:r>
        <w:t>and writing new                        guided to use various</w:t>
      </w:r>
    </w:p>
    <w:p>
      <w:r>
        <w:t>words.                                 forms of media to</w:t>
      </w:r>
    </w:p>
    <w:p>
      <w:r>
        <w:t>spell and write</w:t>
      </w:r>
    </w:p>
    <w:p>
      <w:r>
        <w:t>words.</w:t>
      </w:r>
    </w:p>
    <w:p>
      <w:r>
        <w:t>4. Learners write</w:t>
      </w:r>
    </w:p>
    <w:p>
      <w:r>
        <w:t>dictated words</w:t>
      </w:r>
    </w:p>
    <w:p>
      <w:r>
        <w:t>correctly.</w:t>
      </w:r>
    </w:p>
    <w:p>
      <w:r>
        <w:t>5   LISTENING Story Telling   By the end of the       What do        1. Learners listen to a   Props for          Retelling stories,</w:t>
      </w:r>
    </w:p>
    <w:p>
      <w:r>
        <w:t>sub-strand, the         stories        variety of stories        storytelling,      question and</w:t>
      </w:r>
    </w:p>
    <w:p>
      <w:r>
        <w:t>learner                 teach us?      about self, family,       picture cards,     answer</w:t>
      </w:r>
    </w:p>
    <w:p>
      <w:r>
        <w:t>should be able to:                     health, hygiene, and      story books,</w:t>
      </w:r>
    </w:p>
    <w:p>
      <w:r>
        <w:t>a) Listen attentively                  home from different       audio and</w:t>
      </w:r>
    </w:p>
    <w:p>
      <w:r>
        <w:t>and confidently                        sources (self, peers,     video-recorded</w:t>
      </w:r>
    </w:p>
    <w:p>
      <w:r>
        <w:t>respond to stories                     teacher, a resource       stories,</w:t>
      </w:r>
    </w:p>
    <w:p>
      <w:r>
        <w:t>b) Use a variety of                    person (if available),    resource person</w:t>
      </w:r>
    </w:p>
    <w:p>
      <w:r>
        <w:t>thematic vocabulary                    audio recorded</w:t>
      </w:r>
    </w:p>
    <w:p>
      <w:r>
        <w:t>c) Develop an                          stories                   KLB Visionary</w:t>
      </w:r>
    </w:p>
    <w:p>
      <w:r>
        <w:t>interest in listening                  2. Learners respond       English Literacy</w:t>
      </w:r>
    </w:p>
    <w:p>
      <w:r>
        <w:t>to oral                                to oral questions         Activities Grade</w:t>
      </w:r>
    </w:p>
    <w:p>
      <w:r>
        <w:t>stories.                               related to the story</w:t>
      </w:r>
    </w:p>
    <w:p>
      <w:r>
        <w:t>1 pg.185</w:t>
      </w:r>
    </w:p>
    <w:p>
      <w:r>
        <w:t>learned or orally</w:t>
      </w:r>
    </w:p>
    <w:p>
      <w:r>
        <w:t>recreate a story</w:t>
      </w:r>
    </w:p>
    <w:p>
      <w:r>
        <w:t>2   1   SPEAKING    Talk About    By the end of the       Who/what       1. Learners practice      Audio-visual       Oral</w:t>
      </w:r>
    </w:p>
    <w:p>
      <w:r>
        <w:t>sub-strand, the         do you like?   rules on social           aids               presentations,</w:t>
      </w:r>
    </w:p>
    <w:p>
      <w:r>
        <w:t>learner should be                      interactions (turn-       (recorders),       question/answer</w:t>
      </w:r>
    </w:p>
    <w:p>
      <w:r>
        <w:t>able to:                               taking, respecting        Charts bearing</w:t>
      </w:r>
    </w:p>
    <w:p>
      <w:r>
        <w:t>a) Use acquired                        others opinions)          names of</w:t>
      </w:r>
    </w:p>
    <w:p>
      <w:r>
        <w:t>vocabulary to talk                     2. Learners engage in     people, places,</w:t>
      </w:r>
    </w:p>
    <w:p>
      <w:r>
        <w:t>about self                             conversations to talk     and objects</w:t>
      </w:r>
    </w:p>
    <w:p>
      <w:r>
        <w:t>appropriately                          about self (name,</w:t>
      </w:r>
    </w:p>
    <w:p>
      <w:r>
        <w:t>b) Identify                            class, age and            KLB Visionary</w:t>
      </w:r>
    </w:p>
    <w:p>
      <w:r>
        <w:t>themselves with                        gender), home, and</w:t>
      </w:r>
    </w:p>
    <w:p>
      <w:r>
        <w:t>English Literacy</w:t>
      </w:r>
    </w:p>
    <w:p>
      <w:r>
        <w:t>people, objects and                    community, in pairs</w:t>
      </w:r>
    </w:p>
    <w:p>
      <w:r>
        <w:t>and groups.               Activities Grade</w:t>
      </w:r>
    </w:p>
    <w:p>
      <w:r>
        <w:t>places in their</w:t>
      </w:r>
    </w:p>
    <w:p>
      <w:r>
        <w:t>environment.                                                     1 pg.186</w:t>
      </w:r>
    </w:p>
    <w:p>
      <w:r>
        <w:t>2   READING   Reading         By the end of the      Why is it      1. Learners should be    Charts             read short words</w:t>
      </w:r>
    </w:p>
    <w:p>
      <w:r>
        <w:t>phrases         sub-strand, the        important to   exposed to a variety                        and phrases</w:t>
      </w:r>
    </w:p>
    <w:p>
      <w:r>
        <w:t>and sentences   learner should be      read?          of                       KLB Visionary</w:t>
      </w:r>
    </w:p>
    <w:p>
      <w:r>
        <w:t>able to:                              reading materials to     English Literacy</w:t>
      </w:r>
    </w:p>
    <w:p>
      <w:r>
        <w:t>a) Read aloud short                   practice reading for     Activities Grade</w:t>
      </w:r>
    </w:p>
    <w:p>
      <w:r>
        <w:t>phrases and                           fluency.</w:t>
      </w:r>
    </w:p>
    <w:p>
      <w:r>
        <w:t>1 pg.187-189</w:t>
      </w:r>
    </w:p>
    <w:p>
      <w:r>
        <w:t>sentences accurately                  2. Learners</w:t>
      </w:r>
    </w:p>
    <w:p>
      <w:r>
        <w:t>b) Read unfamiliar                    participate in reading</w:t>
      </w:r>
    </w:p>
    <w:p>
      <w:r>
        <w:t>words based                           games (lucky dip,</w:t>
      </w:r>
    </w:p>
    <w:p>
      <w:r>
        <w:t>on phonic knowledge                   fishing game), in</w:t>
      </w:r>
    </w:p>
    <w:p>
      <w:r>
        <w:t>c) Develop an                         pairs and groups.</w:t>
      </w:r>
    </w:p>
    <w:p>
      <w:r>
        <w:t>interest in reading                   3. Learners mimic</w:t>
      </w:r>
    </w:p>
    <w:p>
      <w:r>
        <w:t>new words, phrases                    words and phrases to</w:t>
      </w:r>
    </w:p>
    <w:p>
      <w:r>
        <w:t>and sentences.                        produce</w:t>
      </w:r>
    </w:p>
    <w:p>
      <w:r>
        <w:t>right intonation.</w:t>
      </w:r>
    </w:p>
    <w:p>
      <w:r>
        <w:t>3   READING   Reading         By the end of the      Why is it      1. Learners should be    Charts             read short words</w:t>
      </w:r>
    </w:p>
    <w:p>
      <w:r>
        <w:t>phrases         sub-strand, the        important to   exposed to a variety                        and phrases</w:t>
      </w:r>
    </w:p>
    <w:p>
      <w:r>
        <w:t>and sentences   learner should be      read?          of                       KLB Visionary</w:t>
      </w:r>
    </w:p>
    <w:p>
      <w:r>
        <w:t>able to:                              reading materials to     English Literacy</w:t>
      </w:r>
    </w:p>
    <w:p>
      <w:r>
        <w:t>a) Read aloud short                   practice reading for     Activities Grade</w:t>
      </w:r>
    </w:p>
    <w:p>
      <w:r>
        <w:t>phrases and                           fluency.</w:t>
      </w:r>
    </w:p>
    <w:p>
      <w:r>
        <w:t>1 pg.190-192</w:t>
      </w:r>
    </w:p>
    <w:p>
      <w:r>
        <w:t>sentences accurately                  2. Learners</w:t>
      </w:r>
    </w:p>
    <w:p>
      <w:r>
        <w:t>b) Read unfamiliar                    participate in reading</w:t>
      </w:r>
    </w:p>
    <w:p>
      <w:r>
        <w:t>words based                           games (lucky dip,</w:t>
      </w:r>
    </w:p>
    <w:p>
      <w:r>
        <w:t>on phonic knowledge                   fishing game), in</w:t>
      </w:r>
    </w:p>
    <w:p>
      <w:r>
        <w:t>c) Develop an                         pairs and groups.</w:t>
      </w:r>
    </w:p>
    <w:p>
      <w:r>
        <w:t>interest in reading                   3. Learners mimic</w:t>
      </w:r>
    </w:p>
    <w:p>
      <w:r>
        <w:t>new words, phrases                    words and phrases to</w:t>
      </w:r>
    </w:p>
    <w:p>
      <w:r>
        <w:t>and sentences.                        produce</w:t>
      </w:r>
    </w:p>
    <w:p>
      <w:r>
        <w:t>right intonation.</w:t>
      </w:r>
    </w:p>
    <w:p>
      <w:r>
        <w:t>4   WRITING   Creative        By the end of the      Why do we      1. Learners create       Pencils,           Learners</w:t>
      </w:r>
    </w:p>
    <w:p>
      <w:r>
        <w:t>Writing         sub-strand, the        write?         stories from pictures    organizers,        organize pictures</w:t>
      </w:r>
    </w:p>
    <w:p>
      <w:r>
        <w:t>learner should be                     provided (picture        reading cards,     in sequence to</w:t>
      </w:r>
    </w:p>
    <w:p>
      <w:r>
        <w:t>able to:                              spark)                   pictures,          tell a story and</w:t>
      </w:r>
    </w:p>
    <w:p>
      <w:r>
        <w:t>a) Plan and organize                  2. Learners are          newspaper          write words to</w:t>
      </w:r>
    </w:p>
    <w:p>
      <w:r>
        <w:t>ideas.                                guided to write key      cuttings, story    caption the</w:t>
      </w:r>
    </w:p>
    <w:p>
      <w:r>
        <w:t>b) Learn from oral                      words in the story        books, stencil,    pictures</w:t>
      </w:r>
    </w:p>
    <w:p>
      <w:r>
        <w:t>and reading activities                                            crayons.</w:t>
      </w:r>
    </w:p>
    <w:p>
      <w:r>
        <w:t>to enrich their</w:t>
      </w:r>
    </w:p>
    <w:p>
      <w:r>
        <w:t>written words.                                                    KLB Visionary</w:t>
      </w:r>
    </w:p>
    <w:p>
      <w:r>
        <w:t>English Literacy</w:t>
      </w:r>
    </w:p>
    <w:p>
      <w:r>
        <w:t>Activities Grade</w:t>
      </w:r>
    </w:p>
    <w:p>
      <w:r>
        <w:t>1 pg.193</w:t>
      </w:r>
    </w:p>
    <w:p>
      <w:r>
        <w:t>5   WRITING     Creative      By the end of the        What do we     1. Learners are           Pencils,           Learners</w:t>
      </w:r>
    </w:p>
    <w:p>
      <w:r>
        <w:t>Writing       sub-strand, the          write?         guided to develop a       organizers,        organize pictures</w:t>
      </w:r>
    </w:p>
    <w:p>
      <w:r>
        <w:t>learner should be                       storyline by filling in   reading cards,     in sequence to</w:t>
      </w:r>
    </w:p>
    <w:p>
      <w:r>
        <w:t>able to:                                blanks or                 pictures,          tell a story and</w:t>
      </w:r>
    </w:p>
    <w:p>
      <w:r>
        <w:t>a) Apply knowledge                      sequencing jumbled        newspaper          write words to</w:t>
      </w:r>
    </w:p>
    <w:p>
      <w:r>
        <w:t>of writing organizer                    sentences (on the         cuttings, story    caption the</w:t>
      </w:r>
    </w:p>
    <w:p>
      <w:r>
        <w:t>to write a coherent                     themes myself, my         books, stencil,    pictures</w:t>
      </w:r>
    </w:p>
    <w:p>
      <w:r>
        <w:t>story.                                  family or                 crayons.</w:t>
      </w:r>
    </w:p>
    <w:p>
      <w:r>
        <w:t>b) Apply knowledge                      my home) in pairs</w:t>
      </w:r>
    </w:p>
    <w:p>
      <w:r>
        <w:t>of writing                              and groups                KLB Visionary</w:t>
      </w:r>
    </w:p>
    <w:p>
      <w:r>
        <w:t>conventions to aid                      2. Learners are           English Literacy</w:t>
      </w:r>
    </w:p>
    <w:p>
      <w:r>
        <w:t>meaning and                             guided to construct       Activities Grade</w:t>
      </w:r>
    </w:p>
    <w:p>
      <w:r>
        <w:t>simple sentences for</w:t>
      </w:r>
    </w:p>
    <w:p>
      <w:r>
        <w:t>presentation.                                                     1 pg.193</w:t>
      </w:r>
    </w:p>
    <w:p>
      <w:r>
        <w:t>fluency and</w:t>
      </w:r>
    </w:p>
    <w:p>
      <w:r>
        <w:t>Meaning.</w:t>
      </w:r>
    </w:p>
    <w:p>
      <w:r>
        <w:t>3   1   LISTENING Story Telling   By the end of the        Who tells us   1. Learners listen to a   Props for          Retelling stories,</w:t>
      </w:r>
    </w:p>
    <w:p>
      <w:r>
        <w:t>sub-strand, the          Stories?       variety of stories        storytelling,      question and</w:t>
      </w:r>
    </w:p>
    <w:p>
      <w:r>
        <w:t>learner should be                       about self, family,       picture cards,     answer</w:t>
      </w:r>
    </w:p>
    <w:p>
      <w:r>
        <w:t>able to:                                health, hygiene, and      story books,</w:t>
      </w:r>
    </w:p>
    <w:p>
      <w:r>
        <w:t>a) Listen attentively                   home from different       audio and</w:t>
      </w:r>
    </w:p>
    <w:p>
      <w:r>
        <w:t>and confidently                         sources (self,            video-recorded</w:t>
      </w:r>
    </w:p>
    <w:p>
      <w:r>
        <w:t>respond to stories.                     peers, teacher, a         stories,</w:t>
      </w:r>
    </w:p>
    <w:p>
      <w:r>
        <w:t>b) Use a variety of                     resource person (if       resource person</w:t>
      </w:r>
    </w:p>
    <w:p>
      <w:r>
        <w:t>thematic vocabulary.                    available), audio</w:t>
      </w:r>
    </w:p>
    <w:p>
      <w:r>
        <w:t>c) Empathize with                       recorded stories.         KLB Visionary</w:t>
      </w:r>
    </w:p>
    <w:p>
      <w:r>
        <w:t>familiar people in                      2. Learners respond       English Literacy</w:t>
      </w:r>
    </w:p>
    <w:p>
      <w:r>
        <w:t>stories.                                to oral questions         Activities Grade</w:t>
      </w:r>
    </w:p>
    <w:p>
      <w:r>
        <w:t>related to the story      1 pg.194</w:t>
      </w:r>
    </w:p>
    <w:p>
      <w:r>
        <w:t>learned or orally</w:t>
      </w:r>
    </w:p>
    <w:p>
      <w:r>
        <w:t>recreate a story.</w:t>
      </w:r>
    </w:p>
    <w:p>
      <w:r>
        <w:t>2   SPEAKING   Talk About      By the end of the       Who/what       1. Interactions (turn-   Audio-visual       Oral</w:t>
      </w:r>
    </w:p>
    <w:p>
      <w:r>
        <w:t>sub-strand, the         do you like?   taking, respecting       aids               presentations,</w:t>
      </w:r>
    </w:p>
    <w:p>
      <w:r>
        <w:t>learner should be                      others opinions)         (recorders),       question/answer</w:t>
      </w:r>
    </w:p>
    <w:p>
      <w:r>
        <w:t>able to:                               2. Learners engage in    Charts bearing</w:t>
      </w:r>
    </w:p>
    <w:p>
      <w:r>
        <w:t>a) Demonstrate                         conversations to talk    names of</w:t>
      </w:r>
    </w:p>
    <w:p>
      <w:r>
        <w:t>interest to use names                  about self (name,        people, places,</w:t>
      </w:r>
    </w:p>
    <w:p>
      <w:r>
        <w:t>of people, places,                     class, age and           and objects</w:t>
      </w:r>
    </w:p>
    <w:p>
      <w:r>
        <w:t>and objects within                     gender), home, and</w:t>
      </w:r>
    </w:p>
    <w:p>
      <w:r>
        <w:t>the environment                        community, in pairs      KLB Visionary</w:t>
      </w:r>
    </w:p>
    <w:p>
      <w:r>
        <w:t>b) Express personal                    and groups.              English Literacy</w:t>
      </w:r>
    </w:p>
    <w:p>
      <w:r>
        <w:t>emotions, feelings,</w:t>
      </w:r>
    </w:p>
    <w:p>
      <w:r>
        <w:t>and opinions about                                              Activities Grade</w:t>
      </w:r>
    </w:p>
    <w:p>
      <w:r>
        <w:t>people, places, and                                             1 pg.195</w:t>
      </w:r>
    </w:p>
    <w:p>
      <w:r>
        <w:t>objects</w:t>
      </w:r>
    </w:p>
    <w:p>
      <w:r>
        <w:t>3   SPEAKING   Talk About      By the end of the       Why do you     1. Learners observe      Audio-visual       Oral</w:t>
      </w:r>
    </w:p>
    <w:p>
      <w:r>
        <w:t>sub-strand, the         like           the teacher modelling    aids               presentations,</w:t>
      </w:r>
    </w:p>
    <w:p>
      <w:r>
        <w:t>learner should be       him/her/it?    effective speaking       (recorders),       question/answer</w:t>
      </w:r>
    </w:p>
    <w:p>
      <w:r>
        <w:t>able to:                               skills                   Charts bearing</w:t>
      </w:r>
    </w:p>
    <w:p>
      <w:r>
        <w:t>a) Demonstrate                         2. Learners record       names of</w:t>
      </w:r>
    </w:p>
    <w:p>
      <w:r>
        <w:t>interest to use names                  their speech and         people, places,</w:t>
      </w:r>
    </w:p>
    <w:p>
      <w:r>
        <w:t>of people, places,                     listen as teacher        and objects</w:t>
      </w:r>
    </w:p>
    <w:p>
      <w:r>
        <w:t>and objects within                     observes</w:t>
      </w:r>
    </w:p>
    <w:p>
      <w:r>
        <w:t>the environment.                                                KLB Visionary</w:t>
      </w:r>
    </w:p>
    <w:p>
      <w:r>
        <w:t>b) Express personal                                             English Literacy</w:t>
      </w:r>
    </w:p>
    <w:p>
      <w:r>
        <w:t>emotions, feelings,                                             Activities Grade</w:t>
      </w:r>
    </w:p>
    <w:p>
      <w:r>
        <w:t>and opinions about                                              1 pg.196</w:t>
      </w:r>
    </w:p>
    <w:p>
      <w:r>
        <w:t>people, places, and</w:t>
      </w:r>
    </w:p>
    <w:p>
      <w:r>
        <w:t>objects.</w:t>
      </w:r>
    </w:p>
    <w:p>
      <w:r>
        <w:t>4   READING    Reading         By the end of the       Why is it      1. Learners should be    Charts             read short words</w:t>
      </w:r>
    </w:p>
    <w:p>
      <w:r>
        <w:t>phrases         sub-strand, the         important to   exposed to a variety                        and phrases</w:t>
      </w:r>
    </w:p>
    <w:p>
      <w:r>
        <w:t>and sentences   learner should be       read?          of reading materials     KLB Visionary</w:t>
      </w:r>
    </w:p>
    <w:p>
      <w:r>
        <w:t>able to:                               to practice reading      English Literacy</w:t>
      </w:r>
    </w:p>
    <w:p>
      <w:r>
        <w:t>a) Read aloud short                    for fluency              Activities Grade</w:t>
      </w:r>
    </w:p>
    <w:p>
      <w:r>
        <w:t>phrases and                            2. Learners              1 pg.197-198</w:t>
      </w:r>
    </w:p>
    <w:p>
      <w:r>
        <w:t>sentences accurately                   participate in reading</w:t>
      </w:r>
    </w:p>
    <w:p>
      <w:r>
        <w:t>b) Read unfamiliar                    games (lucky dip,</w:t>
      </w:r>
    </w:p>
    <w:p>
      <w:r>
        <w:t>words based on                        fishing game), in</w:t>
      </w:r>
    </w:p>
    <w:p>
      <w:r>
        <w:t>phonic knowledge                      pairs and groups</w:t>
      </w:r>
    </w:p>
    <w:p>
      <w:r>
        <w:t>c) Develop an                         3. Learners mimic</w:t>
      </w:r>
    </w:p>
    <w:p>
      <w:r>
        <w:t>interest in reading                   words and phrases to</w:t>
      </w:r>
    </w:p>
    <w:p>
      <w:r>
        <w:t>new words, phrases                    produce right</w:t>
      </w:r>
    </w:p>
    <w:p>
      <w:r>
        <w:t>and sentences                         intonation.</w:t>
      </w:r>
    </w:p>
    <w:p>
      <w:r>
        <w:t>5   READING   Reading         By the end of the      Why is it      1. Learners should be     Charts             read short words</w:t>
      </w:r>
    </w:p>
    <w:p>
      <w:r>
        <w:t>phrases         sub-strand, the        important to   exposed to a variety                         and phrases</w:t>
      </w:r>
    </w:p>
    <w:p>
      <w:r>
        <w:t>and sentences   learner should be      read?          of reading materials      KLB Visionary</w:t>
      </w:r>
    </w:p>
    <w:p>
      <w:r>
        <w:t>able to:                              to practice reading       English Literacy</w:t>
      </w:r>
    </w:p>
    <w:p>
      <w:r>
        <w:t>a) Read aloud short                   for fluency               Activities Grade</w:t>
      </w:r>
    </w:p>
    <w:p>
      <w:r>
        <w:t>phrases and                           2. Learners               1 pg.199-200</w:t>
      </w:r>
    </w:p>
    <w:p>
      <w:r>
        <w:t>sentences accurately                  participate in reading</w:t>
      </w:r>
    </w:p>
    <w:p>
      <w:r>
        <w:t>b) Read unfamiliar                    games (lucky dip,</w:t>
      </w:r>
    </w:p>
    <w:p>
      <w:r>
        <w:t>words based on                        fishing game), in</w:t>
      </w:r>
    </w:p>
    <w:p>
      <w:r>
        <w:t>phonic knowledge                      pairs and groups</w:t>
      </w:r>
    </w:p>
    <w:p>
      <w:r>
        <w:t>c) Develop an                         3. Learners mimic</w:t>
      </w:r>
    </w:p>
    <w:p>
      <w:r>
        <w:t>interest in                           words and phrases to</w:t>
      </w:r>
    </w:p>
    <w:p>
      <w:r>
        <w:t>reading new words,                    produce right</w:t>
      </w:r>
    </w:p>
    <w:p>
      <w:r>
        <w:t>phrases and                           intonation.</w:t>
      </w:r>
    </w:p>
    <w:p>
      <w:r>
        <w:t>sentences</w:t>
      </w:r>
    </w:p>
    <w:p>
      <w:r>
        <w:t>4   1   WRITING   Creative        By the end of the      What do we     1. Learners are           Pencils,           Learners</w:t>
      </w:r>
    </w:p>
    <w:p>
      <w:r>
        <w:t>Writing         sub-strand, the        write?         guided to write key       organizers,        organize pictures</w:t>
      </w:r>
    </w:p>
    <w:p>
      <w:r>
        <w:t>learner should be                     words in the story.       reading cards,     in sequence to</w:t>
      </w:r>
    </w:p>
    <w:p>
      <w:r>
        <w:t>able to:                              2. Learners are           pictures,          tell a story and</w:t>
      </w:r>
    </w:p>
    <w:p>
      <w:r>
        <w:t>a) Plan and organize                  guided to develop a       newspaper          write words to</w:t>
      </w:r>
    </w:p>
    <w:p>
      <w:r>
        <w:t>ideas.                                storyline by filling in   cuttings, story    caption the</w:t>
      </w:r>
    </w:p>
    <w:p>
      <w:r>
        <w:t>b) Apply knowledge                    blanks or                 books, stencil,    pictures</w:t>
      </w:r>
    </w:p>
    <w:p>
      <w:r>
        <w:t>of writing organizer                  sequencing jumbled        crayons</w:t>
      </w:r>
    </w:p>
    <w:p>
      <w:r>
        <w:t>to write a coherent                   sentences (on the</w:t>
      </w:r>
    </w:p>
    <w:p>
      <w:r>
        <w:t>themes myself, my</w:t>
      </w:r>
    </w:p>
    <w:p>
      <w:r>
        <w:t>story.                                                          KLB Visionary</w:t>
      </w:r>
    </w:p>
    <w:p>
      <w:r>
        <w:t>family or</w:t>
      </w:r>
    </w:p>
    <w:p>
      <w:r>
        <w:t>English Literacy</w:t>
      </w:r>
    </w:p>
    <w:p>
      <w:r>
        <w:t>my home) in pairs</w:t>
      </w:r>
    </w:p>
    <w:p>
      <w:r>
        <w:t>and groups                Activities Grade</w:t>
      </w:r>
    </w:p>
    <w:p>
      <w:r>
        <w:t>1 pg.201</w:t>
      </w:r>
    </w:p>
    <w:p>
      <w:r>
        <w:t>2   WRITING   Creative        By the end of the      Why do we      1. Learners create        Learners           Pencils,</w:t>
      </w:r>
    </w:p>
    <w:p>
      <w:r>
        <w:t>Writing         sub-strand, the          write?        stories from pictures    organize           organizers,</w:t>
      </w:r>
    </w:p>
    <w:p>
      <w:r>
        <w:t>learner should be                      provided (picture        pictures in        reading cards,</w:t>
      </w:r>
    </w:p>
    <w:p>
      <w:r>
        <w:t>able to:                               spark)                   sequence to tell   pictures,</w:t>
      </w:r>
    </w:p>
    <w:p>
      <w:r>
        <w:t>a) Learn from oral                     2. Learners are          a story and        newspaper</w:t>
      </w:r>
    </w:p>
    <w:p>
      <w:r>
        <w:t>and reading activities                 guided to write key      write words to     cuttings, story</w:t>
      </w:r>
    </w:p>
    <w:p>
      <w:r>
        <w:t>to enrich their                        words in the story.      caption the        books, stencil,</w:t>
      </w:r>
    </w:p>
    <w:p>
      <w:r>
        <w:t>written words.                         3. Learners are          pictures           crayons</w:t>
      </w:r>
    </w:p>
    <w:p>
      <w:r>
        <w:t>b) Apply knowledge                     guided to construct</w:t>
      </w:r>
    </w:p>
    <w:p>
      <w:r>
        <w:t>of writing                             simple sentences for</w:t>
      </w:r>
    </w:p>
    <w:p>
      <w:r>
        <w:t>KLB Visionary</w:t>
      </w:r>
    </w:p>
    <w:p>
      <w:r>
        <w:t>conventions to aid                     fluency and</w:t>
      </w:r>
    </w:p>
    <w:p>
      <w:r>
        <w:t>meaning and                            meaning                  English Literacy</w:t>
      </w:r>
    </w:p>
    <w:p>
      <w:r>
        <w:t>presentation.                                                   Activities Grade</w:t>
      </w:r>
    </w:p>
    <w:p>
      <w:r>
        <w:t>1 pg.202</w:t>
      </w:r>
    </w:p>
    <w:p>
      <w:r>
        <w:t>3   LISTENING Effective     By the end of the            What makes    1. Learners share        Question and       audio-recording</w:t>
      </w:r>
    </w:p>
    <w:p>
      <w:r>
        <w:t>Communication sub-strand, the              us happy?     their experiences and    answer,            devices, learners</w:t>
      </w:r>
    </w:p>
    <w:p>
      <w:r>
        <w:t>learner should be                          feelings (texts on       Observation of</w:t>
      </w:r>
    </w:p>
    <w:p>
      <w:r>
        <w:t>able to:                                   health and hygiene),     non-verbal</w:t>
      </w:r>
    </w:p>
    <w:p>
      <w:r>
        <w:t>a) Acquire a variety                       in pairs, groups and     cues as the</w:t>
      </w:r>
    </w:p>
    <w:p>
      <w:r>
        <w:t>of vocabulary to talk                      whole class              learners share</w:t>
      </w:r>
    </w:p>
    <w:p>
      <w:r>
        <w:t>about own and                              2. Learners are          experiences,</w:t>
      </w:r>
    </w:p>
    <w:p>
      <w:r>
        <w:t>others’ experiences.                       guided to ask and        Role play</w:t>
      </w:r>
    </w:p>
    <w:p>
      <w:r>
        <w:t>b) Show appreciation                       respond to questions     (drills)</w:t>
      </w:r>
    </w:p>
    <w:p>
      <w:r>
        <w:t>of                                         to clarify information</w:t>
      </w:r>
    </w:p>
    <w:p>
      <w:r>
        <w:t>others’ feelings as                        on experiences.          KLB Visionary</w:t>
      </w:r>
    </w:p>
    <w:p>
      <w:r>
        <w:t>they share their                                                    English Literacy</w:t>
      </w:r>
    </w:p>
    <w:p>
      <w:r>
        <w:t>experiences                                                         Activities Grade</w:t>
      </w:r>
    </w:p>
    <w:p>
      <w:r>
        <w:t>1 pg.203</w:t>
      </w:r>
    </w:p>
    <w:p>
      <w:r>
        <w:t>4   SPEAKING    Talk About      By the end of the        Why do you    1. Learners practice     Audio-visual       Oral</w:t>
      </w:r>
    </w:p>
    <w:p>
      <w:r>
        <w:t>sub-strand, the          like          rules on social          aids               presentations,</w:t>
      </w:r>
    </w:p>
    <w:p>
      <w:r>
        <w:t>learner should be        him/her/it?   interactions (turn-      (recorders),       question/answer</w:t>
      </w:r>
    </w:p>
    <w:p>
      <w:r>
        <w:t>able to:                               taking, respecting       Charts bearing</w:t>
      </w:r>
    </w:p>
    <w:p>
      <w:r>
        <w:t>a) Use acquired                        others opinions)         names of</w:t>
      </w:r>
    </w:p>
    <w:p>
      <w:r>
        <w:t>vocabulary to talk                     2. Learners engage in    people, places,</w:t>
      </w:r>
    </w:p>
    <w:p>
      <w:r>
        <w:t>about self                             conversations to talk    and objects</w:t>
      </w:r>
    </w:p>
    <w:p>
      <w:r>
        <w:t>appropriately                          about self (name,</w:t>
      </w:r>
    </w:p>
    <w:p>
      <w:r>
        <w:t>b) Identify                            class, age and           KLB Visionary</w:t>
      </w:r>
    </w:p>
    <w:p>
      <w:r>
        <w:t>themselves with                        gender), home, and</w:t>
      </w:r>
    </w:p>
    <w:p>
      <w:r>
        <w:t>English Literacy</w:t>
      </w:r>
    </w:p>
    <w:p>
      <w:r>
        <w:t>people, objects and                    community, in pairs     Activities Grade</w:t>
      </w:r>
    </w:p>
    <w:p>
      <w:r>
        <w:t>places in their                        and groups,             1 pg.204</w:t>
      </w:r>
    </w:p>
    <w:p>
      <w:r>
        <w:t>environment.</w:t>
      </w:r>
    </w:p>
    <w:p>
      <w:r>
        <w:t>5   SPEAKING   Talk About      By the end of the       Who/what       1. Learners practice    Audio-visual       Oral</w:t>
      </w:r>
    </w:p>
    <w:p>
      <w:r>
        <w:t>sub-strand, the         do you         rules on social         aids               presentations,</w:t>
      </w:r>
    </w:p>
    <w:p>
      <w:r>
        <w:t>learner should be       like?          interactions (turn-     (recorders),       question/answer</w:t>
      </w:r>
    </w:p>
    <w:p>
      <w:r>
        <w:t>able to:                               taking, respecting      Charts bearing</w:t>
      </w:r>
    </w:p>
    <w:p>
      <w:r>
        <w:t>a) Demonstrate                         others opinions)        names of</w:t>
      </w:r>
    </w:p>
    <w:p>
      <w:r>
        <w:t>interest to use names                  2. Learners engage in   people, places,</w:t>
      </w:r>
    </w:p>
    <w:p>
      <w:r>
        <w:t>of people, places,                     conversations to talk   and objects</w:t>
      </w:r>
    </w:p>
    <w:p>
      <w:r>
        <w:t>and objects                            about self (name,</w:t>
      </w:r>
    </w:p>
    <w:p>
      <w:r>
        <w:t>within the                             class, age and          KLB Visionary</w:t>
      </w:r>
    </w:p>
    <w:p>
      <w:r>
        <w:t>environment                            gender), home, and      English Literacy</w:t>
      </w:r>
    </w:p>
    <w:p>
      <w:r>
        <w:t>b) Express personal                    community, in pairs     Activities Grade</w:t>
      </w:r>
    </w:p>
    <w:p>
      <w:r>
        <w:t>emotions, feelings,                    and groups,             1 pg.205</w:t>
      </w:r>
    </w:p>
    <w:p>
      <w:r>
        <w:t>and opinions about</w:t>
      </w:r>
    </w:p>
    <w:p>
      <w:r>
        <w:t>people, places, and</w:t>
      </w:r>
    </w:p>
    <w:p>
      <w:r>
        <w:t>objects</w:t>
      </w:r>
    </w:p>
    <w:p/>
    <w:p>
      <w:r>
        <w:t>5   1   READING    Reading         By the end of the       Why is it      1. Learners are         Charts             Read short words</w:t>
      </w:r>
    </w:p>
    <w:p>
      <w:r>
        <w:t>phrases         sub-strand, the         important to   assisted in reading                        and phrases</w:t>
      </w:r>
    </w:p>
    <w:p>
      <w:r>
        <w:t>and sentences   learner should be       read?          and predicting the      KLB Visionary</w:t>
      </w:r>
    </w:p>
    <w:p>
      <w:r>
        <w:t>able to:                               meaning of new          English Literacy</w:t>
      </w:r>
    </w:p>
    <w:p>
      <w:r>
        <w:t>a) Read aloud short                    words                   Activities Grade</w:t>
      </w:r>
    </w:p>
    <w:p>
      <w:r>
        <w:t>phrases and                            2. Learners re-</w:t>
      </w:r>
    </w:p>
    <w:p>
      <w:r>
        <w:t>1 pg.206</w:t>
      </w:r>
    </w:p>
    <w:p>
      <w:r>
        <w:t>sentences accurately.                  arrange jumbled</w:t>
      </w:r>
    </w:p>
    <w:p>
      <w:r>
        <w:t>b) Develop an                          words to make</w:t>
      </w:r>
    </w:p>
    <w:p>
      <w:r>
        <w:t>interest in reading                    meaningful sentences</w:t>
      </w:r>
    </w:p>
    <w:p>
      <w:r>
        <w:t>new words, phrases                     3. Learners should be</w:t>
      </w:r>
    </w:p>
    <w:p>
      <w:r>
        <w:t>and sentences.                         exposed to a variety</w:t>
      </w:r>
    </w:p>
    <w:p>
      <w:r>
        <w:t>of reading materials</w:t>
      </w:r>
    </w:p>
    <w:p>
      <w:r>
        <w:t>to practice reading</w:t>
      </w:r>
    </w:p>
    <w:p>
      <w:r>
        <w:t>for fluency</w:t>
      </w:r>
    </w:p>
    <w:p>
      <w:r>
        <w:t>2   READING    Reading         By the end of the       Why is it      1. Learners are         Charts             Read short words</w:t>
      </w:r>
    </w:p>
    <w:p>
      <w:r>
        <w:t>phrases         sub-strand, the         important to   assisted in reading                        and phrases</w:t>
      </w:r>
    </w:p>
    <w:p>
      <w:r>
        <w:t>and sentences   learner should be       read?          and predicting the      KLB Visionary</w:t>
      </w:r>
    </w:p>
    <w:p>
      <w:r>
        <w:t>able to:                               meaning of new          English Literacy</w:t>
      </w:r>
    </w:p>
    <w:p>
      <w:r>
        <w:t>a) Read aloud short                  words                     Activities Grade</w:t>
      </w:r>
    </w:p>
    <w:p>
      <w:r>
        <w:t>phrases and                          2. Learners re-           1 pg.207</w:t>
      </w:r>
    </w:p>
    <w:p>
      <w:r>
        <w:t>sentences accurately.                arrange jumbled</w:t>
      </w:r>
    </w:p>
    <w:p>
      <w:r>
        <w:t>b) Develop an                        words to make</w:t>
      </w:r>
    </w:p>
    <w:p>
      <w:r>
        <w:t>interest in reading                  meaningful sentences</w:t>
      </w:r>
    </w:p>
    <w:p>
      <w:r>
        <w:t>new words, phrases                   3. Learners should be</w:t>
      </w:r>
    </w:p>
    <w:p>
      <w:r>
        <w:t>and sentences.                       exposed to a variety</w:t>
      </w:r>
    </w:p>
    <w:p>
      <w:r>
        <w:t>of reading materials</w:t>
      </w:r>
    </w:p>
    <w:p>
      <w:r>
        <w:t>to practice reading</w:t>
      </w:r>
    </w:p>
    <w:p>
      <w:r>
        <w:t>for fluency</w:t>
      </w:r>
    </w:p>
    <w:p>
      <w:r>
        <w:t>3   WRITING      Creative       By the end of the       What do we   1. Learners are           Pencils,           Learners</w:t>
      </w:r>
    </w:p>
    <w:p>
      <w:r>
        <w:t>Writing        sub-strand, the         write?       guided to write key       organizers,        organize pictures</w:t>
      </w:r>
    </w:p>
    <w:p>
      <w:r>
        <w:t>learner should be                    words in the story        reading cards,     in sequence to</w:t>
      </w:r>
    </w:p>
    <w:p>
      <w:r>
        <w:t>able to:                             2. Learners are           pictures,          tell a story and</w:t>
      </w:r>
    </w:p>
    <w:p>
      <w:r>
        <w:t>a) Plan and organize                 guided to develop a       newspaper          write words to</w:t>
      </w:r>
    </w:p>
    <w:p>
      <w:r>
        <w:t>ideas.                               storyline by filling in   cuttings, story    caption the</w:t>
      </w:r>
    </w:p>
    <w:p>
      <w:r>
        <w:t>b) Apply knowledge                   blanks or                 books, stencil,    pictures</w:t>
      </w:r>
    </w:p>
    <w:p>
      <w:r>
        <w:t>of writing organizer                 sequencing jumbled        crayons</w:t>
      </w:r>
    </w:p>
    <w:p>
      <w:r>
        <w:t>to write a coherent                  sentences (on</w:t>
      </w:r>
    </w:p>
    <w:p>
      <w:r>
        <w:t>story.                               the themes myself,</w:t>
      </w:r>
    </w:p>
    <w:p>
      <w:r>
        <w:t>my family or my           KLB Visionary</w:t>
      </w:r>
    </w:p>
    <w:p>
      <w:r>
        <w:t>c) Apply knowledge</w:t>
      </w:r>
    </w:p>
    <w:p>
      <w:r>
        <w:t>home) in pairs and        English Literacy</w:t>
      </w:r>
    </w:p>
    <w:p>
      <w:r>
        <w:t>of writing</w:t>
      </w:r>
    </w:p>
    <w:p>
      <w:r>
        <w:t>conventions to aid                   groups                    Activities Grade</w:t>
      </w:r>
    </w:p>
    <w:p>
      <w:r>
        <w:t>meaning and                                                    1 pg.208</w:t>
      </w:r>
    </w:p>
    <w:p>
      <w:r>
        <w:t>presentation.</w:t>
      </w:r>
    </w:p>
    <w:p>
      <w:r>
        <w:t>4   LISTENING Effective     By the end of the           How do we    1. Learners share         audio-recording    Question and</w:t>
      </w:r>
    </w:p>
    <w:p>
      <w:r>
        <w:t>Communication sub-strand, the             respond      their experiences and     devices,           answer,</w:t>
      </w:r>
    </w:p>
    <w:p>
      <w:r>
        <w:t>learner should be           when         feelings (texts on        learners           Observation of</w:t>
      </w:r>
    </w:p>
    <w:p>
      <w:r>
        <w:t>able to:                    someone is   health and hygiene),                         non-verbal</w:t>
      </w:r>
    </w:p>
    <w:p>
      <w:r>
        <w:t>a) Use non-verbal           sad?         in pairs, groups and      KLB Visionary      cues as the</w:t>
      </w:r>
    </w:p>
    <w:p>
      <w:r>
        <w:t>cues in oral                             whole class               English Literacy   learners share</w:t>
      </w:r>
    </w:p>
    <w:p>
      <w:r>
        <w:t>communication to                         2. Learners listen to     Activities Grade   experiences,</w:t>
      </w:r>
    </w:p>
    <w:p>
      <w:r>
        <w:t>express feelings and                     songs and poems                              Role play (drills</w:t>
      </w:r>
    </w:p>
    <w:p>
      <w:r>
        <w:t>1 pg.209</w:t>
      </w:r>
    </w:p>
    <w:p>
      <w:r>
        <w:t>experiences                              related to feelings</w:t>
      </w:r>
    </w:p>
    <w:p>
      <w:r>
        <w:t>b) Show appreciation</w:t>
      </w:r>
    </w:p>
    <w:p>
      <w:r>
        <w:t>of others’ feelings as</w:t>
      </w:r>
    </w:p>
    <w:p>
      <w:r>
        <w:t>they share their</w:t>
      </w:r>
    </w:p>
    <w:p>
      <w:r>
        <w:t>experiences.</w:t>
      </w:r>
    </w:p>
    <w:p>
      <w:r>
        <w:t>5   LISTENING Effective     By the end of the           How do we     1. Learners share       audio-recording    Question and</w:t>
      </w:r>
    </w:p>
    <w:p>
      <w:r>
        <w:t>Communication sub-strand, the             respond       their experiences and   devices,           answer,</w:t>
      </w:r>
    </w:p>
    <w:p>
      <w:r>
        <w:t>learner should be           when          feelings (texts on      learners           Observation of</w:t>
      </w:r>
    </w:p>
    <w:p>
      <w:r>
        <w:t>able to:                    someone is    health and hygiene),                       non-verbal</w:t>
      </w:r>
    </w:p>
    <w:p>
      <w:r>
        <w:t>a) Use non-verbal           sad?          in pairs, groups and    KLB Visionary      cues as the</w:t>
      </w:r>
    </w:p>
    <w:p>
      <w:r>
        <w:t>cues in oral                              whole class             English Literacy   learners share</w:t>
      </w:r>
    </w:p>
    <w:p>
      <w:r>
        <w:t>communication to                          2. Learners listen to   Activities Grade   experiences,</w:t>
      </w:r>
    </w:p>
    <w:p>
      <w:r>
        <w:t>express feelings and                                                                 Role play (drills</w:t>
      </w:r>
    </w:p>
    <w:p>
      <w:r>
        <w:t>songs and poems         1 pg.209</w:t>
      </w:r>
    </w:p>
    <w:p>
      <w:r>
        <w:t>experiences                               related to feelings</w:t>
      </w:r>
    </w:p>
    <w:p>
      <w:r>
        <w:t>b) Use non-verbal</w:t>
      </w:r>
    </w:p>
    <w:p>
      <w:r>
        <w:t>cues in oral</w:t>
      </w:r>
    </w:p>
    <w:p>
      <w:r>
        <w:t>communication to</w:t>
      </w:r>
    </w:p>
    <w:p>
      <w:r>
        <w:t>express feelings and</w:t>
      </w:r>
    </w:p>
    <w:p>
      <w:r>
        <w:t>experiences.</w:t>
      </w:r>
    </w:p>
    <w:p>
      <w:r>
        <w:t>6   1   SPEAKING    Talk About      By the end of the       Who/what      1. Learners practice    Audio-visual       Oral</w:t>
      </w:r>
    </w:p>
    <w:p>
      <w:r>
        <w:t>sub-strand, the         do you        rules on social         aids               presentations,</w:t>
      </w:r>
    </w:p>
    <w:p>
      <w:r>
        <w:t>learner should be       like?         interactions (turn-     (recorders),       question/answer</w:t>
      </w:r>
    </w:p>
    <w:p>
      <w:r>
        <w:t>able to:                              taking, respecting      Charts bearing</w:t>
      </w:r>
    </w:p>
    <w:p>
      <w:r>
        <w:t>a) Demonstrate                        others opinions)        names of</w:t>
      </w:r>
    </w:p>
    <w:p>
      <w:r>
        <w:t>interest to use names                 2. Learners engage in   people, places,</w:t>
      </w:r>
    </w:p>
    <w:p>
      <w:r>
        <w:t>of people, places,                    conversations to talk   and objects</w:t>
      </w:r>
    </w:p>
    <w:p>
      <w:r>
        <w:t>and objects within                    about self (name,</w:t>
      </w:r>
    </w:p>
    <w:p>
      <w:r>
        <w:t>the environment                       class, age and          KLB Visionary</w:t>
      </w:r>
    </w:p>
    <w:p>
      <w:r>
        <w:t>b) Express personal                   gender), home, and</w:t>
      </w:r>
    </w:p>
    <w:p>
      <w:r>
        <w:t>emotions, feelings,                                           English Literacy</w:t>
      </w:r>
    </w:p>
    <w:p>
      <w:r>
        <w:t>community, in pairs</w:t>
      </w:r>
    </w:p>
    <w:p>
      <w:r>
        <w:t>and opinions about                    and groups,             Activities Grade</w:t>
      </w:r>
    </w:p>
    <w:p>
      <w:r>
        <w:t>people, places, and                                           1 pg.210</w:t>
      </w:r>
    </w:p>
    <w:p>
      <w:r>
        <w:t>objects</w:t>
      </w:r>
    </w:p>
    <w:p>
      <w:r>
        <w:t>2   SPEAKING    Talk About      By the end of the       Why do you    1. Learners practice    Audio-visual       Oral</w:t>
      </w:r>
    </w:p>
    <w:p>
      <w:r>
        <w:t>sub-strand, the         like          rules on social         aids               presentations,</w:t>
      </w:r>
    </w:p>
    <w:p>
      <w:r>
        <w:t>learner should be       him/her/it?   interactions (turn-     (recorders),       question/answer</w:t>
      </w:r>
    </w:p>
    <w:p>
      <w:r>
        <w:t>able to:                              taking, respecting      Charts bearing</w:t>
      </w:r>
    </w:p>
    <w:p>
      <w:r>
        <w:t>a) Use acquired                       others opinions)        names of</w:t>
      </w:r>
    </w:p>
    <w:p>
      <w:r>
        <w:t>vocabulary to talk                    2. Learners engage in   people, places,</w:t>
      </w:r>
    </w:p>
    <w:p>
      <w:r>
        <w:t>about self                              conversations to talk     and objects</w:t>
      </w:r>
    </w:p>
    <w:p>
      <w:r>
        <w:t>appropriately b)                        about self (name,</w:t>
      </w:r>
    </w:p>
    <w:p>
      <w:r>
        <w:t>Identify themselves                     class, age and            KLB Visionary</w:t>
      </w:r>
    </w:p>
    <w:p>
      <w:r>
        <w:t>with people,                            gender), home, and        English Literacy</w:t>
      </w:r>
    </w:p>
    <w:p>
      <w:r>
        <w:t>objects and places                      community, in pairs       Activities Grade</w:t>
      </w:r>
    </w:p>
    <w:p>
      <w:r>
        <w:t>in their                                and groups,               1 pg.211</w:t>
      </w:r>
    </w:p>
    <w:p>
      <w:r>
        <w:t>environment.</w:t>
      </w:r>
    </w:p>
    <w:p>
      <w:r>
        <w:t>3   READING   Reading         By the end of the        Why is it      1. Learners should be                        Read short words</w:t>
      </w:r>
    </w:p>
    <w:p>
      <w:r>
        <w:t>phrases         sub-strand, the          important to   exposed to a variety      Charts             and phrases</w:t>
      </w:r>
    </w:p>
    <w:p>
      <w:r>
        <w:t>and sentences   learner should be        read?          of reading materials</w:t>
      </w:r>
    </w:p>
    <w:p>
      <w:r>
        <w:t>able to:                                to practice reading       KLB Visionary</w:t>
      </w:r>
    </w:p>
    <w:p>
      <w:r>
        <w:t>a) Read aloud short                     for fluency               English Literacy</w:t>
      </w:r>
    </w:p>
    <w:p>
      <w:r>
        <w:t>phrases and                             2. Learners               Activities Grade</w:t>
      </w:r>
    </w:p>
    <w:p>
      <w:r>
        <w:t>sentences accurately.                   participate in reading</w:t>
      </w:r>
    </w:p>
    <w:p>
      <w:r>
        <w:t>1 pg.212</w:t>
      </w:r>
    </w:p>
    <w:p>
      <w:r>
        <w:t>b) Read unfamiliar                      games (lucky dip,</w:t>
      </w:r>
    </w:p>
    <w:p>
      <w:r>
        <w:t>words based on                          fishing game), in</w:t>
      </w:r>
    </w:p>
    <w:p>
      <w:r>
        <w:t>phonic knowledge                        pairs and groups</w:t>
      </w:r>
    </w:p>
    <w:p>
      <w:r>
        <w:t>c) Develop an                           3. Learners mimic</w:t>
      </w:r>
    </w:p>
    <w:p>
      <w:r>
        <w:t>interest in reading                     words and phrases to</w:t>
      </w:r>
    </w:p>
    <w:p>
      <w:r>
        <w:t>new words, phrases                      produce right</w:t>
      </w:r>
    </w:p>
    <w:p>
      <w:r>
        <w:t>and sentences.                          intonation.</w:t>
      </w:r>
    </w:p>
    <w:p>
      <w:r>
        <w:t>4   WRITING   Creative        By the end of the        Why do we      1. Learners are           Pencils,           Learners</w:t>
      </w:r>
    </w:p>
    <w:p>
      <w:r>
        <w:t>Writing         sub-strand, the          write?         guided to write key       organizers,        organize pictures</w:t>
      </w:r>
    </w:p>
    <w:p>
      <w:r>
        <w:t>learner should be                       words in the story        reading cards,     in sequence to</w:t>
      </w:r>
    </w:p>
    <w:p>
      <w:r>
        <w:t>able to:                                2. Learners are           pictures,          tell a story and</w:t>
      </w:r>
    </w:p>
    <w:p>
      <w:r>
        <w:t>a) Plan and organize                    guided to develop a       newspaper          write words to</w:t>
      </w:r>
    </w:p>
    <w:p>
      <w:r>
        <w:t>ideas                                   storyline by filling in   cuttings, story    caption the</w:t>
      </w:r>
    </w:p>
    <w:p>
      <w:r>
        <w:t>b) Learn from oral                      blanks or                 books, stencil,    pictures</w:t>
      </w:r>
    </w:p>
    <w:p>
      <w:r>
        <w:t>and reading activities                  sequencing jumbled        crayons</w:t>
      </w:r>
    </w:p>
    <w:p>
      <w:r>
        <w:t>to enrich their                         sentences (on the</w:t>
      </w:r>
    </w:p>
    <w:p>
      <w:r>
        <w:t>written words.                          themes myself, my         KLB Visionary</w:t>
      </w:r>
    </w:p>
    <w:p>
      <w:r>
        <w:t>family or my home)        English Literacy</w:t>
      </w:r>
    </w:p>
    <w:p>
      <w:r>
        <w:t>in pairs and groups</w:t>
      </w:r>
    </w:p>
    <w:p>
      <w:r>
        <w:t>Activities Grade</w:t>
      </w:r>
    </w:p>
    <w:p>
      <w:r>
        <w:t>3. Learners are</w:t>
      </w:r>
    </w:p>
    <w:p>
      <w:r>
        <w:t>guided to construct       1 pg.213</w:t>
      </w:r>
    </w:p>
    <w:p>
      <w:r>
        <w:t>simple sentences for</w:t>
      </w:r>
    </w:p>
    <w:p>
      <w:r>
        <w:t>fluency and meaning.</w:t>
      </w:r>
    </w:p>
    <w:p>
      <w:r>
        <w:t>5   WRITING    Creative      By the end of the       Why do we     1. Learners are           Pencils,           Learners</w:t>
      </w:r>
    </w:p>
    <w:p>
      <w:r>
        <w:t>Writing       sub-strand, the         write?        guided to write key       organizers,        organize pictures</w:t>
      </w:r>
    </w:p>
    <w:p>
      <w:r>
        <w:t>learner should be                     words in the story        reading cards,     in sequence to</w:t>
      </w:r>
    </w:p>
    <w:p>
      <w:r>
        <w:t>able to:                              2. Learners are           pictures,          tell a story and</w:t>
      </w:r>
    </w:p>
    <w:p>
      <w:r>
        <w:t>a) Apply knowledge                    guided to develop a       newspaper          write words to</w:t>
      </w:r>
    </w:p>
    <w:p>
      <w:r>
        <w:t>of writing organizer                  storyline by filling in   cuttings, story    caption the</w:t>
      </w:r>
    </w:p>
    <w:p>
      <w:r>
        <w:t>to write a coherent                   blanks or                 books, stencil,    pictures</w:t>
      </w:r>
    </w:p>
    <w:p>
      <w:r>
        <w:t>story                                 sequencing jumbled        crayons</w:t>
      </w:r>
    </w:p>
    <w:p>
      <w:r>
        <w:t>b) Apply knowledge                    sentences (on the</w:t>
      </w:r>
    </w:p>
    <w:p>
      <w:r>
        <w:t>of writing                            themes myself, my         KLB Visionary</w:t>
      </w:r>
    </w:p>
    <w:p>
      <w:r>
        <w:t>conventions to aid                    family or my home)        English Literacy</w:t>
      </w:r>
    </w:p>
    <w:p>
      <w:r>
        <w:t>meaning and                           in pairs and groups       Activities Grade</w:t>
      </w:r>
    </w:p>
    <w:p>
      <w:r>
        <w:t>presentation                          3. Learners are           1 pg.214</w:t>
      </w:r>
    </w:p>
    <w:p>
      <w:r>
        <w:t>guided to construct</w:t>
      </w:r>
    </w:p>
    <w:p>
      <w:r>
        <w:t>simple sentences for</w:t>
      </w:r>
    </w:p>
    <w:p>
      <w:r>
        <w:t>fluency and meaning.</w:t>
      </w:r>
    </w:p>
    <w:p>
      <w:r>
        <w:t>7   1   LISTENING Conversation   By the end of the       What do we    1. Learners associate     Audio tapes,       Question and</w:t>
      </w:r>
    </w:p>
    <w:p>
      <w:r>
        <w:t>sub-strand, the         talk about?   the keywords              videos on          answer, role</w:t>
      </w:r>
    </w:p>
    <w:p>
      <w:r>
        <w:t>learner should be                     displayed with those      conversations      play,</w:t>
      </w:r>
    </w:p>
    <w:p>
      <w:r>
        <w:t>able to:                              in the conversation       related to         dramatization</w:t>
      </w:r>
    </w:p>
    <w:p>
      <w:r>
        <w:t>a) Listen attentively                 listened to?              theme, Phones</w:t>
      </w:r>
    </w:p>
    <w:p>
      <w:r>
        <w:t>and actively                          2. Learners record</w:t>
      </w:r>
    </w:p>
    <w:p>
      <w:r>
        <w:t>participate in                        audios of                 KLB Visionary</w:t>
      </w:r>
    </w:p>
    <w:p>
      <w:r>
        <w:t>conversations in                      conversations and         English Literacy</w:t>
      </w:r>
    </w:p>
    <w:p>
      <w:r>
        <w:t>different contexts.                   listen to them.           Activities Grade</w:t>
      </w:r>
    </w:p>
    <w:p>
      <w:r>
        <w:t>b) Appreciate taking                  3. Learners watch</w:t>
      </w:r>
    </w:p>
    <w:p>
      <w:r>
        <w:t>turns while engaged                                             1 pg.215-216</w:t>
      </w:r>
    </w:p>
    <w:p>
      <w:r>
        <w:t>videos of different</w:t>
      </w:r>
    </w:p>
    <w:p>
      <w:r>
        <w:t>in collaborative                      conversations.</w:t>
      </w:r>
    </w:p>
    <w:p>
      <w:r>
        <w:t>conversations.</w:t>
      </w:r>
    </w:p>
    <w:p>
      <w:r>
        <w:t>2   LISTENING Conversation   By the end of the       What do we    1. Learners associate     Audio tapes,       Question and</w:t>
      </w:r>
    </w:p>
    <w:p>
      <w:r>
        <w:t>sub-strand, the         talk about?   the keywords              videos on          answer, role</w:t>
      </w:r>
    </w:p>
    <w:p>
      <w:r>
        <w:t>learner should be                     displayed with those      conversations      play,</w:t>
      </w:r>
    </w:p>
    <w:p>
      <w:r>
        <w:t>able to:                              in the conversation       related to         dramatization</w:t>
      </w:r>
    </w:p>
    <w:p>
      <w:r>
        <w:t>a) Recognize and use                  listened to?              theme, Phones</w:t>
      </w:r>
    </w:p>
    <w:p>
      <w:r>
        <w:t>vocabulary related to                 2. Learners record</w:t>
      </w:r>
    </w:p>
    <w:p>
      <w:r>
        <w:t>the themes myself,                     audios of                KLB Visionary</w:t>
      </w:r>
    </w:p>
    <w:p>
      <w:r>
        <w:t>my family, my                          conversations and        English Literacy</w:t>
      </w:r>
    </w:p>
    <w:p>
      <w:r>
        <w:t>school, and my home                    listen to them.          Activities Grade</w:t>
      </w:r>
    </w:p>
    <w:p>
      <w:r>
        <w:t>b) Appreciate taking                   3. Learners watch        1 pg.217</w:t>
      </w:r>
    </w:p>
    <w:p>
      <w:r>
        <w:t>turns while                            videos of different</w:t>
      </w:r>
    </w:p>
    <w:p>
      <w:r>
        <w:t>engaged in                             conversations.</w:t>
      </w:r>
    </w:p>
    <w:p>
      <w:r>
        <w:t>collaborative</w:t>
      </w:r>
    </w:p>
    <w:p>
      <w:r>
        <w:t>conversations.</w:t>
      </w:r>
    </w:p>
    <w:p/>
    <w:p>
      <w:r>
        <w:t>3   SPEAKING   Presentation   By the end of the        What does a   1. Learners are          Story maps          Narration (check</w:t>
      </w:r>
    </w:p>
    <w:p>
      <w:r>
        <w:t>skills         sub-strand, the          good          guided to brainstorm     (graphic            use of signal</w:t>
      </w:r>
    </w:p>
    <w:p>
      <w:r>
        <w:t>learner should be        presenter     on activities for each   organizers), list   words),</w:t>
      </w:r>
    </w:p>
    <w:p>
      <w:r>
        <w:t>able to:                 do?           day of the week,         of transition       question/answer</w:t>
      </w:r>
    </w:p>
    <w:p>
      <w:r>
        <w:t>a) Use a variety of                    individually, in pairs   (signal words),</w:t>
      </w:r>
    </w:p>
    <w:p>
      <w:r>
        <w:t>vocabulary to                          and groups.              Fairy tales and</w:t>
      </w:r>
    </w:p>
    <w:p>
      <w:r>
        <w:t>express self                           2. Learners attempt      fables, charts,</w:t>
      </w:r>
    </w:p>
    <w:p>
      <w:r>
        <w:t>appropriately.                         to respond to            calendar about</w:t>
      </w:r>
    </w:p>
    <w:p>
      <w:r>
        <w:t>b) Use appropriate                     questions related to     events</w:t>
      </w:r>
    </w:p>
    <w:p>
      <w:r>
        <w:t>tonal variation,                       sequencing of</w:t>
      </w:r>
    </w:p>
    <w:p>
      <w:r>
        <w:t>articulation and                       activities for each      KLB Visionary</w:t>
      </w:r>
    </w:p>
    <w:p>
      <w:r>
        <w:t>stress to express self                 day of the week          English Literacy</w:t>
      </w:r>
    </w:p>
    <w:p>
      <w:r>
        <w:t>confidently                            (before, after, then)</w:t>
      </w:r>
    </w:p>
    <w:p>
      <w:r>
        <w:t>3. Learners sing         Activities Grade</w:t>
      </w:r>
    </w:p>
    <w:p>
      <w:r>
        <w:t>c) Appreciate the use</w:t>
      </w:r>
    </w:p>
    <w:p>
      <w:r>
        <w:t>songs, rhymes and        1 pg.218</w:t>
      </w:r>
    </w:p>
    <w:p>
      <w:r>
        <w:t>of transition words to</w:t>
      </w:r>
    </w:p>
    <w:p>
      <w:r>
        <w:t>sequence events.                       recite poems</w:t>
      </w:r>
    </w:p>
    <w:p>
      <w:r>
        <w:t>related to routine</w:t>
      </w:r>
    </w:p>
    <w:p>
      <w:r>
        <w:t>activities</w:t>
      </w:r>
    </w:p>
    <w:p>
      <w:r>
        <w:t>4   SPEAKING   Presentation   By the end of the        What does a   1. Learners are          Story maps          Narration (check</w:t>
      </w:r>
    </w:p>
    <w:p>
      <w:r>
        <w:t>skills         sub-strand, the          good          guided to brainstorm     (graphic            use of signal</w:t>
      </w:r>
    </w:p>
    <w:p>
      <w:r>
        <w:t>learner should be        presenter     on activities for each   organizers), list   words),</w:t>
      </w:r>
    </w:p>
    <w:p>
      <w:r>
        <w:t>able to:                 do?           day of the week,         of transition       question/answer</w:t>
      </w:r>
    </w:p>
    <w:p>
      <w:r>
        <w:t>a) Use a variety of                    individually, in pairs   (signal words),</w:t>
      </w:r>
    </w:p>
    <w:p>
      <w:r>
        <w:t>vocabulary to                          and groups.              Fairy tales and</w:t>
      </w:r>
    </w:p>
    <w:p>
      <w:r>
        <w:t>express self                           2. Learners attempt      fables, charts,</w:t>
      </w:r>
    </w:p>
    <w:p>
      <w:r>
        <w:t>appropriately.                         to respond to            calendar about</w:t>
      </w:r>
    </w:p>
    <w:p>
      <w:r>
        <w:t>b) Use appropriate                     questions related to     events</w:t>
      </w:r>
    </w:p>
    <w:p>
      <w:r>
        <w:t>tonal variation,                        sequencing of</w:t>
      </w:r>
    </w:p>
    <w:p>
      <w:r>
        <w:t>articulation and                        activities for each     KLB Visionary</w:t>
      </w:r>
    </w:p>
    <w:p>
      <w:r>
        <w:t>stress to express self                  day of the week         English Literacy</w:t>
      </w:r>
    </w:p>
    <w:p>
      <w:r>
        <w:t>confidently                             (before, after, then)   Activities Grade</w:t>
      </w:r>
    </w:p>
    <w:p>
      <w:r>
        <w:t>c) Appreciate the use                   3. Learners sing</w:t>
      </w:r>
    </w:p>
    <w:p>
      <w:r>
        <w:t>1 pg.219-220</w:t>
      </w:r>
    </w:p>
    <w:p>
      <w:r>
        <w:t>of transition words to                  songs, rhymes and</w:t>
      </w:r>
    </w:p>
    <w:p>
      <w:r>
        <w:t>sequence events.                        recite poems</w:t>
      </w:r>
    </w:p>
    <w:p>
      <w:r>
        <w:t>related to routine</w:t>
      </w:r>
    </w:p>
    <w:p>
      <w:r>
        <w:t>activities</w:t>
      </w:r>
    </w:p>
    <w:p>
      <w:r>
        <w:t>5   READING   Reading         By the end of the        Why is it      1. Learners are         Reading            Listening,</w:t>
      </w:r>
    </w:p>
    <w:p>
      <w:r>
        <w:t>comprehension   sub-strand, the          important to   exposed to a variety    materials,         Question/Answer</w:t>
      </w:r>
    </w:p>
    <w:p>
      <w:r>
        <w:t>learner should be        understand     of texts for reading    flashcards,</w:t>
      </w:r>
    </w:p>
    <w:p>
      <w:r>
        <w:t>able to:                 what you       2. Learners are         library, readers</w:t>
      </w:r>
    </w:p>
    <w:p>
      <w:r>
        <w:t>a) Read simple texts     read?          guided to read</w:t>
      </w:r>
    </w:p>
    <w:p>
      <w:r>
        <w:t>fluently and                            sentences aloud for     KLB Visionary</w:t>
      </w:r>
    </w:p>
    <w:p>
      <w:r>
        <w:t>with understanding                      meaning                 English Literacy</w:t>
      </w:r>
    </w:p>
    <w:p>
      <w:r>
        <w:t>b) Read aloud short                     3. Learners ask and     Activities Grade</w:t>
      </w:r>
    </w:p>
    <w:p>
      <w:r>
        <w:t>texts and stories                       answer simple</w:t>
      </w:r>
    </w:p>
    <w:p>
      <w:r>
        <w:t>1 pg.221</w:t>
      </w:r>
    </w:p>
    <w:p>
      <w:r>
        <w:t>accurately                              questions related</w:t>
      </w:r>
    </w:p>
    <w:p>
      <w:r>
        <w:t>to materials read</w:t>
      </w:r>
    </w:p>
    <w:p>
      <w:r>
        <w:t>8   1   READING   Reading         By the end of the        Why is it      1. Learners are         Reading            Listening,</w:t>
      </w:r>
    </w:p>
    <w:p>
      <w:r>
        <w:t>comprehension   sub-strand, the          important to   prompted to predict     materials,         Question/Answer</w:t>
      </w:r>
    </w:p>
    <w:p>
      <w:r>
        <w:t>learner should be        understand     meaning from            flashcards,</w:t>
      </w:r>
    </w:p>
    <w:p>
      <w:r>
        <w:t>able to:                 what you       pictures                library, readers</w:t>
      </w:r>
    </w:p>
    <w:p>
      <w:r>
        <w:t>a) Read at an            read?          2.Learners use</w:t>
      </w:r>
    </w:p>
    <w:p>
      <w:r>
        <w:t>appropriate speed for                   learned vocabulary to   KLB Visionary</w:t>
      </w:r>
    </w:p>
    <w:p>
      <w:r>
        <w:t>enjoyment.                              construct               English Literacy</w:t>
      </w:r>
    </w:p>
    <w:p>
      <w:r>
        <w:t>b) Develop an                           simple sentences        Activities Grade</w:t>
      </w:r>
    </w:p>
    <w:p>
      <w:r>
        <w:t>interest in reading                     3. Learners identify</w:t>
      </w:r>
    </w:p>
    <w:p>
      <w:r>
        <w:t>1 pg.221</w:t>
      </w:r>
    </w:p>
    <w:p>
      <w:r>
        <w:t>short stories with                      and name characters</w:t>
      </w:r>
    </w:p>
    <w:p>
      <w:r>
        <w:t>comprehension.                          from pictures</w:t>
      </w:r>
    </w:p>
    <w:p>
      <w:r>
        <w:t>2   WRITING   Creative        By the end of the        What do we     1. Learners are         Pencils,           Learners</w:t>
      </w:r>
    </w:p>
    <w:p>
      <w:r>
        <w:t>Writing         sub-strand, the          write?         guided to write key     organizers,        organize pictures</w:t>
      </w:r>
    </w:p>
    <w:p>
      <w:r>
        <w:t>learner should be                       words in the story      reading cards,     in sequence to</w:t>
      </w:r>
    </w:p>
    <w:p>
      <w:r>
        <w:t>able to:                                2. Learners are         pictures,          tell a story and</w:t>
      </w:r>
    </w:p>
    <w:p>
      <w:r>
        <w:t>a) Apply knowledge                      guided to develop a     newspaper          write words to</w:t>
      </w:r>
    </w:p>
    <w:p>
      <w:r>
        <w:t>of writing organizer                 storyline by filling in   cuttings, story    caption the</w:t>
      </w:r>
    </w:p>
    <w:p>
      <w:r>
        <w:t>to write a coherent                  blanks or sequencing      books, stencil,    pictures</w:t>
      </w:r>
    </w:p>
    <w:p>
      <w:r>
        <w:t>story                                jumbled sentences         crayons</w:t>
      </w:r>
    </w:p>
    <w:p>
      <w:r>
        <w:t>b) Apply knowledge                   (on the themes</w:t>
      </w:r>
    </w:p>
    <w:p>
      <w:r>
        <w:t>of writing                           myself, my family or      KLB Visionary</w:t>
      </w:r>
    </w:p>
    <w:p>
      <w:r>
        <w:t>conventions to aid                   my home) in pairs         English Literacy</w:t>
      </w:r>
    </w:p>
    <w:p>
      <w:r>
        <w:t>meaning and                          and groups                Activities Grade</w:t>
      </w:r>
    </w:p>
    <w:p>
      <w:r>
        <w:t>presentation.                        3. Learners are           1 pg.222</w:t>
      </w:r>
    </w:p>
    <w:p>
      <w:r>
        <w:t>guided to construct</w:t>
      </w:r>
    </w:p>
    <w:p>
      <w:r>
        <w:t>simple sentences for</w:t>
      </w:r>
    </w:p>
    <w:p>
      <w:r>
        <w:t>fluency and</w:t>
      </w:r>
    </w:p>
    <w:p>
      <w:r>
        <w:t>meaning</w:t>
      </w:r>
    </w:p>
    <w:p>
      <w:r>
        <w:t>3   WRITING   Creative   By the end of the        Why do we   1. Learners are           Learners           Pencils,</w:t>
      </w:r>
    </w:p>
    <w:p>
      <w:r>
        <w:t>Writing    sub-strand, the          write?      guided to write key       organize           organizers,</w:t>
      </w:r>
    </w:p>
    <w:p>
      <w:r>
        <w:t>learner should be                    words in the story        pictures in        reading cards,</w:t>
      </w:r>
    </w:p>
    <w:p>
      <w:r>
        <w:t>able to:                             2. Learners are           sequence to tell   pictures,</w:t>
      </w:r>
    </w:p>
    <w:p>
      <w:r>
        <w:t>a) Plan and organize                 guided to develop a       a story and        newspaper</w:t>
      </w:r>
    </w:p>
    <w:p>
      <w:r>
        <w:t>ideas.                               storyline by filling in   write words to     cuttings, story</w:t>
      </w:r>
    </w:p>
    <w:p>
      <w:r>
        <w:t>b) Learn from oral                   blanks or sequencing      caption the        books, stencil,</w:t>
      </w:r>
    </w:p>
    <w:p>
      <w:r>
        <w:t>and reading activities               jumbled sentences         pictures           crayons</w:t>
      </w:r>
    </w:p>
    <w:p>
      <w:r>
        <w:t>to enrich their                      (on the themes</w:t>
      </w:r>
    </w:p>
    <w:p>
      <w:r>
        <w:t>written words.                       myself, my family or      KLB Visionary</w:t>
      </w:r>
    </w:p>
    <w:p>
      <w:r>
        <w:t>c) Apply knowledge</w:t>
      </w:r>
    </w:p>
    <w:p>
      <w:r>
        <w:t>of writing organizer</w:t>
      </w:r>
    </w:p>
    <w:p>
      <w:r>
        <w:t>my home) in pairs         English Literacy</w:t>
      </w:r>
    </w:p>
    <w:p>
      <w:r>
        <w:t>and groups                Activities Grade</w:t>
      </w:r>
    </w:p>
    <w:p>
      <w:r>
        <w:t>to write a coherent                  3. Learners are</w:t>
      </w:r>
    </w:p>
    <w:p>
      <w:r>
        <w:t>story.                                                         1 pg.222</w:t>
      </w:r>
    </w:p>
    <w:p>
      <w:r>
        <w:t>guided to construct</w:t>
      </w:r>
    </w:p>
    <w:p>
      <w:r>
        <w:t>simple sentences for</w:t>
      </w:r>
    </w:p>
    <w:p>
      <w:r>
        <w:t>fluency and meaning.</w:t>
      </w:r>
    </w:p>
    <w:p>
      <w:r>
        <w:t>4   WRITING   Creative   By the end of the        Why do we   1. Learners are           Learners           Pencils,</w:t>
      </w:r>
    </w:p>
    <w:p>
      <w:r>
        <w:t>Writing    sub-strand, the          write?      guided to write key       organize           organizers,</w:t>
      </w:r>
    </w:p>
    <w:p>
      <w:r>
        <w:t>learner should be                    words in the story        pictures in        reading cards,</w:t>
      </w:r>
    </w:p>
    <w:p>
      <w:r>
        <w:t>able to:                             2. Learners are           sequence to tell   pictures,</w:t>
      </w:r>
    </w:p>
    <w:p>
      <w:r>
        <w:t>a) Plan and organize                 guided to develop a       a story and        newspaper</w:t>
      </w:r>
    </w:p>
    <w:p>
      <w:r>
        <w:t>ideas.                               storyline by filling in   write words to     cuttings, story</w:t>
      </w:r>
    </w:p>
    <w:p>
      <w:r>
        <w:t>b) Learn from oral                   blanks or sequencing      caption the        books, stencil,</w:t>
      </w:r>
    </w:p>
    <w:p>
      <w:r>
        <w:t>and reading activities               jumbled sentences         pictures           crayons</w:t>
      </w:r>
    </w:p>
    <w:p>
      <w:r>
        <w:t>to enrich their                        (on the themes</w:t>
      </w:r>
    </w:p>
    <w:p>
      <w:r>
        <w:t>written words.                         myself, my family or     KLB Visionary</w:t>
      </w:r>
    </w:p>
    <w:p>
      <w:r>
        <w:t>c) Apply knowledge                     my home) in pairs        English Literacy</w:t>
      </w:r>
    </w:p>
    <w:p>
      <w:r>
        <w:t>of writing organizer                   and groups               Activities Grade</w:t>
      </w:r>
    </w:p>
    <w:p>
      <w:r>
        <w:t>to write a coherent                    3. Learners are</w:t>
      </w:r>
    </w:p>
    <w:p>
      <w:r>
        <w:t>1 pg.222</w:t>
      </w:r>
    </w:p>
    <w:p>
      <w:r>
        <w:t>story.                                 guided to construct</w:t>
      </w:r>
    </w:p>
    <w:p>
      <w:r>
        <w:t>simple sentences for</w:t>
      </w:r>
    </w:p>
    <w:p>
      <w:r>
        <w:t>fluency and meaning.</w:t>
      </w:r>
    </w:p>
    <w:p>
      <w:r>
        <w:t>5   READING   Reading         By the end of the       Why is it      1. Learners should be                       Read short words</w:t>
      </w:r>
    </w:p>
    <w:p>
      <w:r>
        <w:t>phrases         sub-strand, the         important to   exposed to a variety     Charts             and phrases</w:t>
      </w:r>
    </w:p>
    <w:p>
      <w:r>
        <w:t>and sentences   learner should be       read?          of reading materials</w:t>
      </w:r>
    </w:p>
    <w:p>
      <w:r>
        <w:t>able to:                               to practice reading      KLB Visionary</w:t>
      </w:r>
    </w:p>
    <w:p>
      <w:r>
        <w:t>a) Read aloud short                    for fluency              English Literacy</w:t>
      </w:r>
    </w:p>
    <w:p>
      <w:r>
        <w:t>phrases and                            2. Learners</w:t>
      </w:r>
    </w:p>
    <w:p>
      <w:r>
        <w:t>sentences accurately.                  participate in reading   Activities Grade</w:t>
      </w:r>
    </w:p>
    <w:p>
      <w:r>
        <w:t>b) Read unfamiliar                     games (lucky dip,        1 pg.212</w:t>
      </w:r>
    </w:p>
    <w:p>
      <w:r>
        <w:t>words based on                         fishing game), in</w:t>
      </w:r>
    </w:p>
    <w:p>
      <w:r>
        <w:t>phonic knowledge                       pairs and groups</w:t>
      </w:r>
    </w:p>
    <w:p>
      <w:r>
        <w:t>c) Develop an                          3. Learners mimic</w:t>
      </w:r>
    </w:p>
    <w:p>
      <w:r>
        <w:t>interest in reading                    words and phrases to</w:t>
      </w:r>
    </w:p>
    <w:p>
      <w:r>
        <w:t>new words, phrases                     produce right</w:t>
      </w:r>
    </w:p>
    <w:p>
      <w:r>
        <w:t>and sentences.                         intonation.</w:t>
      </w:r>
    </w:p>
    <w:p>
      <w:r>
        <w:t>9                              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