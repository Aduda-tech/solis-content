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1M Jv0MjL  g 1 Art and Craft Schemes Term 1 Download 1 pdf a </w:t>
      </w:r>
    </w:p>
    <w:p>
      <w:r>
        <w:t>CREATIVE ART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GRADE                     LEARNING AREA                          TIME                  YEAR</w:t>
      </w:r>
    </w:p>
    <w:p/>
    <w:p>
      <w:r>
        <w:t>3                                                                                  2021</w:t>
      </w:r>
    </w:p>
    <w:p/>
    <w:p>
      <w:r>
        <w:t>WK   LSN   STRAND      SUB-     SPECIFIC LEARNING           KEY            LEARNING              LEARNING          ASSESSMENT      REMARKS</w:t>
      </w:r>
    </w:p>
    <w:p>
      <w:r>
        <w:t>STRAND   OUTCOME                     INQUIRY        EXPERIENCES           RESOURCES</w:t>
      </w:r>
    </w:p>
    <w:p>
      <w:r>
        <w:t>QUESTION</w:t>
      </w:r>
    </w:p>
    <w:p>
      <w:r>
        <w:t>1    1     DRAWING     Animal   By the end of the lesson,   What           In groups learners    Paper, pencil,    Observation,</w:t>
      </w:r>
    </w:p>
    <w:p>
      <w:r>
        <w:t>forms    the learner should be       animals are    could be taken        computer,         signed</w:t>
      </w:r>
    </w:p>
    <w:p>
      <w:r>
        <w:t>able to:                    found          for environmental     pictures of       questions,</w:t>
      </w:r>
    </w:p>
    <w:p>
      <w:r>
        <w:t>a) observe animal forms     in your        walks and/or          animals           discussions</w:t>
      </w:r>
    </w:p>
    <w:p>
      <w:r>
        <w:t>in the                      environment    digital tours to      Longhorn Art</w:t>
      </w:r>
    </w:p>
    <w:p>
      <w:r>
        <w:t>environment and digital                    identify animals      and Craft</w:t>
      </w:r>
    </w:p>
    <w:p>
      <w:r>
        <w:t>media to use in drawing;                                         Activities BK 3</w:t>
      </w:r>
    </w:p>
    <w:p>
      <w:r>
        <w:t>Teachers Guide</w:t>
      </w:r>
    </w:p>
    <w:p>
      <w:r>
        <w:t>Pg,17-20</w:t>
      </w:r>
    </w:p>
    <w:p>
      <w:r>
        <w:t>2     DRAWING     Animal   By the end of the lesson,   How do         Individually the      Paper, pencil,    Observation,</w:t>
      </w:r>
    </w:p>
    <w:p>
      <w:r>
        <w:t>forms    the learner should be       animals help   learner draws         computer,         signed</w:t>
      </w:r>
    </w:p>
    <w:p>
      <w:r>
        <w:t>able to draw animal         people?        simple forms of       pictures of       questions,</w:t>
      </w:r>
    </w:p>
    <w:p>
      <w:r>
        <w:t>forms for self-             How do we      animals using a       animals           discussions</w:t>
      </w:r>
    </w:p>
    <w:p>
      <w:r>
        <w:t>expression                  care for       pencil and            Longhorn Art</w:t>
      </w:r>
    </w:p>
    <w:p>
      <w:r>
        <w:t>animals?       coloured pencil.      and Craft</w:t>
      </w:r>
    </w:p>
    <w:p>
      <w:r>
        <w:t>• Individually the    Activities BK 3</w:t>
      </w:r>
    </w:p>
    <w:p>
      <w:r>
        <w:t>learner draws         Teachers Guide</w:t>
      </w:r>
    </w:p>
    <w:p>
      <w:r>
        <w:t>simple forms of       Pg,20-21</w:t>
      </w:r>
    </w:p>
    <w:p>
      <w:r>
        <w:t>animals using ICT</w:t>
      </w:r>
    </w:p>
    <w:p>
      <w:r>
        <w:t>tools</w:t>
      </w:r>
    </w:p>
    <w:p>
      <w:r>
        <w:t>2    1     DRAWING     Animal   By the end of the lesson, How do           Class discussion      Paper, pencil,    Observation,</w:t>
      </w:r>
    </w:p>
    <w:p>
      <w:r>
        <w:t>forms    the learner should be     animals help     on the different      computer,         signed</w:t>
      </w:r>
    </w:p>
    <w:p>
      <w:r>
        <w:t>able to Have fun as they people?           types of animals in   pictures of       questions,</w:t>
      </w:r>
    </w:p>
    <w:p>
      <w:r>
        <w:t>draw and                  How do we      the environment      animals           discussions</w:t>
      </w:r>
    </w:p>
    <w:p>
      <w:r>
        <w:t>display animal forms.     care for       and digital media.   Longhorn Art</w:t>
      </w:r>
    </w:p>
    <w:p>
      <w:r>
        <w:t>animals?       • Learners to        and Craft</w:t>
      </w:r>
    </w:p>
    <w:p>
      <w:r>
        <w:t>display and sign     Activities BK 3</w:t>
      </w:r>
    </w:p>
    <w:p>
      <w:r>
        <w:t>about own and        Teachers Guide</w:t>
      </w:r>
    </w:p>
    <w:p>
      <w:r>
        <w:t>others work          Pg,22-23</w:t>
      </w:r>
    </w:p>
    <w:p>
      <w:r>
        <w:t>2             Human   By the end of the lesson, Who do you Class discussion         Paper, pencil,    V</w:t>
      </w:r>
    </w:p>
    <w:p>
      <w:r>
        <w:t>DRAWING   forms   the learner should be     admire in the on members of the     computer,</w:t>
      </w:r>
    </w:p>
    <w:p>
      <w:r>
        <w:t>able to:                  community? school                   animals</w:t>
      </w:r>
    </w:p>
    <w:p>
      <w:r>
        <w:t>a) observe human forms How do            environment.         Longhorn Art</w:t>
      </w:r>
    </w:p>
    <w:p>
      <w:r>
        <w:t>in the school compound learners react                         and Craft</w:t>
      </w:r>
    </w:p>
    <w:p>
      <w:r>
        <w:t>and digital media to use and                                  Activities BK 3</w:t>
      </w:r>
    </w:p>
    <w:p>
      <w:r>
        <w:t>in drawing                appreciate                          Teachers Guide</w:t>
      </w:r>
    </w:p>
    <w:p>
      <w:r>
        <w:t>the media                           Pg,23-26</w:t>
      </w:r>
    </w:p>
    <w:p>
      <w:r>
        <w:t>used</w:t>
      </w:r>
    </w:p>
    <w:p>
      <w:r>
        <w:t>in drawing</w:t>
      </w:r>
    </w:p>
    <w:p>
      <w:r>
        <w:t>human</w:t>
      </w:r>
    </w:p>
    <w:p>
      <w:r>
        <w:t>forms?</w:t>
      </w:r>
    </w:p>
    <w:p>
      <w:r>
        <w:t>3   1   DRAWING   Human   By the end of the lesson, Who do you Individually draw        Paper, pencil,    Observation,</w:t>
      </w:r>
    </w:p>
    <w:p>
      <w:r>
        <w:t>forms   the learner should be     admire in the simple human          computer,         signed</w:t>
      </w:r>
    </w:p>
    <w:p>
      <w:r>
        <w:t>able to draw human        community? forms using              animals           questions,</w:t>
      </w:r>
    </w:p>
    <w:p>
      <w:r>
        <w:t>forms free hand or using How do          pencils and          Longhorn Art      discussions.</w:t>
      </w:r>
    </w:p>
    <w:p>
      <w:r>
        <w:t>digital tools for self-   learners react coloured pencils.    and Craft</w:t>
      </w:r>
    </w:p>
    <w:p>
      <w:r>
        <w:t>expression                and                                 Activities BK 3</w:t>
      </w:r>
    </w:p>
    <w:p>
      <w:r>
        <w:t>appreciate                          Teachers Guide</w:t>
      </w:r>
    </w:p>
    <w:p>
      <w:r>
        <w:t>the media                           Pg,26-27</w:t>
      </w:r>
    </w:p>
    <w:p>
      <w:r>
        <w:t>used</w:t>
      </w:r>
    </w:p>
    <w:p>
      <w:r>
        <w:t>in drawing</w:t>
      </w:r>
    </w:p>
    <w:p>
      <w:r>
        <w:t>human</w:t>
      </w:r>
    </w:p>
    <w:p>
      <w:r>
        <w:t>forms?</w:t>
      </w:r>
    </w:p>
    <w:p>
      <w:r>
        <w:t>2   DRAWING   Human   By the end of the lesson, Who do you Individually draw        Paper, pencil,</w:t>
      </w:r>
    </w:p>
    <w:p>
      <w:r>
        <w:t>forms   the learner should be     admire in the simple human          computer,</w:t>
      </w:r>
    </w:p>
    <w:p>
      <w:r>
        <w:t>able to draw human        community? forms using              animals            Observation,</w:t>
      </w:r>
    </w:p>
    <w:p>
      <w:r>
        <w:t>forms free hand or using  How do           pencils and         Longhorn Art          signed</w:t>
      </w:r>
    </w:p>
    <w:p>
      <w:r>
        <w:t>digital tools for self-   learners react   coloured pencils.   and Craft           questions,</w:t>
      </w:r>
    </w:p>
    <w:p>
      <w:r>
        <w:t>expression                and                                  Activities BK 3    discussions.</w:t>
      </w:r>
    </w:p>
    <w:p>
      <w:r>
        <w:t>appreciate                           Teachers Guide</w:t>
      </w:r>
    </w:p>
    <w:p>
      <w:r>
        <w:t>the media                            Pg,26-27</w:t>
      </w:r>
    </w:p>
    <w:p>
      <w:r>
        <w:t>used</w:t>
      </w:r>
    </w:p>
    <w:p>
      <w:r>
        <w:t>in drawing</w:t>
      </w:r>
    </w:p>
    <w:p>
      <w:r>
        <w:t>human</w:t>
      </w:r>
    </w:p>
    <w:p>
      <w:r>
        <w:t>forms?</w:t>
      </w:r>
    </w:p>
    <w:p>
      <w:r>
        <w:t>4   1   DRAWING   Human   By the end of the lesson, Who do you       Individually draw   Paper, pencil,    Observation,</w:t>
      </w:r>
    </w:p>
    <w:p>
      <w:r>
        <w:t>forms   the learner should be     admire in the    simple human        computer,         signed</w:t>
      </w:r>
    </w:p>
    <w:p>
      <w:r>
        <w:t>able to have fun as they community?        forms using ICT     animals           questions,</w:t>
      </w:r>
    </w:p>
    <w:p>
      <w:r>
        <w:t>draw human forms          How do           tools.              Longhorn Art      discussions.</w:t>
      </w:r>
    </w:p>
    <w:p>
      <w:r>
        <w:t>learners react   • The learner to    and Craft</w:t>
      </w:r>
    </w:p>
    <w:p>
      <w:r>
        <w:t>and              display and sign    Activities BK 3</w:t>
      </w:r>
    </w:p>
    <w:p>
      <w:r>
        <w:t>appreciate       about own and       Teachers Guide</w:t>
      </w:r>
    </w:p>
    <w:p>
      <w:r>
        <w:t>the media        others work         Pg,27-29</w:t>
      </w:r>
    </w:p>
    <w:p>
      <w:r>
        <w:t>used in</w:t>
      </w:r>
    </w:p>
    <w:p>
      <w:r>
        <w:t>drawing</w:t>
      </w:r>
    </w:p>
    <w:p>
      <w:r>
        <w:t>human</w:t>
      </w:r>
    </w:p>
    <w:p>
      <w:r>
        <w:t>forms?</w:t>
      </w:r>
    </w:p>
    <w:p>
      <w:r>
        <w:t>2   DRAWING   Human   By the end of the lesson, Who do you       Individually draw   Paper, pencil,    Observation,</w:t>
      </w:r>
    </w:p>
    <w:p>
      <w:r>
        <w:t>forms   the learner should be     admire in the    simple human        computer,         signed</w:t>
      </w:r>
    </w:p>
    <w:p>
      <w:r>
        <w:t>able to have fun as they community?        forms using ICT     animals           questions,</w:t>
      </w:r>
    </w:p>
    <w:p>
      <w:r>
        <w:t>draw human forms          How do           tools.              Longhorn Art      discussions.</w:t>
      </w:r>
    </w:p>
    <w:p>
      <w:r>
        <w:t>learners react   • The learner to    and Craft</w:t>
      </w:r>
    </w:p>
    <w:p>
      <w:r>
        <w:t>and              display and sign    Activities BK 3</w:t>
      </w:r>
    </w:p>
    <w:p>
      <w:r>
        <w:t>appreciate       about own and       Teachers Guide</w:t>
      </w:r>
    </w:p>
    <w:p>
      <w:r>
        <w:t>the media        others work         Pg,27-29</w:t>
      </w:r>
    </w:p>
    <w:p>
      <w:r>
        <w:t>used in</w:t>
      </w:r>
    </w:p>
    <w:p>
      <w:r>
        <w:t>drawing</w:t>
      </w:r>
    </w:p>
    <w:p>
      <w:r>
        <w:t>human</w:t>
      </w:r>
    </w:p>
    <w:p>
      <w:r>
        <w:t>forms?</w:t>
      </w:r>
    </w:p>
    <w:p>
      <w:r>
        <w:t>5   1   DRAWING   Painting   By the end of the lesson,    What picture   Class discussion      Paper, pencil,     Observation,</w:t>
      </w:r>
    </w:p>
    <w:p>
      <w:r>
        <w:t>the learner should be        is in the      on the simple         computer, paint,   signed</w:t>
      </w:r>
    </w:p>
    <w:p>
      <w:r>
        <w:t>able to:                     story?         painted pictures      print media.       questions,</w:t>
      </w:r>
    </w:p>
    <w:p>
      <w:r>
        <w:t>a) Observe samples of                       based on stories.     Longhorn Art       discussions</w:t>
      </w:r>
    </w:p>
    <w:p>
      <w:r>
        <w:t>painted pictures based                                            and Craft</w:t>
      </w:r>
    </w:p>
    <w:p>
      <w:r>
        <w:t>on stories                                                        Activities BK 3</w:t>
      </w:r>
    </w:p>
    <w:p>
      <w:r>
        <w:t>from teacher’s                                                    Teachers Guide</w:t>
      </w:r>
    </w:p>
    <w:p>
      <w:r>
        <w:t>collection to                                                     Pg,30-32</w:t>
      </w:r>
    </w:p>
    <w:p>
      <w:r>
        <w:t>motivate them paint</w:t>
      </w:r>
    </w:p>
    <w:p>
      <w:r>
        <w:t>their own</w:t>
      </w:r>
    </w:p>
    <w:p>
      <w:r>
        <w:t>2   DRAWING   Painting   paint simple pictures        What picture   The learner could     Paper, pencil,     Observation,</w:t>
      </w:r>
    </w:p>
    <w:p>
      <w:r>
        <w:t>based on stories for self-   is in the      be guided to paint    computer, paint,   signed</w:t>
      </w:r>
    </w:p>
    <w:p>
      <w:r>
        <w:t>expression using             story?         simple pictures       print media.       questions,</w:t>
      </w:r>
    </w:p>
    <w:p>
      <w:r>
        <w:t>brushes                                     based on simple       Longhorn Art       discussions</w:t>
      </w:r>
    </w:p>
    <w:p>
      <w:r>
        <w:t>stories for self-     and Craft</w:t>
      </w:r>
    </w:p>
    <w:p>
      <w:r>
        <w:t>expression.           Activities BK 3</w:t>
      </w:r>
    </w:p>
    <w:p>
      <w:r>
        <w:t>• The learner could   Teachers Guide</w:t>
      </w:r>
    </w:p>
    <w:p>
      <w:r>
        <w:t>be guided to paint    Pg,30-32</w:t>
      </w:r>
    </w:p>
    <w:p>
      <w:r>
        <w:t>simple pictures</w:t>
      </w:r>
    </w:p>
    <w:p>
      <w:r>
        <w:t>based on their</w:t>
      </w:r>
    </w:p>
    <w:p>
      <w:r>
        <w:t>simple stories</w:t>
      </w:r>
    </w:p>
    <w:p>
      <w:r>
        <w:t>using</w:t>
      </w:r>
    </w:p>
    <w:p>
      <w:r>
        <w:t>digital tools</w:t>
      </w:r>
    </w:p>
    <w:p>
      <w:r>
        <w:t>6   1   DRAWING   Painting   By the end of the lesson, What do you       The learner could     Paper, pencil,     Observation,</w:t>
      </w:r>
    </w:p>
    <w:p>
      <w:r>
        <w:t>the learner should be      like in the      be guided to paint    computer, paint,   signed</w:t>
      </w:r>
    </w:p>
    <w:p>
      <w:r>
        <w:t>able to:                   picture?         simple pictures       print media.       questions,</w:t>
      </w:r>
    </w:p>
    <w:p>
      <w:r>
        <w:t>paint simple pictures                       based on simple       Longhorn Art       discussions</w:t>
      </w:r>
    </w:p>
    <w:p>
      <w:r>
        <w:t>based on stories for self-                  stories for self-     and Craft</w:t>
      </w:r>
    </w:p>
    <w:p>
      <w:r>
        <w:t>expression using                            expression.           Activities BK 3</w:t>
      </w:r>
    </w:p>
    <w:p>
      <w:r>
        <w:t>brushes                                     • The learner could   Teachers Guide</w:t>
      </w:r>
    </w:p>
    <w:p>
      <w:r>
        <w:t>be guided to paint    Pg,32-33</w:t>
      </w:r>
    </w:p>
    <w:p>
      <w:r>
        <w:t>simple pictures</w:t>
      </w:r>
    </w:p>
    <w:p>
      <w:r>
        <w:t>based on</w:t>
      </w:r>
    </w:p>
    <w:p>
      <w:r>
        <w:t>their simple stories</w:t>
      </w:r>
    </w:p>
    <w:p>
      <w:r>
        <w:t>using</w:t>
      </w:r>
    </w:p>
    <w:p>
      <w:r>
        <w:t>digital tools</w:t>
      </w:r>
    </w:p>
    <w:p>
      <w:r>
        <w:t>2                        By the end of the lesson, What do you      The learner to         Paper, pencil,     Observation,</w:t>
      </w:r>
    </w:p>
    <w:p>
      <w:r>
        <w:t>DRAWING   Painting   the learner should be     like in          display and sign       computer, paint,   signed</w:t>
      </w:r>
    </w:p>
    <w:p>
      <w:r>
        <w:t>able to:                  the picture?     about own and          print media.       questions,</w:t>
      </w:r>
    </w:p>
    <w:p>
      <w:r>
        <w:t>have fun as they paint    What             others work            Longhorn Art       discussions</w:t>
      </w:r>
    </w:p>
    <w:p>
      <w:r>
        <w:t>pictures based on simple  materials                               and Craft</w:t>
      </w:r>
    </w:p>
    <w:p>
      <w:r>
        <w:t>stories for self-         have                                    Activities BK 3</w:t>
      </w:r>
    </w:p>
    <w:p>
      <w:r>
        <w:t>expression                been used to                            Teachers Guide</w:t>
      </w:r>
    </w:p>
    <w:p>
      <w:r>
        <w:t>make                                    Pg,32-33</w:t>
      </w:r>
    </w:p>
    <w:p>
      <w:r>
        <w:t>the picture</w:t>
      </w:r>
    </w:p>
    <w:p>
      <w:r>
        <w:t>7   1   PATTERN   Hand       By the end of the lesson, What             In groups, learners    Paper, pencil,     Observation,</w:t>
      </w:r>
    </w:p>
    <w:p>
      <w:r>
        <w:t>MAKING    printed    the learner should be     patterns can     to observe             paint.             signed</w:t>
      </w:r>
    </w:p>
    <w:p>
      <w:r>
        <w:t>patterns   able to:                  you              hand printed           Longhorn Art       questions,</w:t>
      </w:r>
    </w:p>
    <w:p>
      <w:r>
        <w:t>a) observe hand printed see?               patterns from          and Craft          discussions.</w:t>
      </w:r>
    </w:p>
    <w:p>
      <w:r>
        <w:t>patterns from teachers’   2. How do        teacher’s samples      Activities BK 3</w:t>
      </w:r>
    </w:p>
    <w:p>
      <w:r>
        <w:t>samples to help in        we make          to help in             Teachers Guide</w:t>
      </w:r>
    </w:p>
    <w:p>
      <w:r>
        <w:t>creating decorations for patterns?         creating               Pg,34-36</w:t>
      </w:r>
    </w:p>
    <w:p>
      <w:r>
        <w:t>beauty                                     decorations for</w:t>
      </w:r>
    </w:p>
    <w:p>
      <w:r>
        <w:t>beauty.</w:t>
      </w:r>
    </w:p>
    <w:p>
      <w:r>
        <w:t>2   PATTERN   Hand       By the end of the lesson,   What           Individually the       Paper, pencil,     Observation,</w:t>
      </w:r>
    </w:p>
    <w:p>
      <w:r>
        <w:t>MAKING    printed    the learner should be       patterns can   learner to print       paint.             signed</w:t>
      </w:r>
    </w:p>
    <w:p>
      <w:r>
        <w:t>patterns   able to:                    you            patterns using         Longhorn Art       questions,</w:t>
      </w:r>
    </w:p>
    <w:p>
      <w:r>
        <w:t>print patterns using        see?           hands for              and Craft          discussions.</w:t>
      </w:r>
    </w:p>
    <w:p>
      <w:r>
        <w:t>hands, for decoration       How do we      decoration.            Activities BK 3</w:t>
      </w:r>
    </w:p>
    <w:p>
      <w:r>
        <w:t>make           • The learner to       Teachers Guide</w:t>
      </w:r>
    </w:p>
    <w:p>
      <w:r>
        <w:t>patterns?      display and discus     Pg,34-36</w:t>
      </w:r>
    </w:p>
    <w:p>
      <w:r>
        <w:t>own and other’s</w:t>
      </w:r>
    </w:p>
    <w:p>
      <w:r>
        <w:t>work</w:t>
      </w:r>
    </w:p>
    <w:p>
      <w:r>
        <w:t>8   1   PATTERN   Hand       By the end of the lesson, How do we        Individually the       Paper, pencil,     Observation,</w:t>
      </w:r>
    </w:p>
    <w:p>
      <w:r>
        <w:t>MAKING    printed    the learner should be     make             learner to print       paint.             signed</w:t>
      </w:r>
    </w:p>
    <w:p>
      <w:r>
        <w:t>patterns   able to:                  patterns?        patterns using         Longhorn Art       questions,</w:t>
      </w:r>
    </w:p>
    <w:p>
      <w:r>
        <w:t>have fun printing         What          hands for              and Craft         discussions.</w:t>
      </w:r>
    </w:p>
    <w:p>
      <w:r>
        <w:t>patterns with hands.      materials     decoration.            Activities BK 3</w:t>
      </w:r>
    </w:p>
    <w:p>
      <w:r>
        <w:t>have been     • The learner to       Teachers Guide</w:t>
      </w:r>
    </w:p>
    <w:p>
      <w:r>
        <w:t>used to make  display and discus     Pg,36-38</w:t>
      </w:r>
    </w:p>
    <w:p>
      <w:r>
        <w:t>the pattern?  own and other’s</w:t>
      </w:r>
    </w:p>
    <w:p>
      <w:r>
        <w:t>work</w:t>
      </w:r>
    </w:p>
    <w:p>
      <w:r>
        <w:t>2   PATTERN   Leaf       By the end of the lesson, What          In groups learners     Paper, pencil     Observation,</w:t>
      </w:r>
    </w:p>
    <w:p>
      <w:r>
        <w:t>MAKING    printed    the learner should be     patterns can could be taken for      paint, leaf.      signed</w:t>
      </w:r>
    </w:p>
    <w:p>
      <w:r>
        <w:t>patterns   able to:                  you see?      environmental          Longhorn Art      questions,</w:t>
      </w:r>
    </w:p>
    <w:p>
      <w:r>
        <w:t>observe leaf printed                    walks to identify      and Craft         discussions.</w:t>
      </w:r>
    </w:p>
    <w:p>
      <w:r>
        <w:t>patterns from teachers’                 leaves that could      Activities BK 3</w:t>
      </w:r>
    </w:p>
    <w:p>
      <w:r>
        <w:t>samples to help in                      be used to make        Teachers Guide</w:t>
      </w:r>
    </w:p>
    <w:p>
      <w:r>
        <w:t>creating decorations for                coloured prints.       Pg,38-41</w:t>
      </w:r>
    </w:p>
    <w:p>
      <w:r>
        <w:t>beauty                                  • Individually the</w:t>
      </w:r>
    </w:p>
    <w:p>
      <w:r>
        <w:t>learners print</w:t>
      </w:r>
    </w:p>
    <w:p>
      <w:r>
        <w:t>coloured patterns</w:t>
      </w:r>
    </w:p>
    <w:p>
      <w:r>
        <w:t>with leaves for</w:t>
      </w:r>
    </w:p>
    <w:p>
      <w:r>
        <w:t>decoration.</w:t>
      </w:r>
    </w:p>
    <w:p>
      <w:r>
        <w:t>9   1   PATTERN   Leaf       By the end of the lesson, How do we     In groups learners     Paper, pencil     Observation,</w:t>
      </w:r>
    </w:p>
    <w:p>
      <w:r>
        <w:t>MAKING    printed    the learner should be     make          could be taken         paint, leaf.      signed</w:t>
      </w:r>
    </w:p>
    <w:p>
      <w:r>
        <w:t>patterns   able to:                  coloured leaf for environmental      Longhorn Art      questions,</w:t>
      </w:r>
    </w:p>
    <w:p>
      <w:r>
        <w:t>print coloured patterns   printed       walks to               and Craft         discussions.</w:t>
      </w:r>
    </w:p>
    <w:p>
      <w:r>
        <w:t>using leaves, for         patterns      identify leaves that   Activities BK 3</w:t>
      </w:r>
    </w:p>
    <w:p>
      <w:r>
        <w:t>decoration have fun                     could be used          Teachers Guide</w:t>
      </w:r>
    </w:p>
    <w:p>
      <w:r>
        <w:t>printing coloured                       to make coloured       Pg,38-41</w:t>
      </w:r>
    </w:p>
    <w:p>
      <w:r>
        <w:t>patterns with leaves.                   prints.</w:t>
      </w:r>
    </w:p>
    <w:p>
      <w:r>
        <w:t>• Individually the</w:t>
      </w:r>
    </w:p>
    <w:p>
      <w:r>
        <w:t>learners print</w:t>
      </w:r>
    </w:p>
    <w:p>
      <w:r>
        <w:t>coloured patterns</w:t>
      </w:r>
    </w:p>
    <w:p>
      <w:r>
        <w:t>with leaves for</w:t>
      </w:r>
    </w:p>
    <w:p>
      <w:r>
        <w:t>decoration.</w:t>
      </w:r>
    </w:p>
    <w:p>
      <w:r>
        <w:t>2   PATTERN   Block      By the end of the lesson, What          In groups learners     Paper, paint,     Observation,</w:t>
      </w:r>
    </w:p>
    <w:p>
      <w:r>
        <w:t>MAKING    printed    the learner should be     materials can could                  blocks.           signed</w:t>
      </w:r>
    </w:p>
    <w:p>
      <w:r>
        <w:t>patterns   able to:                 be used for    observe printed       Longhorn Art      questions,</w:t>
      </w:r>
    </w:p>
    <w:p>
      <w:r>
        <w:t>observe block printed    block          patterns from         and Craft         discussions.</w:t>
      </w:r>
    </w:p>
    <w:p>
      <w:r>
        <w:t>patterns from teachers’  printing?      teacher’s samples     Activities BK 3</w:t>
      </w:r>
    </w:p>
    <w:p>
      <w:r>
        <w:t>samples to help in       How do we      to help in creating   Teachers Guide</w:t>
      </w:r>
    </w:p>
    <w:p>
      <w:r>
        <w:t>creating decorations for print patterns decorations for       Pg,41-43</w:t>
      </w:r>
    </w:p>
    <w:p>
      <w:r>
        <w:t>beauty                   with blocks    beauty</w:t>
      </w:r>
    </w:p>
    <w:p>
      <w:r>
        <w:t>for</w:t>
      </w:r>
    </w:p>
    <w:p>
      <w:r>
        <w:t>decoration</w:t>
      </w:r>
    </w:p>
    <w:p>
      <w:r>
        <w:t>10                                     END TERM 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