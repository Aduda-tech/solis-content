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10OGMZBMju 11 weeks 7 Hygiene and Nutrition Schemes Term 2 a </w:t>
      </w:r>
    </w:p>
    <w:p>
      <w:r>
        <w:t>GRADE THREE                                  GRADE THREE HYGIENE AND NUTRITION SCHEME TERM TWO</w:t>
      </w:r>
    </w:p>
    <w:p>
      <w:r>
        <w:t>WEE   LESS   STRAND    S-STRAND   SPECIFIC LEARNING             KEY INQUIRY        LEARNI9NG                     LEARNING   ASSESSMENT      REFLECTION</w:t>
      </w:r>
    </w:p>
    <w:p>
      <w:r>
        <w:t>K     ON                          OUTCOMES                      QUESTIONS          EXPERIENCES                   RESOURCE</w:t>
      </w:r>
    </w:p>
    <w:p>
      <w:r>
        <w:t>2     1      Persona   Personal   By the end of the sub-        What are the       Learners will be guided       Realia     1.Observation</w:t>
      </w:r>
    </w:p>
    <w:p>
      <w:r>
        <w:t>l         hygiene    strand, the learner should    reasons for bed    to mention causes of bed      charts     2.Oral</w:t>
      </w:r>
    </w:p>
    <w:p>
      <w:r>
        <w:t>hygiene   during     be able to:                   wetting            wetting (drinking too                    questions</w:t>
      </w:r>
    </w:p>
    <w:p>
      <w:r>
        <w:t>bed        a) mention causes of bed                         much liquids before</w:t>
      </w:r>
    </w:p>
    <w:p>
      <w:r>
        <w:t>wetting    wetting,                                         sleeping, dreaming, not</w:t>
      </w:r>
    </w:p>
    <w:p>
      <w:r>
        <w:t>able to control the</w:t>
      </w:r>
    </w:p>
    <w:p>
      <w:r>
        <w:t>bladder, feeling unwell).</w:t>
      </w:r>
    </w:p>
    <w:p/>
    <w:p>
      <w:r>
        <w:t>2                Personal   By the end of the sub-        What are the       The learners will listen to   Realia     .Observation</w:t>
      </w:r>
    </w:p>
    <w:p>
      <w:r>
        <w:t>hygiene    strand, the learner should    reasons for bed    stories and share             Charts     2.Oral</w:t>
      </w:r>
    </w:p>
    <w:p>
      <w:r>
        <w:t>during     be able to - mention causes   wetting            experiences on bed                       questions</w:t>
      </w:r>
    </w:p>
    <w:p>
      <w:r>
        <w:t>bed        of bed wetting                                   wetting</w:t>
      </w:r>
    </w:p>
    <w:p>
      <w:r>
        <w:t>wetting</w:t>
      </w:r>
    </w:p>
    <w:p/>
    <w:p>
      <w:r>
        <w:t>3     1                Personal   By the end of the sub-        What are the       learners will be guided to    Realia     .Observation</w:t>
      </w:r>
    </w:p>
    <w:p>
      <w:r>
        <w:t>hygiene    strand, the learner should    reasons for bed    tell the effects of bed       Charts     2.Oral</w:t>
      </w:r>
    </w:p>
    <w:p>
      <w:r>
        <w:t>during     be able to ) state the        wetting            wetting (bad smell, bed                  questions</w:t>
      </w:r>
    </w:p>
    <w:p>
      <w:r>
        <w:t>bed        effects of bed wetting                           sores, low self-esteem,</w:t>
      </w:r>
    </w:p>
    <w:p>
      <w:r>
        <w:t>wetting                                                     beddings infested with</w:t>
      </w:r>
    </w:p>
    <w:p>
      <w:r>
        <w:t>maggots) through</w:t>
      </w:r>
    </w:p>
    <w:p>
      <w:r>
        <w:t>pictures, video clips and</w:t>
      </w:r>
    </w:p>
    <w:p>
      <w:r>
        <w:t>experience sharing</w:t>
      </w:r>
    </w:p>
    <w:p/>
    <w:p>
      <w:r>
        <w:t>2      Foods     Eating     By the end of the sub-        Which foods are    learners are guided to      Realia       Observation</w:t>
      </w:r>
    </w:p>
    <w:p>
      <w:r>
        <w:t>Habits     strand, the learner should    available in our   identify foods available in charts</w:t>
      </w:r>
    </w:p>
    <w:p>
      <w:r>
        <w:t>and        be able to:                   community          their community through</w:t>
      </w:r>
    </w:p>
    <w:p>
      <w:r>
        <w:t>Values     a) name foods available in                       brainstorming, pictures,</w:t>
      </w:r>
    </w:p>
    <w:p>
      <w:r>
        <w:t>our community,                                   buzz groups, video clips</w:t>
      </w:r>
    </w:p>
    <w:p>
      <w:r>
        <w:t>4   1    Eating     By the end of the sub-       Which foods are      Learners are guided to       Realia   .Observation</w:t>
      </w:r>
    </w:p>
    <w:p>
      <w:r>
        <w:t>Habits     strand, the learner should   available in our     mention reasons why          Charts   2.Oral</w:t>
      </w:r>
    </w:p>
    <w:p>
      <w:r>
        <w:t>and       be able to:                  community            some members of the                   questions</w:t>
      </w:r>
    </w:p>
    <w:p>
      <w:r>
        <w:t>Values     , b) give reasons for not                         community do not eat</w:t>
      </w:r>
    </w:p>
    <w:p>
      <w:r>
        <w:t>eating certain foods                              certain foods (health,</w:t>
      </w:r>
    </w:p>
    <w:p>
      <w:r>
        <w:t>available in the                                  religion, personal</w:t>
      </w:r>
    </w:p>
    <w:p>
      <w:r>
        <w:t>community                                         preferences, culture,</w:t>
      </w:r>
    </w:p>
    <w:p>
      <w:r>
        <w:t>availability)through</w:t>
      </w:r>
    </w:p>
    <w:p>
      <w:r>
        <w:t>experience sharing,</w:t>
      </w:r>
    </w:p>
    <w:p>
      <w:r>
        <w:t>discussion, buzz groups</w:t>
      </w:r>
    </w:p>
    <w:p>
      <w:r>
        <w:t>2     Food      By the end of the sub-       Which are the good   learners are guided to       Realia   .Observation</w:t>
      </w:r>
    </w:p>
    <w:p>
      <w:r>
        <w:t>Etiquette   strand, the learner should   table manners        identify good table          Charts   2.Oral</w:t>
      </w:r>
    </w:p>
    <w:p>
      <w:r>
        <w:t>be able to:                                       manners (eating with                  questions</w:t>
      </w:r>
    </w:p>
    <w:p>
      <w:r>
        <w:t>a) identify good table                            mouth closed, not talking</w:t>
      </w:r>
    </w:p>
    <w:p>
      <w:r>
        <w:t>manners to observe when                           while eating, not placing</w:t>
      </w:r>
    </w:p>
    <w:p>
      <w:r>
        <w:t>taking meals,                                     elbow on the table,</w:t>
      </w:r>
    </w:p>
    <w:p>
      <w:r>
        <w:t>washing hands before</w:t>
      </w:r>
    </w:p>
    <w:p>
      <w:r>
        <w:t>eating, not picking nose</w:t>
      </w:r>
    </w:p>
    <w:p>
      <w:r>
        <w:t>etc)</w:t>
      </w:r>
    </w:p>
    <w:p/>
    <w:p>
      <w:r>
        <w:t>5   1   Food        By the end of the sub-       Which are the good   Learners can take pictures Realia     .Observation</w:t>
      </w:r>
    </w:p>
    <w:p>
      <w:r>
        <w:t>Etiquette   strand, the learner should   table manners        or record on table         Charts     2.Oral</w:t>
      </w:r>
    </w:p>
    <w:p>
      <w:r>
        <w:t>be able to:                                       manners using computing               questions</w:t>
      </w:r>
    </w:p>
    <w:p>
      <w:r>
        <w:t>practice good table                               devices and share in class</w:t>
      </w:r>
    </w:p>
    <w:p>
      <w:r>
        <w:t>manners when taking</w:t>
      </w:r>
    </w:p>
    <w:p>
      <w:r>
        <w:t>meals,</w:t>
      </w:r>
    </w:p>
    <w:p/>
    <w:p>
      <w:r>
        <w:t>2   Food        By the end of the sub-                            learners are guided to       Realia   .Observation</w:t>
      </w:r>
    </w:p>
    <w:p>
      <w:r>
        <w:t>groups      strand, the learner should   Why do we eat        mention reasons for          charts   2.Oral</w:t>
      </w:r>
    </w:p>
    <w:p>
      <w:r>
        <w:t>be able to:                  food?                eating food (energy,                  questions</w:t>
      </w:r>
    </w:p>
    <w:p>
      <w:r>
        <w:t>a) mention reasons for                            growth, prevent diseases)</w:t>
      </w:r>
    </w:p>
    <w:p>
      <w:r>
        <w:t>eating food,</w:t>
      </w:r>
    </w:p>
    <w:p/>
    <w:p>
      <w:r>
        <w:t>6   1   Food        By the end of the sub-       . Which foods give   learners are guided to       Realia   .Observation</w:t>
      </w:r>
    </w:p>
    <w:p>
      <w:r>
        <w:t>groups      strand, the learner should   us energy            classify foods into energy   Charts   2.Oral</w:t>
      </w:r>
    </w:p>
    <w:p>
      <w:r>
        <w:t>be able to:                                        giving, body building and               questions</w:t>
      </w:r>
    </w:p>
    <w:p>
      <w:r>
        <w:t>group foods into energy                            protective foods using</w:t>
      </w:r>
    </w:p>
    <w:p>
      <w:r>
        <w:t>giving, body building and                          pictures, realia, charts and</w:t>
      </w:r>
    </w:p>
    <w:p>
      <w:r>
        <w:t>protective foods                                   video clips</w:t>
      </w:r>
    </w:p>
    <w:p/>
    <w:p>
      <w:r>
        <w:t>2   Food       By the end of the sub-       Which foods           Learners are guided to         Realia   .Observation</w:t>
      </w:r>
    </w:p>
    <w:p>
      <w:r>
        <w:t>groups     strand, the learner should   protects our bodies   discuss the importance of      Charts   2.Oral</w:t>
      </w:r>
    </w:p>
    <w:p>
      <w:r>
        <w:t>be able to: appreciate the                         eating foods from all the               questions</w:t>
      </w:r>
    </w:p>
    <w:p>
      <w:r>
        <w:t>importance of eating food                          three food groups in a</w:t>
      </w:r>
    </w:p>
    <w:p>
      <w:r>
        <w:t>from all the three food                            meal</w:t>
      </w:r>
    </w:p>
    <w:p>
      <w:r>
        <w:t>groups in a meal</w:t>
      </w:r>
    </w:p>
    <w:p/>
    <w:p>
      <w:r>
        <w:t>7   1   Food and   By the end of the sub-       Why do some                                          Realia   .Observation</w:t>
      </w:r>
    </w:p>
    <w:p>
      <w:r>
        <w:t>fitness    strand, the learner should   people eat too        learners are guided to         Charts   2.Oral</w:t>
      </w:r>
    </w:p>
    <w:p>
      <w:r>
        <w:t>be able to:                  much or too little    give reasons why some                   questions</w:t>
      </w:r>
    </w:p>
    <w:p>
      <w:r>
        <w:t>a) give reasons why some     food?                 people eat too much or                  3.written</w:t>
      </w:r>
    </w:p>
    <w:p>
      <w:r>
        <w:t>people eat too much or too                         too little food through                 questions</w:t>
      </w:r>
    </w:p>
    <w:p>
      <w:r>
        <w:t>little food                                        discussions, stories</w:t>
      </w:r>
    </w:p>
    <w:p/>
    <w:p>
      <w:r>
        <w:t>2   Food and   By the end of the sub-        What are the         In groups, learners are        Realia   Observation</w:t>
      </w:r>
    </w:p>
    <w:p>
      <w:r>
        <w:t>fitness    strand, the learner should   problems of eating    guided to mention the          Charts   2.Oral</w:t>
      </w:r>
    </w:p>
    <w:p>
      <w:r>
        <w:t>be able to:                  too much or too       risks of eating too much                questions</w:t>
      </w:r>
    </w:p>
    <w:p>
      <w:r>
        <w:t>b) mention the risks of      little food           or too little food using</w:t>
      </w:r>
    </w:p>
    <w:p>
      <w:r>
        <w:t>eating too much or too                             pictures or videos</w:t>
      </w:r>
    </w:p>
    <w:p>
      <w:r>
        <w:t>little food</w:t>
      </w:r>
    </w:p>
    <w:p/>
    <w:p>
      <w:r>
        <w:t>8   1   Food and   By the end of the sub-        What are the         Learners are guided to         Realia   Observation</w:t>
      </w:r>
    </w:p>
    <w:p>
      <w:r>
        <w:t>fitness    strand, the learner should   problems of eating    identify the importance of     charts   2.Oral</w:t>
      </w:r>
    </w:p>
    <w:p>
      <w:r>
        <w:t>be able to:                  too much or too       engaging in physical                    questions</w:t>
      </w:r>
    </w:p>
    <w:p>
      <w:r>
        <w:t>give reasons why            little food           exercises through</w:t>
      </w:r>
    </w:p>
    <w:p>
      <w:r>
        <w:t>exercising is important in                         experience sharing,</w:t>
      </w:r>
    </w:p>
    <w:p>
      <w:r>
        <w:t>physical fitness                                   videos, doing exercises</w:t>
      </w:r>
    </w:p>
    <w:p>
      <w:r>
        <w:t>2             Safety in   By the end of the sub-         What foods should   Learners are guided to      Realia    Observation</w:t>
      </w:r>
    </w:p>
    <w:p>
      <w:r>
        <w:t>food        strand, the learner should     be cooked before    identify storage facilities charts    2.Oral</w:t>
      </w:r>
    </w:p>
    <w:p>
      <w:r>
        <w:t>storage     be able to:                    eating              for food (cupboards,                  questions</w:t>
      </w:r>
    </w:p>
    <w:p>
      <w:r>
        <w:t>a) identify storage                                shelves, racks,</w:t>
      </w:r>
    </w:p>
    <w:p>
      <w:r>
        <w:t>facilities for food at home,                       refrigerator, food</w:t>
      </w:r>
    </w:p>
    <w:p>
      <w:r>
        <w:t>containers, sacks) through</w:t>
      </w:r>
    </w:p>
    <w:p>
      <w:r>
        <w:t>pictures, video clips,</w:t>
      </w:r>
    </w:p>
    <w:p>
      <w:r>
        <w:t>charts.</w:t>
      </w:r>
    </w:p>
    <w:p/>
    <w:p>
      <w:r>
        <w:t>9    1             Safety in   By the end of the sub-         What foods could    Learners are guided to       Realia   Observation</w:t>
      </w:r>
    </w:p>
    <w:p>
      <w:r>
        <w:t>food        strand, the learner should     be eaten raw?       identify areas where         charts   2.Oral</w:t>
      </w:r>
    </w:p>
    <w:p>
      <w:r>
        <w:t>storage     be able to ) state where to                        cooked and raw foods                  questions</w:t>
      </w:r>
    </w:p>
    <w:p>
      <w:r>
        <w:t>store cooked and raw                               could be stored using</w:t>
      </w:r>
    </w:p>
    <w:p>
      <w:r>
        <w:t>foods at home                                      pictures, videos</w:t>
      </w:r>
    </w:p>
    <w:p>
      <w:r>
        <w:t>2             Safety in   By the end of the sub-         Where do we store   Learners are guided to       Realia   Observation</w:t>
      </w:r>
    </w:p>
    <w:p>
      <w:r>
        <w:t>food        strand, the learner should     cooked and raw      mention factors to           charts   2.Oral</w:t>
      </w:r>
    </w:p>
    <w:p>
      <w:r>
        <w:t>storage     be able to mention factors     foods?              observe when storing                  questions</w:t>
      </w:r>
    </w:p>
    <w:p>
      <w:r>
        <w:t>to observe when storing                            food (clean, and cool</w:t>
      </w:r>
    </w:p>
    <w:p>
      <w:r>
        <w:t>cooked and raw foods at                            place; cooked food</w:t>
      </w:r>
    </w:p>
    <w:p>
      <w:r>
        <w:t>home,                                              covered; not mixing</w:t>
      </w:r>
    </w:p>
    <w:p>
      <w:r>
        <w:t>cooked and uncooked</w:t>
      </w:r>
    </w:p>
    <w:p>
      <w:r>
        <w:t>food; free from pests)</w:t>
      </w:r>
    </w:p>
    <w:p/>
    <w:p>
      <w:r>
        <w:t>10   1             Safety in   By the end of the sub-         How do we store     Learners are guided to       Realia   Observation</w:t>
      </w:r>
    </w:p>
    <w:p>
      <w:r>
        <w:t>food        strand, the learner should     cooked and raw      give reasons for proper      charts   2.Oral</w:t>
      </w:r>
    </w:p>
    <w:p>
      <w:r>
        <w:t>storage     be able to give reasons for    foods?              storage of food (prevent              questions</w:t>
      </w:r>
    </w:p>
    <w:p>
      <w:r>
        <w:t>proper storage of food at                          going bad; to preserve so</w:t>
      </w:r>
    </w:p>
    <w:p>
      <w:r>
        <w:t>home                                               that it can be used later;</w:t>
      </w:r>
    </w:p>
    <w:p>
      <w:r>
        <w:t>to avoid contamination</w:t>
      </w:r>
    </w:p>
    <w:p>
      <w:r>
        <w:t>from dirt; to prevent</w:t>
      </w:r>
    </w:p>
    <w:p>
      <w:r>
        <w:t>from been infested by</w:t>
      </w:r>
    </w:p>
    <w:p>
      <w:r>
        <w:t>pests; to prevent</w:t>
      </w:r>
    </w:p>
    <w:p>
      <w:r>
        <w:t>wastage</w:t>
      </w:r>
    </w:p>
    <w:p>
      <w:r>
        <w:t>2   Safety    Common      By the end of the sub-         What are the         Learners are guided to      Realia   Observation</w:t>
      </w:r>
    </w:p>
    <w:p>
      <w:r>
        <w:t>Educati   accidents   strand, the learner should     common accidents    identify causes of           charts   2.Oral</w:t>
      </w:r>
    </w:p>
    <w:p>
      <w:r>
        <w:t>on   and Basic   be able to                   in the school?       common accidents in the               questions</w:t>
      </w:r>
    </w:p>
    <w:p>
      <w:r>
        <w:t>First aid   identify common accidents                         classroom (rough</w:t>
      </w:r>
    </w:p>
    <w:p>
      <w:r>
        <w:t>in the school,                                    surfaces, accidents</w:t>
      </w:r>
    </w:p>
    <w:p/>
    <w:p>
      <w:r>
        <w:t>11   1          Common      By the end of the sub-        What are the        In groups, learners listen   Realia   Observation</w:t>
      </w:r>
    </w:p>
    <w:p>
      <w:r>
        <w:t>accidents   strand, the learner should   causes of common     to stories and share         charts   2.Oral</w:t>
      </w:r>
    </w:p>
    <w:p>
      <w:r>
        <w:t>and Basic   be able to name the causes   accidents in the     experiences of common                 questions</w:t>
      </w:r>
    </w:p>
    <w:p>
      <w:r>
        <w:t>First aid   of common accidents in       school               accidents they have</w:t>
      </w:r>
    </w:p>
    <w:p>
      <w:r>
        <w:t>school                                            encountered or witnessed</w:t>
      </w:r>
    </w:p>
    <w:p>
      <w:r>
        <w:t>in the school</w:t>
      </w:r>
    </w:p>
    <w:p/>
    <w:p>
      <w:r>
        <w:t>2          Common      By the end of the sub-        What are the        In groups, learners listen   Realia   Observation</w:t>
      </w:r>
    </w:p>
    <w:p>
      <w:r>
        <w:t>accidents   strand, the learner should   causes of common     to stories and share         charts   2.Oral</w:t>
      </w:r>
    </w:p>
    <w:p>
      <w:r>
        <w:t>and Basic   be able to ) names way of    accidents in the     experiences of common                 questions</w:t>
      </w:r>
    </w:p>
    <w:p>
      <w:r>
        <w:t>First aid   preventing common            school               accidents they have</w:t>
      </w:r>
    </w:p>
    <w:p>
      <w:r>
        <w:t>accidents in the school                           encountered or witnessed</w:t>
      </w:r>
    </w:p>
    <w:p>
      <w:r>
        <w:t>in the school</w:t>
      </w:r>
    </w:p>
    <w:p/>
    <w:p>
      <w:r>
        <w:t>12   1          Common      By the end of the sub-       What is the simple   Learners are guided to       Realia   Observation</w:t>
      </w:r>
    </w:p>
    <w:p>
      <w:r>
        <w:t>accidents   strand, the learner should   first aid for        tell how they can prevent    charts   2.Oral</w:t>
      </w:r>
    </w:p>
    <w:p>
      <w:r>
        <w:t>and Basic   be able to names way of      common accidents     common accidents in the               questions</w:t>
      </w:r>
    </w:p>
    <w:p>
      <w:r>
        <w:t>First aid   preventing common            in the school        school using</w:t>
      </w:r>
    </w:p>
    <w:p>
      <w:r>
        <w:t>accidents in the school                           demonstration, pictures</w:t>
      </w:r>
    </w:p>
    <w:p>
      <w:r>
        <w:t>and illustrations</w:t>
      </w:r>
    </w:p>
    <w:p/>
    <w:p>
      <w:r>
        <w:t>2          Common      By the end of the sub-       What is the simple   Learners are guided to       Realia   Observation</w:t>
      </w:r>
    </w:p>
    <w:p>
      <w:r>
        <w:t>accidents   strand, the learner should   first aid for        tell the First Aid for       charts   2.Oral</w:t>
      </w:r>
    </w:p>
    <w:p>
      <w:r>
        <w:t>and Basic   be able to                   common accidents     fainting and nose                     questions</w:t>
      </w:r>
    </w:p>
    <w:p>
      <w:r>
        <w:t>First aid   tell the First Aid for       in the school        bleeding</w:t>
      </w:r>
    </w:p>
    <w:p>
      <w:r>
        <w:t>fainting and nose bleeding</w:t>
      </w:r>
    </w:p>
    <w:p/>
    <w:p>
      <w:r>
        <w:t>13   1-2        Common      By the end of the sub-       What is the simple   Learners are guided to       Realia   Observation</w:t>
      </w:r>
    </w:p>
    <w:p>
      <w:r>
        <w:t>accidents   strand, the learner should   first aid for        tell the First Aid for       charts   2.Oral</w:t>
      </w:r>
    </w:p>
    <w:p>
      <w:r>
        <w:t>and Basic   be able to                   common accidents     fainting and nose                     questions</w:t>
      </w:r>
    </w:p>
    <w:p>
      <w:r>
        <w:t>First aid   tell the First Aid for       in the school   bleeding</w:t>
      </w:r>
    </w:p>
    <w:p>
      <w:r>
        <w:t>fainting and nose bleeding</w:t>
      </w:r>
    </w:p>
    <w:p/>
    <w:p>
      <w:r>
        <w:t>14   CAT               CAT                          CAT             CAT        CAT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