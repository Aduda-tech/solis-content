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1DtD1sQgF0 Download 1 pdf a href https drive google com uc ex</w:t>
      </w:r>
    </w:p>
    <w:p>
      <w:r>
        <w:t>MUSIC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MUSIC SCHEME OF WORK GRADE 4 TERM ONE</w:t>
      </w:r>
    </w:p>
    <w:p>
      <w:r>
        <w:t>Week   Lesson   Strand   Sub        Specific learning outcomes   Key inquiry   Learning experiences    Learning resources     Assessment   Remarks</w:t>
      </w:r>
    </w:p>
    <w:p>
      <w:r>
        <w:t>strand                                  questions</w:t>
      </w:r>
    </w:p>
    <w:p/>
    <w:p>
      <w:r>
        <w:t>1      1        PERFOR   Songs      By the end of the            Why do        Learners sing           JKF</w:t>
      </w:r>
    </w:p>
    <w:p>
      <w:r>
        <w:t>MING                Sub strand the               you sing?     different               FOUNDATION</w:t>
      </w:r>
    </w:p>
    <w:p>
      <w:r>
        <w:t>learner should be                          types of                Grade 1 page 1-4</w:t>
      </w:r>
    </w:p>
    <w:p>
      <w:r>
        <w:t>able to:                                   familiar songs          Sheet music,</w:t>
      </w:r>
    </w:p>
    <w:p>
      <w:r>
        <w:t>sing different types                                               Resource persons,</w:t>
      </w:r>
    </w:p>
    <w:p>
      <w:r>
        <w:t>Learners listen</w:t>
      </w:r>
    </w:p>
    <w:p>
      <w:r>
        <w:t>of songs, with                                                     Audio/visual</w:t>
      </w:r>
    </w:p>
    <w:p>
      <w:r>
        <w:t>to/watch                recordings of songs,</w:t>
      </w:r>
    </w:p>
    <w:p>
      <w:r>
        <w:t>accuracy in pitch,                         recordings of</w:t>
      </w:r>
    </w:p>
    <w:p>
      <w:r>
        <w:t>rhythm and                                                         Pitching device,</w:t>
      </w:r>
    </w:p>
    <w:p>
      <w:r>
        <w:t>songs and imitate       Song book, ICT</w:t>
      </w:r>
    </w:p>
    <w:p>
      <w:r>
        <w:t>dynamics</w:t>
      </w:r>
    </w:p>
    <w:p>
      <w:r>
        <w:t>with accuracy in        devices, Internet</w:t>
      </w:r>
    </w:p>
    <w:p>
      <w:r>
        <w:t>controlling the</w:t>
      </w:r>
    </w:p>
    <w:p>
      <w:r>
        <w:t>pitch and rhythm        connectivity, Flash</w:t>
      </w:r>
    </w:p>
    <w:p>
      <w:r>
        <w:t>expressive                                                         cards with lyrics of</w:t>
      </w:r>
    </w:p>
    <w:p>
      <w:r>
        <w:t>elements                                                           songs</w:t>
      </w:r>
    </w:p>
    <w:p/>
    <w:p>
      <w:r>
        <w:t>2        PERFOR   Songs      By the end of the            Why do        Learners sing           JKF</w:t>
      </w:r>
    </w:p>
    <w:p>
      <w:r>
        <w:t>MING                Sub strand the               you sing?     different               FOUNDATION</w:t>
      </w:r>
    </w:p>
    <w:p>
      <w:r>
        <w:t>learner should be                          types of                Grade 1 page 1-4</w:t>
      </w:r>
    </w:p>
    <w:p>
      <w:r>
        <w:t>able to:                                   familiar songs          Sheet music,</w:t>
      </w:r>
    </w:p>
    <w:p>
      <w:r>
        <w:t>sing different types                                               Resource persons,</w:t>
      </w:r>
    </w:p>
    <w:p>
      <w:r>
        <w:t>Learners listen</w:t>
      </w:r>
    </w:p>
    <w:p>
      <w:r>
        <w:t>of songs, with                                                     Audio/visual</w:t>
      </w:r>
    </w:p>
    <w:p>
      <w:r>
        <w:t>to/watch                recordings of songs,</w:t>
      </w:r>
    </w:p>
    <w:p>
      <w:r>
        <w:t>accuracy in pitch,                         recordings of</w:t>
      </w:r>
    </w:p>
    <w:p>
      <w:r>
        <w:t>rhythm and                                                         Pitching device,</w:t>
      </w:r>
    </w:p>
    <w:p>
      <w:r>
        <w:t>songs and imitate       Song book, ICT</w:t>
      </w:r>
    </w:p>
    <w:p>
      <w:r>
        <w:t>dynamics</w:t>
      </w:r>
    </w:p>
    <w:p>
      <w:r>
        <w:t>with accuracy in        devices, Internet</w:t>
      </w:r>
    </w:p>
    <w:p>
      <w:r>
        <w:t>controlling the</w:t>
      </w:r>
    </w:p>
    <w:p>
      <w:r>
        <w:t>pitch and rhythm        connectivity, Flash</w:t>
      </w:r>
    </w:p>
    <w:p>
      <w:r>
        <w:t>expressive                                                         cards with lyrics of</w:t>
      </w:r>
    </w:p>
    <w:p>
      <w:r>
        <w:t>elements                                                           songs</w:t>
      </w:r>
    </w:p>
    <w:p/>
    <w:p>
      <w:r>
        <w:t>3        PERFOR   Songs      By the end of the Sub        During        Individually (solo)     JKF</w:t>
      </w:r>
    </w:p>
    <w:p>
      <w:r>
        <w:t>MING                strand the learner           which         and in groups,          FOUNDATION</w:t>
      </w:r>
    </w:p>
    <w:p>
      <w:r>
        <w:t>should be able to            occasion      (choral) learners are   Grade 1 page 1-4</w:t>
      </w:r>
    </w:p>
    <w:p>
      <w:r>
        <w:t>perform songs as an          music         guided in singing       Sheet music,</w:t>
      </w:r>
    </w:p>
    <w:p>
      <w:r>
        <w:t>different types of      Resource persons,</w:t>
      </w:r>
    </w:p>
    <w:p>
      <w:r>
        <w:t>individual (solo) or in   performed     songs: Patriotic,    Audio/visual</w:t>
      </w:r>
    </w:p>
    <w:p>
      <w:r>
        <w:t>a group (choral)          in     your   Action, Sacred and   recordings of songs,</w:t>
      </w:r>
    </w:p>
    <w:p>
      <w:r>
        <w:t>community     Topical songs on     Pitching device,</w:t>
      </w:r>
    </w:p>
    <w:p>
      <w:r>
        <w:t>?             pertinent &amp;          Song book, ICT</w:t>
      </w:r>
    </w:p>
    <w:p>
      <w:r>
        <w:t>contemporary         devices, Internet</w:t>
      </w:r>
    </w:p>
    <w:p>
      <w:r>
        <w:t>issues with          connectivity, Flash</w:t>
      </w:r>
    </w:p>
    <w:p>
      <w:r>
        <w:t>accuracy in pitch,   cards with lyrics of</w:t>
      </w:r>
    </w:p>
    <w:p>
      <w:r>
        <w:t>rhythm and           songs</w:t>
      </w:r>
    </w:p>
    <w:p>
      <w:r>
        <w:t>dynamics (soft and</w:t>
      </w:r>
    </w:p>
    <w:p>
      <w:r>
        <w:t>loud</w:t>
      </w:r>
    </w:p>
    <w:p>
      <w:r>
        <w:t>2   1   PERFOR   Songs   By the end of the Sub     What do       Individually and     JKF</w:t>
      </w:r>
    </w:p>
    <w:p>
      <w:r>
        <w:t>MING             strand the learner        the songs     in groups            FOUNDATION</w:t>
      </w:r>
    </w:p>
    <w:p>
      <w:r>
        <w:t>should be able to sing    we sing       learners discuss     Grade 1 page 5-8</w:t>
      </w:r>
    </w:p>
    <w:p>
      <w:r>
        <w:t>2-part songs to           talk          the message in       Resource persons,</w:t>
      </w:r>
    </w:p>
    <w:p>
      <w:r>
        <w:t>explore the concept of    about?                             Audio/visual</w:t>
      </w:r>
    </w:p>
    <w:p>
      <w:r>
        <w:t>the songs</w:t>
      </w:r>
    </w:p>
    <w:p>
      <w:r>
        <w:t>harmony                                                      recordings of songs,</w:t>
      </w:r>
    </w:p>
    <w:p>
      <w:r>
        <w:t>Individually and     Pitching device,</w:t>
      </w:r>
    </w:p>
    <w:p>
      <w:r>
        <w:t>in groups            Song book, ICT</w:t>
      </w:r>
    </w:p>
    <w:p>
      <w:r>
        <w:t>learners perform     devices, Internet</w:t>
      </w:r>
    </w:p>
    <w:p>
      <w:r>
        <w:t>different types      connectivity, Flash</w:t>
      </w:r>
    </w:p>
    <w:p>
      <w:r>
        <w:t>of songs             cards with lyrics of</w:t>
      </w:r>
    </w:p>
    <w:p>
      <w:r>
        <w:t>employing the        songs</w:t>
      </w:r>
    </w:p>
    <w:p>
      <w:r>
        <w:t>appropriate</w:t>
      </w:r>
    </w:p>
    <w:p>
      <w:r>
        <w:t>expressive</w:t>
      </w:r>
    </w:p>
    <w:p>
      <w:r>
        <w:t>elements</w:t>
      </w:r>
    </w:p>
    <w:p>
      <w:r>
        <w:t>(dynamics,</w:t>
      </w:r>
    </w:p>
    <w:p>
      <w:r>
        <w:t>articulation, and</w:t>
      </w:r>
    </w:p>
    <w:p>
      <w:r>
        <w:t>tempo)</w:t>
      </w:r>
    </w:p>
    <w:p>
      <w:r>
        <w:t>Learners watch</w:t>
      </w:r>
    </w:p>
    <w:p>
      <w:r>
        <w:t>live or recorded</w:t>
      </w:r>
    </w:p>
    <w:p>
      <w:r>
        <w:t>performances of</w:t>
      </w:r>
    </w:p>
    <w:p>
      <w:r>
        <w:t>two part songs</w:t>
      </w:r>
    </w:p>
    <w:p>
      <w:r>
        <w:t>for</w:t>
      </w:r>
    </w:p>
    <w:p>
      <w:r>
        <w:t>familiarisation</w:t>
      </w:r>
    </w:p>
    <w:p>
      <w:r>
        <w:t>2   PERFOR   Songs   By the end of the Sub       What do       Individually and    JKF</w:t>
      </w:r>
    </w:p>
    <w:p>
      <w:r>
        <w:t>MING             strand the learner          the songs     in groups           FOUNDATION</w:t>
      </w:r>
    </w:p>
    <w:p>
      <w:r>
        <w:t>should be able to sing      we sing       learners discuss    Grade 1 page 9-11</w:t>
      </w:r>
    </w:p>
    <w:p>
      <w:r>
        <w:t>2-part songs to             talk          the message in      Sheet music,</w:t>
      </w:r>
    </w:p>
    <w:p>
      <w:r>
        <w:t>explore the concept of      about?                            Resource persons,</w:t>
      </w:r>
    </w:p>
    <w:p>
      <w:r>
        <w:t>the songs</w:t>
      </w:r>
    </w:p>
    <w:p>
      <w:r>
        <w:t>harmony                                                       Audio/visual</w:t>
      </w:r>
    </w:p>
    <w:p>
      <w:r>
        <w:t>Individually and    recordings of songs,</w:t>
      </w:r>
    </w:p>
    <w:p>
      <w:r>
        <w:t>in groups           Pitching device,</w:t>
      </w:r>
    </w:p>
    <w:p>
      <w:r>
        <w:t>learners perform    Song book, ICT</w:t>
      </w:r>
    </w:p>
    <w:p>
      <w:r>
        <w:t>different types     devices, Internet</w:t>
      </w:r>
    </w:p>
    <w:p>
      <w:r>
        <w:t>of songs            connectivity, Flash</w:t>
      </w:r>
    </w:p>
    <w:p>
      <w:r>
        <w:t>employing the       cards with lyrics of</w:t>
      </w:r>
    </w:p>
    <w:p>
      <w:r>
        <w:t>songs</w:t>
      </w:r>
    </w:p>
    <w:p>
      <w:r>
        <w:t>appropriate</w:t>
      </w:r>
    </w:p>
    <w:p>
      <w:r>
        <w:t>expressive</w:t>
      </w:r>
    </w:p>
    <w:p>
      <w:r>
        <w:t>elements</w:t>
      </w:r>
    </w:p>
    <w:p>
      <w:r>
        <w:t>(dynamics,</w:t>
      </w:r>
    </w:p>
    <w:p>
      <w:r>
        <w:t>articulation, and</w:t>
      </w:r>
    </w:p>
    <w:p>
      <w:r>
        <w:t>tempo)</w:t>
      </w:r>
    </w:p>
    <w:p>
      <w:r>
        <w:t>Learners watch</w:t>
      </w:r>
    </w:p>
    <w:p>
      <w:r>
        <w:t>live or recorded</w:t>
      </w:r>
    </w:p>
    <w:p>
      <w:r>
        <w:t>performances of</w:t>
      </w:r>
    </w:p>
    <w:p>
      <w:r>
        <w:t>two part songs</w:t>
      </w:r>
    </w:p>
    <w:p>
      <w:r>
        <w:t>for</w:t>
      </w:r>
    </w:p>
    <w:p>
      <w:r>
        <w:t>familiarisation</w:t>
      </w:r>
    </w:p>
    <w:p/>
    <w:p>
      <w:r>
        <w:t>3   PERFOR   Songs   By the end of the Sub       How do        At home and in      JKF</w:t>
      </w:r>
    </w:p>
    <w:p>
      <w:r>
        <w:t>MING             strand the learner should   you express   school, learners    FOUNDATION</w:t>
      </w:r>
    </w:p>
    <w:p>
      <w:r>
        <w:t>be able to use digital      yourself      use digital         Grade 1 page 9-11</w:t>
      </w:r>
    </w:p>
    <w:p>
      <w:r>
        <w:t>devices to record           while                             Sheet music,</w:t>
      </w:r>
    </w:p>
    <w:p>
      <w:r>
        <w:t>devices to record</w:t>
      </w:r>
    </w:p>
    <w:p>
      <w:r>
        <w:t>individual (solo) and       singing?                          Resource persons,</w:t>
      </w:r>
    </w:p>
    <w:p>
      <w:r>
        <w:t>individual (solo)</w:t>
      </w:r>
    </w:p>
    <w:p>
      <w:r>
        <w:t>group (choral)                                                Audio/visual</w:t>
      </w:r>
    </w:p>
    <w:p>
      <w:r>
        <w:t>performances for                          and group           recordings of songs,</w:t>
      </w:r>
    </w:p>
    <w:p>
      <w:r>
        <w:t>sharing and                           (choral)              Pitching device,</w:t>
      </w:r>
    </w:p>
    <w:p>
      <w:r>
        <w:t>documentation                         performances          Song book, ICT</w:t>
      </w:r>
    </w:p>
    <w:p>
      <w:r>
        <w:t>guided by the         devices, Internet</w:t>
      </w:r>
    </w:p>
    <w:p>
      <w:r>
        <w:t>teacher and           connectivity, Flash</w:t>
      </w:r>
    </w:p>
    <w:p>
      <w:r>
        <w:t>cards with lyrics of</w:t>
      </w:r>
    </w:p>
    <w:p>
      <w:r>
        <w:t>parent/guardian.</w:t>
      </w:r>
    </w:p>
    <w:p>
      <w:r>
        <w:t>songs</w:t>
      </w:r>
    </w:p>
    <w:p/>
    <w:p>
      <w:r>
        <w:t>3   1   PERFOR   Kenyan   By the end of the sub   Which         Learners listen       JKF</w:t>
      </w:r>
    </w:p>
    <w:p>
      <w:r>
        <w:t>MING     Folk     strand, the learner     traditional   to/watch              FOUNDATION</w:t>
      </w:r>
    </w:p>
    <w:p>
      <w:r>
        <w:t>songs    should be able to:      song are      live/recorded         Grade 1 page 11-18</w:t>
      </w:r>
    </w:p>
    <w:p>
      <w:r>
        <w:t>sing folk songs drawn   performed     performances          Sheet music,</w:t>
      </w:r>
    </w:p>
    <w:p>
      <w:r>
        <w:t>from local community    in your                             Resource persons,</w:t>
      </w:r>
    </w:p>
    <w:p>
      <w:r>
        <w:t>of folk songs</w:t>
      </w:r>
    </w:p>
    <w:p>
      <w:r>
        <w:t>local                               Audio/visual</w:t>
      </w:r>
    </w:p>
    <w:p>
      <w:r>
        <w:t>from the local        recordings of songs,</w:t>
      </w:r>
    </w:p>
    <w:p>
      <w:r>
        <w:t>community     community</w:t>
      </w:r>
    </w:p>
    <w:p>
      <w:r>
        <w:t>?                                   Pitching device,</w:t>
      </w:r>
    </w:p>
    <w:p>
      <w:r>
        <w:t>Song book, ICT</w:t>
      </w:r>
    </w:p>
    <w:p>
      <w:r>
        <w:t>devices, Internet</w:t>
      </w:r>
    </w:p>
    <w:p>
      <w:r>
        <w:t>connectivity, Flash</w:t>
      </w:r>
    </w:p>
    <w:p>
      <w:r>
        <w:t>cards with lyrics of</w:t>
      </w:r>
    </w:p>
    <w:p>
      <w:r>
        <w:t>songs</w:t>
      </w:r>
    </w:p>
    <w:p>
      <w:r>
        <w:t>2   PERFOR   Kenyan   By the end of the       What is the   Learners visit        JKF</w:t>
      </w:r>
    </w:p>
    <w:p>
      <w:r>
        <w:t>MING     Folk     Sub strand the          message in    community             FOUNDATION</w:t>
      </w:r>
    </w:p>
    <w:p>
      <w:r>
        <w:t>songs    learner should be       the folk      cultural centres to   Grade 1 page 11-18</w:t>
      </w:r>
    </w:p>
    <w:p>
      <w:r>
        <w:t>able to discuss the     song?         watch and learn       Sheet music,</w:t>
      </w:r>
    </w:p>
    <w:p>
      <w:r>
        <w:t>message and values                                          Resource persons,</w:t>
      </w:r>
    </w:p>
    <w:p>
      <w:r>
        <w:t>folk songs</w:t>
      </w:r>
    </w:p>
    <w:p>
      <w:r>
        <w:t>in a folk song                                              Audio/visual</w:t>
      </w:r>
    </w:p>
    <w:p>
      <w:r>
        <w:t>In groups, learners   recordings of songs,</w:t>
      </w:r>
    </w:p>
    <w:p>
      <w:r>
        <w:t>are guided to         Pitching device,</w:t>
      </w:r>
    </w:p>
    <w:p>
      <w:r>
        <w:t>perform folk songs    Song book, ICT</w:t>
      </w:r>
    </w:p>
    <w:p>
      <w:r>
        <w:t>with co- ordinated    devices, Internet</w:t>
      </w:r>
    </w:p>
    <w:p>
      <w:r>
        <w:t>body                  connectivity, Flash</w:t>
      </w:r>
    </w:p>
    <w:p>
      <w:r>
        <w:t>cards with lyrics of</w:t>
      </w:r>
    </w:p>
    <w:p>
      <w:r>
        <w:t>songs</w:t>
      </w:r>
    </w:p>
    <w:p>
      <w:r>
        <w:t>3   PERFOR   Kenyan   By the end of the Sub   What          Learners take         JKF</w:t>
      </w:r>
    </w:p>
    <w:p>
      <w:r>
        <w:t>MING     Folk     strand the learner      values can    different roles       FOUNDATION</w:t>
      </w:r>
    </w:p>
    <w:p>
      <w:r>
        <w:t>songs    should be able to       we learn      in performing         Grade 1 page 11-18</w:t>
      </w:r>
    </w:p>
    <w:p>
      <w:r>
        <w:t>perform folk songs                                          Sheet music,</w:t>
      </w:r>
    </w:p>
    <w:p>
      <w:r>
        <w:t>with co- ordinated      from folk     folk songs         Resource persons,</w:t>
      </w:r>
    </w:p>
    <w:p>
      <w:r>
        <w:t>body movements          songs?                           Audio/visual</w:t>
      </w:r>
    </w:p>
    <w:p>
      <w:r>
        <w:t>recordings of songs,</w:t>
      </w:r>
    </w:p>
    <w:p>
      <w:r>
        <w:t>Pitching device,</w:t>
      </w:r>
    </w:p>
    <w:p>
      <w:r>
        <w:t>Song book, ICT</w:t>
      </w:r>
    </w:p>
    <w:p>
      <w:r>
        <w:t>devices, Internet</w:t>
      </w:r>
    </w:p>
    <w:p>
      <w:r>
        <w:t>connectivity, Flash</w:t>
      </w:r>
    </w:p>
    <w:p>
      <w:r>
        <w:t>cards with lyrics of</w:t>
      </w:r>
    </w:p>
    <w:p>
      <w:r>
        <w:t>songs</w:t>
      </w:r>
    </w:p>
    <w:p>
      <w:r>
        <w:t>4   1   PERFOR   Kenyan   By the end of the Sub   What          Learners take      JKF</w:t>
      </w:r>
    </w:p>
    <w:p>
      <w:r>
        <w:t>MING     Folk     strand the learner      values can    different roles    FOUNDATION</w:t>
      </w:r>
    </w:p>
    <w:p>
      <w:r>
        <w:t>songs    should be able to       we learn      in performing      Grade 1 page 18-20</w:t>
      </w:r>
    </w:p>
    <w:p>
      <w:r>
        <w:t>perform folk songs      from folk     folk songs         Sheet music,</w:t>
      </w:r>
    </w:p>
    <w:p>
      <w:r>
        <w:t>with co- ordinated      songs?                           Resource persons,</w:t>
      </w:r>
    </w:p>
    <w:p>
      <w:r>
        <w:t>body movements                                           Audio/visual</w:t>
      </w:r>
    </w:p>
    <w:p>
      <w:r>
        <w:t>recordings of songs,</w:t>
      </w:r>
    </w:p>
    <w:p>
      <w:r>
        <w:t>Pitching device,</w:t>
      </w:r>
    </w:p>
    <w:p>
      <w:r>
        <w:t>Song book, ICT</w:t>
      </w:r>
    </w:p>
    <w:p>
      <w:r>
        <w:t>devices, Internet</w:t>
      </w:r>
    </w:p>
    <w:p>
      <w:r>
        <w:t>connectivity, Flash</w:t>
      </w:r>
    </w:p>
    <w:p>
      <w:r>
        <w:t>cards with lyrics of</w:t>
      </w:r>
    </w:p>
    <w:p>
      <w:r>
        <w:t>songs</w:t>
      </w:r>
    </w:p>
    <w:p>
      <w:r>
        <w:t>2   PERFOR   Kenyan   By the end of the Sub   What          Learners observe   JKF</w:t>
      </w:r>
    </w:p>
    <w:p>
      <w:r>
        <w:t>MING     Folk     strand the learner      safety        safety while       FOUNDATION</w:t>
      </w:r>
    </w:p>
    <w:p>
      <w:r>
        <w:t>songs    should be able to       measures      performing folk    Grade 1 page 18-20</w:t>
      </w:r>
    </w:p>
    <w:p>
      <w:r>
        <w:t>observe safety in the   should be     songs and in the   Sheet music,</w:t>
      </w:r>
    </w:p>
    <w:p>
      <w:r>
        <w:t>performance of a folk   observed                         Resource persons,</w:t>
      </w:r>
    </w:p>
    <w:p>
      <w:r>
        <w:t>use of props</w:t>
      </w:r>
    </w:p>
    <w:p>
      <w:r>
        <w:t>song                    when                             Audio/visual</w:t>
      </w:r>
    </w:p>
    <w:p>
      <w:r>
        <w:t>performing                       recordings of songs,</w:t>
      </w:r>
    </w:p>
    <w:p>
      <w:r>
        <w:t>traditional                      Pitching device,</w:t>
      </w:r>
    </w:p>
    <w:p>
      <w:r>
        <w:t>folk songs?                      Song book, ICT</w:t>
      </w:r>
    </w:p>
    <w:p>
      <w:r>
        <w:t>devices, Internet</w:t>
      </w:r>
    </w:p>
    <w:p>
      <w:r>
        <w:t>connectivity, Flash</w:t>
      </w:r>
    </w:p>
    <w:p>
      <w:r>
        <w:t>cards with lyrics of</w:t>
      </w:r>
    </w:p>
    <w:p>
      <w:r>
        <w:t>songs</w:t>
      </w:r>
    </w:p>
    <w:p>
      <w:r>
        <w:t>3   PERFOR   Kenyan   By the end of the Sub       Which         In groups,          JKF</w:t>
      </w:r>
    </w:p>
    <w:p>
      <w:r>
        <w:t>MING     Folk     strand the learner should   instruments   learners practice   FOUNDATION</w:t>
      </w:r>
    </w:p>
    <w:p>
      <w:r>
        <w:t>songs    be able to observe          are used to   etiquette such as   Grade 1 page 18-20</w:t>
      </w:r>
    </w:p>
    <w:p>
      <w:r>
        <w:t>etiquette in a folk song    accompany                          Traditional musical</w:t>
      </w:r>
    </w:p>
    <w:p>
      <w:r>
        <w:t>appropriate          instruments,</w:t>
      </w:r>
    </w:p>
    <w:p>
      <w:r>
        <w:t>to enhance acceptable       fol songs?                         Resource persons,</w:t>
      </w:r>
    </w:p>
    <w:p>
      <w:r>
        <w:t>dressing and</w:t>
      </w:r>
    </w:p>
    <w:p>
      <w:r>
        <w:t>social relationships                                           Costumes and</w:t>
      </w:r>
    </w:p>
    <w:p>
      <w:r>
        <w:t>morally             props, Audio/visual</w:t>
      </w:r>
    </w:p>
    <w:p>
      <w:r>
        <w:t>acceptable body     recordings of folk</w:t>
      </w:r>
    </w:p>
    <w:p>
      <w:r>
        <w:t>movements           songs</w:t>
      </w:r>
    </w:p>
    <w:p>
      <w:r>
        <w:t>while</w:t>
      </w:r>
    </w:p>
    <w:p>
      <w:r>
        <w:t>performing folk</w:t>
      </w:r>
    </w:p>
    <w:p>
      <w:r>
        <w:t>songs</w:t>
      </w:r>
    </w:p>
    <w:p/>
    <w:p>
      <w:r>
        <w:t>5   1   PERFOR   Kenyan   By the end of the Sub       Which         In groups,          JKF</w:t>
      </w:r>
    </w:p>
    <w:p>
      <w:r>
        <w:t>MING     Folk     strand the learner should   instruments   learners practice   FOUNDATION</w:t>
      </w:r>
    </w:p>
    <w:p>
      <w:r>
        <w:t>songs    be able to observe          are used to   etiquette such as   Grade 1 page 21-22</w:t>
      </w:r>
    </w:p>
    <w:p>
      <w:r>
        <w:t>etiquette in a folk song    accompany                          Traditional musical</w:t>
      </w:r>
    </w:p>
    <w:p>
      <w:r>
        <w:t>appropriate          instruments,</w:t>
      </w:r>
    </w:p>
    <w:p>
      <w:r>
        <w:t>to enhance acceptable       fol songs?                         Resource persons,</w:t>
      </w:r>
    </w:p>
    <w:p>
      <w:r>
        <w:t>dressing and</w:t>
      </w:r>
    </w:p>
    <w:p>
      <w:r>
        <w:t>social relationships                                           Costumes and</w:t>
      </w:r>
    </w:p>
    <w:p>
      <w:r>
        <w:t>morally             props, Audio/visual</w:t>
      </w:r>
    </w:p>
    <w:p>
      <w:r>
        <w:t>acceptable body     recordings of folk</w:t>
      </w:r>
    </w:p>
    <w:p>
      <w:r>
        <w:t>movements           songs</w:t>
      </w:r>
    </w:p>
    <w:p>
      <w:r>
        <w:t>while</w:t>
      </w:r>
    </w:p>
    <w:p>
      <w:r>
        <w:t>performing folk</w:t>
      </w:r>
    </w:p>
    <w:p>
      <w:r>
        <w:t>songs</w:t>
      </w:r>
    </w:p>
    <w:p/>
    <w:p>
      <w:r>
        <w:t>2   PERFOR   Kenyan   By the end of the Sub       Which         Learners use        JKF</w:t>
      </w:r>
    </w:p>
    <w:p>
      <w:r>
        <w:t>MING     Folk     strand the learner should   instruments   appropriate         FOUNDATION</w:t>
      </w:r>
    </w:p>
    <w:p>
      <w:r>
        <w:t>songs    be able to use              are used to   instruments to      Grade 1 page 21-22</w:t>
      </w:r>
    </w:p>
    <w:p>
      <w:r>
        <w:t>appropriate instrumental    accompany                          Traditional musical</w:t>
      </w:r>
    </w:p>
    <w:p>
      <w:r>
        <w:t>accompany folk       instruments,</w:t>
      </w:r>
    </w:p>
    <w:p>
      <w:r>
        <w:t>accompaniment in a folk     fol songs?                         Resource persons,</w:t>
      </w:r>
    </w:p>
    <w:p>
      <w:r>
        <w:t>songs guided by      Costumes and</w:t>
      </w:r>
    </w:p>
    <w:p>
      <w:r>
        <w:t>song.</w:t>
      </w:r>
    </w:p>
    <w:p>
      <w:r>
        <w:t>the teacher         props, Audio/visual</w:t>
      </w:r>
    </w:p>
    <w:p>
      <w:r>
        <w:t>Individually and    recordings of folk</w:t>
      </w:r>
    </w:p>
    <w:p>
      <w:r>
        <w:t>in groups,          songs</w:t>
      </w:r>
    </w:p>
    <w:p>
      <w:r>
        <w:t>learners identify</w:t>
      </w:r>
    </w:p>
    <w:p>
      <w:r>
        <w:t>and discuss the</w:t>
      </w:r>
    </w:p>
    <w:p>
      <w:r>
        <w:t>messages and</w:t>
      </w:r>
    </w:p>
    <w:p>
      <w:r>
        <w:t>values in folk songs</w:t>
      </w:r>
    </w:p>
    <w:p>
      <w:r>
        <w:t>3   PERFOR   Kenyan     By the end of the Sub       Which         Learners use           JKF</w:t>
      </w:r>
    </w:p>
    <w:p>
      <w:r>
        <w:t>MING     Folk       strand the learner should   instruments   appropriate            FOUNDATION</w:t>
      </w:r>
    </w:p>
    <w:p>
      <w:r>
        <w:t>songs      be able to use              are used to   instruments to         Grade 1 page 21-22</w:t>
      </w:r>
    </w:p>
    <w:p>
      <w:r>
        <w:t>appropriate instrumental    accompany                             Traditional musical</w:t>
      </w:r>
    </w:p>
    <w:p>
      <w:r>
        <w:t>accompany folk          instruments,</w:t>
      </w:r>
    </w:p>
    <w:p>
      <w:r>
        <w:t>accompaniment in a folk     fol songs?                            Resource persons,</w:t>
      </w:r>
    </w:p>
    <w:p>
      <w:r>
        <w:t>songs guided by         Costumes and</w:t>
      </w:r>
    </w:p>
    <w:p>
      <w:r>
        <w:t>song.</w:t>
      </w:r>
    </w:p>
    <w:p>
      <w:r>
        <w:t>the teacher            props, Audio/visual</w:t>
      </w:r>
    </w:p>
    <w:p>
      <w:r>
        <w:t>Individually and       recordings of folk</w:t>
      </w:r>
    </w:p>
    <w:p>
      <w:r>
        <w:t>in groups,             songs</w:t>
      </w:r>
    </w:p>
    <w:p>
      <w:r>
        <w:t>learners identify</w:t>
      </w:r>
    </w:p>
    <w:p>
      <w:r>
        <w:t>and discuss the</w:t>
      </w:r>
    </w:p>
    <w:p>
      <w:r>
        <w:t>messages and</w:t>
      </w:r>
    </w:p>
    <w:p>
      <w:r>
        <w:t>values in folk songs</w:t>
      </w:r>
    </w:p>
    <w:p>
      <w:r>
        <w:t>6   1   PERFOR   Musical    By the end of the Sub       How           Learners watch         JKF</w:t>
      </w:r>
    </w:p>
    <w:p>
      <w:r>
        <w:t>MING     instrume   strand the learner          are           live/ recorded         FOUNDATION</w:t>
      </w:r>
    </w:p>
    <w:p>
      <w:r>
        <w:t>nts        should be able to:          percuss       performance of         Grade 1 page 22-26</w:t>
      </w:r>
    </w:p>
    <w:p>
      <w:r>
        <w:t>classify percussion         ion           percussion              Traditional musical</w:t>
      </w:r>
    </w:p>
    <w:p>
      <w:r>
        <w:t>instruments,</w:t>
      </w:r>
    </w:p>
    <w:p>
      <w:r>
        <w:t>instruments from            instrum       instruments             Resource persons,</w:t>
      </w:r>
    </w:p>
    <w:p>
      <w:r>
        <w:t>Kenya                       ents                                  Costumes and</w:t>
      </w:r>
    </w:p>
    <w:p>
      <w:r>
        <w:t>props, Audio/visual</w:t>
      </w:r>
    </w:p>
    <w:p>
      <w:r>
        <w:t>played?</w:t>
      </w:r>
    </w:p>
    <w:p>
      <w:r>
        <w:t>recordings of folk</w:t>
      </w:r>
    </w:p>
    <w:p>
      <w:r>
        <w:t>songs</w:t>
      </w:r>
    </w:p>
    <w:p>
      <w:r>
        <w:t>2   PERFOR   Musical    By the end of the Sub       Which         Learners aurally       JKF</w:t>
      </w:r>
    </w:p>
    <w:p>
      <w:r>
        <w:t>MING     instrume   strand the learner          percussio     and visually           FOUNDATION</w:t>
      </w:r>
    </w:p>
    <w:p>
      <w:r>
        <w:t>nts        should be able to           n             identify               Grade 1 page 22-26</w:t>
      </w:r>
    </w:p>
    <w:p>
      <w:r>
        <w:t>aurally and visually        instrume                              Traditional musical</w:t>
      </w:r>
    </w:p>
    <w:p>
      <w:r>
        <w:t>percussion              instruments,</w:t>
      </w:r>
    </w:p>
    <w:p>
      <w:r>
        <w:t>identify melodic and        nts can       instruments as          Resource persons,</w:t>
      </w:r>
    </w:p>
    <w:p>
      <w:r>
        <w:t>non- melodic                play a                                Costumes and</w:t>
      </w:r>
    </w:p>
    <w:p>
      <w:r>
        <w:t>melodic or non-        props, Audio/visual</w:t>
      </w:r>
    </w:p>
    <w:p>
      <w:r>
        <w:t>percussion                  melody?</w:t>
      </w:r>
    </w:p>
    <w:p>
      <w:r>
        <w:t>melodic                recordings of folk</w:t>
      </w:r>
    </w:p>
    <w:p>
      <w:r>
        <w:t>instruments from</w:t>
      </w:r>
    </w:p>
    <w:p>
      <w:r>
        <w:t>songs</w:t>
      </w:r>
    </w:p>
    <w:p>
      <w:r>
        <w:t>Kenya</w:t>
      </w:r>
    </w:p>
    <w:p>
      <w:r>
        <w:t>3   PERFOR   Musical    By the end of the Sub       Which        Learners aurally    JKF</w:t>
      </w:r>
    </w:p>
    <w:p>
      <w:r>
        <w:t>MING     instrume   strand the learner          percussio    and visually        FOUNDATION</w:t>
      </w:r>
    </w:p>
    <w:p>
      <w:r>
        <w:t>nts        should be able to           n            identify            Grade 1 page 26-34</w:t>
      </w:r>
    </w:p>
    <w:p>
      <w:r>
        <w:t>aurally and visually        instrume                          Traditional musical</w:t>
      </w:r>
    </w:p>
    <w:p>
      <w:r>
        <w:t>percussion           instruments,</w:t>
      </w:r>
    </w:p>
    <w:p>
      <w:r>
        <w:t>identify melodic and        nts can      instruments as       Resource persons,</w:t>
      </w:r>
    </w:p>
    <w:p>
      <w:r>
        <w:t>non- melodic                play a                            Costumes and</w:t>
      </w:r>
    </w:p>
    <w:p>
      <w:r>
        <w:t>melodic or non-     props, Audio/visual</w:t>
      </w:r>
    </w:p>
    <w:p>
      <w:r>
        <w:t>percussion                  melody?</w:t>
      </w:r>
    </w:p>
    <w:p>
      <w:r>
        <w:t>melodic             recordings of folk</w:t>
      </w:r>
    </w:p>
    <w:p>
      <w:r>
        <w:t>instruments from</w:t>
      </w:r>
    </w:p>
    <w:p>
      <w:r>
        <w:t>songs</w:t>
      </w:r>
    </w:p>
    <w:p>
      <w:r>
        <w:t>Kenya</w:t>
      </w:r>
    </w:p>
    <w:p/>
    <w:p>
      <w:r>
        <w:t>7   1   PERFOR   Musical    By the end of the Sub       Which        Learners aurally    JKF</w:t>
      </w:r>
    </w:p>
    <w:p>
      <w:r>
        <w:t>MING     instrume   strand the learner          percussio    and visually        FOUNDATION</w:t>
      </w:r>
    </w:p>
    <w:p>
      <w:r>
        <w:t>nts        should be able to           n            identify            Grade 1 page 26-34</w:t>
      </w:r>
    </w:p>
    <w:p>
      <w:r>
        <w:t>aurally and visually        instrume                          Traditional musical</w:t>
      </w:r>
    </w:p>
    <w:p>
      <w:r>
        <w:t>percussion           instruments,</w:t>
      </w:r>
    </w:p>
    <w:p>
      <w:r>
        <w:t>identify melodic and        nts can      instruments as       Resource persons,</w:t>
      </w:r>
    </w:p>
    <w:p>
      <w:r>
        <w:t>non- melodic                play a                            Costumes and</w:t>
      </w:r>
    </w:p>
    <w:p>
      <w:r>
        <w:t>melodic or non-     props, Audio/visual</w:t>
      </w:r>
    </w:p>
    <w:p>
      <w:r>
        <w:t>percussion                  melody?</w:t>
      </w:r>
    </w:p>
    <w:p>
      <w:r>
        <w:t>melodic             recordings of folk</w:t>
      </w:r>
    </w:p>
    <w:p>
      <w:r>
        <w:t>instruments from</w:t>
      </w:r>
    </w:p>
    <w:p>
      <w:r>
        <w:t>songs</w:t>
      </w:r>
    </w:p>
    <w:p>
      <w:r>
        <w:t>Kenya</w:t>
      </w:r>
    </w:p>
    <w:p/>
    <w:p>
      <w:r>
        <w:t>2   PERFOR   Musical    By the end of the Sub       Which        Learners observe    JKF</w:t>
      </w:r>
    </w:p>
    <w:p>
      <w:r>
        <w:t>MING     instrume   strand the learner should   locally      pictures of /real   FOUNDATION</w:t>
      </w:r>
    </w:p>
    <w:p>
      <w:r>
        <w:t>nts        be able to identify the     available    percussion          Grade 1 page 26-34</w:t>
      </w:r>
    </w:p>
    <w:p>
      <w:r>
        <w:t>parts of a percussion       materials                        Traditional musical</w:t>
      </w:r>
    </w:p>
    <w:p>
      <w:r>
        <w:t>instruments and     instruments,</w:t>
      </w:r>
    </w:p>
    <w:p>
      <w:r>
        <w:t>instrument                  can be       classify them as    Resource persons,</w:t>
      </w:r>
    </w:p>
    <w:p>
      <w:r>
        <w:t>used to                          Costumes and</w:t>
      </w:r>
    </w:p>
    <w:p>
      <w:r>
        <w:t>melodic and non-    props, Audio/visual</w:t>
      </w:r>
    </w:p>
    <w:p>
      <w:r>
        <w:t>make</w:t>
      </w:r>
    </w:p>
    <w:p>
      <w:r>
        <w:t>melodic             recordings of folk</w:t>
      </w:r>
    </w:p>
    <w:p>
      <w:r>
        <w:t>percussion</w:t>
      </w:r>
    </w:p>
    <w:p>
      <w:r>
        <w:t>percussion          songs</w:t>
      </w:r>
    </w:p>
    <w:p>
      <w:r>
        <w:t>instrument</w:t>
      </w:r>
    </w:p>
    <w:p>
      <w:r>
        <w:t>s?           instruments.</w:t>
      </w:r>
    </w:p>
    <w:p>
      <w:r>
        <w:t>Learners play</w:t>
      </w:r>
    </w:p>
    <w:p>
      <w:r>
        <w:t>different</w:t>
      </w:r>
    </w:p>
    <w:p>
      <w:r>
        <w:t>percussion</w:t>
      </w:r>
    </w:p>
    <w:p>
      <w:r>
        <w:t>instruments to</w:t>
      </w:r>
    </w:p>
    <w:p>
      <w:r>
        <w:t>identify whether</w:t>
      </w:r>
    </w:p>
    <w:p>
      <w:r>
        <w:t>the instrument is</w:t>
      </w:r>
    </w:p>
    <w:p>
      <w:r>
        <w:t>melodic or non-</w:t>
      </w:r>
    </w:p>
    <w:p>
      <w:r>
        <w:t>melodic</w:t>
      </w:r>
    </w:p>
    <w:p/>
    <w:p>
      <w:r>
        <w:t>3   PERFOR   Musical    By the end of the Sub       Which        Learners observe    JKF</w:t>
      </w:r>
    </w:p>
    <w:p>
      <w:r>
        <w:t>MING     instrume   strand the learner should   locally      pictures of /real   FOUNDATION</w:t>
      </w:r>
    </w:p>
    <w:p>
      <w:r>
        <w:t>nts        be able to identify the     available    percussion          Grade 1 page 26-34</w:t>
      </w:r>
    </w:p>
    <w:p>
      <w:r>
        <w:t>parts of a percussion       materials                        Traditional musical</w:t>
      </w:r>
    </w:p>
    <w:p>
      <w:r>
        <w:t>instruments and     instruments,</w:t>
      </w:r>
    </w:p>
    <w:p>
      <w:r>
        <w:t>instrument                  can be       classify them as    Resource persons,</w:t>
      </w:r>
    </w:p>
    <w:p>
      <w:r>
        <w:t>used to                          Costumes and</w:t>
      </w:r>
    </w:p>
    <w:p>
      <w:r>
        <w:t>melodic and non-    props, Audio/visual</w:t>
      </w:r>
    </w:p>
    <w:p>
      <w:r>
        <w:t>make</w:t>
      </w:r>
    </w:p>
    <w:p>
      <w:r>
        <w:t>melodic             recordings of folk</w:t>
      </w:r>
    </w:p>
    <w:p>
      <w:r>
        <w:t>percussion</w:t>
      </w:r>
    </w:p>
    <w:p>
      <w:r>
        <w:t>percussion          songs</w:t>
      </w:r>
    </w:p>
    <w:p>
      <w:r>
        <w:t>instrument</w:t>
      </w:r>
    </w:p>
    <w:p>
      <w:r>
        <w:t>s?           instruments.</w:t>
      </w:r>
    </w:p>
    <w:p>
      <w:r>
        <w:t>Learners play</w:t>
      </w:r>
    </w:p>
    <w:p>
      <w:r>
        <w:t>different</w:t>
      </w:r>
    </w:p>
    <w:p>
      <w:r>
        <w:t>percussion</w:t>
      </w:r>
    </w:p>
    <w:p>
      <w:r>
        <w:t>instruments to</w:t>
      </w:r>
    </w:p>
    <w:p>
      <w:r>
        <w:t>identify whether</w:t>
      </w:r>
    </w:p>
    <w:p>
      <w:r>
        <w:t>the instrument is</w:t>
      </w:r>
    </w:p>
    <w:p>
      <w:r>
        <w:t>melodic or non-</w:t>
      </w:r>
    </w:p>
    <w:p>
      <w:r>
        <w:t>melodic</w:t>
      </w:r>
    </w:p>
    <w:p>
      <w:r>
        <w:t>Learners</w:t>
      </w:r>
    </w:p>
    <w:p>
      <w:r>
        <w:t>observe</w:t>
      </w:r>
    </w:p>
    <w:p>
      <w:r>
        <w:t>real/pictures of</w:t>
      </w:r>
    </w:p>
    <w:p>
      <w:r>
        <w:t>different</w:t>
      </w:r>
    </w:p>
    <w:p>
      <w:r>
        <w:t>percussion</w:t>
      </w:r>
    </w:p>
    <w:p>
      <w:r>
        <w:t>instruments and</w:t>
      </w:r>
    </w:p>
    <w:p>
      <w:r>
        <w:t>are guided in</w:t>
      </w:r>
    </w:p>
    <w:p>
      <w:r>
        <w:t>naming the</w:t>
      </w:r>
    </w:p>
    <w:p>
      <w:r>
        <w:t>parts</w:t>
      </w:r>
    </w:p>
    <w:p>
      <w:r>
        <w:t>8   1   PERFOR   Musical    By the end of the Sub       Which        Learners observe    JKF</w:t>
      </w:r>
    </w:p>
    <w:p>
      <w:r>
        <w:t>MING     Instrume   strand the learner should   locally      pictures of /real   FOUNDATION</w:t>
      </w:r>
    </w:p>
    <w:p>
      <w:r>
        <w:t>nts        be able to identify the     available    percussion          Grade 1 page 26-34</w:t>
      </w:r>
    </w:p>
    <w:p>
      <w:r>
        <w:t>parts of a percussion       materials                        Traditional musical</w:t>
      </w:r>
    </w:p>
    <w:p>
      <w:r>
        <w:t>instruments and     instruments,</w:t>
      </w:r>
    </w:p>
    <w:p>
      <w:r>
        <w:t>instrument                  can be       classify them as    Resource persons,</w:t>
      </w:r>
    </w:p>
    <w:p>
      <w:r>
        <w:t>used to                          Costumes and</w:t>
      </w:r>
    </w:p>
    <w:p>
      <w:r>
        <w:t>melodic and non-    props, Audio/visual</w:t>
      </w:r>
    </w:p>
    <w:p>
      <w:r>
        <w:t>make</w:t>
      </w:r>
    </w:p>
    <w:p>
      <w:r>
        <w:t>melodic             recordings of folk</w:t>
      </w:r>
    </w:p>
    <w:p>
      <w:r>
        <w:t>percussion</w:t>
      </w:r>
    </w:p>
    <w:p>
      <w:r>
        <w:t>percussion          songs</w:t>
      </w:r>
    </w:p>
    <w:p>
      <w:r>
        <w:t>instrument</w:t>
      </w:r>
    </w:p>
    <w:p>
      <w:r>
        <w:t>s?           instruments.</w:t>
      </w:r>
    </w:p>
    <w:p>
      <w:r>
        <w:t>Learners play</w:t>
      </w:r>
    </w:p>
    <w:p>
      <w:r>
        <w:t>different</w:t>
      </w:r>
    </w:p>
    <w:p>
      <w:r>
        <w:t>percussion</w:t>
      </w:r>
    </w:p>
    <w:p>
      <w:r>
        <w:t>instruments to</w:t>
      </w:r>
    </w:p>
    <w:p>
      <w:r>
        <w:t>identify whether</w:t>
      </w:r>
    </w:p>
    <w:p>
      <w:r>
        <w:t>the instrument is</w:t>
      </w:r>
    </w:p>
    <w:p>
      <w:r>
        <w:t>melodic or non-</w:t>
      </w:r>
    </w:p>
    <w:p>
      <w:r>
        <w:t>melodic</w:t>
      </w:r>
    </w:p>
    <w:p/>
    <w:p>
      <w:r>
        <w:t>2   PERFOR   Musical    By the end of the Sub       Why is a     In groups           JKF</w:t>
      </w:r>
    </w:p>
    <w:p>
      <w:r>
        <w:t>MING     Instrume   strand the learner should   drum         learners tune a     FOUNDATION</w:t>
      </w:r>
    </w:p>
    <w:p>
      <w:r>
        <w:t>nts        be able to tune a drum      tuned?       drum using the      Grade 1 page 26-34</w:t>
      </w:r>
    </w:p>
    <w:p>
      <w:r>
        <w:t>in order to produce the     How is a                         Traditional musical</w:t>
      </w:r>
    </w:p>
    <w:p>
      <w:r>
        <w:t>appropriate         instruments,</w:t>
      </w:r>
    </w:p>
    <w:p>
      <w:r>
        <w:t>desired sound               drum                             Resource persons,</w:t>
      </w:r>
    </w:p>
    <w:p>
      <w:r>
        <w:t>method              Costumes and</w:t>
      </w:r>
    </w:p>
    <w:p>
      <w:r>
        <w:t>tuned?</w:t>
      </w:r>
    </w:p>
    <w:p>
      <w:r>
        <w:t>(tightening laces   props, Audio/visual</w:t>
      </w:r>
    </w:p>
    <w:p>
      <w:r>
        <w:t>and or warming      recordings of folk</w:t>
      </w:r>
    </w:p>
    <w:p>
      <w:r>
        <w:t>the membrane).      songs</w:t>
      </w:r>
    </w:p>
    <w:p/>
    <w:p>
      <w:r>
        <w:t>3   PERFOR   Musical    By the end of the Sub       Why is a     In groups           JKF</w:t>
      </w:r>
    </w:p>
    <w:p>
      <w:r>
        <w:t>MING     instrume   strand the learner should   drum         learners tune a     FOUNDATION</w:t>
      </w:r>
    </w:p>
    <w:p>
      <w:r>
        <w:t>nts        be able to tune a drum      tuned?       drum using the      Grade 1 page 34-42</w:t>
      </w:r>
    </w:p>
    <w:p>
      <w:r>
        <w:t>in order to produce the     How is a                         Traditional musical</w:t>
      </w:r>
    </w:p>
    <w:p>
      <w:r>
        <w:t>appropriate         instruments,</w:t>
      </w:r>
    </w:p>
    <w:p>
      <w:r>
        <w:t>desired sound               drum                             Resource persons,</w:t>
      </w:r>
    </w:p>
    <w:p>
      <w:r>
        <w:t>method              Costumes and</w:t>
      </w:r>
    </w:p>
    <w:p>
      <w:r>
        <w:t>tuned?</w:t>
      </w:r>
    </w:p>
    <w:p>
      <w:r>
        <w:t>(tightening laces     props, Audio/visual</w:t>
      </w:r>
    </w:p>
    <w:p>
      <w:r>
        <w:t>and or warming        recordings of folk</w:t>
      </w:r>
    </w:p>
    <w:p>
      <w:r>
        <w:t>the membrane).        songs</w:t>
      </w:r>
    </w:p>
    <w:p/>
    <w:p>
      <w:r>
        <w:t>9   1   PERFOR   Musical    By the end of the Sub       Why is a   In groups             JKF</w:t>
      </w:r>
    </w:p>
    <w:p>
      <w:r>
        <w:t>MING     instrume   strand the learner should   drum       learners tune a       FOUNDATION</w:t>
      </w:r>
    </w:p>
    <w:p>
      <w:r>
        <w:t>nts        be able to tune a drum      tuned?     drum using the        Grade 1 page 34-42</w:t>
      </w:r>
    </w:p>
    <w:p>
      <w:r>
        <w:t>in order to produce the     How is a                         Traditional musical</w:t>
      </w:r>
    </w:p>
    <w:p>
      <w:r>
        <w:t>appropriate           instruments,</w:t>
      </w:r>
    </w:p>
    <w:p>
      <w:r>
        <w:t>desired sound               drum                             Resource persons,</w:t>
      </w:r>
    </w:p>
    <w:p>
      <w:r>
        <w:t>method                Costumes and</w:t>
      </w:r>
    </w:p>
    <w:p>
      <w:r>
        <w:t>tuned?</w:t>
      </w:r>
    </w:p>
    <w:p>
      <w:r>
        <w:t>(tightening laces     props, Audio/visual</w:t>
      </w:r>
    </w:p>
    <w:p>
      <w:r>
        <w:t>and or warming        recordings of folk</w:t>
      </w:r>
    </w:p>
    <w:p>
      <w:r>
        <w:t>the membrane).        songs</w:t>
      </w:r>
    </w:p>
    <w:p/>
    <w:p>
      <w:r>
        <w:t>2   PERFOR   Musical    By the end of the Sub       Why is a   Individually and in   JKF</w:t>
      </w:r>
    </w:p>
    <w:p>
      <w:r>
        <w:t>MING     instrume   strand the learner          drum       groups learners       FOUNDATION</w:t>
      </w:r>
    </w:p>
    <w:p>
      <w:r>
        <w:t>nts        should be able to play      tuned?     play different        Grade 1 page 34-42</w:t>
      </w:r>
    </w:p>
    <w:p>
      <w:r>
        <w:t>a percussion                How is a                         Traditional musical</w:t>
      </w:r>
    </w:p>
    <w:p>
      <w:r>
        <w:t>percussion            instruments,</w:t>
      </w:r>
    </w:p>
    <w:p>
      <w:r>
        <w:t>instrument to provide       drum                             Resource persons,</w:t>
      </w:r>
    </w:p>
    <w:p>
      <w:r>
        <w:t>instruments</w:t>
      </w:r>
    </w:p>
    <w:p>
      <w:r>
        <w:t>appropriate                 tuned?                           Costumes and</w:t>
      </w:r>
    </w:p>
    <w:p>
      <w:r>
        <w:t>(melodic and non-     props, Audio/visual</w:t>
      </w:r>
    </w:p>
    <w:p>
      <w:r>
        <w:t>accompaniment to a                     melodic) to           recordings of folk</w:t>
      </w:r>
    </w:p>
    <w:p>
      <w:r>
        <w:t>song or dance                          accompany song        songs</w:t>
      </w:r>
    </w:p>
    <w:p>
      <w:r>
        <w:t>and dance guided</w:t>
      </w:r>
    </w:p>
    <w:p>
      <w:r>
        <w:t>by the</w:t>
      </w:r>
    </w:p>
    <w:p>
      <w:r>
        <w:t>teacher/resource</w:t>
      </w:r>
    </w:p>
    <w:p>
      <w:r>
        <w:t>person</w:t>
      </w:r>
    </w:p>
    <w:p>
      <w:r>
        <w:t>In groups learners</w:t>
      </w:r>
    </w:p>
    <w:p>
      <w:r>
        <w:t>make percussion</w:t>
      </w:r>
    </w:p>
    <w:p>
      <w:r>
        <w:t>instruments</w:t>
      </w:r>
    </w:p>
    <w:p>
      <w:r>
        <w:t>observing own</w:t>
      </w:r>
    </w:p>
    <w:p>
      <w:r>
        <w:t>and others’ safety</w:t>
      </w:r>
    </w:p>
    <w:p>
      <w:r>
        <w:t>3   PERFOR   Musical    By the end of the Sub    Why is a   Individually and in   JKF</w:t>
      </w:r>
    </w:p>
    <w:p>
      <w:r>
        <w:t>MING     instrume   strand the learner       drum       groups learners       FOUNDATION</w:t>
      </w:r>
    </w:p>
    <w:p>
      <w:r>
        <w:t>nts        should be able to play   tuned?     play different        Grade 1 page 34-42</w:t>
      </w:r>
    </w:p>
    <w:p>
      <w:r>
        <w:t>a percussion             How is a                         Traditional musical</w:t>
      </w:r>
    </w:p>
    <w:p>
      <w:r>
        <w:t>percussion            instruments,</w:t>
      </w:r>
    </w:p>
    <w:p>
      <w:r>
        <w:t>instrument to provide    drum                             Resource persons,</w:t>
      </w:r>
    </w:p>
    <w:p>
      <w:r>
        <w:t>instruments</w:t>
      </w:r>
    </w:p>
    <w:p>
      <w:r>
        <w:t>appropriate              tuned?                           Costumes and</w:t>
      </w:r>
    </w:p>
    <w:p>
      <w:r>
        <w:t>(melodic and non-     props, Audio/visual</w:t>
      </w:r>
    </w:p>
    <w:p>
      <w:r>
        <w:t>accompaniment to a                  melodic) to           recordings of folk</w:t>
      </w:r>
    </w:p>
    <w:p>
      <w:r>
        <w:t>song or dance                       accompany song        songs</w:t>
      </w:r>
    </w:p>
    <w:p>
      <w:r>
        <w:t>and dance guided</w:t>
      </w:r>
    </w:p>
    <w:p>
      <w:r>
        <w:t>by the</w:t>
      </w:r>
    </w:p>
    <w:p>
      <w:r>
        <w:t>teacher/resource</w:t>
      </w:r>
    </w:p>
    <w:p>
      <w:r>
        <w:t>person</w:t>
      </w:r>
    </w:p>
    <w:p>
      <w:r>
        <w:t>In groups learners</w:t>
      </w:r>
    </w:p>
    <w:p>
      <w:r>
        <w:t>make percussion</w:t>
      </w:r>
    </w:p>
    <w:p>
      <w:r>
        <w:t>instruments</w:t>
      </w:r>
    </w:p>
    <w:p>
      <w:r>
        <w:t>observing own</w:t>
      </w:r>
    </w:p>
    <w:p>
      <w:r>
        <w:t>and others’ safety</w:t>
      </w:r>
    </w:p>
    <w:p/>
    <w:p>
      <w:r>
        <w:t>10   1   PERFOR   Musical    By the end of the Sub    Why is a   Individually and in   JKF</w:t>
      </w:r>
    </w:p>
    <w:p>
      <w:r>
        <w:t>MING     instrume   strand the learner       drum       groups learners       FOUNDATION</w:t>
      </w:r>
    </w:p>
    <w:p>
      <w:r>
        <w:t>nts        should be able to play   tuned?     play different        Grade 1 page 34-42</w:t>
      </w:r>
    </w:p>
    <w:p>
      <w:r>
        <w:t>a percussion             How is a                         Traditional musical</w:t>
      </w:r>
    </w:p>
    <w:p>
      <w:r>
        <w:t>percussion            instruments,</w:t>
      </w:r>
    </w:p>
    <w:p>
      <w:r>
        <w:t>instrument to provide    drum                             Resource persons,</w:t>
      </w:r>
    </w:p>
    <w:p>
      <w:r>
        <w:t>instruments</w:t>
      </w:r>
    </w:p>
    <w:p>
      <w:r>
        <w:t>appropriate              tuned?                           Costumes and</w:t>
      </w:r>
    </w:p>
    <w:p>
      <w:r>
        <w:t>(melodic and non-     props, Audio/visual</w:t>
      </w:r>
    </w:p>
    <w:p>
      <w:r>
        <w:t>accompaniment to a                  melodic) to           recordings of folk</w:t>
      </w:r>
    </w:p>
    <w:p>
      <w:r>
        <w:t>song or dance                       accompany song        songs</w:t>
      </w:r>
    </w:p>
    <w:p>
      <w:r>
        <w:t>and dance guided</w:t>
      </w:r>
    </w:p>
    <w:p>
      <w:r>
        <w:t>by the</w:t>
      </w:r>
    </w:p>
    <w:p>
      <w:r>
        <w:t>teacher/resource</w:t>
      </w:r>
    </w:p>
    <w:p>
      <w:r>
        <w:t>person</w:t>
      </w:r>
    </w:p>
    <w:p>
      <w:r>
        <w:t>In groups learners</w:t>
      </w:r>
    </w:p>
    <w:p>
      <w:r>
        <w:t>make percussion</w:t>
      </w:r>
    </w:p>
    <w:p>
      <w:r>
        <w:t>instruments</w:t>
      </w:r>
    </w:p>
    <w:p>
      <w:r>
        <w:t>observing own</w:t>
      </w:r>
    </w:p>
    <w:p>
      <w:r>
        <w:t>and others’ safety</w:t>
      </w:r>
    </w:p>
    <w:p/>
    <w:p>
      <w:r>
        <w:t>2   PERFOR   Musical    By the end of the     How       Individually and in   JKF</w:t>
      </w:r>
    </w:p>
    <w:p>
      <w:r>
        <w:t>MING     instrume   Sub strand the        are       groups learners       FOUNDATION</w:t>
      </w:r>
    </w:p>
    <w:p>
      <w:r>
        <w:t>nts        learner should be     percuss   play different        Grade 1 page 34-42</w:t>
      </w:r>
    </w:p>
    <w:p>
      <w:r>
        <w:t>able to Make a        ion                             Traditional musical</w:t>
      </w:r>
    </w:p>
    <w:p>
      <w:r>
        <w:t>percussion            instruments,</w:t>
      </w:r>
    </w:p>
    <w:p>
      <w:r>
        <w:t>percussion            instrum   instruments           Resource persons,</w:t>
      </w:r>
    </w:p>
    <w:p>
      <w:r>
        <w:t>instrument using      ents                            Costumes and</w:t>
      </w:r>
    </w:p>
    <w:p>
      <w:r>
        <w:t>(melodic and non-     props, Audio/visual</w:t>
      </w:r>
    </w:p>
    <w:p>
      <w:r>
        <w:t>locally available     played?   melodic) to           recordings of folk</w:t>
      </w:r>
    </w:p>
    <w:p>
      <w:r>
        <w:t>materials to                    accompany song        songs</w:t>
      </w:r>
    </w:p>
    <w:p>
      <w:r>
        <w:t>accompany a song or             and dance guided</w:t>
      </w:r>
    </w:p>
    <w:p>
      <w:r>
        <w:t>dance</w:t>
      </w:r>
    </w:p>
    <w:p>
      <w:r>
        <w:t>by the</w:t>
      </w:r>
    </w:p>
    <w:p>
      <w:r>
        <w:t>teacher/resource</w:t>
      </w:r>
    </w:p>
    <w:p>
      <w:r>
        <w:t>person</w:t>
      </w:r>
    </w:p>
    <w:p>
      <w:r>
        <w:t>In groups learners</w:t>
      </w:r>
    </w:p>
    <w:p>
      <w:r>
        <w:t>make percussion</w:t>
      </w:r>
    </w:p>
    <w:p>
      <w:r>
        <w:t>instruments</w:t>
      </w:r>
    </w:p>
    <w:p>
      <w:r>
        <w:t>observing own</w:t>
      </w:r>
    </w:p>
    <w:p>
      <w:r>
        <w:t>and others’ safety</w:t>
      </w:r>
    </w:p>
    <w:p/>
    <w:p>
      <w:r>
        <w:t>3   PERFOR   Musical    By the end of the     How       Individually and in   JKF</w:t>
      </w:r>
    </w:p>
    <w:p>
      <w:r>
        <w:t>MING     Instrume   Sub strand the        are       groups learners       FOUNDATION</w:t>
      </w:r>
    </w:p>
    <w:p>
      <w:r>
        <w:t>nts        learner should be     percuss   play different        Grade 1 page 34-42</w:t>
      </w:r>
    </w:p>
    <w:p>
      <w:r>
        <w:t>able to Make a        ion                             Traditional musical</w:t>
      </w:r>
    </w:p>
    <w:p>
      <w:r>
        <w:t>percussion            instruments,</w:t>
      </w:r>
    </w:p>
    <w:p>
      <w:r>
        <w:t>percussion            instrum   instruments           Resource persons,</w:t>
      </w:r>
    </w:p>
    <w:p>
      <w:r>
        <w:t>instrument using      ents                            Costumes and</w:t>
      </w:r>
    </w:p>
    <w:p>
      <w:r>
        <w:t>(melodic and non-     props, Audio/visual</w:t>
      </w:r>
    </w:p>
    <w:p>
      <w:r>
        <w:t>locally available     played?   melodic) to           recordings of folk</w:t>
      </w:r>
    </w:p>
    <w:p>
      <w:r>
        <w:t>materials to                    accompany song        songs</w:t>
      </w:r>
    </w:p>
    <w:p>
      <w:r>
        <w:t>accompany a song or             and dance guided</w:t>
      </w:r>
    </w:p>
    <w:p>
      <w:r>
        <w:t>dance</w:t>
      </w:r>
    </w:p>
    <w:p>
      <w:r>
        <w:t>by the</w:t>
      </w:r>
    </w:p>
    <w:p>
      <w:r>
        <w:t>teacher/resource</w:t>
      </w:r>
    </w:p>
    <w:p>
      <w:r>
        <w:t>person</w:t>
      </w:r>
    </w:p>
    <w:p>
      <w:r>
        <w:t>In groups learners</w:t>
      </w:r>
    </w:p>
    <w:p>
      <w:r>
        <w:t>make percussion</w:t>
      </w:r>
    </w:p>
    <w:p>
      <w:r>
        <w:t>instruments</w:t>
      </w:r>
    </w:p>
    <w:p>
      <w:r>
        <w:t>observing own</w:t>
      </w:r>
    </w:p>
    <w:p>
      <w:r>
        <w:t>and others’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