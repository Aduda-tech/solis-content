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1eFCRECpmZ trong 11 weeks 9 Movement Schemes Term 2 a href ht</w:t>
      </w:r>
    </w:p>
    <w:p>
      <w:r>
        <w:t>GRADE ONE                                    GRADE ONE MOVEMENT ACTIVITIES SCHEME 0F WORK TERM TWO</w:t>
      </w:r>
    </w:p>
    <w:p>
      <w:r>
        <w:t>WEE   LESSO   STRAN   S-           SPECIFIC LEARNING              KEY INQURY            LEARNING                 LEARNING    ASSESSMENT     REFLECTION</w:t>
      </w:r>
    </w:p>
    <w:p>
      <w:r>
        <w:t>K     N       DS      STRAND       OUTCOMES                       QUESTIONS             EXPERIENCES              RESOURCES</w:t>
      </w:r>
    </w:p>
    <w:p>
      <w:r>
        <w:t>2     1       Basic   Jumping      By the end of the sub-         name the body parts   performing the high      Realia      1.Observatio</w:t>
      </w:r>
    </w:p>
    <w:p>
      <w:r>
        <w:t>motor   for height   strand, the learner should     in use when jumping   jump and identify the    charts      n</w:t>
      </w:r>
    </w:p>
    <w:p>
      <w:r>
        <w:t>skill                be able to: watch a video      for height            parts of the body used               2.Oral</w:t>
      </w:r>
    </w:p>
    <w:p>
      <w:r>
        <w:t>clip on jumping for height                           when jumping for                     questions</w:t>
      </w:r>
    </w:p>
    <w:p>
      <w:r>
        <w:t>for body awareness and                               height.</w:t>
      </w:r>
    </w:p>
    <w:p>
      <w:r>
        <w:t>digital literacy,                                    </w:t>
      </w:r>
    </w:p>
    <w:p/>
    <w:p>
      <w:r>
        <w:t>2               Jumping      By the end of the sub-         name the body parts Learners to practice       Realia      .Observation</w:t>
      </w:r>
    </w:p>
    <w:p>
      <w:r>
        <w:t>for height   strand, the learner should     in use when jumping jumping in different       Charts      2.Oral</w:t>
      </w:r>
    </w:p>
    <w:p>
      <w:r>
        <w:t>be able toperform jumping      for height          ways by:                               questions</w:t>
      </w:r>
    </w:p>
    <w:p>
      <w:r>
        <w:t>for height in different ways                          jump in</w:t>
      </w:r>
    </w:p>
    <w:p>
      <w:r>
        <w:t>for strength, coordination,                          different</w:t>
      </w:r>
    </w:p>
    <w:p>
      <w:r>
        <w:t>endurance, balance and                               directions</w:t>
      </w:r>
    </w:p>
    <w:p>
      <w:r>
        <w:t>space awareness                                      forward,</w:t>
      </w:r>
    </w:p>
    <w:p>
      <w:r>
        <w:t>backward,</w:t>
      </w:r>
    </w:p>
    <w:p>
      <w:r>
        <w:t>to the right</w:t>
      </w:r>
    </w:p>
    <w:p>
      <w:r>
        <w:t>to the left</w:t>
      </w:r>
    </w:p>
    <w:p/>
    <w:p>
      <w:r>
        <w:t>3               Jumping      By the end of the sub-         name the body parts    jump in                 Realia      .Observation</w:t>
      </w:r>
    </w:p>
    <w:p>
      <w:r>
        <w:t>for height   strand, the learner should     in use when jumping   different                Charts      2.Oral</w:t>
      </w:r>
    </w:p>
    <w:p>
      <w:r>
        <w:t>pathways</w:t>
      </w:r>
    </w:p>
    <w:p>
      <w:r>
        <w:t>be able to : practice          for height                                                 questions</w:t>
      </w:r>
    </w:p>
    <w:p>
      <w:r>
        <w:t>jumping for height in                                circular</w:t>
      </w:r>
    </w:p>
    <w:p>
      <w:r>
        <w:t>different ways for strength,                         straight</w:t>
      </w:r>
    </w:p>
    <w:p>
      <w:r>
        <w:t>coordination, endurance,                             curved</w:t>
      </w:r>
    </w:p>
    <w:p>
      <w:r>
        <w:t>balance and for excellence                           zigzag</w:t>
      </w:r>
    </w:p>
    <w:p/>
    <w:p>
      <w:r>
        <w:t>4                Jumping By the end of the sub-              Which direction is    jump in                 Realia      Observation</w:t>
      </w:r>
    </w:p>
    <w:p>
      <w:r>
        <w:t>for height strand, the learner should       easier for you to     different                charts</w:t>
      </w:r>
    </w:p>
    <w:p>
      <w:r>
        <w:t>pathways</w:t>
      </w:r>
    </w:p>
    <w:p>
      <w:r>
        <w:t>be able to establish             jump to?</w:t>
      </w:r>
    </w:p>
    <w:p>
      <w:r>
        <w:t>relationships through                                  circular</w:t>
      </w:r>
    </w:p>
    <w:p>
      <w:r>
        <w:t>jumping for height for                                 straight</w:t>
      </w:r>
    </w:p>
    <w:p>
      <w:r>
        <w:t>critical thinking and                                 curved</w:t>
      </w:r>
    </w:p>
    <w:p>
      <w:r>
        <w:t>problem solving                                       zigzag</w:t>
      </w:r>
    </w:p>
    <w:p/>
    <w:p>
      <w:r>
        <w:t>5    Jumping By the end of the sub-             Which direction is    Learners run in           Realia   .Observation</w:t>
      </w:r>
    </w:p>
    <w:p>
      <w:r>
        <w:t>for height strand, the learner should      easier for you to      varying levels-slow,      Charts   2.Oral</w:t>
      </w:r>
    </w:p>
    <w:p>
      <w:r>
        <w:t>be able to appreciate           jump to?               medium and fast while              questions</w:t>
      </w:r>
    </w:p>
    <w:p>
      <w:r>
        <w:t>jumping for height for                                 making shapes</w:t>
      </w:r>
    </w:p>
    <w:p>
      <w:r>
        <w:t>strength, coordination,</w:t>
      </w:r>
    </w:p>
    <w:p>
      <w:r>
        <w:t>balance and self-esteem</w:t>
      </w:r>
    </w:p>
    <w:p>
      <w:r>
        <w:t>3   1    Jumping By the end of the sub-             Which direction is    Learners to play          Realia   .Observation</w:t>
      </w:r>
    </w:p>
    <w:p>
      <w:r>
        <w:t>for height strand, the learner should      easier for you to      games that involve        Charts   2.Oral</w:t>
      </w:r>
    </w:p>
    <w:p>
      <w:r>
        <w:t>be able to : play games for     jump to?               jumping for height                 questions</w:t>
      </w:r>
    </w:p>
    <w:p>
      <w:r>
        <w:t>enjoyment collaboration                                such as ; in threes and</w:t>
      </w:r>
    </w:p>
    <w:p>
      <w:r>
        <w:t>and peaceful coexistence                               with a rope, two hold</w:t>
      </w:r>
    </w:p>
    <w:p>
      <w:r>
        <w:t>on each end and one to</w:t>
      </w:r>
    </w:p>
    <w:p>
      <w:r>
        <w:t>jump they change</w:t>
      </w:r>
    </w:p>
    <w:p>
      <w:r>
        <w:t>roles till all jump</w:t>
      </w:r>
    </w:p>
    <w:p/>
    <w:p>
      <w:r>
        <w:t>2   Stretchin   By the end of the sub-         Name the body parts     Learners to play         Realia   .Observation</w:t>
      </w:r>
    </w:p>
    <w:p>
      <w:r>
        <w:t>g           strand, the learner should     that are in use when   games involving           Charts   2.Oral</w:t>
      </w:r>
    </w:p>
    <w:p>
      <w:r>
        <w:t>be able to explore             stretchin              stretching such as                 questions</w:t>
      </w:r>
    </w:p>
    <w:p>
      <w:r>
        <w:t>stretching in different                               sitting down and</w:t>
      </w:r>
    </w:p>
    <w:p>
      <w:r>
        <w:t>directions for body                                   stretching to reach</w:t>
      </w:r>
    </w:p>
    <w:p>
      <w:r>
        <w:t>awareness, ,                                          objects placed at</w:t>
      </w:r>
    </w:p>
    <w:p>
      <w:r>
        <w:t>different distances,</w:t>
      </w:r>
    </w:p>
    <w:p>
      <w:r>
        <w:t>heights using the</w:t>
      </w:r>
    </w:p>
    <w:p>
      <w:r>
        <w:t>hands or the legs.</w:t>
      </w:r>
    </w:p>
    <w:p/>
    <w:p>
      <w:r>
        <w:t>3   Stretchin   By the end of the sub-         Name the body parts     Learner to stretch       Realia   .Observation</w:t>
      </w:r>
    </w:p>
    <w:p>
      <w:r>
        <w:t>g           strand, the learner should     that are in use when   towards different         charts   2.Oral</w:t>
      </w:r>
    </w:p>
    <w:p>
      <w:r>
        <w:t>be able to perform             stretchin              directions such as                 questions</w:t>
      </w:r>
    </w:p>
    <w:p>
      <w:r>
        <w:t>stretching in different ways                          sideways.</w:t>
      </w:r>
    </w:p>
    <w:p>
      <w:r>
        <w:t>for flexibility , agility,                            Learners to play</w:t>
      </w:r>
    </w:p>
    <w:p>
      <w:r>
        <w:t>coordination and space                                games involving</w:t>
      </w:r>
    </w:p>
    <w:p>
      <w:r>
        <w:t>awareness                                             stretching such as</w:t>
      </w:r>
    </w:p>
    <w:p>
      <w:r>
        <w:t>sitting down and</w:t>
      </w:r>
    </w:p>
    <w:p>
      <w:r>
        <w:t>stretching to reach</w:t>
      </w:r>
    </w:p>
    <w:p>
      <w:r>
        <w:t>objects placed at</w:t>
      </w:r>
    </w:p>
    <w:p>
      <w:r>
        <w:t>different distances,</w:t>
      </w:r>
    </w:p>
    <w:p>
      <w:r>
        <w:t>heights using the</w:t>
      </w:r>
    </w:p>
    <w:p>
      <w:r>
        <w:t>hands or the legs.</w:t>
      </w:r>
    </w:p>
    <w:p/>
    <w:p>
      <w:r>
        <w:t>4   Stretchin   By the end of the sub-         Name the body parts     Learner to stretch    Realia   .Observation</w:t>
      </w:r>
    </w:p>
    <w:p>
      <w:r>
        <w:t>g           strand, the learner should     that are in use when   towards different      Charts   2.Oral</w:t>
      </w:r>
    </w:p>
    <w:p>
      <w:r>
        <w:t>be able to practice            stretching?            directions such as              questions</w:t>
      </w:r>
    </w:p>
    <w:p>
      <w:r>
        <w:t>stretching in different ways                          sideways.</w:t>
      </w:r>
    </w:p>
    <w:p>
      <w:r>
        <w:t>for flexibility, agility,                              Learners to play</w:t>
      </w:r>
    </w:p>
    <w:p>
      <w:r>
        <w:t>coordination, balance and                             games involving</w:t>
      </w:r>
    </w:p>
    <w:p>
      <w:r>
        <w:t>excellence                                            stretching such as</w:t>
      </w:r>
    </w:p>
    <w:p>
      <w:r>
        <w:t>sitting down and</w:t>
      </w:r>
    </w:p>
    <w:p>
      <w:r>
        <w:t>stretching to reach</w:t>
      </w:r>
    </w:p>
    <w:p>
      <w:r>
        <w:t>objects placed at</w:t>
      </w:r>
    </w:p>
    <w:p>
      <w:r>
        <w:t>different distances,</w:t>
      </w:r>
    </w:p>
    <w:p>
      <w:r>
        <w:t>heights using the</w:t>
      </w:r>
    </w:p>
    <w:p>
      <w:r>
        <w:t>hands or the legs.</w:t>
      </w:r>
    </w:p>
    <w:p/>
    <w:p>
      <w:r>
        <w:t>5   Stretchin   By the end of the sub-         Name the body parts     Learners to play      Realia   .Observation</w:t>
      </w:r>
    </w:p>
    <w:p>
      <w:r>
        <w:t>g           strand, the learner should     that are in use when   games involving        Charts   2.Oral</w:t>
      </w:r>
    </w:p>
    <w:p>
      <w:r>
        <w:t>be able to establish           stretching?            stretching such as              questions</w:t>
      </w:r>
    </w:p>
    <w:p>
      <w:r>
        <w:t>relationships through                                 sitting down and</w:t>
      </w:r>
    </w:p>
    <w:p>
      <w:r>
        <w:t>stretching for critical                               stretching to reach</w:t>
      </w:r>
    </w:p>
    <w:p>
      <w:r>
        <w:t>thinking and problem                                  objects placed at</w:t>
      </w:r>
    </w:p>
    <w:p>
      <w:r>
        <w:t>solving                                               different distances,</w:t>
      </w:r>
    </w:p>
    <w:p>
      <w:r>
        <w:t>heights using the</w:t>
      </w:r>
    </w:p>
    <w:p>
      <w:r>
        <w:t>hands or the legs</w:t>
      </w:r>
    </w:p>
    <w:p>
      <w:r>
        <w:t>4   1   Stretchin   By the end of the sub-         . How many              Learners to play      Realia   .Observation</w:t>
      </w:r>
    </w:p>
    <w:p>
      <w:r>
        <w:t>g           strand, the learner should     different directions   games involving        Charts   2.Oral</w:t>
      </w:r>
    </w:p>
    <w:p>
      <w:r>
        <w:t>be able to make                can you stretch        stretching such as              questions</w:t>
      </w:r>
    </w:p>
    <w:p>
      <w:r>
        <w:t>appropriate play items for     towards                sitting down and</w:t>
      </w:r>
    </w:p>
    <w:p>
      <w:r>
        <w:t>creativity and imagination                            stretching to reach</w:t>
      </w:r>
    </w:p>
    <w:p>
      <w:r>
        <w:t>objects placed at</w:t>
      </w:r>
    </w:p>
    <w:p>
      <w:r>
        <w:t>different distances,</w:t>
      </w:r>
    </w:p>
    <w:p>
      <w:r>
        <w:t>heights using the</w:t>
      </w:r>
    </w:p>
    <w:p>
      <w:r>
        <w:t>hands or the legs</w:t>
      </w:r>
    </w:p>
    <w:p/>
    <w:p>
      <w:r>
        <w:t>2   Stretchin   By the end of the sub-        . How many              Learners to obey rules    Realia   .Observation</w:t>
      </w:r>
    </w:p>
    <w:p>
      <w:r>
        <w:t>g           strand, the learner should    different directions   as they stretch and        Charts   2.Oral</w:t>
      </w:r>
    </w:p>
    <w:p>
      <w:r>
        <w:t>be able to observe rules      can you stretch        play games                          questions</w:t>
      </w:r>
    </w:p>
    <w:p>
      <w:r>
        <w:t>when playing games for        towards</w:t>
      </w:r>
    </w:p>
    <w:p>
      <w:r>
        <w:t>own and others safety</w:t>
      </w:r>
    </w:p>
    <w:p>
      <w:r>
        <w:t>3   Bending     By the end of the sub-        Name situations        . Learner to bend and      Realia   .Observation</w:t>
      </w:r>
    </w:p>
    <w:p>
      <w:r>
        <w:t>and         strand, the learner should    where you can bend     curl in different          charts   2.Oral</w:t>
      </w:r>
    </w:p>
    <w:p>
      <w:r>
        <w:t>Curling     be able to                    and curl?              directions.                         questions</w:t>
      </w:r>
    </w:p>
    <w:p>
      <w:r>
        <w:t>explore bending and curling                          Learners to bend and</w:t>
      </w:r>
    </w:p>
    <w:p>
      <w:r>
        <w:t>in different ways for body                           curl in different levels</w:t>
      </w:r>
    </w:p>
    <w:p>
      <w:r>
        <w:t>(low, medium).</w:t>
      </w:r>
    </w:p>
    <w:p>
      <w:r>
        <w:t>awareness,</w:t>
      </w:r>
    </w:p>
    <w:p/>
    <w:p>
      <w:r>
        <w:t>4   Bending     By the end of the sub-        . Name parts of the    Learners to watch          Realia   .Observation</w:t>
      </w:r>
    </w:p>
    <w:p>
      <w:r>
        <w:t>and         strand, the learner should    body that bend and     video clips of the         charts   2.Oral</w:t>
      </w:r>
    </w:p>
    <w:p>
      <w:r>
        <w:t>Curling     be able to watch a video      curl                   inchworms curling and               questions</w:t>
      </w:r>
    </w:p>
    <w:p>
      <w:r>
        <w:t>clip of an inchworm for                              bending.</w:t>
      </w:r>
    </w:p>
    <w:p>
      <w:r>
        <w:t>digital literacy                                     Learner to bend and</w:t>
      </w:r>
    </w:p>
    <w:p>
      <w:r>
        <w:t>curl in different</w:t>
      </w:r>
    </w:p>
    <w:p>
      <w:r>
        <w:t>directions</w:t>
      </w:r>
    </w:p>
    <w:p>
      <w:r>
        <w:t>5   Bending     By the end of the sub-      Name parts of the        Learners to participate    Realia   .Observation</w:t>
      </w:r>
    </w:p>
    <w:p>
      <w:r>
        <w:t>and         strand, the learner should body that bend and        in activities that         charts   2.Oral</w:t>
      </w:r>
    </w:p>
    <w:p>
      <w:r>
        <w:t>Curling     be able to perform bending curl                      involve bending and                 questions</w:t>
      </w:r>
    </w:p>
    <w:p>
      <w:r>
        <w:t>and curling in different                             curling</w:t>
      </w:r>
    </w:p>
    <w:p>
      <w:r>
        <w:t>ways for coordination,</w:t>
      </w:r>
    </w:p>
    <w:p>
      <w:r>
        <w:t>endurance and space</w:t>
      </w:r>
    </w:p>
    <w:p>
      <w:r>
        <w:t>awareness</w:t>
      </w:r>
    </w:p>
    <w:p/>
    <w:p>
      <w:r>
        <w:t>5   1   Bending     By the end of the sub-        Name situations                                   Realia   .Observation</w:t>
      </w:r>
    </w:p>
    <w:p>
      <w:r>
        <w:t>and         strand, the learner should    where you can bend     Learners to obey rules     charts   2.Oral</w:t>
      </w:r>
    </w:p>
    <w:p>
      <w:r>
        <w:t>Curling     be able to                    and curl?              when bending and                    questions</w:t>
      </w:r>
    </w:p>
    <w:p>
      <w:r>
        <w:t>practice bending and                                  curling for own and</w:t>
      </w:r>
    </w:p>
    <w:p>
      <w:r>
        <w:t>curling in different ways for                         others safety.</w:t>
      </w:r>
    </w:p>
    <w:p>
      <w:r>
        <w:t>coordination, endurance,</w:t>
      </w:r>
    </w:p>
    <w:p>
      <w:r>
        <w:t>balance and for excellence</w:t>
      </w:r>
    </w:p>
    <w:p/>
    <w:p>
      <w:r>
        <w:t>2   Bending   By the end of the sub-          Name situations                                 Realia   .Observation</w:t>
      </w:r>
    </w:p>
    <w:p>
      <w:r>
        <w:t>and       strand, the learner should      where you can bend    Learners to obey rules    charts   2.Oral</w:t>
      </w:r>
    </w:p>
    <w:p>
      <w:r>
        <w:t>Curling   be able to                      and curl?             when bending and                   questions</w:t>
      </w:r>
    </w:p>
    <w:p>
      <w:r>
        <w:t>establish relationships                               curling for own and</w:t>
      </w:r>
    </w:p>
    <w:p>
      <w:r>
        <w:t>through bending and                                   others safety.</w:t>
      </w:r>
    </w:p>
    <w:p>
      <w:r>
        <w:t>curling for critical thinking</w:t>
      </w:r>
    </w:p>
    <w:p>
      <w:r>
        <w:t>and problem</w:t>
      </w:r>
    </w:p>
    <w:p/>
    <w:p>
      <w:r>
        <w:t>3   Overarm   By the end of the sub-          Name games that       Learners to name          Realia   .Observation</w:t>
      </w:r>
    </w:p>
    <w:p>
      <w:r>
        <w:t>throw     strand, the learner should      involve the overarm   object around the         charts   2.Oral</w:t>
      </w:r>
    </w:p>
    <w:p>
      <w:r>
        <w:t>be able to                      throw                 school compound that               questions</w:t>
      </w:r>
    </w:p>
    <w:p>
      <w:r>
        <w:t>name the parts of the body                            they are able to throw.</w:t>
      </w:r>
    </w:p>
    <w:p>
      <w:r>
        <w:t>that are in use during the</w:t>
      </w:r>
    </w:p>
    <w:p>
      <w:r>
        <w:t>overarm throw for body</w:t>
      </w:r>
    </w:p>
    <w:p>
      <w:r>
        <w:t>awareness</w:t>
      </w:r>
    </w:p>
    <w:p/>
    <w:p>
      <w:r>
        <w:t>4   Overarm   By the end of the sub-          Name games that       Learners to name          Realia   .Observation</w:t>
      </w:r>
    </w:p>
    <w:p>
      <w:r>
        <w:t>throw     strand, the learner should      involve the overarm   object around the         charts   2.Oral</w:t>
      </w:r>
    </w:p>
    <w:p>
      <w:r>
        <w:t>be able to                      throw                 school compound that               questions</w:t>
      </w:r>
    </w:p>
    <w:p>
      <w:r>
        <w:t>name the parts of the body                            they are able to throw.</w:t>
      </w:r>
    </w:p>
    <w:p>
      <w:r>
        <w:t>that are in use during the</w:t>
      </w:r>
    </w:p>
    <w:p>
      <w:r>
        <w:t>overarm throw for body</w:t>
      </w:r>
    </w:p>
    <w:p>
      <w:r>
        <w:t>awareness</w:t>
      </w:r>
    </w:p>
    <w:p/>
    <w:p>
      <w:r>
        <w:t>5   Overarm   By the end of the sub-          Name games that       Learners to observe       Realia   .Observation</w:t>
      </w:r>
    </w:p>
    <w:p>
      <w:r>
        <w:t>throw     strand, the learner should      involve the overarm   the over arm throw        charts   2.Oral</w:t>
      </w:r>
    </w:p>
    <w:p>
      <w:r>
        <w:t>be able to                      throw                 skill in the you tube              questions</w:t>
      </w:r>
    </w:p>
    <w:p>
      <w:r>
        <w:t>watch a video clip on over                            using digital devices</w:t>
      </w:r>
    </w:p>
    <w:p>
      <w:r>
        <w:t>arm throw for digital                                 such as mobile phones</w:t>
      </w:r>
    </w:p>
    <w:p>
      <w:r>
        <w:t>literacy and problem</w:t>
      </w:r>
    </w:p>
    <w:p>
      <w:r>
        <w:t>solving</w:t>
      </w:r>
    </w:p>
    <w:p/>
    <w:p>
      <w:r>
        <w:t>6   1   Overarm   By the end of the sub-        Name games that       Practice the over arm    Realia   .Observation</w:t>
      </w:r>
    </w:p>
    <w:p>
      <w:r>
        <w:t>throw     strand, the learner should    involve the overarm   by throwing objects in   charts   2.Oral</w:t>
      </w:r>
    </w:p>
    <w:p>
      <w:r>
        <w:t>be able to                    throw                 different directions              questions</w:t>
      </w:r>
    </w:p>
    <w:p>
      <w:r>
        <w:t>perform the over arm throw                          such as throwing in</w:t>
      </w:r>
    </w:p>
    <w:p>
      <w:r>
        <w:t>in different ways for                               front, sideways,</w:t>
      </w:r>
    </w:p>
    <w:p>
      <w:r>
        <w:t>strength, coordination                              behind, up and at the</w:t>
      </w:r>
    </w:p>
    <w:p>
      <w:r>
        <w:t>back</w:t>
      </w:r>
    </w:p>
    <w:p/>
    <w:p>
      <w:r>
        <w:t>2   Overarm   By the end of the sub-        Name games that       Practice the over arm    Realia   .Observation</w:t>
      </w:r>
    </w:p>
    <w:p>
      <w:r>
        <w:t>throw     strand, the learner should    involve the overarm   by throwing objects in   charts   2.Oral</w:t>
      </w:r>
    </w:p>
    <w:p>
      <w:r>
        <w:t>be able to                    throw                 different directions              questions</w:t>
      </w:r>
    </w:p>
    <w:p>
      <w:r>
        <w:t>perform the over arm throw                          such as throwing in</w:t>
      </w:r>
    </w:p>
    <w:p>
      <w:r>
        <w:t>in different ways for                               front, sideways,</w:t>
      </w:r>
    </w:p>
    <w:p>
      <w:r>
        <w:t>strength, coordination                              behind, up and at the</w:t>
      </w:r>
    </w:p>
    <w:p>
      <w:r>
        <w:t>back</w:t>
      </w:r>
    </w:p>
    <w:p/>
    <w:p>
      <w:r>
        <w:t>3   Overarm   By the end of the sub-        Name situations       Practice the over arm    Realia   .Observation</w:t>
      </w:r>
    </w:p>
    <w:p>
      <w:r>
        <w:t>throw     strand, the learner should    where you can use     by throwing objects in   charts   2.Oral</w:t>
      </w:r>
    </w:p>
    <w:p>
      <w:r>
        <w:t>be able to                    the overarm throw     different directions              questions</w:t>
      </w:r>
    </w:p>
    <w:p>
      <w:r>
        <w:t>practice the over arm throw                         such as throwing in</w:t>
      </w:r>
    </w:p>
    <w:p>
      <w:r>
        <w:t>in different ways for                               front, sideways,</w:t>
      </w:r>
    </w:p>
    <w:p>
      <w:r>
        <w:t>strength, coordination,                             behind, up and at the</w:t>
      </w:r>
    </w:p>
    <w:p>
      <w:r>
        <w:t>endurance, balance and for                          back</w:t>
      </w:r>
    </w:p>
    <w:p>
      <w:r>
        <w:t>excellence</w:t>
      </w:r>
    </w:p>
    <w:p/>
    <w:p>
      <w:r>
        <w:t>4   Overarm   By the end of the sub-        Name situations       Practice the over arm    Realia   .Observation</w:t>
      </w:r>
    </w:p>
    <w:p>
      <w:r>
        <w:t>throw     strand, the learner should    where you can use     by throwing objects in   charts   2.Oral</w:t>
      </w:r>
    </w:p>
    <w:p>
      <w:r>
        <w:t>be able to                    the overarm throw     different directions              questions</w:t>
      </w:r>
    </w:p>
    <w:p>
      <w:r>
        <w:t>practice the over arm throw                         such as throwing in</w:t>
      </w:r>
    </w:p>
    <w:p>
      <w:r>
        <w:t>in different ways for                               front, sideways,</w:t>
      </w:r>
    </w:p>
    <w:p>
      <w:r>
        <w:t>strength, coordination,                             behind, up and at the</w:t>
      </w:r>
    </w:p>
    <w:p>
      <w:r>
        <w:t>endurance, balance and for                          back</w:t>
      </w:r>
    </w:p>
    <w:p>
      <w:r>
        <w:t>excellence</w:t>
      </w:r>
    </w:p>
    <w:p>
      <w:r>
        <w:t>5   Overarm   By the end of the sub-        Name situations     Learners to improvise     Realia   .Observation</w:t>
      </w:r>
    </w:p>
    <w:p>
      <w:r>
        <w:t>throw     strand, the learner should    where you can use   balls using the locally   charts   2.Oral</w:t>
      </w:r>
    </w:p>
    <w:p>
      <w:r>
        <w:t>be able to                    the overarm throw   available materials for            questions</w:t>
      </w:r>
    </w:p>
    <w:p>
      <w:r>
        <w:t>establish relationships                           use during the over</w:t>
      </w:r>
    </w:p>
    <w:p>
      <w:r>
        <w:t>through using the overarm                         arm throw</w:t>
      </w:r>
    </w:p>
    <w:p>
      <w:r>
        <w:t>throw for critical thinking</w:t>
      </w:r>
    </w:p>
    <w:p>
      <w:r>
        <w:t>and problem solving</w:t>
      </w:r>
    </w:p>
    <w:p/>
    <w:p>
      <w:r>
        <w:t>7   1   Overarm   By the end of the sub-        Name situations     Throw objects of          Realia   .Observation</w:t>
      </w:r>
    </w:p>
    <w:p>
      <w:r>
        <w:t>throw     strand, the learner should    where you can use   different sizes using     charts   2.Oral</w:t>
      </w:r>
    </w:p>
    <w:p>
      <w:r>
        <w:t>be able to                    the overarm throw   the overarm throw                  questions</w:t>
      </w:r>
    </w:p>
    <w:p>
      <w:r>
        <w:t>appreciate throwing using</w:t>
      </w:r>
    </w:p>
    <w:p>
      <w:r>
        <w:t>the overarm throw for</w:t>
      </w:r>
    </w:p>
    <w:p>
      <w:r>
        <w:t>strength, coordination,</w:t>
      </w:r>
    </w:p>
    <w:p>
      <w:r>
        <w:t>balance and self-esteem</w:t>
      </w:r>
    </w:p>
    <w:p/>
    <w:p>
      <w:r>
        <w:t>2   Overarm   By the end of the sub-        Name situations     Learners to play          Realia   .Observation</w:t>
      </w:r>
    </w:p>
    <w:p>
      <w:r>
        <w:t>throw     strand, the learner should    where you can use   games that involve the    charts   2.Oral</w:t>
      </w:r>
    </w:p>
    <w:p>
      <w:r>
        <w:t>be able to make               the overarm throw   overarm throw                      questions</w:t>
      </w:r>
    </w:p>
    <w:p>
      <w:r>
        <w:t>appropriate play items for</w:t>
      </w:r>
    </w:p>
    <w:p>
      <w:r>
        <w:t>creativity and imagination</w:t>
      </w:r>
    </w:p>
    <w:p/>
    <w:p>
      <w:r>
        <w:t>3   Overarm   By the end of the sub-        Name situations     Learners to play          Realia   .Observation</w:t>
      </w:r>
    </w:p>
    <w:p>
      <w:r>
        <w:t>throw     strand, the learner should    where you can use   games that involve the    charts   2.Oral</w:t>
      </w:r>
    </w:p>
    <w:p>
      <w:r>
        <w:t>be able to                    the overarm throw   overarm throw                      questions</w:t>
      </w:r>
    </w:p>
    <w:p>
      <w:r>
        <w:t>play games for enjoyment,</w:t>
      </w:r>
    </w:p>
    <w:p>
      <w:r>
        <w:t>collaboration and peaceful</w:t>
      </w:r>
    </w:p>
    <w:p>
      <w:r>
        <w:t>coexistence</w:t>
      </w:r>
    </w:p>
    <w:p/>
    <w:p>
      <w:r>
        <w:t>4   Overarm   By the end of the sub-        Name situations     Learners to observe       Realia   .Observation</w:t>
      </w:r>
    </w:p>
    <w:p>
      <w:r>
        <w:t>throw     strand, the learner should    where you can use   rules when playing        charts   2.Oral</w:t>
      </w:r>
    </w:p>
    <w:p>
      <w:r>
        <w:t>be able to                    the overarm throw   games for safety                   questions</w:t>
      </w:r>
    </w:p>
    <w:p>
      <w:r>
        <w:t>observe rules when playing</w:t>
      </w:r>
    </w:p>
    <w:p>
      <w:r>
        <w:t>games for own and others</w:t>
      </w:r>
    </w:p>
    <w:p>
      <w:r>
        <w:t>safety.</w:t>
      </w:r>
    </w:p>
    <w:p>
      <w:r>
        <w:t>5   Catching   By the end of the sub-          Name the body parts   Learners to answer        Realia   .Observation</w:t>
      </w:r>
    </w:p>
    <w:p>
      <w:r>
        <w:t>strand, the learner should      that are used for     questions on the parts    charts   2.Oral</w:t>
      </w:r>
    </w:p>
    <w:p>
      <w:r>
        <w:t>be able to                      catching              of the body in use                 questions</w:t>
      </w:r>
    </w:p>
    <w:p>
      <w:r>
        <w:t>explore the different ways                            when catching</w:t>
      </w:r>
    </w:p>
    <w:p>
      <w:r>
        <w:t>of catching a ball for body</w:t>
      </w:r>
    </w:p>
    <w:p>
      <w:r>
        <w:t>and space awareness</w:t>
      </w:r>
    </w:p>
    <w:p/>
    <w:p>
      <w:r>
        <w:t>8   1   Catching   By the end of the sub-          Name the body parts   Learners to answer        Realia   .Observation</w:t>
      </w:r>
    </w:p>
    <w:p>
      <w:r>
        <w:t>strand, the learner should      that are used for     questions on the parts    charts   2.Oral</w:t>
      </w:r>
    </w:p>
    <w:p>
      <w:r>
        <w:t>be able to                      catching              of the body in use                 questions</w:t>
      </w:r>
    </w:p>
    <w:p>
      <w:r>
        <w:t>explore the different ways                            when catching</w:t>
      </w:r>
    </w:p>
    <w:p>
      <w:r>
        <w:t>of catching a ball for body</w:t>
      </w:r>
    </w:p>
    <w:p>
      <w:r>
        <w:t>and space awareness</w:t>
      </w:r>
    </w:p>
    <w:p/>
    <w:p>
      <w:r>
        <w:t>2   Catching   By the end of the sub-          Name the body parts   Learners in groups to     Realia   .Observation</w:t>
      </w:r>
    </w:p>
    <w:p>
      <w:r>
        <w:t>strand, the learner should      that are used for     watch a video clips of    charts   2.Oral</w:t>
      </w:r>
    </w:p>
    <w:p>
      <w:r>
        <w:t>be able to                      catching              people playing netball             questions</w:t>
      </w:r>
    </w:p>
    <w:p>
      <w:r>
        <w:t>watch a video clip on                                 and other games</w:t>
      </w:r>
    </w:p>
    <w:p>
      <w:r>
        <w:t>catching for digital literacy                         where the catching</w:t>
      </w:r>
    </w:p>
    <w:p>
      <w:r>
        <w:t>and problem solving,                                  skill is use</w:t>
      </w:r>
    </w:p>
    <w:p/>
    <w:p>
      <w:r>
        <w:t>3   Catching   By the end of the sub-          Name the body parts                             Realia   .Observation</w:t>
      </w:r>
    </w:p>
    <w:p>
      <w:r>
        <w:t>strand, the learner should      that are used for     Learners to practice      charts   2.Oral</w:t>
      </w:r>
    </w:p>
    <w:p>
      <w:r>
        <w:t>be able to                      catching              catching items of                  questions</w:t>
      </w:r>
    </w:p>
    <w:p>
      <w:r>
        <w:t>perform catching in                                   different sizes such as</w:t>
      </w:r>
    </w:p>
    <w:p>
      <w:r>
        <w:t>different ways for strength,                          bean bags, tenniquoits</w:t>
      </w:r>
    </w:p>
    <w:p>
      <w:r>
        <w:t>coordination, endurance                               and balls</w:t>
      </w:r>
    </w:p>
    <w:p>
      <w:r>
        <w:t>and balance ,</w:t>
      </w:r>
    </w:p>
    <w:p/>
    <w:p>
      <w:r>
        <w:t>4   Catching   By the end of the sub-          Name the body parts                             Realia   .Observation</w:t>
      </w:r>
    </w:p>
    <w:p>
      <w:r>
        <w:t>strand, the learner should      that are used for     Learners to practice      charts   2.Oral</w:t>
      </w:r>
    </w:p>
    <w:p>
      <w:r>
        <w:t>be able to                      catching              catching items of                  questions</w:t>
      </w:r>
    </w:p>
    <w:p>
      <w:r>
        <w:t>perform catching in                                   different sizes such as</w:t>
      </w:r>
    </w:p>
    <w:p>
      <w:r>
        <w:t>different ways for strength,                          bean bags, tenniquoits</w:t>
      </w:r>
    </w:p>
    <w:p>
      <w:r>
        <w:t>coordination, endurance                               and balls</w:t>
      </w:r>
    </w:p>
    <w:p>
      <w:r>
        <w:t>and balance ,</w:t>
      </w:r>
    </w:p>
    <w:p/>
    <w:p>
      <w:r>
        <w:t>5   Catching   By the end of the sub-          Name the body parts   Learners to practice      Realia   .Observation</w:t>
      </w:r>
    </w:p>
    <w:p>
      <w:r>
        <w:t>strand, the learner should      that are used for     catching items of         charts   2.Oral</w:t>
      </w:r>
    </w:p>
    <w:p>
      <w:r>
        <w:t>be able to                      catching              different sizes such as            questions</w:t>
      </w:r>
    </w:p>
    <w:p>
      <w:r>
        <w:t>practice catching in                                  bean bags, tenniquoits</w:t>
      </w:r>
    </w:p>
    <w:p>
      <w:r>
        <w:t>different ways for strength,                          and balls.</w:t>
      </w:r>
    </w:p>
    <w:p>
      <w:r>
        <w:t>coordination, endurance,                               Learners to practice</w:t>
      </w:r>
    </w:p>
    <w:p>
      <w:r>
        <w:t>balance and excellence                                catching in groups, in</w:t>
      </w:r>
    </w:p>
    <w:p>
      <w:r>
        <w:t>twos.</w:t>
      </w:r>
    </w:p>
    <w:p/>
    <w:p>
      <w:r>
        <w:t>9   1   Catching   By the end of the sub-          Name games where      Learners to practice      Realia   .Observation</w:t>
      </w:r>
    </w:p>
    <w:p>
      <w:r>
        <w:t>strand, the learner should      catching is used      catching items of         charts   2.Oral</w:t>
      </w:r>
    </w:p>
    <w:p>
      <w:r>
        <w:t>be able to                                            different sizes such as            questions</w:t>
      </w:r>
    </w:p>
    <w:p>
      <w:r>
        <w:t>practice catching in                                  bean bags, tenniquoits</w:t>
      </w:r>
    </w:p>
    <w:p>
      <w:r>
        <w:t>different ways for strength,                          and balls.</w:t>
      </w:r>
    </w:p>
    <w:p>
      <w:r>
        <w:t>coordination, endurance,                               Learners to practice</w:t>
      </w:r>
    </w:p>
    <w:p>
      <w:r>
        <w:t>balance and excellence                                catching in groups, in</w:t>
      </w:r>
    </w:p>
    <w:p>
      <w:r>
        <w:t>twos.</w:t>
      </w:r>
    </w:p>
    <w:p/>
    <w:p>
      <w:r>
        <w:t>2   Catching   By the end of the sub-          Name games where      Learners to practice      Realia   .Observation</w:t>
      </w:r>
    </w:p>
    <w:p>
      <w:r>
        <w:t>strand, the learner should      catching is used      catching items of         charts   2.Oral</w:t>
      </w:r>
    </w:p>
    <w:p>
      <w:r>
        <w:t>be able to                                            different sizes such as            questions</w:t>
      </w:r>
    </w:p>
    <w:p>
      <w:r>
        <w:t>establish relationships                              bean bags, tenniquoits</w:t>
      </w:r>
    </w:p>
    <w:p>
      <w:r>
        <w:t>through catching for critical                         and balls.</w:t>
      </w:r>
    </w:p>
    <w:p>
      <w:r>
        <w:t>thinking and problem                                   Learners to practice</w:t>
      </w:r>
    </w:p>
    <w:p>
      <w:r>
        <w:t>solving                                               catching in groups, in</w:t>
      </w:r>
    </w:p>
    <w:p>
      <w:r>
        <w:t>twos.</w:t>
      </w:r>
    </w:p>
    <w:p/>
    <w:p>
      <w:r>
        <w:t>3   Catching   By the end of the sub-          Name games where      Learners to play          Realia   .Observation</w:t>
      </w:r>
    </w:p>
    <w:p>
      <w:r>
        <w:t>strand, the learner should      catching is used      games using the           charts   2.Oral</w:t>
      </w:r>
    </w:p>
    <w:p>
      <w:r>
        <w:t>be able to                                            catching skill.                    questions</w:t>
      </w:r>
    </w:p>
    <w:p>
      <w:r>
        <w:t>appreciate catching for                            Learners to observe</w:t>
      </w:r>
    </w:p>
    <w:p>
      <w:r>
        <w:t>strength, coordination and                         rules when playing</w:t>
      </w:r>
    </w:p>
    <w:p>
      <w:r>
        <w:t>balance and self-esteem,                           games for safety</w:t>
      </w:r>
    </w:p>
    <w:p/>
    <w:p>
      <w:r>
        <w:t>4          Catching   By the end of the sub-       Name games where      Learners to play         Realia   .Observation</w:t>
      </w:r>
    </w:p>
    <w:p>
      <w:r>
        <w:t>strand, the learner should   catching is used      games using the          charts   2.Oral</w:t>
      </w:r>
    </w:p>
    <w:p>
      <w:r>
        <w:t>be able to                                         catching skill.                   questions</w:t>
      </w:r>
    </w:p>
    <w:p>
      <w:r>
        <w:t>play games for enjoyment                           Learners to observe</w:t>
      </w:r>
    </w:p>
    <w:p>
      <w:r>
        <w:t>and peaceful coexistence                           rules when playing</w:t>
      </w:r>
    </w:p>
    <w:p>
      <w:r>
        <w:t>games for safety</w:t>
      </w:r>
    </w:p>
    <w:p/>
    <w:p>
      <w:r>
        <w:t>5          Catching   By the end of the sub-       Name games where      Learners to play         Realia   .Observation</w:t>
      </w:r>
    </w:p>
    <w:p>
      <w:r>
        <w:t>strand, the learner should   catching is used      games using the          charts   2.Oral</w:t>
      </w:r>
    </w:p>
    <w:p>
      <w:r>
        <w:t>be able to                                         catching skill.                   questions</w:t>
      </w:r>
    </w:p>
    <w:p>
      <w:r>
        <w:t>play games for enjoyment                           Learners to observe</w:t>
      </w:r>
    </w:p>
    <w:p>
      <w:r>
        <w:t>and peaceful coexistence                           rules when playing</w:t>
      </w:r>
    </w:p>
    <w:p>
      <w:r>
        <w:t>games for safety</w:t>
      </w:r>
    </w:p>
    <w:p/>
    <w:p>
      <w:r>
        <w:t>10   1          Catching   By the end of the sub-       Name games where      Learners to play         Realia   .Observation</w:t>
      </w:r>
    </w:p>
    <w:p>
      <w:r>
        <w:t>strand, the learner should   catching is used      games using the          charts   2.Oral</w:t>
      </w:r>
    </w:p>
    <w:p>
      <w:r>
        <w:t>be able to                                         catching skill.                   questions</w:t>
      </w:r>
    </w:p>
    <w:p>
      <w:r>
        <w:t>observe rules when playing                         Learners to observe</w:t>
      </w:r>
    </w:p>
    <w:p>
      <w:r>
        <w:t>games for own and others                           rules when playing</w:t>
      </w:r>
    </w:p>
    <w:p>
      <w:r>
        <w:t>safety                                             games for safety</w:t>
      </w:r>
    </w:p>
    <w:p/>
    <w:p>
      <w:r>
        <w:t>2   Swim   Water      By the end of the sub-       Name some water       Learners could be        Realia   .Observation</w:t>
      </w:r>
    </w:p>
    <w:p>
      <w:r>
        <w:t>ming   safety     strand, the learner should   bodies around where   shown video clips of     charts   2.Oral</w:t>
      </w:r>
    </w:p>
    <w:p>
      <w:r>
        <w:t>be able to                   you come from?        different water bodies            questions</w:t>
      </w:r>
    </w:p>
    <w:p>
      <w:r>
        <w:t>name water bodies found in                         such as dams, lakes,</w:t>
      </w:r>
    </w:p>
    <w:p>
      <w:r>
        <w:t>the community,                                     rivers, oceans and</w:t>
      </w:r>
    </w:p>
    <w:p>
      <w:r>
        <w:t>swimming pools.</w:t>
      </w:r>
    </w:p>
    <w:p/>
    <w:p>
      <w:r>
        <w:t>3          Water      By the end of the sub-       Name some water       Learners could be        Realia   .Observation</w:t>
      </w:r>
    </w:p>
    <w:p>
      <w:r>
        <w:t>safety     strand, the learner should   bodies around where   shown video clips of     charts   2.Oral</w:t>
      </w:r>
    </w:p>
    <w:p>
      <w:r>
        <w:t>be able to                   you come from?        different water bodies            questions</w:t>
      </w:r>
    </w:p>
    <w:p>
      <w:r>
        <w:t>watch a video clip of                              such as dams, lakes,</w:t>
      </w:r>
    </w:p>
    <w:p>
      <w:r>
        <w:t>different water bodies for                             rivers, oceans and</w:t>
      </w:r>
    </w:p>
    <w:p>
      <w:r>
        <w:t>digital literacy                                       swimming pools.</w:t>
      </w:r>
    </w:p>
    <w:p/>
    <w:p>
      <w:r>
        <w:t>4   Water        By the end of the sub-          Name some water        Learners to create a       Realia   .Observation</w:t>
      </w:r>
    </w:p>
    <w:p>
      <w:r>
        <w:t>safety       strand, the learner should      bodies around where    poster showing the         charts   2.Oral</w:t>
      </w:r>
    </w:p>
    <w:p>
      <w:r>
        <w:t>be able to                      you come from?         swimming pool rules                 questions</w:t>
      </w:r>
    </w:p>
    <w:p>
      <w:r>
        <w:t>create a poster of pool rules                          for display in the</w:t>
      </w:r>
    </w:p>
    <w:p>
      <w:r>
        <w:t>for display in the changing                            changing room</w:t>
      </w:r>
    </w:p>
    <w:p>
      <w:r>
        <w:t>room</w:t>
      </w:r>
    </w:p>
    <w:p/>
    <w:p>
      <w:r>
        <w:t>5   Water        By the end of the sub-          Mention some of        Learners to play water     Realia   .Observation</w:t>
      </w:r>
    </w:p>
    <w:p>
      <w:r>
        <w:t>safety       strand, the learner should      your classroom         games.                     charts   2.Oral</w:t>
      </w:r>
    </w:p>
    <w:p>
      <w:r>
        <w:t>be able to                      rules?                 Learners to observe                 questions</w:t>
      </w:r>
    </w:p>
    <w:p>
      <w:r>
        <w:t>identify sections of the pool                          safety rules around the</w:t>
      </w:r>
    </w:p>
    <w:p>
      <w:r>
        <w:t>and its environs for safety                            swimming pool</w:t>
      </w:r>
    </w:p>
    <w:p>
      <w:r>
        <w:t>awareness</w:t>
      </w:r>
    </w:p>
    <w:p/>
    <w:p>
      <w:r>
        <w:t>11   1   Water        By the end of the sub-          Mention some of        Learners to play water     Realia   .Observation</w:t>
      </w:r>
    </w:p>
    <w:p>
      <w:r>
        <w:t>safety       strand, the learner should      your classroom         games.                     charts   2.Oral</w:t>
      </w:r>
    </w:p>
    <w:p>
      <w:r>
        <w:t>be able to                      rules?                 Learners to observe                 questions</w:t>
      </w:r>
    </w:p>
    <w:p>
      <w:r>
        <w:t>familiarize with the pool                              safety rules around the</w:t>
      </w:r>
    </w:p>
    <w:p>
      <w:r>
        <w:t>rules for safety                                       swimming pool</w:t>
      </w:r>
    </w:p>
    <w:p/>
    <w:p>
      <w:r>
        <w:t>2   Personal     By the end of the sub-          Learners to name       Learners to watch          Realia   .Observation</w:t>
      </w:r>
    </w:p>
    <w:p>
      <w:r>
        <w:t>floatation   strand, the learner should      different items that   video clips of different   charts   2.Oral</w:t>
      </w:r>
    </w:p>
    <w:p>
      <w:r>
        <w:t>device       be able to                      float on water         types of floatation                 questions</w:t>
      </w:r>
    </w:p>
    <w:p>
      <w:r>
        <w:t>watch a video clip of                                  devices</w:t>
      </w:r>
    </w:p>
    <w:p>
      <w:r>
        <w:t>people wearing flotation</w:t>
      </w:r>
    </w:p>
    <w:p>
      <w:r>
        <w:t>devices for digital literacy</w:t>
      </w:r>
    </w:p>
    <w:p/>
    <w:p>
      <w:r>
        <w:t>3   Personal     By the end of the sub-          Learners to name       Learners to name           Realia   .Observation</w:t>
      </w:r>
    </w:p>
    <w:p>
      <w:r>
        <w:t>floatation   strand, the learner should      different items that   different items that       charts   2.Oral</w:t>
      </w:r>
    </w:p>
    <w:p>
      <w:r>
        <w:t>device       be able to                     float on water         float on water                  questions</w:t>
      </w:r>
    </w:p>
    <w:p>
      <w:r>
        <w:t>identify different personal</w:t>
      </w:r>
    </w:p>
    <w:p>
      <w:r>
        <w:t>flotation device for wearing</w:t>
      </w:r>
    </w:p>
    <w:p>
      <w:r>
        <w:t>during swimming,</w:t>
      </w:r>
    </w:p>
    <w:p/>
    <w:p>
      <w:r>
        <w:t>4   Personal     By the end of the sub-         Learners to name       Learners practice      Realia   .Observation</w:t>
      </w:r>
    </w:p>
    <w:p>
      <w:r>
        <w:t>floatation   strand, the learner should     different items that   wearing floatation     charts   2.Oral</w:t>
      </w:r>
    </w:p>
    <w:p>
      <w:r>
        <w:t>device       be able to                     float on water         devices                         questions</w:t>
      </w:r>
    </w:p>
    <w:p>
      <w:r>
        <w:t>demonstrate the wearing of</w:t>
      </w:r>
    </w:p>
    <w:p>
      <w:r>
        <w:t>a personal floatation device</w:t>
      </w:r>
    </w:p>
    <w:p>
      <w:r>
        <w:t>for safety</w:t>
      </w:r>
    </w:p>
    <w:p/>
    <w:p>
      <w:r>
        <w:t>5   Personal     By the end of the sub-         Name any two pool      Learners to play       Realia   .Observation</w:t>
      </w:r>
    </w:p>
    <w:p>
      <w:r>
        <w:t>floatation   strand, the learner should     rules that you know    games in water while   charts   2.Oral</w:t>
      </w:r>
    </w:p>
    <w:p>
      <w:r>
        <w:t>device       be able to                                            wearing floatation              questions</w:t>
      </w:r>
    </w:p>
    <w:p>
      <w:r>
        <w:t>play simple water games                               devices.</w:t>
      </w:r>
    </w:p>
    <w:p>
      <w:r>
        <w:t>for enjoyment,                                        Learners to observe</w:t>
      </w:r>
    </w:p>
    <w:p>
      <w:r>
        <w:t>collaboration and peaceful                            the pool rules for</w:t>
      </w:r>
    </w:p>
    <w:p>
      <w:r>
        <w:t>coexistence                                           safety</w:t>
      </w:r>
    </w:p>
    <w:p/>
    <w:p>
      <w:r>
        <w:t>12   1   Personal     By the end of the sub-         Name any two pool                             Realia   .Observation</w:t>
      </w:r>
    </w:p>
    <w:p>
      <w:r>
        <w:t>floatation   strand, the learner should     rules that you know    Learners to play       charts   2.Oral</w:t>
      </w:r>
    </w:p>
    <w:p>
      <w:r>
        <w:t>device       be able to                                            games in water while            questions</w:t>
      </w:r>
    </w:p>
    <w:p>
      <w:r>
        <w:t>obey the pool rules for own                           wearing floatation</w:t>
      </w:r>
    </w:p>
    <w:p>
      <w:r>
        <w:t>and others safety.                                    devices.</w:t>
      </w:r>
    </w:p>
    <w:p>
      <w:r>
        <w:t>Learners to observe</w:t>
      </w:r>
    </w:p>
    <w:p>
      <w:r>
        <w:t>the pool rules for</w:t>
      </w:r>
    </w:p>
    <w:p>
      <w:r>
        <w:t>safety</w:t>
      </w:r>
    </w:p>
    <w:p/>
    <w:p>
      <w:r>
        <w:t>2   Exhaling     By the end of the sub-         Is it possible to      Learners to name the   Realia   .Observation</w:t>
      </w:r>
    </w:p>
    <w:p>
      <w:r>
        <w:t>in water     strand, the learner should     breath with your       organ used for         charts   2.Oral</w:t>
      </w:r>
    </w:p>
    <w:p>
      <w:r>
        <w:t>be able to                     head in water?         exhaling in water               questions</w:t>
      </w:r>
    </w:p>
    <w:p>
      <w:r>
        <w:t>name the organs used</w:t>
      </w:r>
    </w:p>
    <w:p>
      <w:r>
        <w:t>during exhaling in water for</w:t>
      </w:r>
    </w:p>
    <w:p>
      <w:r>
        <w:t>body awareness,</w:t>
      </w:r>
    </w:p>
    <w:p/>
    <w:p>
      <w:r>
        <w:t>3         Exhaling   By the end of the sub-          Is it possible to   Learners to watch a    Realia    .Observation</w:t>
      </w:r>
    </w:p>
    <w:p>
      <w:r>
        <w:t>in water   strand, the learner should      breath with your    video clips of other   charts    2.Oral</w:t>
      </w:r>
    </w:p>
    <w:p>
      <w:r>
        <w:t>be able to                      head in water?      learners swimming                questions</w:t>
      </w:r>
    </w:p>
    <w:p>
      <w:r>
        <w:t>watch a video clip on                               and observe exhaling</w:t>
      </w:r>
    </w:p>
    <w:p>
      <w:r>
        <w:t>exhaling in water for digital                       in water</w:t>
      </w:r>
    </w:p>
    <w:p>
      <w:r>
        <w:t>literacy</w:t>
      </w:r>
    </w:p>
    <w:p/>
    <w:p>
      <w:r>
        <w:t>4         Exhaling   By the end of the sub-          Is it possible to   Learners to practice   Realia    .Observation</w:t>
      </w:r>
    </w:p>
    <w:p>
      <w:r>
        <w:t>in water   strand, the learner should      breath with your    the correct exhaling   charts    2.Oral</w:t>
      </w:r>
    </w:p>
    <w:p>
      <w:r>
        <w:t>be able to                      head in water?      technique in water.              questions</w:t>
      </w:r>
    </w:p>
    <w:p>
      <w:r>
        <w:t>practice exhaling in water</w:t>
      </w:r>
    </w:p>
    <w:p>
      <w:r>
        <w:t>for sustained swimming</w:t>
      </w:r>
    </w:p>
    <w:p/>
    <w:p>
      <w:r>
        <w:t>5         Exhaling   By the end of the sub-          Is it possible to   take a deep breath      Realia   .Observation</w:t>
      </w:r>
    </w:p>
    <w:p>
      <w:r>
        <w:t>in water   strand, the learner should      breath with your    through the mouth, put charts    2.Oral</w:t>
      </w:r>
    </w:p>
    <w:p>
      <w:r>
        <w:t>be able to                      head in water?      the mouth in water and           questions</w:t>
      </w:r>
    </w:p>
    <w:p>
      <w:r>
        <w:t>establish relationships                             blow out all the air in</w:t>
      </w:r>
    </w:p>
    <w:p>
      <w:r>
        <w:t>while exhaling in water for                         the lungs through the</w:t>
      </w:r>
    </w:p>
    <w:p>
      <w:r>
        <w:t>creativity                                          mouth</w:t>
      </w:r>
    </w:p>
    <w:p>
      <w:r>
        <w:t>take a deep breath and</w:t>
      </w:r>
    </w:p>
    <w:p>
      <w:r>
        <w:t>o hold it for about 20</w:t>
      </w:r>
    </w:p>
    <w:p>
      <w:r>
        <w:t>seconds with the</w:t>
      </w:r>
    </w:p>
    <w:p>
      <w:r>
        <w:t>mouth in water then</w:t>
      </w:r>
    </w:p>
    <w:p>
      <w:r>
        <w:t>blow out in water</w:t>
      </w:r>
    </w:p>
    <w:p/>
    <w:p>
      <w:r>
        <w:t>13&amp;1       CAT   CAT        CAT                             CAT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