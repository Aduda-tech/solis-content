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1uOIzhCnE9 rel noopener Download 1 pdf Download 2 2 CRE Schem</w:t>
      </w:r>
    </w:p>
    <w:p>
      <w:r>
        <w:t>C.R.E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LEARNING AREA                      TERM                       YEAR</w:t>
      </w:r>
    </w:p>
    <w:p/>
    <w:p>
      <w:r>
        <w:t>5                       C.R.E                          2</w:t>
      </w:r>
    </w:p>
    <w:p/>
    <w:p>
      <w:r>
        <w:t>Week Lsn   Strand     Sub Strand       Specific Learning         Learning            Key Inquiry        Learning          Assessment         Remarks</w:t>
      </w:r>
    </w:p>
    <w:p>
      <w:r>
        <w:t>Outcomes                  Experiences         Questions          Resources</w:t>
      </w:r>
    </w:p>
    <w:p>
      <w:r>
        <w:t>1    1     The Life   Preparation      By the end of the sub     learners           What did John      Good News         Written Quizzes</w:t>
      </w:r>
    </w:p>
    <w:p>
      <w:r>
        <w:t>of Jesus   for the coming   strand the learner        brainstorm          the Baptist tell   Bible             Checklists,</w:t>
      </w:r>
    </w:p>
    <w:p>
      <w:r>
        <w:t>of Jesus         should be able to:        meaning and         the crowd?         Flash cards       Oral questions</w:t>
      </w:r>
    </w:p>
    <w:p>
      <w:r>
        <w:t>a) explain the            causes of social                       Pictures Songs</w:t>
      </w:r>
    </w:p>
    <w:p>
      <w:r>
        <w:t>teachings of John the     injustices                             Digital devices</w:t>
      </w:r>
    </w:p>
    <w:p>
      <w:r>
        <w:t>Baptist in preparation    in society today                       Charts poems</w:t>
      </w:r>
    </w:p>
    <w:p>
      <w:r>
        <w:t>for the coming the        learners to read                      One Planet</w:t>
      </w:r>
    </w:p>
    <w:p>
      <w:r>
        <w:t>Messiah.                  Luke 3:3 and                           CRE page 68-</w:t>
      </w:r>
    </w:p>
    <w:p>
      <w:r>
        <w:t>b) Practice how           explain the                            68</w:t>
      </w:r>
    </w:p>
    <w:p>
      <w:r>
        <w:t>Christians today are      teachings from</w:t>
      </w:r>
    </w:p>
    <w:p>
      <w:r>
        <w:t>preparing for the         the text</w:t>
      </w:r>
    </w:p>
    <w:p>
      <w:r>
        <w:t>coming of messiah.        Learners discuss</w:t>
      </w:r>
    </w:p>
    <w:p>
      <w:r>
        <w:t>c) appreciate the         what John the</w:t>
      </w:r>
    </w:p>
    <w:p>
      <w:r>
        <w:t>lessons learnt from the   Baptist</w:t>
      </w:r>
    </w:p>
    <w:p>
      <w:r>
        <w:t>teachings of John the     discouraged</w:t>
      </w:r>
    </w:p>
    <w:p>
      <w:r>
        <w:t>Baptist to Christians.    people</w:t>
      </w:r>
    </w:p>
    <w:p>
      <w:r>
        <w:t>from doing and</w:t>
      </w:r>
    </w:p>
    <w:p>
      <w:r>
        <w:t>what happens in</w:t>
      </w:r>
    </w:p>
    <w:p>
      <w:r>
        <w:t>their community</w:t>
      </w:r>
    </w:p>
    <w:p>
      <w:r>
        <w:t>Learners share</w:t>
      </w:r>
    </w:p>
    <w:p>
      <w:r>
        <w:t>on the meaning</w:t>
      </w:r>
    </w:p>
    <w:p>
      <w:r>
        <w:t>of justice and</w:t>
      </w:r>
    </w:p>
    <w:p>
      <w:r>
        <w:t>baptism of</w:t>
      </w:r>
    </w:p>
    <w:p>
      <w:r>
        <w:t>repentance</w:t>
      </w:r>
    </w:p>
    <w:p/>
    <w:p>
      <w:r>
        <w:t>2   The Life   Preparation      By the end of the sub    Learners in          What values        Good News         Written Quizzes</w:t>
      </w:r>
    </w:p>
    <w:p>
      <w:r>
        <w:t>of Jesus   for the coming   strand the learner       turns read Luke       should guide       Bible             Checklists,</w:t>
      </w:r>
    </w:p>
    <w:p>
      <w:r>
        <w:t>of Jesus         should be able to:       3:9-14 and list       you as a           Flash cards       Oral questions</w:t>
      </w:r>
    </w:p>
    <w:p>
      <w:r>
        <w:t>a) identify the          instructions          Christian?         Pictures Songs</w:t>
      </w:r>
    </w:p>
    <w:p>
      <w:r>
        <w:t>values taught by John    given                                    Digital devices</w:t>
      </w:r>
    </w:p>
    <w:p>
      <w:r>
        <w:t>the Baptist.             to the crowds by                         Charts poems</w:t>
      </w:r>
    </w:p>
    <w:p>
      <w:r>
        <w:t>b) Present the values    John the Baptist                         One Planet</w:t>
      </w:r>
    </w:p>
    <w:p>
      <w:r>
        <w:t>taught by the John the   Learners to list                        CRE page 69-</w:t>
      </w:r>
    </w:p>
    <w:p>
      <w:r>
        <w:t>Baptist in class.        the values they                          70</w:t>
      </w:r>
    </w:p>
    <w:p>
      <w:r>
        <w:t>c)apply the values       have learnt from</w:t>
      </w:r>
    </w:p>
    <w:p>
      <w:r>
        <w:t>taught by John the       the teachings</w:t>
      </w:r>
    </w:p>
    <w:p>
      <w:r>
        <w:t>Baptist in their daily   of John the</w:t>
      </w:r>
    </w:p>
    <w:p>
      <w:r>
        <w:t>lives for harmonious     Baptist</w:t>
      </w:r>
    </w:p>
    <w:p>
      <w:r>
        <w:t>living.                  Learners to say</w:t>
      </w:r>
    </w:p>
    <w:p>
      <w:r>
        <w:t>how they practice</w:t>
      </w:r>
    </w:p>
    <w:p>
      <w:r>
        <w:t>the values</w:t>
      </w:r>
    </w:p>
    <w:p>
      <w:r>
        <w:t>mentioned in the</w:t>
      </w:r>
    </w:p>
    <w:p>
      <w:r>
        <w:t>bible text</w:t>
      </w:r>
    </w:p>
    <w:p/>
    <w:p>
      <w:r>
        <w:t>3   The Life   Preparation      By the end of the sub    Learners are         How do can         Good News         Written Quizzes</w:t>
      </w:r>
    </w:p>
    <w:p>
      <w:r>
        <w:t>of Jesus   for the coming   strand the learner       guided to discuss     we stop social     Bible             Checklists,</w:t>
      </w:r>
    </w:p>
    <w:p>
      <w:r>
        <w:t>of Jesus         should be able to:       the meaning of        injustice in the   Flash cards       Oral questions</w:t>
      </w:r>
    </w:p>
    <w:p>
      <w:r>
        <w:t>a) Identify the causes   social injustice,     society?           Pictures Songs</w:t>
      </w:r>
    </w:p>
    <w:p>
      <w:r>
        <w:t>of social evils in the   identify the                             Digital devices</w:t>
      </w:r>
    </w:p>
    <w:p>
      <w:r>
        <w:t>society.                 causes of social                         Charts poems</w:t>
      </w:r>
    </w:p>
    <w:p>
      <w:r>
        <w:t>b) Make a poster         evil in the society                      One Planet</w:t>
      </w:r>
    </w:p>
    <w:p>
      <w:r>
        <w:t>showing others social    such as                                  CRE page 70</w:t>
      </w:r>
    </w:p>
    <w:p>
      <w:r>
        <w:t>evils you would like     corruption,</w:t>
      </w:r>
    </w:p>
    <w:p>
      <w:r>
        <w:t>them to stop.            stealing etc.</w:t>
      </w:r>
    </w:p>
    <w:p>
      <w:r>
        <w:t>c)Sing a song asking     In groups to</w:t>
      </w:r>
    </w:p>
    <w:p>
      <w:r>
        <w:t>people to stop           sing a song on</w:t>
      </w:r>
    </w:p>
    <w:p>
      <w:r>
        <w:t>practicing social evils   hot to stop social</w:t>
      </w:r>
    </w:p>
    <w:p>
      <w:r>
        <w:t>injustice.</w:t>
      </w:r>
    </w:p>
    <w:p>
      <w:r>
        <w:t>Individually</w:t>
      </w:r>
    </w:p>
    <w:p>
      <w:r>
        <w:t>make a poster</w:t>
      </w:r>
    </w:p>
    <w:p>
      <w:r>
        <w:t>showing how to</w:t>
      </w:r>
    </w:p>
    <w:p>
      <w:r>
        <w:t>stop social justice</w:t>
      </w:r>
    </w:p>
    <w:p>
      <w:r>
        <w:t>for example stop</w:t>
      </w:r>
    </w:p>
    <w:p>
      <w:r>
        <w:t>corruption,</w:t>
      </w:r>
    </w:p>
    <w:p>
      <w:r>
        <w:t>stealing etc.</w:t>
      </w:r>
    </w:p>
    <w:p>
      <w:r>
        <w:t>2   1   The Life   The Baptism of   By the end of the sub     Learners in          What is      Good News         Aural oral</w:t>
      </w:r>
    </w:p>
    <w:p>
      <w:r>
        <w:t>of Jesus   Jesus            strand the learner        pairs to state the    baptism?     Bible             Projects</w:t>
      </w:r>
    </w:p>
    <w:p>
      <w:r>
        <w:t>should be able to:        meaning of                         Flash cards       Journals</w:t>
      </w:r>
    </w:p>
    <w:p>
      <w:r>
        <w:t>a) outline the events     baptism and           Why was,     Pictures Song     Written Quizzes</w:t>
      </w:r>
    </w:p>
    <w:p>
      <w:r>
        <w:t>that took place at the    report to the class   Jesus        Digital devices   Checklists,</w:t>
      </w:r>
    </w:p>
    <w:p>
      <w:r>
        <w:t>baptism of Jesus          Learners to          baptized?    Chart</w:t>
      </w:r>
    </w:p>
    <w:p>
      <w:r>
        <w:t>Christ.                   share their own                    One Planet</w:t>
      </w:r>
    </w:p>
    <w:p>
      <w:r>
        <w:t>b) Identify reasons       experiences of                     CRE page 72</w:t>
      </w:r>
    </w:p>
    <w:p>
      <w:r>
        <w:t>why Jesus was             baptism</w:t>
      </w:r>
    </w:p>
    <w:p>
      <w:r>
        <w:t>baptized.                 Learners in</w:t>
      </w:r>
    </w:p>
    <w:p>
      <w:r>
        <w:t>c)Appreciate the          pairs read the</w:t>
      </w:r>
    </w:p>
    <w:p>
      <w:r>
        <w:t>baptism of Jesus          story of the</w:t>
      </w:r>
    </w:p>
    <w:p>
      <w:r>
        <w:t>Christ.                   baptism of Jesus.</w:t>
      </w:r>
    </w:p>
    <w:p>
      <w:r>
        <w:t>Luke 3:21-22</w:t>
      </w:r>
    </w:p>
    <w:p>
      <w:r>
        <w:t>In small groups</w:t>
      </w:r>
    </w:p>
    <w:p>
      <w:r>
        <w:t>learners to</w:t>
      </w:r>
    </w:p>
    <w:p>
      <w:r>
        <w:t>identify the key</w:t>
      </w:r>
    </w:p>
    <w:p>
      <w:r>
        <w:t>events that to</w:t>
      </w:r>
    </w:p>
    <w:p>
      <w:r>
        <w:t>ok place during</w:t>
      </w:r>
    </w:p>
    <w:p>
      <w:r>
        <w:t>the baptism of</w:t>
      </w:r>
    </w:p>
    <w:p>
      <w:r>
        <w:t>Jesus</w:t>
      </w:r>
    </w:p>
    <w:p/>
    <w:p>
      <w:r>
        <w:t>2   The Life   The Baptism of   By the end of the sub     Learners to role     Why was Jesus Good News        Aural oral</w:t>
      </w:r>
    </w:p>
    <w:p>
      <w:r>
        <w:t>of Jesus   Jesus            strand the learner        play the baptism      baptized?     Bible            Projects</w:t>
      </w:r>
    </w:p>
    <w:p>
      <w:r>
        <w:t>should be able to:        of Jesus                              Flash cards       Journals</w:t>
      </w:r>
    </w:p>
    <w:p>
      <w:r>
        <w:t>a) Role play the          Learners to                          Pictures Songs    Written Quizzes</w:t>
      </w:r>
    </w:p>
    <w:p>
      <w:r>
        <w:t>baptism of Jesus          draw a picture on                     Digital devices   Checklists,</w:t>
      </w:r>
    </w:p>
    <w:p>
      <w:r>
        <w:t>Christ.                   the baptism of                        Chart</w:t>
      </w:r>
    </w:p>
    <w:p>
      <w:r>
        <w:t>b) Draw and colour        Jesus and pin it                      One Planet</w:t>
      </w:r>
    </w:p>
    <w:p>
      <w:r>
        <w:t>pictures of baptism of    on the notice                         CRE page 72-</w:t>
      </w:r>
    </w:p>
    <w:p>
      <w:r>
        <w:t>Jesus Christ.             board                                 73</w:t>
      </w:r>
    </w:p>
    <w:p>
      <w:r>
        <w:t>c) Display the pictures</w:t>
      </w:r>
    </w:p>
    <w:p>
      <w:r>
        <w:t>in class.</w:t>
      </w:r>
    </w:p>
    <w:p>
      <w:r>
        <w:t>3   The Life   The Baptism of   By the end of the sub     Learners in         What is the      Good News         Aural oral</w:t>
      </w:r>
    </w:p>
    <w:p>
      <w:r>
        <w:t>of Jesus   Jesus            strand the learner        small groups to      importance of    Bible             Projects</w:t>
      </w:r>
    </w:p>
    <w:p>
      <w:r>
        <w:t>should be able to:        discuss the          baptism in the   Flash cards       Journals</w:t>
      </w:r>
    </w:p>
    <w:p>
      <w:r>
        <w:t>a) Discuss the            importance of        life of a        Pictures Songs    Written Quizzes</w:t>
      </w:r>
    </w:p>
    <w:p>
      <w:r>
        <w:t>importance of baptism     baptism in the       Christian?       Digital devices   Checklists,</w:t>
      </w:r>
    </w:p>
    <w:p>
      <w:r>
        <w:t>in the life of a          life of a                             Chart</w:t>
      </w:r>
    </w:p>
    <w:p>
      <w:r>
        <w:t>Christian.                Christian.                            One Planet</w:t>
      </w:r>
    </w:p>
    <w:p>
      <w:r>
        <w:t>b) Emulate Jesus          In groups                             CRE page 73-</w:t>
      </w:r>
    </w:p>
    <w:p>
      <w:r>
        <w:t>Christ by exercising      learners to recite                    74</w:t>
      </w:r>
    </w:p>
    <w:p>
      <w:r>
        <w:t>humility in his/her       a poem about the</w:t>
      </w:r>
    </w:p>
    <w:p>
      <w:r>
        <w:t>relationship with         John the baptism</w:t>
      </w:r>
    </w:p>
    <w:p>
      <w:r>
        <w:t>others.</w:t>
      </w:r>
    </w:p>
    <w:p>
      <w:r>
        <w:t>c) Recite a poem about</w:t>
      </w:r>
    </w:p>
    <w:p>
      <w:r>
        <w:t>the John the baptism.</w:t>
      </w:r>
    </w:p>
    <w:p/>
    <w:p>
      <w:r>
        <w:t>3   1   The Life   God’s power      By the end of the sub     Learners to         How did Jesus    Good News         Portfolio</w:t>
      </w:r>
    </w:p>
    <w:p>
      <w:r>
        <w:t>of Jesus   over nature      strand the learner        brainstorm on        calm the         Bible             Profiles</w:t>
      </w:r>
    </w:p>
    <w:p>
      <w:r>
        <w:t>should be able to:        life threatening     storm?           Flash cards,      Written questions</w:t>
      </w:r>
    </w:p>
    <w:p>
      <w:r>
        <w:t>a) narrate the miracle    situations people                     Pictures, Songs   Assessment</w:t>
      </w:r>
    </w:p>
    <w:p>
      <w:r>
        <w:t>of calming the storm      face in life                          Digital           rubric</w:t>
      </w:r>
    </w:p>
    <w:p>
      <w:r>
        <w:t>to understand the         Learners to                          devices</w:t>
      </w:r>
    </w:p>
    <w:p>
      <w:r>
        <w:t>power of God over         watch a video                         charts</w:t>
      </w:r>
    </w:p>
    <w:p>
      <w:r>
        <w:t>nature.                   clip on Jesus                        Realia</w:t>
      </w:r>
    </w:p>
    <w:p>
      <w:r>
        <w:t>b) discuss lessons        calming                              One Planet</w:t>
      </w:r>
    </w:p>
    <w:p>
      <w:r>
        <w:t>learnt from the miracle   the storm and                        CRE page 77-</w:t>
      </w:r>
    </w:p>
    <w:p>
      <w:r>
        <w:t>of Calming the storm      explain what                         78</w:t>
      </w:r>
    </w:p>
    <w:p>
      <w:r>
        <w:t>for spiritual growth.     happened</w:t>
      </w:r>
    </w:p>
    <w:p>
      <w:r>
        <w:t>c)Apply the lesson        Learners to</w:t>
      </w:r>
    </w:p>
    <w:p>
      <w:r>
        <w:t>learnt from the miracle   discuss how</w:t>
      </w:r>
    </w:p>
    <w:p>
      <w:r>
        <w:t>of calming the storm      Jesus proved the</w:t>
      </w:r>
    </w:p>
    <w:p>
      <w:r>
        <w:t>to understand the         power of God</w:t>
      </w:r>
    </w:p>
    <w:p>
      <w:r>
        <w:t>power of God over         over nature</w:t>
      </w:r>
    </w:p>
    <w:p>
      <w:r>
        <w:t>nature.</w:t>
      </w:r>
    </w:p>
    <w:p/>
    <w:p>
      <w:r>
        <w:t>2   The Life   God’s power   By the end of the sub     In groups           How did Jesus    Good News         Portfolio</w:t>
      </w:r>
    </w:p>
    <w:p>
      <w:r>
        <w:t>of Jesus   over nature   strand the learner        learners to role    calm the         Bible             Profiles</w:t>
      </w:r>
    </w:p>
    <w:p>
      <w:r>
        <w:t>should be able to:        play the story of   storm?           Flash cards,      Written questions</w:t>
      </w:r>
    </w:p>
    <w:p>
      <w:r>
        <w:t>a) Draw and colour the    Jesus Christ.                        Pictures, Songs   Assessment</w:t>
      </w:r>
    </w:p>
    <w:p>
      <w:r>
        <w:t>picture of Jesus          Individually                         Digital devices   rubric</w:t>
      </w:r>
    </w:p>
    <w:p>
      <w:r>
        <w:t>calming the storm.        learners to draw                     charts</w:t>
      </w:r>
    </w:p>
    <w:p>
      <w:r>
        <w:t>b) Role play the story    and colour the                       Realia</w:t>
      </w:r>
    </w:p>
    <w:p>
      <w:r>
        <w:t>of Jesus calming the      pictures of Jesus                    One Planet</w:t>
      </w:r>
    </w:p>
    <w:p>
      <w:r>
        <w:t>storm.                    calming the                          CRE page 76.</w:t>
      </w:r>
    </w:p>
    <w:p>
      <w:r>
        <w:t>c) Appreciate the role    storm.</w:t>
      </w:r>
    </w:p>
    <w:p>
      <w:r>
        <w:t>of Jesus calming our      Learners are</w:t>
      </w:r>
    </w:p>
    <w:p>
      <w:r>
        <w:t>storm on life.            guided to read</w:t>
      </w:r>
    </w:p>
    <w:p>
      <w:r>
        <w:t>Mark 4:35-39.</w:t>
      </w:r>
    </w:p>
    <w:p>
      <w:r>
        <w:t>3   The Life   God’s power   By the end of the sub     Learners to        Why do you       Good News         Portfolio</w:t>
      </w:r>
    </w:p>
    <w:p>
      <w:r>
        <w:t>of Jesus   over nature   strand the learner        discuss lessons     do when faced    Bible             Profiles</w:t>
      </w:r>
    </w:p>
    <w:p>
      <w:r>
        <w:t>should be able to:        learnt from the     with difficult   Flash cards,      Written questions</w:t>
      </w:r>
    </w:p>
    <w:p>
      <w:r>
        <w:t>a) explain ways           miracle             situations?      Hymn books</w:t>
      </w:r>
    </w:p>
    <w:p>
      <w:r>
        <w:t>through which             Sing a song                         Resource</w:t>
      </w:r>
    </w:p>
    <w:p>
      <w:r>
        <w:t>Christians strive to      about Jesus                          persons,</w:t>
      </w:r>
    </w:p>
    <w:p>
      <w:r>
        <w:t>overcome challenges       calming the                          Digital devices</w:t>
      </w:r>
    </w:p>
    <w:p>
      <w:r>
        <w:t>b) Appreciate God’s       storm                                One Planet</w:t>
      </w:r>
    </w:p>
    <w:p>
      <w:r>
        <w:t>power over nature by       Write a poem                        CRE page 77-</w:t>
      </w:r>
    </w:p>
    <w:p>
      <w:r>
        <w:t>seeking him during         on God’s power                       78</w:t>
      </w:r>
    </w:p>
    <w:p>
      <w:r>
        <w:t>challenges                 over nature</w:t>
      </w:r>
    </w:p>
    <w:p>
      <w:r>
        <w:t>c) sing a song on Jesus</w:t>
      </w:r>
    </w:p>
    <w:p>
      <w:r>
        <w:t>calming the storm.</w:t>
      </w:r>
    </w:p>
    <w:p>
      <w:r>
        <w:t>4   1   The Life   Compassion      By the end of the sub      Learners in        Why did Jesus    Good News          Anecdotal Notes,</w:t>
      </w:r>
    </w:p>
    <w:p>
      <w:r>
        <w:t>of Jesus   for the Needy   strand, the learner        groups read         feed the four    Bible              Aural questions</w:t>
      </w:r>
    </w:p>
    <w:p>
      <w:r>
        <w:t>should be able to;         Matthew 15:32-      thousand men?    Flash cards,       Profiles</w:t>
      </w:r>
    </w:p>
    <w:p>
      <w:r>
        <w:t>a) describe the story of   38 and retell the                    Hymn books,        Authentic tasks</w:t>
      </w:r>
    </w:p>
    <w:p>
      <w:r>
        <w:t>the feeding of four        story in class                       Resource</w:t>
      </w:r>
    </w:p>
    <w:p>
      <w:r>
        <w:t>thousand men as a sign     Learners to                         persons,</w:t>
      </w:r>
    </w:p>
    <w:p>
      <w:r>
        <w:t>of compassion by           watch a video                        community</w:t>
      </w:r>
    </w:p>
    <w:p>
      <w:r>
        <w:t>Jesus.                     clip on the                          resources</w:t>
      </w:r>
    </w:p>
    <w:p>
      <w:r>
        <w:t>b) Role play the story     feeding of the                       Pictures Songs</w:t>
      </w:r>
    </w:p>
    <w:p>
      <w:r>
        <w:t>of feeding the four        four thousand                        Digital devices</w:t>
      </w:r>
    </w:p>
    <w:p>
      <w:r>
        <w:t>thousand men.              men                                  Charts</w:t>
      </w:r>
    </w:p>
    <w:p>
      <w:r>
        <w:t>c) Apply the lesson        Learners to role                    One Planet</w:t>
      </w:r>
    </w:p>
    <w:p>
      <w:r>
        <w:t>learnt from the story of   play the feeding                     CRE page 81.</w:t>
      </w:r>
    </w:p>
    <w:p>
      <w:r>
        <w:t>feeding thousand men       of the four</w:t>
      </w:r>
    </w:p>
    <w:p>
      <w:r>
        <w:t>in their daily lives.      thousand men.</w:t>
      </w:r>
    </w:p>
    <w:p>
      <w:r>
        <w:t>2   The Life   Compassion      By the end of the sub      Learners           Why should       Good News          Observation</w:t>
      </w:r>
    </w:p>
    <w:p>
      <w:r>
        <w:t>of Jesus   for the Needy   strand, the learner        brainstorm          you help         Bible,             Schedules,</w:t>
      </w:r>
    </w:p>
    <w:p>
      <w:r>
        <w:t>should be able to;         reasons             those in need?   Flash cards,       Written Quizzes</w:t>
      </w:r>
    </w:p>
    <w:p>
      <w:r>
        <w:t>a) Observe the pictures    Christians and                       Pictures,          Checklists,</w:t>
      </w:r>
    </w:p>
    <w:p>
      <w:r>
        <w:t>and read the headlines     leaders pull                         Songs,             Oral questions</w:t>
      </w:r>
    </w:p>
    <w:p>
      <w:r>
        <w:t>on the newspaper           resources to                         Digital devices,</w:t>
      </w:r>
    </w:p>
    <w:p>
      <w:r>
        <w:t>about helping the          support those                        Charts, poems,</w:t>
      </w:r>
    </w:p>
    <w:p>
      <w:r>
        <w:t>needy in the society.      who are affected                     Realia</w:t>
      </w:r>
    </w:p>
    <w:p>
      <w:r>
        <w:t>b) explain ways            by disasters.                        One Planet</w:t>
      </w:r>
    </w:p>
    <w:p>
      <w:r>
        <w:t>through Christians         Learners in                         CRE page 82-</w:t>
      </w:r>
    </w:p>
    <w:p>
      <w:r>
        <w:t>show compassion for        small groups to                      83.</w:t>
      </w:r>
    </w:p>
    <w:p>
      <w:r>
        <w:t>the needy in the           discuss</w:t>
      </w:r>
    </w:p>
    <w:p>
      <w:r>
        <w:t>community.                 why showing</w:t>
      </w:r>
    </w:p>
    <w:p>
      <w:r>
        <w:t>c)appreciate the        kindness to</w:t>
      </w:r>
    </w:p>
    <w:p>
      <w:r>
        <w:t>importance of           others</w:t>
      </w:r>
    </w:p>
    <w:p>
      <w:r>
        <w:t>supporting              is important</w:t>
      </w:r>
    </w:p>
    <w:p>
      <w:r>
        <w:t>the needy for           to Christians</w:t>
      </w:r>
    </w:p>
    <w:p>
      <w:r>
        <w:t>responsible living      Observing and</w:t>
      </w:r>
    </w:p>
    <w:p>
      <w:r>
        <w:t>reading pictures</w:t>
      </w:r>
    </w:p>
    <w:p>
      <w:r>
        <w:t>of how Christian</w:t>
      </w:r>
    </w:p>
    <w:p>
      <w:r>
        <w:t>show kindness to</w:t>
      </w:r>
    </w:p>
    <w:p>
      <w:r>
        <w:t>the needy.</w:t>
      </w:r>
    </w:p>
    <w:p>
      <w:r>
        <w:t>3   The Life   Compassion       By the end of the sub   Learners are      Why should         Good News          Observation</w:t>
      </w:r>
    </w:p>
    <w:p>
      <w:r>
        <w:t>of Jesus   for the Needy    strand, the learner     guided to identify you help           Bible,             Schedules,</w:t>
      </w:r>
    </w:p>
    <w:p>
      <w:r>
        <w:t>should be able to;      how to show        those in need?     Flash cards,       Written Quizzes</w:t>
      </w:r>
    </w:p>
    <w:p>
      <w:r>
        <w:t>a) Discuss and identify compassion to                         Pictures,          Checklists,</w:t>
      </w:r>
    </w:p>
    <w:p>
      <w:r>
        <w:t>how Christians and      the needy.                            Songs,             Oral questions</w:t>
      </w:r>
    </w:p>
    <w:p>
      <w:r>
        <w:t>leaders work together   Learners are                         Digital devices,</w:t>
      </w:r>
    </w:p>
    <w:p>
      <w:r>
        <w:t>to help those affected  guided to discuss                     Charts, poems,</w:t>
      </w:r>
    </w:p>
    <w:p>
      <w:r>
        <w:t>in disaster.            and identify how                      Realia</w:t>
      </w:r>
    </w:p>
    <w:p>
      <w:r>
        <w:t>b) Draw a chart         Christians and                        One Planet</w:t>
      </w:r>
    </w:p>
    <w:p>
      <w:r>
        <w:t>showing how Christian leaders in the                          CRE page 83</w:t>
      </w:r>
    </w:p>
    <w:p>
      <w:r>
        <w:t>show compassion for     community help</w:t>
      </w:r>
    </w:p>
    <w:p>
      <w:r>
        <w:t>the needy.              those affected in</w:t>
      </w:r>
    </w:p>
    <w:p>
      <w:r>
        <w:t>c) Appreciate helping   disasters.</w:t>
      </w:r>
    </w:p>
    <w:p>
      <w:r>
        <w:t>the needy in the</w:t>
      </w:r>
    </w:p>
    <w:p>
      <w:r>
        <w:t>society.</w:t>
      </w:r>
    </w:p>
    <w:p/>
    <w:p>
      <w:r>
        <w:t>5   1   The Life   Power of Jesus   By the end of the sub   Learners discuss    What did Jesus   Good News          Observation</w:t>
      </w:r>
    </w:p>
    <w:p>
      <w:r>
        <w:t>of Jesus   over Life        strand, the learner     different ways       do to the        Bible,             Schedules,</w:t>
      </w:r>
    </w:p>
    <w:p>
      <w:r>
        <w:t>should be able to:      people solve their   paralyzed        Flash cards,       Written Quizzes</w:t>
      </w:r>
    </w:p>
    <w:p>
      <w:r>
        <w:t>a) Describe the         problems             man?             Pictures,          Checklists,</w:t>
      </w:r>
    </w:p>
    <w:p>
      <w:r>
        <w:t>healing of the          whenever they                         Songs,             Oral questions</w:t>
      </w:r>
    </w:p>
    <w:p>
      <w:r>
        <w:t>paralyzed man to        are sick                              Digital devices,</w:t>
      </w:r>
    </w:p>
    <w:p>
      <w:r>
        <w:t>understand the power    Learners in                          Charts, poems,</w:t>
      </w:r>
    </w:p>
    <w:p>
      <w:r>
        <w:t>faith in Jesus.         pairs read the                        Realia</w:t>
      </w:r>
    </w:p>
    <w:p>
      <w:r>
        <w:t>b) Write down the         story in Mark                           One Planet</w:t>
      </w:r>
    </w:p>
    <w:p>
      <w:r>
        <w:t>story of healing of the   2:1-5 and                               CRE page 85-</w:t>
      </w:r>
    </w:p>
    <w:p>
      <w:r>
        <w:t>paralyzed man to          describe what                           86</w:t>
      </w:r>
    </w:p>
    <w:p>
      <w:r>
        <w:t>understand the power      they have learnt</w:t>
      </w:r>
    </w:p>
    <w:p>
      <w:r>
        <w:t>faith in Jesus.           from the Bible</w:t>
      </w:r>
    </w:p>
    <w:p>
      <w:r>
        <w:t>c) Appreciate the         text</w:t>
      </w:r>
    </w:p>
    <w:p>
      <w:r>
        <w:t>healing power of Jesus</w:t>
      </w:r>
    </w:p>
    <w:p>
      <w:r>
        <w:t>Christ.</w:t>
      </w:r>
    </w:p>
    <w:p>
      <w:r>
        <w:t>2   The Life   Power of Jesus   By the end of the sub     Why was the          Learners to        Good News          Observation</w:t>
      </w:r>
    </w:p>
    <w:p>
      <w:r>
        <w:t>of Jesus   over Life        strand, the learner       paralyzed man        watch a video      Bible,             Schedules,</w:t>
      </w:r>
    </w:p>
    <w:p>
      <w:r>
        <w:t>should be able to:        brought to           clip on Jesus      Flash cards,       Written Quizzes</w:t>
      </w:r>
    </w:p>
    <w:p>
      <w:r>
        <w:t>a) Watch a video clip     Jesus?               healing the        Pictures,          Checklists,</w:t>
      </w:r>
    </w:p>
    <w:p>
      <w:r>
        <w:t>on the story of the                            paralytic man.     Songs,             Oral questions</w:t>
      </w:r>
    </w:p>
    <w:p>
      <w:r>
        <w:t>healing of the                                 In groups          Digital devices,</w:t>
      </w:r>
    </w:p>
    <w:p>
      <w:r>
        <w:t>paralysed man.                                 learners to role   Charts, poems,</w:t>
      </w:r>
    </w:p>
    <w:p>
      <w:r>
        <w:t>b) Role play the story                         play Jesus         Realia</w:t>
      </w:r>
    </w:p>
    <w:p>
      <w:r>
        <w:t>of Jesus healing the                           healing the        One Planet</w:t>
      </w:r>
    </w:p>
    <w:p>
      <w:r>
        <w:t>paralysed man.                                 paralyzed man.     CRE page 86</w:t>
      </w:r>
    </w:p>
    <w:p>
      <w:r>
        <w:t>c) Appreciate helping</w:t>
      </w:r>
    </w:p>
    <w:p>
      <w:r>
        <w:t>the sick as Jesus</w:t>
      </w:r>
    </w:p>
    <w:p>
      <w:r>
        <w:t>Christ.</w:t>
      </w:r>
    </w:p>
    <w:p>
      <w:r>
        <w:t>3   The Life   Power of Jesus   By the end of the sub     What lesson do       Learners in       Good News          Observation</w:t>
      </w:r>
    </w:p>
    <w:p>
      <w:r>
        <w:t>of Jesus   over Life        strand, the learner       you learn from       small groups       Bible,             Schedules,</w:t>
      </w:r>
    </w:p>
    <w:p>
      <w:r>
        <w:t>should be able to:        the healing of the   to discuss         Flash cards,       Written Quizzes</w:t>
      </w:r>
    </w:p>
    <w:p>
      <w:r>
        <w:t>a) explain lessons        paralyzed man?       lessons learnt     Pictures,          Checklists,</w:t>
      </w:r>
    </w:p>
    <w:p>
      <w:r>
        <w:t>Christians learn                               about the          Songs,             Oral questions</w:t>
      </w:r>
    </w:p>
    <w:p>
      <w:r>
        <w:t>from the healing of the                        people who         Digital devices,</w:t>
      </w:r>
    </w:p>
    <w:p>
      <w:r>
        <w:t>paralyzed man.                                 brought the        Charts, poems,</w:t>
      </w:r>
    </w:p>
    <w:p>
      <w:r>
        <w:t>b) recite a prayer for                         paralytic man.     Realia</w:t>
      </w:r>
    </w:p>
    <w:p>
      <w:r>
        <w:t>healing of the sick.                           Learners to       One Planet</w:t>
      </w:r>
    </w:p>
    <w:p>
      <w:r>
        <w:t>c)appreciate the great                         compose a          CRE page 87-</w:t>
      </w:r>
    </w:p>
    <w:p>
      <w:r>
        <w:t>work of Jesus for                              thanksgiving       88</w:t>
      </w:r>
    </w:p>
    <w:p>
      <w:r>
        <w:t>healing the paralytic                          prayer for</w:t>
      </w:r>
    </w:p>
    <w:p>
      <w:r>
        <w:t>man.                                        healing</w:t>
      </w:r>
    </w:p>
    <w:p>
      <w:r>
        <w:t>of the sick.</w:t>
      </w:r>
    </w:p>
    <w:p>
      <w:r>
        <w:t>7   1   Life of   Teachings of      By the end of the sub    Who is the lost    Learners          Good News          Observation</w:t>
      </w:r>
    </w:p>
    <w:p>
      <w:r>
        <w:t>Jesus     Jesus Christ      strand, the learner      sheep in the       brainstorm         Bible,             Schedules,</w:t>
      </w:r>
    </w:p>
    <w:p>
      <w:r>
        <w:t>Recovery of the   should be able to;       parable?           ways through       Flash cards,       Written Quizzes</w:t>
      </w:r>
    </w:p>
    <w:p>
      <w:r>
        <w:t>lost human        a) narrate the parable                      which              Pictures,          Checklists,</w:t>
      </w:r>
    </w:p>
    <w:p>
      <w:r>
        <w:t>beings            of the lost sheep                           Christians get     Songs,             Oral questions</w:t>
      </w:r>
    </w:p>
    <w:p>
      <w:r>
        <w:t>to give gratitude to                        followers          Digital devices,</w:t>
      </w:r>
    </w:p>
    <w:p>
      <w:r>
        <w:t>God.                                        Learners          Charts, poems,</w:t>
      </w:r>
    </w:p>
    <w:p>
      <w:r>
        <w:t>b) Discuss how                              in pairs to read   Realia</w:t>
      </w:r>
    </w:p>
    <w:p>
      <w:r>
        <w:t>Christians attract                          Luke 15:1-7        One Planet</w:t>
      </w:r>
    </w:p>
    <w:p>
      <w:r>
        <w:t>others to become                            and narrate the    CRE page 90</w:t>
      </w:r>
    </w:p>
    <w:p>
      <w:r>
        <w:t>Christians.                                 teachings of</w:t>
      </w:r>
    </w:p>
    <w:p>
      <w:r>
        <w:t>c)Appreciate                                the parable.</w:t>
      </w:r>
    </w:p>
    <w:p>
      <w:r>
        <w:t>practicing the good</w:t>
      </w:r>
    </w:p>
    <w:p>
      <w:r>
        <w:t>behaviours</w:t>
      </w:r>
    </w:p>
    <w:p>
      <w:r>
        <w:t>2   Life of   Teachings of      By the end of the sub    What was the       Learners to       Good News          Observation</w:t>
      </w:r>
    </w:p>
    <w:p>
      <w:r>
        <w:t>Jesus     Jesus Christ      strand, the learner      shepherds react    role play the      Bible,             Schedules,</w:t>
      </w:r>
    </w:p>
    <w:p>
      <w:r>
        <w:t>Recovery of the   should be able to;       lion to the lost   parable of the     Flash cards,       Written Quizzes</w:t>
      </w:r>
    </w:p>
    <w:p>
      <w:r>
        <w:t>lost human        a) explain lessons       sheep?             lost sheep         Pictures,          Checklists,</w:t>
      </w:r>
    </w:p>
    <w:p>
      <w:r>
        <w:t>beings            which Christians can                        Learners in       Songs,             Oral questions</w:t>
      </w:r>
    </w:p>
    <w:p>
      <w:r>
        <w:t>learn from the parable                      small groups to    Digital devices,</w:t>
      </w:r>
    </w:p>
    <w:p>
      <w:r>
        <w:t>of the lost sheep.                          discuss lessons    Charts, poems,</w:t>
      </w:r>
    </w:p>
    <w:p>
      <w:r>
        <w:t>b) Role play the                            learnt from the    Realia</w:t>
      </w:r>
    </w:p>
    <w:p>
      <w:r>
        <w:t>parable of the lost                         parable            One Planet</w:t>
      </w:r>
    </w:p>
    <w:p>
      <w:r>
        <w:t>sheep.                                      Learners to       CRE page 92-</w:t>
      </w:r>
    </w:p>
    <w:p>
      <w:r>
        <w:t>c)Appreciate Jesus’                         discuss in         93.</w:t>
      </w:r>
    </w:p>
    <w:p>
      <w:r>
        <w:t>love for the lost                           small groups</w:t>
      </w:r>
    </w:p>
    <w:p>
      <w:r>
        <w:t>sinners by showing                          the meaning</w:t>
      </w:r>
    </w:p>
    <w:p>
      <w:r>
        <w:t>concern for others.                         of the parable</w:t>
      </w:r>
    </w:p>
    <w:p>
      <w:r>
        <w:t>and relate it to</w:t>
      </w:r>
    </w:p>
    <w:p>
      <w:r>
        <w:t>their life</w:t>
      </w:r>
    </w:p>
    <w:p>
      <w:r>
        <w:t>experiences</w:t>
      </w:r>
    </w:p>
    <w:p>
      <w:r>
        <w:t>3   Life of   Teachings of       By the end of the sub     Why should          In groups          Good News          Observation</w:t>
      </w:r>
    </w:p>
    <w:p>
      <w:r>
        <w:t>Jesus     Jesus Christ       strand, the learner       Christians search   learners to sing   Bible,             Schedules,</w:t>
      </w:r>
    </w:p>
    <w:p>
      <w:r>
        <w:t>Recovery of the    should be able to;        for a lost sheep?   a song on the      Flash cards,       Written Quizzes</w:t>
      </w:r>
    </w:p>
    <w:p>
      <w:r>
        <w:t>lost human         a)Read the words of                           love of God        Pictures,          Checklists,</w:t>
      </w:r>
    </w:p>
    <w:p>
      <w:r>
        <w:t>beings             the song titled God is                        for those lost     Songs,             Oral questions</w:t>
      </w:r>
    </w:p>
    <w:p>
      <w:r>
        <w:t>love.                                         in sin.            Digital devices,</w:t>
      </w:r>
    </w:p>
    <w:p>
      <w:r>
        <w:t>b) Create a tune and                          As a class         Charts, poems,</w:t>
      </w:r>
    </w:p>
    <w:p>
      <w:r>
        <w:t>use it to sing the song                       learners are       Realia One</w:t>
      </w:r>
    </w:p>
    <w:p>
      <w:r>
        <w:t>in class.                                     guided to read     Planet CRE</w:t>
      </w:r>
    </w:p>
    <w:p>
      <w:r>
        <w:t>c) Enjoy sing the song                        the words of       page 94</w:t>
      </w:r>
    </w:p>
    <w:p>
      <w:r>
        <w:t>God is love.                                  song titled God</w:t>
      </w:r>
    </w:p>
    <w:p>
      <w:r>
        <w:t>is love.</w:t>
      </w:r>
    </w:p>
    <w:p>
      <w:r>
        <w:t>Discuss what</w:t>
      </w:r>
    </w:p>
    <w:p>
      <w:r>
        <w:t>you have learnt</w:t>
      </w:r>
    </w:p>
    <w:p>
      <w:r>
        <w:t>from the song</w:t>
      </w:r>
    </w:p>
    <w:p>
      <w:r>
        <w:t>for example</w:t>
      </w:r>
    </w:p>
    <w:p>
      <w:r>
        <w:t>God forgives</w:t>
      </w:r>
    </w:p>
    <w:p>
      <w:r>
        <w:t>sinners etc.</w:t>
      </w:r>
    </w:p>
    <w:p>
      <w:r>
        <w:t>8   1   Life of   Responsible        By the end of the sub     What virtues did    Learners          Good News          Observation</w:t>
      </w:r>
    </w:p>
    <w:p>
      <w:r>
        <w:t>Jesus     Living             strand, the learner       Jesus teaches in    brainstorm the     Bible,             Schedules,</w:t>
      </w:r>
    </w:p>
    <w:p>
      <w:r>
        <w:t>(Teachings         should be able to;        the Sermon on       benefits of        Flash cards,       Written Quizzes</w:t>
      </w:r>
    </w:p>
    <w:p>
      <w:r>
        <w:t>from the Sermon    a) Outline the virtues    the Mount?          observing the      Pictures,          Checklists,</w:t>
      </w:r>
    </w:p>
    <w:p>
      <w:r>
        <w:t>on the Mountain)   Jesus taught in the                           virtues as         Songs,             Oral questions</w:t>
      </w:r>
    </w:p>
    <w:p>
      <w:r>
        <w:t>Sermon on the                                 taught by Jesus    Digital devices,</w:t>
      </w:r>
    </w:p>
    <w:p>
      <w:r>
        <w:t>Mountain.                                     Learners to       Charts, poems,</w:t>
      </w:r>
    </w:p>
    <w:p>
      <w:r>
        <w:t>b) Identify the                               list the virtues   Realia</w:t>
      </w:r>
    </w:p>
    <w:p>
      <w:r>
        <w:t>meaning of the virtues                        in Matthew         One Planet</w:t>
      </w:r>
    </w:p>
    <w:p>
      <w:r>
        <w:t>taught in the mountain.                       5:7-9 and          CRE page 96</w:t>
      </w:r>
    </w:p>
    <w:p>
      <w:r>
        <w:t>c)Appreciate applying                         their meaning</w:t>
      </w:r>
    </w:p>
    <w:p>
      <w:r>
        <w:t>the virtues in day-to-                        to human</w:t>
      </w:r>
    </w:p>
    <w:p>
      <w:r>
        <w:t>day life                                      beings</w:t>
      </w:r>
    </w:p>
    <w:p>
      <w:r>
        <w:t>Learners in</w:t>
      </w:r>
    </w:p>
    <w:p>
      <w:r>
        <w:t>pairs to discuss</w:t>
      </w:r>
    </w:p>
    <w:p>
      <w:r>
        <w:t>the meanings</w:t>
      </w:r>
    </w:p>
    <w:p>
      <w:r>
        <w:t>of virtues and</w:t>
      </w:r>
    </w:p>
    <w:p>
      <w:r>
        <w:t>report to the</w:t>
      </w:r>
    </w:p>
    <w:p>
      <w:r>
        <w:t>class</w:t>
      </w:r>
    </w:p>
    <w:p>
      <w:r>
        <w:t>2   Life of   Responsible        By the end of the sub      What virtues did   Learners         Good News          Observation</w:t>
      </w:r>
    </w:p>
    <w:p>
      <w:r>
        <w:t>Jesus     Living             -strand the learner        Jesus teaches in   share how they    Bible,             Schedules,</w:t>
      </w:r>
    </w:p>
    <w:p>
      <w:r>
        <w:t>(Teachings         should be able to;         the Sermon on      should relate     Flash cards,       Written Quizzes</w:t>
      </w:r>
    </w:p>
    <w:p>
      <w:r>
        <w:t>from the Sermon    a) Identify the values     the Mount?         with their        Pictures,          Checklists,</w:t>
      </w:r>
    </w:p>
    <w:p>
      <w:r>
        <w:t>on the Mountain)   that can enhance                              peers during      Songs,             Oral questions</w:t>
      </w:r>
    </w:p>
    <w:p>
      <w:r>
        <w:t>interpersonal relations.                      interclass        Digital devices,</w:t>
      </w:r>
    </w:p>
    <w:p>
      <w:r>
        <w:t>b) Role play how they                         competitions      Charts, poems,</w:t>
      </w:r>
    </w:p>
    <w:p>
      <w:r>
        <w:t>can demonstrate                               List the         Realia</w:t>
      </w:r>
    </w:p>
    <w:p>
      <w:r>
        <w:t>different virtues to                          values that can   One Planet</w:t>
      </w:r>
    </w:p>
    <w:p>
      <w:r>
        <w:t>others.                                       enhance good      CRE page 96-</w:t>
      </w:r>
    </w:p>
    <w:p>
      <w:r>
        <w:t>c)Appreciate                                  interpersonal     97</w:t>
      </w:r>
    </w:p>
    <w:p>
      <w:r>
        <w:t>demonstrating the                             relations</w:t>
      </w:r>
    </w:p>
    <w:p>
      <w:r>
        <w:t>virtues to their pers.                        during</w:t>
      </w:r>
    </w:p>
    <w:p>
      <w:r>
        <w:t>interclass</w:t>
      </w:r>
    </w:p>
    <w:p>
      <w:r>
        <w:t>competitions.</w:t>
      </w:r>
    </w:p>
    <w:p>
      <w:r>
        <w:t>Learners in</w:t>
      </w:r>
    </w:p>
    <w:p>
      <w:r>
        <w:t>small groups to</w:t>
      </w:r>
    </w:p>
    <w:p>
      <w:r>
        <w:t>discuss how</w:t>
      </w:r>
    </w:p>
    <w:p>
      <w:r>
        <w:t>they</w:t>
      </w:r>
    </w:p>
    <w:p>
      <w:r>
        <w:t>demonstrate</w:t>
      </w:r>
    </w:p>
    <w:p>
      <w:r>
        <w:t>the virtues in</w:t>
      </w:r>
    </w:p>
    <w:p>
      <w:r>
        <w:t>their</w:t>
      </w:r>
    </w:p>
    <w:p>
      <w:r>
        <w:t>relationship</w:t>
      </w:r>
    </w:p>
    <w:p>
      <w:r>
        <w:t>with others</w:t>
      </w:r>
    </w:p>
    <w:p>
      <w:r>
        <w:t>3   Life of   Responsible        By the end of the sub      What virtues did   I Learners are   Good News          Observation</w:t>
      </w:r>
    </w:p>
    <w:p>
      <w:r>
        <w:t>Jesus     Living             -strand the learner        Jesus teaches in   guided to         Bible,             Schedules,</w:t>
      </w:r>
    </w:p>
    <w:p>
      <w:r>
        <w:t>(Teachings         should be able to;         the Sermon on      brainstorm the    Flash cards,       Written Quizzes</w:t>
      </w:r>
    </w:p>
    <w:p>
      <w:r>
        <w:t>from the Sermon    a) explain                 the Mount?         benefits of       Pictures,          Checklists,</w:t>
      </w:r>
    </w:p>
    <w:p>
      <w:r>
        <w:t>on the Mountain)   the benefits of                               observing the     Songs,             Oral questions</w:t>
      </w:r>
    </w:p>
    <w:p>
      <w:r>
        <w:t>observing the moral                        virtues and        Digital devices,</w:t>
      </w:r>
    </w:p>
    <w:p>
      <w:r>
        <w:t>teachings of Jesus                         share with the     Charts, poems,</w:t>
      </w:r>
    </w:p>
    <w:p>
      <w:r>
        <w:t>for own self and                           class              Realia</w:t>
      </w:r>
    </w:p>
    <w:p>
      <w:r>
        <w:t>others.                                    In pairs          One Planet</w:t>
      </w:r>
    </w:p>
    <w:p>
      <w:r>
        <w:t>b) recognize the                           learners to        CRE page 98-</w:t>
      </w:r>
    </w:p>
    <w:p>
      <w:r>
        <w:t>importance of living                       share              99</w:t>
      </w:r>
    </w:p>
    <w:p>
      <w:r>
        <w:t>in harmony with                            incidences</w:t>
      </w:r>
    </w:p>
    <w:p>
      <w:r>
        <w:t>others for peaceful co-                    when they</w:t>
      </w:r>
    </w:p>
    <w:p>
      <w:r>
        <w:t>existence                                  demonstrated</w:t>
      </w:r>
    </w:p>
    <w:p>
      <w:r>
        <w:t>c) Appreciate living                       the virtues</w:t>
      </w:r>
    </w:p>
    <w:p>
      <w:r>
        <w:t>in harmony with                            mentioned in</w:t>
      </w:r>
    </w:p>
    <w:p>
      <w:r>
        <w:t>others for peaceful co-                    the Bible</w:t>
      </w:r>
    </w:p>
    <w:p>
      <w:r>
        <w:t>existence                                  verses</w:t>
      </w:r>
    </w:p>
    <w:p>
      <w:r>
        <w:t>provided.</w:t>
      </w:r>
    </w:p>
    <w:p>
      <w:r>
        <w:t>9   1   Life of   Empowering   By the end of the sub-    What did Jesus   learners in       Good News          Observation</w:t>
      </w:r>
    </w:p>
    <w:p>
      <w:r>
        <w:t>Jesus     the Needy    strand the learner        teach in the     pairs read         Bible,             Schedules,</w:t>
      </w:r>
    </w:p>
    <w:p>
      <w:r>
        <w:t>should be able to;        story?           Matthew19:16-      Flash cards,       Written Quizzes</w:t>
      </w:r>
    </w:p>
    <w:p>
      <w:r>
        <w:t>a) narrate the story of                    22 and explain     Pictures,          Checklists,</w:t>
      </w:r>
    </w:p>
    <w:p>
      <w:r>
        <w:t>the rich young man for                     lessons learnt     Songs,             Oral questions</w:t>
      </w:r>
    </w:p>
    <w:p>
      <w:r>
        <w:t>moral application                          learners in       Digital devices,</w:t>
      </w:r>
    </w:p>
    <w:p>
      <w:r>
        <w:t>b) outline the                             groups to          Charts, poems,</w:t>
      </w:r>
    </w:p>
    <w:p>
      <w:r>
        <w:t>relevance of the                           identify           Realia One</w:t>
      </w:r>
    </w:p>
    <w:p>
      <w:r>
        <w:t>teachings of Jesus in                      temptations        Planet CRE</w:t>
      </w:r>
    </w:p>
    <w:p>
      <w:r>
        <w:t>the story of the rich                      that can keep      page 101-102</w:t>
      </w:r>
    </w:p>
    <w:p>
      <w:r>
        <w:t>young man and the                          them away</w:t>
      </w:r>
    </w:p>
    <w:p>
      <w:r>
        <w:t>society.                                   from God</w:t>
      </w:r>
    </w:p>
    <w:p>
      <w:r>
        <w:t>c)Appreciate obeying                       learners to</w:t>
      </w:r>
    </w:p>
    <w:p>
      <w:r>
        <w:t>God’s commandments                         brainstorm the</w:t>
      </w:r>
    </w:p>
    <w:p>
      <w:r>
        <w:t>in our lives.                              meaning of</w:t>
      </w:r>
    </w:p>
    <w:p>
      <w:r>
        <w:t>eternal life and</w:t>
      </w:r>
    </w:p>
    <w:p>
      <w:r>
        <w:t>report to the</w:t>
      </w:r>
    </w:p>
    <w:p>
      <w:r>
        <w:t>class</w:t>
      </w:r>
    </w:p>
    <w:p>
      <w:r>
        <w:t>2   Life of   Empowering   By the end of the sub     Which projects   Learners in       Good News          Observation</w:t>
      </w:r>
    </w:p>
    <w:p>
      <w:r>
        <w:t>Jesus     the Needy    -strand the learner       are carried out in   pairs discuss      Bible,             Schedules,</w:t>
      </w:r>
    </w:p>
    <w:p>
      <w:r>
        <w:t>should be able to;        the community to     why people in      Flash cards,       Written Quizzes</w:t>
      </w:r>
    </w:p>
    <w:p>
      <w:r>
        <w:t>a) Role play the story    support the          their              Pictures,          Checklists,</w:t>
      </w:r>
    </w:p>
    <w:p>
      <w:r>
        <w:t>of the rich man.          needy?               community          Songs,             Oral questions</w:t>
      </w:r>
    </w:p>
    <w:p>
      <w:r>
        <w:t>b) Identify why people                         work together      Digital devices,</w:t>
      </w:r>
    </w:p>
    <w:p>
      <w:r>
        <w:t>in their community                             in supporting      Charts, poems,</w:t>
      </w:r>
    </w:p>
    <w:p>
      <w:r>
        <w:t>work together in                               the needy          Realia</w:t>
      </w:r>
    </w:p>
    <w:p>
      <w:r>
        <w:t>supporting the needy.                          Learners          One Planet</w:t>
      </w:r>
    </w:p>
    <w:p>
      <w:r>
        <w:t>c)Appreciate activities                        explain            CRE page 102-</w:t>
      </w:r>
    </w:p>
    <w:p>
      <w:r>
        <w:t>carried out by their                           activities         103</w:t>
      </w:r>
    </w:p>
    <w:p>
      <w:r>
        <w:t>leaders to empower                             carried out by</w:t>
      </w:r>
    </w:p>
    <w:p>
      <w:r>
        <w:t>the poor                                       their leaders to</w:t>
      </w:r>
    </w:p>
    <w:p>
      <w:r>
        <w:t>empower the</w:t>
      </w:r>
    </w:p>
    <w:p>
      <w:r>
        <w:t>poor</w:t>
      </w:r>
    </w:p>
    <w:p>
      <w:r>
        <w:t>Learners to</w:t>
      </w:r>
    </w:p>
    <w:p>
      <w:r>
        <w:t>role play the</w:t>
      </w:r>
    </w:p>
    <w:p>
      <w:r>
        <w:t>story of the</w:t>
      </w:r>
    </w:p>
    <w:p>
      <w:r>
        <w:t>rich young</w:t>
      </w:r>
    </w:p>
    <w:p>
      <w:r>
        <w:t>man</w:t>
      </w:r>
    </w:p>
    <w:p>
      <w:r>
        <w:t>3   Life of   Empowering   By the end of the sub-    Why did the rich     In groups          Good News          Observation</w:t>
      </w:r>
    </w:p>
    <w:p>
      <w:r>
        <w:t>Jesus     the Needy    strand the learner        young man finds      learners to        Bible,             Schedules,</w:t>
      </w:r>
    </w:p>
    <w:p>
      <w:r>
        <w:t>should be able to;        it difficult to      compose a          Flash cards,       Written Quizzes</w:t>
      </w:r>
    </w:p>
    <w:p>
      <w:r>
        <w:t>a) Compose a poem on      share with           poem on how        Pictures,          Checklists,</w:t>
      </w:r>
    </w:p>
    <w:p>
      <w:r>
        <w:t>how people empower        others?              to help the        Songs,             Oral questions</w:t>
      </w:r>
    </w:p>
    <w:p>
      <w:r>
        <w:t>the needy.                                     needy in the       Digital devices,</w:t>
      </w:r>
    </w:p>
    <w:p>
      <w:r>
        <w:t>b) Discuss how you                             society.           Charts, poems,</w:t>
      </w:r>
    </w:p>
    <w:p>
      <w:r>
        <w:t>can help the needy in                          Learners are       Realia</w:t>
      </w:r>
    </w:p>
    <w:p>
      <w:r>
        <w:t>the society.                                   guided on how      One Planet</w:t>
      </w:r>
    </w:p>
    <w:p>
      <w:r>
        <w:t>c)appreciate the                               to help the        CRE page 106-</w:t>
      </w:r>
    </w:p>
    <w:p>
      <w:r>
        <w:t>importance                                     needy in the       107.</w:t>
      </w:r>
    </w:p>
    <w:p>
      <w:r>
        <w:t>respecting spiritual                           society.</w:t>
      </w:r>
    </w:p>
    <w:p>
      <w:r>
        <w:t>and material resources                         They discuss</w:t>
      </w:r>
    </w:p>
    <w:p>
      <w:r>
        <w:t>the importance</w:t>
      </w:r>
    </w:p>
    <w:p>
      <w:r>
        <w:t>of respecting</w:t>
      </w:r>
    </w:p>
    <w:p>
      <w:r>
        <w:t>the spiritual</w:t>
      </w:r>
    </w:p>
    <w:p>
      <w:r>
        <w:t>and material</w:t>
      </w:r>
    </w:p>
    <w:p>
      <w:r>
        <w:t>resources</w:t>
      </w:r>
    </w:p>
    <w:p>
      <w:r>
        <w:t>10-11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