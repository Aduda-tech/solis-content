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13YAltgozd n Download 1 pdf a href https drive google com uc </w:t>
      </w:r>
    </w:p>
    <w:p>
      <w:r>
        <w:t>MOVEMENT SCHEME OF WORK GRADE 3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GRADE                        LEARNING AREA                           TIME                     YEAR</w:t>
      </w:r>
    </w:p>
    <w:p/>
    <w:p>
      <w:r>
        <w:t>3                      MOVEMENT ACTIVITIES                                                2021</w:t>
      </w:r>
    </w:p>
    <w:p/>
    <w:p>
      <w:r>
        <w:t>Week   Lesson Strand         Sub        Specific learning               Key inquiry     Learning                 Learning                Assessment      Remarks</w:t>
      </w:r>
    </w:p>
    <w:p>
      <w:r>
        <w:t>strand     outcome                         question        experiences              resources</w:t>
      </w:r>
    </w:p>
    <w:p>
      <w:r>
        <w:t>1      1      Basic          Locomoto   By the end of the sub-          Name physical   Learners to answer       field markers, field,   Signed</w:t>
      </w:r>
    </w:p>
    <w:p>
      <w:r>
        <w:t>Motor Skills   r skill:   strand, the learners should     activities      questions on the         bean bags, ropes,       questions and</w:t>
      </w:r>
    </w:p>
    <w:p>
      <w:r>
        <w:t>Skipping   be able to:                     that can be     parts of the body in     § digital devices       practical’s.</w:t>
      </w:r>
    </w:p>
    <w:p>
      <w:r>
        <w:t>name the parts of the body      performed       use when skipping        smart phones</w:t>
      </w:r>
    </w:p>
    <w:p>
      <w:r>
        <w:t>that are in use when            using a rope                             § video clips of</w:t>
      </w:r>
    </w:p>
    <w:p>
      <w:r>
        <w:t>skipping for body                                                        people skipping</w:t>
      </w:r>
    </w:p>
    <w:p>
      <w:r>
        <w:t>awareness</w:t>
      </w:r>
    </w:p>
    <w:p>
      <w:r>
        <w:t>2      Basic          Locomoto   By the end of the sub-          Name physical   Learners in groups       field markers, field,   Signed</w:t>
      </w:r>
    </w:p>
    <w:p>
      <w:r>
        <w:t>Motor Skills   r skill:   strand, the learners should     activities      to watch a video clip    bean bags, ropes,       questions and</w:t>
      </w:r>
    </w:p>
    <w:p>
      <w:r>
        <w:t>Skipping   be able to:                     that can be     of people skipping       § digital devices       practical’s.</w:t>
      </w:r>
    </w:p>
    <w:p>
      <w:r>
        <w:t>perform skipping in             performed                                smart phones</w:t>
      </w:r>
    </w:p>
    <w:p>
      <w:r>
        <w:t>different                       using a rope                             § video clips of</w:t>
      </w:r>
    </w:p>
    <w:p>
      <w:r>
        <w:t>ways for strength,                                                       people skipping</w:t>
      </w:r>
    </w:p>
    <w:p>
      <w:r>
        <w:t>coordination, balance and</w:t>
      </w:r>
    </w:p>
    <w:p>
      <w:r>
        <w:t>for space awareness</w:t>
      </w:r>
    </w:p>
    <w:p>
      <w:r>
        <w:t>3      Basic          Locomoto   By the end of the sub-          Name physical   Learners to practice     field markers, field,   Signed</w:t>
      </w:r>
    </w:p>
    <w:p>
      <w:r>
        <w:t>Motor Skills   r skill:   strand, the learners should     activities      Skipping in different    bean bags, ropes,       questions and</w:t>
      </w:r>
    </w:p>
    <w:p>
      <w:r>
        <w:t>Skipping   be able to:                     that can be     ways by: § skip in       § digital devices       practical.</w:t>
      </w:r>
    </w:p>
    <w:p>
      <w:r>
        <w:t>practice skipping in            performed       different directions     smart phones</w:t>
      </w:r>
    </w:p>
    <w:p>
      <w:r>
        <w:t>different                       using a rope    - forward,               § video clips of</w:t>
      </w:r>
    </w:p>
    <w:p>
      <w:r>
        <w:t>ways for strength,                              - backward               people skipping</w:t>
      </w:r>
    </w:p>
    <w:p>
      <w:r>
        <w:t>coordination, balance and</w:t>
      </w:r>
    </w:p>
    <w:p>
      <w:r>
        <w:t>for excellence</w:t>
      </w:r>
    </w:p>
    <w:p>
      <w:r>
        <w:t>4      Basic          Locomoto   By the end of the sub-          Name physical   Learners to practice     field markers, field,   Signed</w:t>
      </w:r>
    </w:p>
    <w:p>
      <w:r>
        <w:t>Motor Skills   r skill:   strand, the learners should     activities      Skipping                 bean bags, ropes,       questions and</w:t>
      </w:r>
    </w:p>
    <w:p>
      <w:r>
        <w:t>Skipping   be able to:                     that can be     in different ways by:    § digital devices       practical.</w:t>
      </w:r>
    </w:p>
    <w:p>
      <w:r>
        <w:t>practice skipping in            performed       § skip in different      smart phones</w:t>
      </w:r>
    </w:p>
    <w:p>
      <w:r>
        <w:t>different                      using a rope   directions              § video clips of</w:t>
      </w:r>
    </w:p>
    <w:p>
      <w:r>
        <w:t>ways for strength,                            ,                       people skipping</w:t>
      </w:r>
    </w:p>
    <w:p>
      <w:r>
        <w:t>coordination, balance and                     - to the right</w:t>
      </w:r>
    </w:p>
    <w:p>
      <w:r>
        <w:t>for excellence                                - to the left</w:t>
      </w:r>
    </w:p>
    <w:p>
      <w:r>
        <w:t>circular</w:t>
      </w:r>
    </w:p>
    <w:p>
      <w:r>
        <w:t>- straight</w:t>
      </w:r>
    </w:p>
    <w:p>
      <w:r>
        <w:t>- curved</w:t>
      </w:r>
    </w:p>
    <w:p>
      <w:r>
        <w:t>- zigzag</w:t>
      </w:r>
    </w:p>
    <w:p>
      <w:r>
        <w:t>5   Basic          Locomoto   By the end of the sub-        Name physical   skip in different       field markers, field,   Signed</w:t>
      </w:r>
    </w:p>
    <w:p>
      <w:r>
        <w:t>Motor Skills   r skill:   strand, the learners should   activities      levels                  bean bags, ropes,       questions and</w:t>
      </w:r>
    </w:p>
    <w:p>
      <w:r>
        <w:t>Skipping   be able to:                   that can be     - low                   § digital devices       practical.</w:t>
      </w:r>
    </w:p>
    <w:p>
      <w:r>
        <w:t>establish relationships       performed       - medium                smart phones</w:t>
      </w:r>
    </w:p>
    <w:p>
      <w:r>
        <w:t>through                       using a rope    - high                  § video clips of</w:t>
      </w:r>
    </w:p>
    <w:p>
      <w:r>
        <w:t>skipping creativity and                                               people skipping</w:t>
      </w:r>
    </w:p>
    <w:p>
      <w:r>
        <w:t>imagination</w:t>
      </w:r>
    </w:p>
    <w:p>
      <w:r>
        <w:t>2   1   Basic          Locomoto   By the end of the sub-        Name physical   learners to skip in     field markers, field,   Signed</w:t>
      </w:r>
    </w:p>
    <w:p>
      <w:r>
        <w:t>Motor Skills   r skill:   strand, the learners should   activities      varying                 bean bags, ropes,       questions and</w:t>
      </w:r>
    </w:p>
    <w:p>
      <w:r>
        <w:t>Skipping   be able to:                   that can be     tempo such as           § digital devices       practical.</w:t>
      </w:r>
    </w:p>
    <w:p>
      <w:r>
        <w:t>establish relationships       performed       slowly,                 smart phones</w:t>
      </w:r>
    </w:p>
    <w:p>
      <w:r>
        <w:t>through                       using a rope    moderate and fast       § video clips of</w:t>
      </w:r>
    </w:p>
    <w:p>
      <w:r>
        <w:t>skipping creativity and                       and make shapes         people skipping</w:t>
      </w:r>
    </w:p>
    <w:p>
      <w:r>
        <w:t>imagination                                   (square ,</w:t>
      </w:r>
    </w:p>
    <w:p>
      <w:r>
        <w:t>circle, rectangle etc</w:t>
      </w:r>
    </w:p>
    <w:p>
      <w:r>
        <w:t>2   Basic                                                   Name physical   establish               field markers, field,   Signed</w:t>
      </w:r>
    </w:p>
    <w:p>
      <w:r>
        <w:t>Motor Skills   Locomoto   By the end of the sub-        activities      relationships such as   bean bags, ropes,       questions and</w:t>
      </w:r>
    </w:p>
    <w:p>
      <w:r>
        <w:t>r skill:   strand, the learners should   that can be     mirroring, over,        § digital devices       practical.</w:t>
      </w:r>
    </w:p>
    <w:p>
      <w:r>
        <w:t>Skipping   be able to:                   performed       under, through, on      smart phones</w:t>
      </w:r>
    </w:p>
    <w:p>
      <w:r>
        <w:t>appreciate skipping for       using a rope    beside, along and       § video clips of</w:t>
      </w:r>
    </w:p>
    <w:p>
      <w:r>
        <w:t>strength, coordination and                    between                 people skipping</w:t>
      </w:r>
    </w:p>
    <w:p>
      <w:r>
        <w:t>balance                                       • learners in groups</w:t>
      </w:r>
    </w:p>
    <w:p>
      <w:r>
        <w:t>to walk and make</w:t>
      </w:r>
    </w:p>
    <w:p>
      <w:r>
        <w:t>letters of the</w:t>
      </w:r>
    </w:p>
    <w:p>
      <w:r>
        <w:t>alphabet such as</w:t>
      </w:r>
    </w:p>
    <w:p>
      <w:r>
        <w:t>such as A, C, D, I,</w:t>
      </w:r>
    </w:p>
    <w:p>
      <w:r>
        <w:t>L,</w:t>
      </w:r>
    </w:p>
    <w:p>
      <w:r>
        <w:t>3   Basic                      By the end of the sub-        Name physical    learners in groups to   field markers, field,   Signed</w:t>
      </w:r>
    </w:p>
    <w:p>
      <w:r>
        <w:t>Motor Skills   Locomoto    strand, the learners should   activities       walk and                bean bags, ropes,       questions and</w:t>
      </w:r>
    </w:p>
    <w:p>
      <w:r>
        <w:t>r skill:    be able to:                   that can be      make numbers such       § digital devices       practical.</w:t>
      </w:r>
    </w:p>
    <w:p>
      <w:r>
        <w:t>Skipping    play games that involve       performed        as 6,7,8                smart phones</w:t>
      </w:r>
    </w:p>
    <w:p>
      <w:r>
        <w:t>skipping for enjoyment        using a rope     • learners to make a    § video clips of</w:t>
      </w:r>
    </w:p>
    <w:p>
      <w:r>
        <w:t>combination             people skipping</w:t>
      </w:r>
    </w:p>
    <w:p>
      <w:r>
        <w:t>of levels, pathways,</w:t>
      </w:r>
    </w:p>
    <w:p>
      <w:r>
        <w:t>tempo and</w:t>
      </w:r>
    </w:p>
    <w:p>
      <w:r>
        <w:t>skip</w:t>
      </w:r>
    </w:p>
    <w:p>
      <w:r>
        <w:t>4   Basic          Locomoto    By the end of the sub-        Name physical    Learners to play        field markers, field,   Signed</w:t>
      </w:r>
    </w:p>
    <w:p>
      <w:r>
        <w:t>Motor Skills   r skill:    strand, the learners should   activities       games that involve      bean bags, ropes,       questions and</w:t>
      </w:r>
    </w:p>
    <w:p>
      <w:r>
        <w:t>Skipping    be able to:                   that can be      skipping                § digital devices       practicals.</w:t>
      </w:r>
    </w:p>
    <w:p>
      <w:r>
        <w:t>obey rules when skipping      performed        • Learners to obey      smart phones</w:t>
      </w:r>
    </w:p>
    <w:p>
      <w:r>
        <w:t>for                           using a rope     rules as they skip      § video clips of</w:t>
      </w:r>
    </w:p>
    <w:p>
      <w:r>
        <w:t>own and others safety                          and play games          people skipping</w:t>
      </w:r>
    </w:p>
    <w:p>
      <w:r>
        <w:t>5   Basic          Locomoto    By the end of the sub-        Name the         Learners to answer      Field makers, field,</w:t>
      </w:r>
    </w:p>
    <w:p>
      <w:r>
        <w:t>r skill:    strand, the learner should    animals that     questions on the        bean bags, ropes,</w:t>
      </w:r>
    </w:p>
    <w:p>
      <w:r>
        <w:t>Galloping   be able to:                   gallop.          animals that gallop     Digital devices such</w:t>
      </w:r>
    </w:p>
    <w:p>
      <w:r>
        <w:t>a) name the parts of the      How can you      Learners watch a        as mobile smart</w:t>
      </w:r>
    </w:p>
    <w:p>
      <w:r>
        <w:t>body that are in use when     use the skill    video of                phones</w:t>
      </w:r>
    </w:p>
    <w:p>
      <w:r>
        <w:t>galloping for body            gallop in your   the animals that        Video clips of</w:t>
      </w:r>
    </w:p>
    <w:p>
      <w:r>
        <w:t>awareness                     daily life?      gallop                  people galloping</w:t>
      </w:r>
    </w:p>
    <w:p>
      <w:r>
        <w:t>3   1   Motor Skills   Locomoto    By the end of the sub-        Name the         Learners to practice    Field makers, field,    questions and</w:t>
      </w:r>
    </w:p>
    <w:p>
      <w:r>
        <w:t>r skill:    strand, the learner should    animals that     galloping in            bean bags, ropes,       practicals</w:t>
      </w:r>
    </w:p>
    <w:p>
      <w:r>
        <w:t>Galloping   be able to:                   gallop.          different ways by: §    Digital devices such</w:t>
      </w:r>
    </w:p>
    <w:p>
      <w:r>
        <w:t>perform gallop in different   How can you      gallop in different     as mobile smart</w:t>
      </w:r>
    </w:p>
    <w:p>
      <w:r>
        <w:t>ways for strength,            use the skill    directions              phones</w:t>
      </w:r>
    </w:p>
    <w:p>
      <w:r>
        <w:t>coordination, balance, and    gallop in your   - forward,              Video clips of</w:t>
      </w:r>
    </w:p>
    <w:p>
      <w:r>
        <w:t>for space awareness           daily life?      - backward,             people galloping</w:t>
      </w:r>
    </w:p>
    <w:p>
      <w:r>
        <w:t>- to the right</w:t>
      </w:r>
    </w:p>
    <w:p>
      <w:r>
        <w:t>- to the left</w:t>
      </w:r>
    </w:p>
    <w:p>
      <w:r>
        <w:t>2   Basic          Locomoto    By the end of the sub-        Name the         Learners to practice    Field makers, field,</w:t>
      </w:r>
    </w:p>
    <w:p>
      <w:r>
        <w:t>r skill:    strand, the learner should    animals that     galloping in            bean bags, ropes,</w:t>
      </w:r>
    </w:p>
    <w:p>
      <w:r>
        <w:t>Galloping   be able to:                   gallop.          different ways          Digital devices such</w:t>
      </w:r>
    </w:p>
    <w:p>
      <w:r>
        <w:t>perform gallop in different   How can you      by:                     as mobile smart</w:t>
      </w:r>
    </w:p>
    <w:p>
      <w:r>
        <w:t>ways for strength,            use the skill    § gallop in different   phones</w:t>
      </w:r>
    </w:p>
    <w:p>
      <w:r>
        <w:t>coordination, balance, and     gallop in your     directions              Video clips of</w:t>
      </w:r>
    </w:p>
    <w:p>
      <w:r>
        <w:t>for space awareness            daily life         - forward,              people galloping</w:t>
      </w:r>
    </w:p>
    <w:p>
      <w:r>
        <w:t>- backward,</w:t>
      </w:r>
    </w:p>
    <w:p>
      <w:r>
        <w:t>- to the right</w:t>
      </w:r>
    </w:p>
    <w:p>
      <w:r>
        <w:t>- to the left</w:t>
      </w:r>
    </w:p>
    <w:p>
      <w:r>
        <w:t>3   Motor Skills   Locomoto    By the end of the sub-         Name the                                   Field makers, field,</w:t>
      </w:r>
    </w:p>
    <w:p>
      <w:r>
        <w:t>r skill:    strand, the learner should     animals that                               bean bags, ropes,</w:t>
      </w:r>
    </w:p>
    <w:p>
      <w:r>
        <w:t>Galloping   be able to:                    gallop.                                    Digital devices such</w:t>
      </w:r>
    </w:p>
    <w:p>
      <w:r>
        <w:t>perform gallop in different      How can you      gallop in different     as mobile smart</w:t>
      </w:r>
    </w:p>
    <w:p>
      <w:r>
        <w:t>ways for strength,                use the skill   pathways                phones</w:t>
      </w:r>
    </w:p>
    <w:p>
      <w:r>
        <w:t>coordination, balance, and                        - circular              Video clips of</w:t>
      </w:r>
    </w:p>
    <w:p>
      <w:r>
        <w:t>gallop in you</w:t>
      </w:r>
    </w:p>
    <w:p>
      <w:r>
        <w:t>for space awareness                               - straight              people galloping</w:t>
      </w:r>
    </w:p>
    <w:p>
      <w:r>
        <w:t>daily life     - curved</w:t>
      </w:r>
    </w:p>
    <w:p>
      <w:r>
        <w:t>- zigzag</w:t>
      </w:r>
    </w:p>
    <w:p/>
    <w:p>
      <w:r>
        <w:t>4   Basic          Locomoto    By the end of the sub-         Name the           gallop in different     Field makers, field,</w:t>
      </w:r>
    </w:p>
    <w:p>
      <w:r>
        <w:t>r skill:    strand, the learner should     animals that       pathways                bean bags, ropes,</w:t>
      </w:r>
    </w:p>
    <w:p>
      <w:r>
        <w:t>Galloping   be able to:                    gallop.            - circular              Digital devices such</w:t>
      </w:r>
    </w:p>
    <w:p>
      <w:r>
        <w:t>practice galloping for         How can you        - straight              as mobile smart</w:t>
      </w:r>
    </w:p>
    <w:p>
      <w:r>
        <w:t>strength,                      use the skill      - curved                phones</w:t>
      </w:r>
    </w:p>
    <w:p>
      <w:r>
        <w:t>coordination and balance       gallop in your     - zigzag                Video clips of</w:t>
      </w:r>
    </w:p>
    <w:p>
      <w:r>
        <w:t>for                            daily life?                                people galloping</w:t>
      </w:r>
    </w:p>
    <w:p>
      <w:r>
        <w:t>excellence</w:t>
      </w:r>
    </w:p>
    <w:p>
      <w:r>
        <w:t>5   Motor Skills   Locomoto    By the end of the sub-         Name the           Learners establish      Field makers, field,   Signed</w:t>
      </w:r>
    </w:p>
    <w:p>
      <w:r>
        <w:t>r skill:    strand, the learner should     animals that       relationships such as   bean bags, ropes,      questions and</w:t>
      </w:r>
    </w:p>
    <w:p>
      <w:r>
        <w:t>Galloping   be able to:                    gallop.            under mirroring etc     Digital devices such   practicals</w:t>
      </w:r>
    </w:p>
    <w:p>
      <w:r>
        <w:t>establish relationships        How can you                                as mobile smart</w:t>
      </w:r>
    </w:p>
    <w:p>
      <w:r>
        <w:t>through                        use the skill                              phones</w:t>
      </w:r>
    </w:p>
    <w:p>
      <w:r>
        <w:t>galloping for creativity and   gallop in your                             Video clips of</w:t>
      </w:r>
    </w:p>
    <w:p>
      <w:r>
        <w:t>self-esteem;                   daily life?                                people galloping</w:t>
      </w:r>
    </w:p>
    <w:p>
      <w:r>
        <w:t>4   1   Basic          Locomoto    By the end of the sub-         Name the           Learners in groups      Field makers, field,   Signed</w:t>
      </w:r>
    </w:p>
    <w:p>
      <w:r>
        <w:t>r skill:    strand, the learner should     animals that       to gallop and make      bean bags, ropes,      questions and</w:t>
      </w:r>
    </w:p>
    <w:p>
      <w:r>
        <w:t>Galloping   be able to:                    gallop.            letters of the          Digital devices such   practicals</w:t>
      </w:r>
    </w:p>
    <w:p>
      <w:r>
        <w:t>appreciate galloping for       How can you        alphabet such as        as mobile smart</w:t>
      </w:r>
    </w:p>
    <w:p>
      <w:r>
        <w:t>strength, coordination and     use the skill      such as C,              phones</w:t>
      </w:r>
    </w:p>
    <w:p>
      <w:r>
        <w:t>balance                        gallop in your     I, L, O,learners in     Video clips of</w:t>
      </w:r>
    </w:p>
    <w:p>
      <w:r>
        <w:t>play games that involve        daily life?        groups to gallop        people galloping</w:t>
      </w:r>
    </w:p>
    <w:p>
      <w:r>
        <w:t>galloping for enjoyment                        and make numbers</w:t>
      </w:r>
    </w:p>
    <w:p>
      <w:r>
        <w:t>such as 7, 6, 3</w:t>
      </w:r>
    </w:p>
    <w:p>
      <w:r>
        <w:t>2   Basic         Locomoto    By the end of the sub-        Name the         combination of          Field makers, field,   Signed</w:t>
      </w:r>
    </w:p>
    <w:p>
      <w:r>
        <w:t>r skill:    strand, the learner should    animals that     levels,                 bean bags,             questions and</w:t>
      </w:r>
    </w:p>
    <w:p>
      <w:r>
        <w:t>Galloping   be able to:                   gallop.          pathways, tempo         ropes,Digital          practicals</w:t>
      </w:r>
    </w:p>
    <w:p>
      <w:r>
        <w:t>obey rules when galloping     How can you      and gallop              devices such as</w:t>
      </w:r>
    </w:p>
    <w:p>
      <w:r>
        <w:t>for                           use the skill    Learners to play        mobile smart</w:t>
      </w:r>
    </w:p>
    <w:p>
      <w:r>
        <w:t>own and others safety         gallop in your   games that involve      phones</w:t>
      </w:r>
    </w:p>
    <w:p>
      <w:r>
        <w:t>daily life?      galloping               Video clips of</w:t>
      </w:r>
    </w:p>
    <w:p>
      <w:r>
        <w:t>Learners to obey        people galloping</w:t>
      </w:r>
    </w:p>
    <w:p>
      <w:r>
        <w:t>rules as they gallop</w:t>
      </w:r>
    </w:p>
    <w:p>
      <w:r>
        <w:t>and play games</w:t>
      </w:r>
    </w:p>
    <w:p>
      <w:r>
        <w:t>3   Basic Motor   Locomoto    By the end of the sub-        Mention games    Learners to answer      Field makers, field,   Signed</w:t>
      </w:r>
    </w:p>
    <w:p>
      <w:r>
        <w:t>Skills        r           strand the learners should    that             questions on            bean bags, ropes,      questions and</w:t>
      </w:r>
    </w:p>
    <w:p>
      <w:r>
        <w:t>skills:     be able to:                   you can play     the games where the     • Digital devices      practicals</w:t>
      </w:r>
    </w:p>
    <w:p>
      <w:r>
        <w:t>Dodging     a) name the parts of the      using            dodging skill is used   such as computer</w:t>
      </w:r>
    </w:p>
    <w:p>
      <w:r>
        <w:t>body that are in use when     dodging          • Learners to watch     and smart mobile</w:t>
      </w:r>
    </w:p>
    <w:p>
      <w:r>
        <w:t>dogging for body                               video clips of          phones</w:t>
      </w:r>
    </w:p>
    <w:p>
      <w:r>
        <w:t>awareness;                                     learners dodging in a   • Video clips of</w:t>
      </w:r>
    </w:p>
    <w:p>
      <w:r>
        <w:t>game of netball         learners playing a</w:t>
      </w:r>
    </w:p>
    <w:p>
      <w:r>
        <w:t>game where</w:t>
      </w:r>
    </w:p>
    <w:p>
      <w:r>
        <w:t>dodging</w:t>
      </w:r>
    </w:p>
    <w:p>
      <w:r>
        <w:t>is used</w:t>
      </w:r>
    </w:p>
    <w:p>
      <w:r>
        <w:t>4   Basic Motor   Locomoto    By the end of the sub-        Mention games    Learners to answer      Field makers, field,   Signed</w:t>
      </w:r>
    </w:p>
    <w:p>
      <w:r>
        <w:t>Skills        r           strand, the learners should   that             questions on            bean bags, ropes,      questions and</w:t>
      </w:r>
    </w:p>
    <w:p>
      <w:r>
        <w:t>skills:     be able to:                   you can play     the games where the     • Digital devices      practicals</w:t>
      </w:r>
    </w:p>
    <w:p>
      <w:r>
        <w:t>Dodging     doge in different ways for    using            dodging skill           such as computer</w:t>
      </w:r>
    </w:p>
    <w:p>
      <w:r>
        <w:t>Locomoto    strength, coordination,       dodging          is used                 and smart mobile</w:t>
      </w:r>
    </w:p>
    <w:p>
      <w:r>
        <w:t>r           health and balance                             • Learners to watch     phones</w:t>
      </w:r>
    </w:p>
    <w:p>
      <w:r>
        <w:t>skills:                                                    video clips of          • Video clips of</w:t>
      </w:r>
    </w:p>
    <w:p>
      <w:r>
        <w:t>Dodging                                                    learners dodging in a   learners playing a</w:t>
      </w:r>
    </w:p>
    <w:p>
      <w:r>
        <w:t>game of                 game where</w:t>
      </w:r>
    </w:p>
    <w:p>
      <w:r>
        <w:t>netball                 dodging</w:t>
      </w:r>
    </w:p>
    <w:p>
      <w:r>
        <w:t>is used</w:t>
      </w:r>
    </w:p>
    <w:p>
      <w:r>
        <w:t>5   Basic Motor   Locomoto    By the end of the sub-        What do you do   Learners to practice    Field makers, field,</w:t>
      </w:r>
    </w:p>
    <w:p>
      <w:r>
        <w:t>r           strand, the learners should   to               dodging in              bean bags, ropes,</w:t>
      </w:r>
    </w:p>
    <w:p>
      <w:r>
        <w:t>Skills        skills:    be able to:                   avoid being hit    different ways by:     • Digital devices</w:t>
      </w:r>
    </w:p>
    <w:p>
      <w:r>
        <w:t>Dodging    practice dogging in           by a kicked ball   § dodging in           such as computer</w:t>
      </w:r>
    </w:p>
    <w:p>
      <w:r>
        <w:t>different                                        different directions   and smart mobile</w:t>
      </w:r>
    </w:p>
    <w:p>
      <w:r>
        <w:t>ways for strength,                               − forward,             phones</w:t>
      </w:r>
    </w:p>
    <w:p>
      <w:r>
        <w:t>coordination, health,                            − backward,            • Video clips of</w:t>
      </w:r>
    </w:p>
    <w:p>
      <w:r>
        <w:t>balance, and for excellence                      − to the right         learners playing a</w:t>
      </w:r>
    </w:p>
    <w:p>
      <w:r>
        <w:t>− to the left          game where</w:t>
      </w:r>
    </w:p>
    <w:p>
      <w:r>
        <w:t>dodging</w:t>
      </w:r>
    </w:p>
    <w:p>
      <w:r>
        <w:t>is used</w:t>
      </w:r>
    </w:p>
    <w:p>
      <w:r>
        <w:t>5   1   Basic Motor   Locomoto   By the end of the sub-        What do you do     dodging in different   Field makers, field,   Signed</w:t>
      </w:r>
    </w:p>
    <w:p>
      <w:r>
        <w:t>Skills        r          strand, the learners should   to avoid being     pathways               bean bags, ropes,      questions and</w:t>
      </w:r>
    </w:p>
    <w:p>
      <w:r>
        <w:t>skills:    be able to:                   hit by a           − circular             • Digital devices      practicals</w:t>
      </w:r>
    </w:p>
    <w:p>
      <w:r>
        <w:t>Dodging    establish relationships       kicked ball        − straight             such as computer</w:t>
      </w:r>
    </w:p>
    <w:p>
      <w:r>
        <w:t>through dodging for                              − curved               and smart mobile</w:t>
      </w:r>
    </w:p>
    <w:p>
      <w:r>
        <w:t>creativity and                                   − zigzag               phones</w:t>
      </w:r>
    </w:p>
    <w:p>
      <w:r>
        <w:t>imagination                                      § dodging in           • Video clips of</w:t>
      </w:r>
    </w:p>
    <w:p>
      <w:r>
        <w:t>different levels,      learners playing a</w:t>
      </w:r>
    </w:p>
    <w:p>
      <w:r>
        <w:t>slowly moderate and    game where</w:t>
      </w:r>
    </w:p>
    <w:p>
      <w:r>
        <w:t>fast                   dodging</w:t>
      </w:r>
    </w:p>
    <w:p>
      <w:r>
        <w:t>is used</w:t>
      </w:r>
    </w:p>
    <w:p>
      <w:r>
        <w:t>2   Basic Motor   Locomoto   By the end of the sub-        Mention games      dodging in different   Field makers, field,   Signed</w:t>
      </w:r>
    </w:p>
    <w:p>
      <w:r>
        <w:t>Skills        r          strand, the learners should   that you can       pathways               bean bags, ropes,      questions and</w:t>
      </w:r>
    </w:p>
    <w:p>
      <w:r>
        <w:t>skills:    be able to:                   play using         − circular             • Digital devices      practicals</w:t>
      </w:r>
    </w:p>
    <w:p>
      <w:r>
        <w:t>Dodging    appreciate dodging for        dodging.           − straight             such as computer</w:t>
      </w:r>
    </w:p>
    <w:p>
      <w:r>
        <w:t>strength, coordination and    What do you do     − curved               and smart mobile</w:t>
      </w:r>
    </w:p>
    <w:p>
      <w:r>
        <w:t>balance                       to avoid being     − zigzag               phones</w:t>
      </w:r>
    </w:p>
    <w:p>
      <w:r>
        <w:t>hit by a kicked    § dodging in           • Video clips of</w:t>
      </w:r>
    </w:p>
    <w:p>
      <w:r>
        <w:t>ball?              different levels,      learners playing a</w:t>
      </w:r>
    </w:p>
    <w:p>
      <w:r>
        <w:t>slowly moderate and    game where</w:t>
      </w:r>
    </w:p>
    <w:p>
      <w:r>
        <w:t>fast          dodging</w:t>
      </w:r>
    </w:p>
    <w:p>
      <w:r>
        <w:t>is used</w:t>
      </w:r>
    </w:p>
    <w:p>
      <w:r>
        <w:t>3   Basic Motor   Locomoto   By the end of the sub-        Mention games      Knee boxing: In        Field makers, field,   Signed</w:t>
      </w:r>
    </w:p>
    <w:p>
      <w:r>
        <w:t>Skills        r          strand, the learners should   that you can       twos partners          bean bags, ropes,      questions and</w:t>
      </w:r>
    </w:p>
    <w:p>
      <w:r>
        <w:t>skills:    be able to:                   play using         try to touch knees;    • Digital devices      practicals</w:t>
      </w:r>
    </w:p>
    <w:p>
      <w:r>
        <w:t>Dodging    play games that involve       dodging.           each partner           such as computer</w:t>
      </w:r>
    </w:p>
    <w:p>
      <w:r>
        <w:t>dodging for enjoyment         What do you do     must dodge to avoid    and smart mobile</w:t>
      </w:r>
    </w:p>
    <w:p>
      <w:r>
        <w:t>to avoid being    being touched.          phones</w:t>
      </w:r>
    </w:p>
    <w:p>
      <w:r>
        <w:t>hit by a kicked   • Picking the           • Video clips of</w:t>
      </w:r>
    </w:p>
    <w:p>
      <w:r>
        <w:t>ball?             medal: You have         learners playing a</w:t>
      </w:r>
    </w:p>
    <w:p>
      <w:r>
        <w:t>won a gold medal in     game where</w:t>
      </w:r>
    </w:p>
    <w:p>
      <w:r>
        <w:t>a race, as you walk     dodging</w:t>
      </w:r>
    </w:p>
    <w:p>
      <w:r>
        <w:t>to the car somebody     is used</w:t>
      </w:r>
    </w:p>
    <w:p>
      <w:r>
        <w:t>tries to take it. You</w:t>
      </w:r>
    </w:p>
    <w:p>
      <w:r>
        <w:t>hide it behind the</w:t>
      </w:r>
    </w:p>
    <w:p>
      <w:r>
        <w:t>back, as your partner</w:t>
      </w:r>
    </w:p>
    <w:p>
      <w:r>
        <w:t>tries to</w:t>
      </w:r>
    </w:p>
    <w:p>
      <w:r>
        <w:t>take it you keep</w:t>
      </w:r>
    </w:p>
    <w:p>
      <w:r>
        <w:t>dodging to make</w:t>
      </w:r>
    </w:p>
    <w:p>
      <w:r>
        <w:t>sure it is not taken.</w:t>
      </w:r>
    </w:p>
    <w:p>
      <w:r>
        <w:t>(The activity</w:t>
      </w:r>
    </w:p>
    <w:p>
      <w:r>
        <w:t>to be done in twos or</w:t>
      </w:r>
    </w:p>
    <w:p>
      <w:r>
        <w:t>threes. hands should</w:t>
      </w:r>
    </w:p>
    <w:p>
      <w:r>
        <w:t>be used to maintain</w:t>
      </w:r>
    </w:p>
    <w:p>
      <w:r>
        <w:t>the medal at the</w:t>
      </w:r>
    </w:p>
    <w:p>
      <w:r>
        <w:t>back not for defence</w:t>
      </w:r>
    </w:p>
    <w:p>
      <w:r>
        <w:t>(hands and arms</w:t>
      </w:r>
    </w:p>
    <w:p>
      <w:r>
        <w:t>only for taking).</w:t>
      </w:r>
    </w:p>
    <w:p>
      <w:r>
        <w:t>4   Basic Motor   Locomoto   By the end of the sub-        Mention games     Learners to play        Field makers, field,   Signed</w:t>
      </w:r>
    </w:p>
    <w:p>
      <w:r>
        <w:t>Skills        r          strand, the learners should   that you can      games while using       bean bags, ropes,      questions and</w:t>
      </w:r>
    </w:p>
    <w:p>
      <w:r>
        <w:t>skills:    be able to:                   play using        the skill dodging       • Digital devices      practicals</w:t>
      </w:r>
    </w:p>
    <w:p>
      <w:r>
        <w:t>Dodging    obey rules when dodging       dodging.          • Learners to obey      such as computer</w:t>
      </w:r>
    </w:p>
    <w:p>
      <w:r>
        <w:t>for own and others safety.    What do you do    rules as they dodge     and smart mobile</w:t>
      </w:r>
    </w:p>
    <w:p>
      <w:r>
        <w:t>to avoid being    and play games          phones</w:t>
      </w:r>
    </w:p>
    <w:p>
      <w:r>
        <w:t>hit by a kicked                           • Video clips of</w:t>
      </w:r>
    </w:p>
    <w:p>
      <w:r>
        <w:t>ball?                                     learners playing a</w:t>
      </w:r>
    </w:p>
    <w:p>
      <w:r>
        <w:t>game where</w:t>
      </w:r>
    </w:p>
    <w:p>
      <w:r>
        <w:t>dodging</w:t>
      </w:r>
    </w:p>
    <w:p>
      <w:r>
        <w:t>is used</w:t>
      </w:r>
    </w:p>
    <w:p>
      <w:r>
        <w:t>5   Basic Motor   Locomoto   By the end of the sub-        How can you       Learners to answer      Field makers,          questions and</w:t>
      </w:r>
    </w:p>
    <w:p>
      <w:r>
        <w:t>Skills        r skill    strand, the learners should   use the           questions on the        pebbles ropes,         practicals</w:t>
      </w:r>
    </w:p>
    <w:p>
      <w:r>
        <w:t>Sliding    be able to:                   skill sliding     parts of the body       • Digital devices</w:t>
      </w:r>
    </w:p>
    <w:p>
      <w:r>
        <w:t>name the parts of the body    (side             that are in use when    such as smart</w:t>
      </w:r>
    </w:p>
    <w:p>
      <w:r>
        <w:t>that are in use when sliding   gallop) in your   sliding                 phones</w:t>
      </w:r>
    </w:p>
    <w:p>
      <w:r>
        <w:t>for                            daily routine?    • Learners watch a      • Video clips of</w:t>
      </w:r>
    </w:p>
    <w:p>
      <w:r>
        <w:t>body awareness                                   video clip of the       animals that slide</w:t>
      </w:r>
    </w:p>
    <w:p>
      <w:r>
        <w:t>animals that slide      such as the</w:t>
      </w:r>
    </w:p>
    <w:p>
      <w:r>
        <w:t>seal</w:t>
      </w:r>
    </w:p>
    <w:p>
      <w:r>
        <w:t>6   1   Basic Motor   Locomoto   By the end of the sub-         How can you       Learners watch a        Field makers,        questions and</w:t>
      </w:r>
    </w:p>
    <w:p>
      <w:r>
        <w:t>Skills        r skill    strand the learner should be   use the skill     video clip of the       pebbles ropes,       practicals</w:t>
      </w:r>
    </w:p>
    <w:p>
      <w:r>
        <w:t>Sliding    able to perform sliding in     sliding (side     animals that slide      • Digital devices</w:t>
      </w:r>
    </w:p>
    <w:p>
      <w:r>
        <w:t>different                      gallop) in your   • Learners to           such as smart</w:t>
      </w:r>
    </w:p>
    <w:p>
      <w:r>
        <w:t>ways for strength,             daily             practice sliding in     phones</w:t>
      </w:r>
    </w:p>
    <w:p>
      <w:r>
        <w:t>coordination, health,          routine?          different ways by:      • Video clips of</w:t>
      </w:r>
    </w:p>
    <w:p>
      <w:r>
        <w:t>balance,                                         o gallop in different   animals that slide</w:t>
      </w:r>
    </w:p>
    <w:p>
      <w:r>
        <w:t>and excellence                                   directions              such as the</w:t>
      </w:r>
    </w:p>
    <w:p>
      <w:r>
        <w:t>forward,                seal</w:t>
      </w:r>
    </w:p>
    <w:p>
      <w:r>
        <w:t>- backward,</w:t>
      </w:r>
    </w:p>
    <w:p>
      <w:r>
        <w:t>- to the right</w:t>
      </w:r>
    </w:p>
    <w:p>
      <w:r>
        <w:t>- to the left</w:t>
      </w:r>
    </w:p>
    <w:p>
      <w:r>
        <w:t>2   Basic Motor   Locomoto   By the end of the sub-         Name animals      slide in different      Field makers,        questions and</w:t>
      </w:r>
    </w:p>
    <w:p>
      <w:r>
        <w:t>Skills        r skill    strand the learner should be   that slid         pathways                pebbles ropes,       practicals</w:t>
      </w:r>
    </w:p>
    <w:p>
      <w:r>
        <w:t>Sliding    able to practice sliding in    for movement      - circular              • Digital devices</w:t>
      </w:r>
    </w:p>
    <w:p>
      <w:r>
        <w:t>different                                        - straight              such as smart</w:t>
      </w:r>
    </w:p>
    <w:p>
      <w:r>
        <w:t>ways for strength,                               - curved                phones</w:t>
      </w:r>
    </w:p>
    <w:p>
      <w:r>
        <w:t>coordination, health,                            - zigzag                • Video clips of</w:t>
      </w:r>
    </w:p>
    <w:p>
      <w:r>
        <w:t>balance,                                                                 animals that slide</w:t>
      </w:r>
    </w:p>
    <w:p>
      <w:r>
        <w:t>and excellence                                                           such as the</w:t>
      </w:r>
    </w:p>
    <w:p>
      <w:r>
        <w:t>seal</w:t>
      </w:r>
    </w:p>
    <w:p>
      <w:r>
        <w:t>3   Basic Motor   Locomoto   By the end of the sub-         Name animals      learners to slide in    Field makers,        questions and</w:t>
      </w:r>
    </w:p>
    <w:p>
      <w:r>
        <w:t>Skills        r skill    strand the learner should be   that slid         varying tempo           pebbles ropes,       practicals</w:t>
      </w:r>
    </w:p>
    <w:p>
      <w:r>
        <w:t>Sliding    able to establish              for movement      and make shapes:        • Digital devices</w:t>
      </w:r>
    </w:p>
    <w:p>
      <w:r>
        <w:t>relationships through                            • learners to           such as smart</w:t>
      </w:r>
    </w:p>
    <w:p>
      <w:r>
        <w:t>sliding for creativity and                       establish               phones</w:t>
      </w:r>
    </w:p>
    <w:p>
      <w:r>
        <w:t>imagination                                      relationships           • Video clips of</w:t>
      </w:r>
    </w:p>
    <w:p>
      <w:r>
        <w:t>such as under, on,      animals that slide</w:t>
      </w:r>
    </w:p>
    <w:p>
      <w:r>
        <w:t>through, round,         such as the</w:t>
      </w:r>
    </w:p>
    <w:p>
      <w:r>
        <w:t>between, sideways       seal</w:t>
      </w:r>
    </w:p>
    <w:p>
      <w:r>
        <w:t>etc</w:t>
      </w:r>
    </w:p>
    <w:p>
      <w:r>
        <w:t>4   Basic Motor   Locomoto    By the end of the sub-         Name animals     Learners in groups       Field makers,          questions and</w:t>
      </w:r>
    </w:p>
    <w:p>
      <w:r>
        <w:t>Skills        r skill     strand the learner should be   that slid        to slide and             pebbles ropes,         practicals</w:t>
      </w:r>
    </w:p>
    <w:p>
      <w:r>
        <w:t>Sliding     able to appreciate sliding     for movement     make letters of the      • Digital devices</w:t>
      </w:r>
    </w:p>
    <w:p>
      <w:r>
        <w:t>for strength,                                   alphabet such            such as smart</w:t>
      </w:r>
    </w:p>
    <w:p>
      <w:r>
        <w:t>coordination, health,                           as such as O, N, T,      phones</w:t>
      </w:r>
    </w:p>
    <w:p>
      <w:r>
        <w:t>balance,                                        W, Y,                    • Video clips of</w:t>
      </w:r>
    </w:p>
    <w:p>
      <w:r>
        <w:t>and self-esteem                                 • learners in groups     animals that slide</w:t>
      </w:r>
    </w:p>
    <w:p>
      <w:r>
        <w:t>to slide and             such as the</w:t>
      </w:r>
    </w:p>
    <w:p>
      <w:r>
        <w:t>make numbers ,5, 6,      seal</w:t>
      </w:r>
    </w:p>
    <w:p>
      <w:r>
        <w:t>7, 8</w:t>
      </w:r>
    </w:p>
    <w:p>
      <w:r>
        <w:t>5   Basic Motor   Locomoto    By the end of the sub-         Name animals     learners to make a       Field makers,          questions and</w:t>
      </w:r>
    </w:p>
    <w:p>
      <w:r>
        <w:t>Skills        r skill     strand the learner should be   that slid        combination of           pebbles ropes,         practicals</w:t>
      </w:r>
    </w:p>
    <w:p>
      <w:r>
        <w:t>Sliding     able to play games that        for movement     levels, pathways,        • Digital devices</w:t>
      </w:r>
    </w:p>
    <w:p>
      <w:r>
        <w:t>involve sliding                                 tempo and slide          such as smart</w:t>
      </w:r>
    </w:p>
    <w:p>
      <w:r>
        <w:t>for enjoyment                                   • Learners to play       phones</w:t>
      </w:r>
    </w:p>
    <w:p>
      <w:r>
        <w:t>g) obey rules when sliding                      games that               • Video clips of</w:t>
      </w:r>
    </w:p>
    <w:p>
      <w:r>
        <w:t>for                                             involve sliding          animals that slide</w:t>
      </w:r>
    </w:p>
    <w:p>
      <w:r>
        <w:t>own and others safety                           • Learners to obey       such as the</w:t>
      </w:r>
    </w:p>
    <w:p>
      <w:r>
        <w:t>rules as they            seal</w:t>
      </w:r>
    </w:p>
    <w:p>
      <w:r>
        <w:t>slide and play games</w:t>
      </w:r>
    </w:p>
    <w:p>
      <w:r>
        <w:t>7   1   Basic Motor   Non-        By the end of the sub-         Which parts of   Learners name the        Field makers, field,   questions</w:t>
      </w:r>
    </w:p>
    <w:p>
      <w:r>
        <w:t>Skills        locomotor   strand the learner should be   the body         parts of                 bean bags, ropes,      and practical</w:t>
      </w:r>
    </w:p>
    <w:p>
      <w:r>
        <w:t>:           able to:                       can twist?       the body that can        • Digital devices</w:t>
      </w:r>
    </w:p>
    <w:p>
      <w:r>
        <w:t>Twisting    a) name the parts of the       Name an          twist                    such as smart</w:t>
      </w:r>
    </w:p>
    <w:p>
      <w:r>
        <w:t>body                           activity that    such as neck, arm        mobile</w:t>
      </w:r>
    </w:p>
    <w:p>
      <w:r>
        <w:t>that can twist                 involves         trunk                    phones</w:t>
      </w:r>
    </w:p>
    <w:p>
      <w:r>
        <w:t>twisting         and legs</w:t>
      </w:r>
    </w:p>
    <w:p>
      <w:r>
        <w:t>2   Basic Motor   Non-        By the end of the sub-         Which parts of   Learners to watch        Field makers, field,   questions</w:t>
      </w:r>
    </w:p>
    <w:p>
      <w:r>
        <w:t>Skills        locomotor   strand the learner should be   the body         video                    bean bags, ropes,      and practical</w:t>
      </w:r>
    </w:p>
    <w:p>
      <w:r>
        <w:t>:           able to perform twisting in    can twist?       clips of ballet          • Digital devices</w:t>
      </w:r>
    </w:p>
    <w:p>
      <w:r>
        <w:t>Twisting    different                      Name an          dancers                  such as smart</w:t>
      </w:r>
    </w:p>
    <w:p>
      <w:r>
        <w:t>directions for agility and     activity that    • learners to practice   mobile</w:t>
      </w:r>
    </w:p>
    <w:p>
      <w:r>
        <w:t>flexibility                    involves         twisting                 phones</w:t>
      </w:r>
    </w:p>
    <w:p>
      <w:r>
        <w:t>twisting         individually and in</w:t>
      </w:r>
    </w:p>
    <w:p>
      <w:r>
        <w:t>groups</w:t>
      </w:r>
    </w:p>
    <w:p>
      <w:r>
        <w:t>3   Basic Motor   Non-        By the end of the sub-         Which parts of   Learners participate     Field makers, field,   questions</w:t>
      </w:r>
    </w:p>
    <w:p>
      <w:r>
        <w:t>Skills        locomotor   strand the learner should be   the body           in                     bean bags, ropes,        and practical</w:t>
      </w:r>
    </w:p>
    <w:p>
      <w:r>
        <w:t>:           able to practice twisting in   can twist?         twisting activities    • Digital devices</w:t>
      </w:r>
    </w:p>
    <w:p>
      <w:r>
        <w:t>Twisting    different                      Name an                                   such as smart</w:t>
      </w:r>
    </w:p>
    <w:p>
      <w:r>
        <w:t>directions for agility,        activity that                             mobile</w:t>
      </w:r>
    </w:p>
    <w:p>
      <w:r>
        <w:t>flexibility and excellence     involves                                  phones</w:t>
      </w:r>
    </w:p>
    <w:p>
      <w:r>
        <w:t>twisting</w:t>
      </w:r>
    </w:p>
    <w:p>
      <w:r>
        <w:t>4   Basic Motor   Non-        By the end of the sub-         Which parts of     Learners participate   Field makers, field,     questions</w:t>
      </w:r>
    </w:p>
    <w:p>
      <w:r>
        <w:t>Skills        locomotor   strand the learner should be   the body           in                     bean bags, ropes,        and practical</w:t>
      </w:r>
    </w:p>
    <w:p>
      <w:r>
        <w:t>:           able to establish              can twist?         twisting activities    • Digital devices</w:t>
      </w:r>
    </w:p>
    <w:p>
      <w:r>
        <w:t>Twisting    relationships for               Name an                                  such as smart</w:t>
      </w:r>
    </w:p>
    <w:p>
      <w:r>
        <w:t>creativity and imagination     activity that                             mobile</w:t>
      </w:r>
    </w:p>
    <w:p>
      <w:r>
        <w:t>involves                                  phones</w:t>
      </w:r>
    </w:p>
    <w:p>
      <w:r>
        <w:t>twisting</w:t>
      </w:r>
    </w:p>
    <w:p>
      <w:r>
        <w:t>5   Basic Motor   Non-        By the end of the sub-         Which parts of     Learners participate   Field makers, field,     questions</w:t>
      </w:r>
    </w:p>
    <w:p>
      <w:r>
        <w:t>Skills        locomotor   strand the learner should be   the body           in                     bean bags, ropes,        and practical</w:t>
      </w:r>
    </w:p>
    <w:p>
      <w:r>
        <w:t>:           able to appreciate twisting    can twist?         twisting activities    • Digital devices</w:t>
      </w:r>
    </w:p>
    <w:p>
      <w:r>
        <w:t>Twisting    for selfesteem                 Name an                                   such as smart</w:t>
      </w:r>
    </w:p>
    <w:p>
      <w:r>
        <w:t>activity that                             mobile</w:t>
      </w:r>
    </w:p>
    <w:p>
      <w:r>
        <w:t>involves                                  phones</w:t>
      </w:r>
    </w:p>
    <w:p>
      <w:r>
        <w:t>twisting</w:t>
      </w:r>
    </w:p>
    <w:p>
      <w:r>
        <w:t>8   1   Basic Motor   Non-        By the end of the sub-         Which parts of     Observe rules while    Field makers, field,     questions</w:t>
      </w:r>
    </w:p>
    <w:p>
      <w:r>
        <w:t>Skills        locomotor   strand the learner should be   the body           twisting for own and   bean bags, ropes,        and practical</w:t>
      </w:r>
    </w:p>
    <w:p>
      <w:r>
        <w:t>:           able to obey rules while       can twist?         others                 • Digital devices</w:t>
      </w:r>
    </w:p>
    <w:p>
      <w:r>
        <w:t>Twisting    twisting for                   Name an            safety                 such as smart</w:t>
      </w:r>
    </w:p>
    <w:p>
      <w:r>
        <w:t>own and others safety          activity that                             mobile</w:t>
      </w:r>
    </w:p>
    <w:p>
      <w:r>
        <w:t>involves                                  phones</w:t>
      </w:r>
    </w:p>
    <w:p>
      <w:r>
        <w:t>twisting</w:t>
      </w:r>
    </w:p>
    <w:p>
      <w:r>
        <w:t>2   Basic Motor   Manipulat   By the end of the sub-         Which parts of     Learners answer        Field makers,            Signed</w:t>
      </w:r>
    </w:p>
    <w:p>
      <w:r>
        <w:t>Skills        ive         strand the learner should be   the                questions on the       pebbles, ropes,          questions and</w:t>
      </w:r>
    </w:p>
    <w:p>
      <w:r>
        <w:t>skills:     able to:                       body is used for   parts of the body      • Digital devices        practicals</w:t>
      </w:r>
    </w:p>
    <w:p>
      <w:r>
        <w:t>Striking    a) name the parts of the       striking?          that are used for      such as computers</w:t>
      </w:r>
    </w:p>
    <w:p>
      <w:r>
        <w:t>body that are involved in                         striking               and smart mobile</w:t>
      </w:r>
    </w:p>
    <w:p>
      <w:r>
        <w:t>striking for body awareness                       • Learners to watch    phones</w:t>
      </w:r>
    </w:p>
    <w:p>
      <w:r>
        <w:t>a video clip of        • Video clip of</w:t>
      </w:r>
    </w:p>
    <w:p>
      <w:r>
        <w:t>game where the         games where the</w:t>
      </w:r>
    </w:p>
    <w:p>
      <w:r>
        <w:t>striking skill is      striking skill is used</w:t>
      </w:r>
    </w:p>
    <w:p>
      <w:r>
        <w:t>performed such as        such as rounder and</w:t>
      </w:r>
    </w:p>
    <w:p>
      <w:r>
        <w:t>rounder and              cricket</w:t>
      </w:r>
    </w:p>
    <w:p>
      <w:r>
        <w:t>cricke</w:t>
      </w:r>
    </w:p>
    <w:p>
      <w:r>
        <w:t>3   Basic Motor   Manipulat   By the end of the sub-           Which parts of       Learners to watch a      Field makers,            Signed</w:t>
      </w:r>
    </w:p>
    <w:p>
      <w:r>
        <w:t>Skills        ive         strand the learner should be     the                  video clip of            pebbles, ropes,          questions and</w:t>
      </w:r>
    </w:p>
    <w:p>
      <w:r>
        <w:t>skills:     able to:                         body is used for     game where the           • Digital devices        practicals</w:t>
      </w:r>
    </w:p>
    <w:p>
      <w:r>
        <w:t>Striking    perform striking in different    striking?            striking skill is        such as computers</w:t>
      </w:r>
    </w:p>
    <w:p>
      <w:r>
        <w:t>ways for Strength,                                    performed such as        and smart mobile</w:t>
      </w:r>
    </w:p>
    <w:p>
      <w:r>
        <w:t>coordination and balance                              rounder and              phones</w:t>
      </w:r>
    </w:p>
    <w:p>
      <w:r>
        <w:t>cricket                  • Video clip of</w:t>
      </w:r>
    </w:p>
    <w:p>
      <w:r>
        <w:t>• practice striking in   games where the</w:t>
      </w:r>
    </w:p>
    <w:p>
      <w:r>
        <w:t>different ways           striking skill is used</w:t>
      </w:r>
    </w:p>
    <w:p>
      <w:r>
        <w:t>by:                      such as rounder and</w:t>
      </w:r>
    </w:p>
    <w:p>
      <w:r>
        <w:t>− striking in            cricket</w:t>
      </w:r>
    </w:p>
    <w:p>
      <w:r>
        <w:t>different directions</w:t>
      </w:r>
    </w:p>
    <w:p>
      <w:r>
        <w:t>such as forward,</w:t>
      </w:r>
    </w:p>
    <w:p>
      <w:r>
        <w:t>backward, to</w:t>
      </w:r>
    </w:p>
    <w:p>
      <w:r>
        <w:t>right and left</w:t>
      </w:r>
    </w:p>
    <w:p>
      <w:r>
        <w:t>− striking sideways</w:t>
      </w:r>
    </w:p>
    <w:p>
      <w:r>
        <w:t>4   Basic Motor   Manipulat   By the end of the sub-           Name a game          Learners to watch a      Field makers,            Signed</w:t>
      </w:r>
    </w:p>
    <w:p>
      <w:r>
        <w:t>Skills        ive         strand the learner should be     where                video clip of            pebbles, ropes,          questions and</w:t>
      </w:r>
    </w:p>
    <w:p>
      <w:r>
        <w:t>skills:     able to:                         the striking skill   game where the           • Digital devices        practicals</w:t>
      </w:r>
    </w:p>
    <w:p>
      <w:r>
        <w:t>Striking    practice striking in different   is                   striking skill is        such as computers</w:t>
      </w:r>
    </w:p>
    <w:p>
      <w:r>
        <w:t>ways for Strength,               used.                performed such as        and smart mobile</w:t>
      </w:r>
    </w:p>
    <w:p>
      <w:r>
        <w:t>coordination , balance and                            rounder and              phones</w:t>
      </w:r>
    </w:p>
    <w:p>
      <w:r>
        <w:t>excellence                                            cricket                  • Video clip of</w:t>
      </w:r>
    </w:p>
    <w:p>
      <w:r>
        <w:t>• practice striking in   games where the</w:t>
      </w:r>
    </w:p>
    <w:p>
      <w:r>
        <w:t>different ways           striking skill is used</w:t>
      </w:r>
    </w:p>
    <w:p>
      <w:r>
        <w:t>by:                      such as rounder and</w:t>
      </w:r>
    </w:p>
    <w:p>
      <w:r>
        <w:t>− striking in            cricket</w:t>
      </w:r>
    </w:p>
    <w:p>
      <w:r>
        <w:t>different directions</w:t>
      </w:r>
    </w:p>
    <w:p>
      <w:r>
        <w:t>such as forward,</w:t>
      </w:r>
    </w:p>
    <w:p>
      <w:r>
        <w:t>backward, to</w:t>
      </w:r>
    </w:p>
    <w:p>
      <w:r>
        <w:t>right and left</w:t>
      </w:r>
    </w:p>
    <w:p>
      <w:r>
        <w:t>− striking sideways</w:t>
      </w:r>
    </w:p>
    <w:p>
      <w:r>
        <w:t>5   Basic Motor   Manipulat   By the end of the sub-           Name a game          Learners to watch a      Field makers,            Signed</w:t>
      </w:r>
    </w:p>
    <w:p>
      <w:r>
        <w:t>Skills        ive         strand the learner should be   where                video clip of            pebbles, ropes,          questions and</w:t>
      </w:r>
    </w:p>
    <w:p>
      <w:r>
        <w:t>skills:     able to:                       the striking skill   game where the           • Digital devices        practicals</w:t>
      </w:r>
    </w:p>
    <w:p>
      <w:r>
        <w:t>Striking    establish relationships        is                   striking skill is        such as computers</w:t>
      </w:r>
    </w:p>
    <w:p>
      <w:r>
        <w:t>through                        used.                performed such as        and smart mobile</w:t>
      </w:r>
    </w:p>
    <w:p>
      <w:r>
        <w:t>striking for creativity and                         rounder and              phones</w:t>
      </w:r>
    </w:p>
    <w:p>
      <w:r>
        <w:t>imagination                                         cricket                  • Video clip of</w:t>
      </w:r>
    </w:p>
    <w:p>
      <w:r>
        <w:t>• practice striking in   games where the</w:t>
      </w:r>
    </w:p>
    <w:p>
      <w:r>
        <w:t>different ways           striking skill is used</w:t>
      </w:r>
    </w:p>
    <w:p>
      <w:r>
        <w:t>by:                      such as rounder and</w:t>
      </w:r>
    </w:p>
    <w:p>
      <w:r>
        <w:t>− striking in            cricket</w:t>
      </w:r>
    </w:p>
    <w:p>
      <w:r>
        <w:t>different directions</w:t>
      </w:r>
    </w:p>
    <w:p>
      <w:r>
        <w:t>such as forward,</w:t>
      </w:r>
    </w:p>
    <w:p>
      <w:r>
        <w:t>backward, to</w:t>
      </w:r>
    </w:p>
    <w:p>
      <w:r>
        <w:t>right and left</w:t>
      </w:r>
    </w:p>
    <w:p>
      <w:r>
        <w:t>− striking</w:t>
      </w:r>
    </w:p>
    <w:p>
      <w:r>
        <w:t>sidewaysstrike in</w:t>
      </w:r>
    </w:p>
    <w:p>
      <w:r>
        <w:t>different levels such</w:t>
      </w:r>
    </w:p>
    <w:p>
      <w:r>
        <w:t>as</w:t>
      </w:r>
    </w:p>
    <w:p>
      <w:r>
        <w:t>low, medium and</w:t>
      </w:r>
    </w:p>
    <w:p>
      <w:r>
        <w:t>high</w:t>
      </w:r>
    </w:p>
    <w:p>
      <w:r>
        <w:t>− strike an object to</w:t>
      </w:r>
    </w:p>
    <w:p>
      <w:r>
        <w:t>varying</w:t>
      </w:r>
    </w:p>
    <w:p>
      <w:r>
        <w:t>distances such as</w:t>
      </w:r>
    </w:p>
    <w:p>
      <w:r>
        <w:t>near, far</w:t>
      </w:r>
    </w:p>
    <w:p>
      <w:r>
        <w:t>9    1   Basic Motor   Manipulat   By the end of the sub-       Name a game            Learners to play         Field makers,            Signed</w:t>
      </w:r>
    </w:p>
    <w:p>
      <w:r>
        <w:t>Skills        ive         strand the learner should be where                  games that involve       pebbles, ropes,          questions and</w:t>
      </w:r>
    </w:p>
    <w:p>
      <w:r>
        <w:t>skills:     able to:                     the striking skill     striking                 • Digital devices        practicals</w:t>
      </w:r>
    </w:p>
    <w:p>
      <w:r>
        <w:t>Striking    appreciate striking for      is used.               • Learners to            such as computers</w:t>
      </w:r>
    </w:p>
    <w:p>
      <w:r>
        <w:t>Strength, coordination and                          observe rules as they    and smart mobile</w:t>
      </w:r>
    </w:p>
    <w:p>
      <w:r>
        <w:t>balance for self-esteem                             play games               phones</w:t>
      </w:r>
    </w:p>
    <w:p>
      <w:r>
        <w:t>play games that involve                                                      • Video clip of</w:t>
      </w:r>
    </w:p>
    <w:p>
      <w:r>
        <w:t>striking for enjoyment                                                       games where the</w:t>
      </w:r>
    </w:p>
    <w:p>
      <w:r>
        <w:t>g) obey rules when striking                                                  striking skill is used</w:t>
      </w:r>
    </w:p>
    <w:p>
      <w:r>
        <w:t>for                                                                          such as rounder and</w:t>
      </w:r>
    </w:p>
    <w:p>
      <w:r>
        <w:t>own and others safety                                                        cricket</w:t>
      </w:r>
    </w:p>
    <w:p>
      <w:r>
        <w:t>10                    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