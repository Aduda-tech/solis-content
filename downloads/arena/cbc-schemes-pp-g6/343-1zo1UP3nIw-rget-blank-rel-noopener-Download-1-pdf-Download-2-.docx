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1zo1UP3nIw rget blank rel noopener Download 1 pdf Download 2 </w:t>
      </w:r>
    </w:p>
    <w:p>
      <w:r>
        <w:t>AGRICULTURE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   Ls   Strand/Th   Sub strand        Specific learning outcomes           Key inquiry         Learning experiences             Learning             Assessment     Refl</w:t>
      </w:r>
    </w:p>
    <w:p>
      <w:r>
        <w:t>k    n      eme                                                              Questions                                          Resources              methods</w:t>
      </w:r>
    </w:p>
    <w:p>
      <w:r>
        <w:t>1   1    CONSERVIN    Planting-     By the end of the sub strand       How can we prepare   -   In groups, learners to        Pictures               Oral</w:t>
      </w:r>
    </w:p>
    <w:p>
      <w:r>
        <w:t>G OUR        raising     the learner should be able to      planting materials       prepare suitable planting     Photos                  questions</w:t>
      </w:r>
    </w:p>
    <w:p>
      <w:r>
        <w:t>ENVIRONM     climbing      a. Prepare planting materials      for climbing fruit       materials for climbing        cuttings               Written</w:t>
      </w:r>
    </w:p>
    <w:p>
      <w:r>
        <w:t>ENT      fruits from         for establishing climbing     plants?                  fruit plants such as to       Digital devices         quizzes</w:t>
      </w:r>
    </w:p>
    <w:p>
      <w:r>
        <w:t>cuttings          fruits In the school or at                             various varieties of          Video clips            Observation</w:t>
      </w:r>
    </w:p>
    <w:p>
      <w:r>
        <w:t>home                          How are climbing         passion fruits, grapes,       MTP Agriculture   </w:t>
      </w:r>
    </w:p>
    <w:p>
      <w:r>
        <w:t>b. Establish planting              fruit plants             kiwi and berries.              Grade 5 Leaners</w:t>
      </w:r>
    </w:p>
    <w:p>
      <w:r>
        <w:t>materials for climbing        established?         -   Learners to plant the          Bk. Pg. 36-37</w:t>
      </w:r>
    </w:p>
    <w:p>
      <w:r>
        <w:t>fruits on suitable site.                               selected planting             MTP Agriculture</w:t>
      </w:r>
    </w:p>
    <w:p>
      <w:r>
        <w:t>c. Raise climbing fruit                                     materials on suitably          Grade 5 TG. Pg.</w:t>
      </w:r>
    </w:p>
    <w:p>
      <w:r>
        <w:t>seedlings from cuttings                                prepared site. The site        76-77</w:t>
      </w:r>
    </w:p>
    <w:p>
      <w:r>
        <w:t>d. Appreciate the importance                                could be on the ground or</w:t>
      </w:r>
    </w:p>
    <w:p>
      <w:r>
        <w:t>of fruits in promoting                                 appropriate container on</w:t>
      </w:r>
    </w:p>
    <w:p>
      <w:r>
        <w:t>good health                                            a plot or along the fence</w:t>
      </w:r>
    </w:p>
    <w:p>
      <w:r>
        <w:t>2                How to Care    By the end of the sub strand        How can we take     -   In groups, learners           Pictures               Oral</w:t>
      </w:r>
    </w:p>
    <w:p>
      <w:r>
        <w:t>for young     the learner should be able to      care of climbing         construct shades to           Photos                  questions</w:t>
      </w:r>
    </w:p>
    <w:p>
      <w:r>
        <w:t>climbing       a. Protect young climbing         fruit plants after       protect young fruit plants    Digital devices        Written</w:t>
      </w:r>
    </w:p>
    <w:p>
      <w:r>
        <w:t>fruit plants        fruit plants from excessive   planting?                from damages.                 Video clips             quizzes</w:t>
      </w:r>
    </w:p>
    <w:p>
      <w:r>
        <w:t>sun heat and physical                              -   Learners to engage their      MTP Agriculture        Observation</w:t>
      </w:r>
    </w:p>
    <w:p>
      <w:r>
        <w:t>damage.                                                parents or guardians and       Grade 5 Leaners   </w:t>
      </w:r>
    </w:p>
    <w:p>
      <w:r>
        <w:t>b. Explain how to care for                                 the community members          Bk. Pg.38-40</w:t>
      </w:r>
    </w:p>
    <w:p>
      <w:r>
        <w:t>climbing fruits from                                   in growing climbing fruit     MTP Agriculture</w:t>
      </w:r>
    </w:p>
    <w:p>
      <w:r>
        <w:t>excessive sun heat and                                 plants.                        Grade 5 TG. Pg.</w:t>
      </w:r>
    </w:p>
    <w:p>
      <w:r>
        <w:t>physical damage                                                                       78-79</w:t>
      </w:r>
    </w:p>
    <w:p>
      <w:r>
        <w:t>c. Appreciate the importance</w:t>
      </w:r>
    </w:p>
    <w:p>
      <w:r>
        <w:t>of fruits in promoting</w:t>
      </w:r>
    </w:p>
    <w:p>
      <w:r>
        <w:t>good health</w:t>
      </w:r>
    </w:p>
    <w:p>
      <w:r>
        <w:t>3                How to Care    By the end of the sub strand        How can we take     -   In groups, learners           Pictures               Oral</w:t>
      </w:r>
    </w:p>
    <w:p>
      <w:r>
        <w:t>for young     the learner should be able to      care of climbing         construct shades to           Photos                  questions</w:t>
      </w:r>
    </w:p>
    <w:p>
      <w:r>
        <w:t>climbing      a. Protect young climbing          fruit plants after       protect young fruit plants    Digital devices        Written</w:t>
      </w:r>
    </w:p>
    <w:p>
      <w:r>
        <w:t>fruit plants        fruit plants from excessive   planting?                from damages.                 Video clips             quizzes</w:t>
      </w:r>
    </w:p>
    <w:p>
      <w:r>
        <w:t>sun heat and physical                              -   Learners to engage their      MTP Agriculture        Observation</w:t>
      </w:r>
    </w:p>
    <w:p>
      <w:r>
        <w:t>damage.                                                parents or guardians and       Grade 5 Leaners   </w:t>
      </w:r>
    </w:p>
    <w:p>
      <w:r>
        <w:t>b. Explain how to care for                                  the community members          Bk. Pg.38-40</w:t>
      </w:r>
    </w:p>
    <w:p>
      <w:r>
        <w:t>climbing fruits from</w:t>
      </w:r>
    </w:p>
    <w:p>
      <w:r>
        <w:t>excessive sun heat and                                    in growing climbing fruit      MTP Agriculture</w:t>
      </w:r>
    </w:p>
    <w:p>
      <w:r>
        <w:t>physical damage                                           plants.                         Grade 5 TG. Pg.</w:t>
      </w:r>
    </w:p>
    <w:p>
      <w:r>
        <w:t>c. Appreciate the importance                                                                   78-79</w:t>
      </w:r>
    </w:p>
    <w:p>
      <w:r>
        <w:t>of fruits in promoting</w:t>
      </w:r>
    </w:p>
    <w:p>
      <w:r>
        <w:t>good health</w:t>
      </w:r>
    </w:p>
    <w:p>
      <w:r>
        <w:t>2   1   How to Care      By the end of the sub strand          How can we take      -   Learner to use appropriate     Pictures              Oral</w:t>
      </w:r>
    </w:p>
    <w:p>
      <w:r>
        <w:t>for young       the learner should be able to        care of climbing          materials to support the       Photos                 questions</w:t>
      </w:r>
    </w:p>
    <w:p>
      <w:r>
        <w:t>climbing        a. Support climbing fruit            fruit plants after        climbing fruit vines.          Digital devices       Written</w:t>
      </w:r>
    </w:p>
    <w:p>
      <w:r>
        <w:t>fruit plants          vines using appropriate         planting?             -   Learners to engage their       Video clips            quizzes</w:t>
      </w:r>
    </w:p>
    <w:p>
      <w:r>
        <w:t>materials                                                 parents or guardians and       MTP Agriculture       Observation</w:t>
      </w:r>
    </w:p>
    <w:p>
      <w:r>
        <w:t>b. Discuss ways of                                             the community members           Grade 5 Leaners   </w:t>
      </w:r>
    </w:p>
    <w:p>
      <w:r>
        <w:t>supporting climbing fruit                                 in growing climbing fruit       Bk. Pg.38-40</w:t>
      </w:r>
    </w:p>
    <w:p>
      <w:r>
        <w:t>vines                                                     plants.                        MTP Agriculture</w:t>
      </w:r>
    </w:p>
    <w:p>
      <w:r>
        <w:t>c. Appreciate the importance                                                                   Grade 5 TG. Pg.</w:t>
      </w:r>
    </w:p>
    <w:p>
      <w:r>
        <w:t>of fruits in promoting                                                                    78-79</w:t>
      </w:r>
    </w:p>
    <w:p>
      <w:r>
        <w:t>good health</w:t>
      </w:r>
    </w:p>
    <w:p>
      <w:r>
        <w:t>2   How to Care      By the end of the sub strand          How can we take      -   In groups, learners water      Pictures              Oral</w:t>
      </w:r>
    </w:p>
    <w:p>
      <w:r>
        <w:t>for young       the learner should be able to        care of climbing          the young fruit plants.        Photos                 questions</w:t>
      </w:r>
    </w:p>
    <w:p>
      <w:r>
        <w:t>climbing        a. Water the young fruit             fruit plants after    -   Learners to apply manure       Digital devices       Written</w:t>
      </w:r>
    </w:p>
    <w:p>
      <w:r>
        <w:t>fruit plants          plants on the established       planting?                 and fertilizer to fruit        Video clips            quizzes</w:t>
      </w:r>
    </w:p>
    <w:p>
      <w:r>
        <w:t>site.                                                     plants.                        MTP Agriculture       Observation</w:t>
      </w:r>
    </w:p>
    <w:p>
      <w:r>
        <w:t>b. Protect the young                                       -   Learners to weed for the        Grade 5 Leaners   </w:t>
      </w:r>
    </w:p>
    <w:p>
      <w:r>
        <w:t>climbing fruit crops from                                 fruit plants.                   Bk. Pg.38-40</w:t>
      </w:r>
    </w:p>
    <w:p>
      <w:r>
        <w:t>weeds.                                                                                   MTP Agriculture</w:t>
      </w:r>
    </w:p>
    <w:p>
      <w:r>
        <w:t>c. Appreciate the importance                                                                   Grade 5 TG. Pg.</w:t>
      </w:r>
    </w:p>
    <w:p>
      <w:r>
        <w:t>of fruits in promoting                                                                    78-79</w:t>
      </w:r>
    </w:p>
    <w:p>
      <w:r>
        <w:t>good health</w:t>
      </w:r>
    </w:p>
    <w:p>
      <w:r>
        <w:t>3   How to Care      By the end of the sub strand          How can we take      -   In groups, learners water      Pictures              Oral</w:t>
      </w:r>
    </w:p>
    <w:p>
      <w:r>
        <w:t>for young       the learner should be able to        care of climbing          the young fruit plants.        Photos                 questions</w:t>
      </w:r>
    </w:p>
    <w:p>
      <w:r>
        <w:t>climbing        a. Apply manure and                  fruit plants after    -   Learners to apply manure       Digital devices       Written</w:t>
      </w:r>
    </w:p>
    <w:p>
      <w:r>
        <w:t>fruit plants          fertilizer to the established   planting?                 and fertilizer to fruit        Video clips            quizzes</w:t>
      </w:r>
    </w:p>
    <w:p>
      <w:r>
        <w:t>climbing fruit plants.                                    plants.                        MTP Agriculture       Observation</w:t>
      </w:r>
    </w:p>
    <w:p>
      <w:r>
        <w:t>b. Protect the young                                       -   Learners to weed for the        Grade 5 Leaners   </w:t>
      </w:r>
    </w:p>
    <w:p>
      <w:r>
        <w:t>climbing fruit crops from                                 fruit plants.                   Bk. Pg.38-40</w:t>
      </w:r>
    </w:p>
    <w:p>
      <w:r>
        <w:t>weeds.                                                -                                  MTP Agriculture</w:t>
      </w:r>
    </w:p>
    <w:p>
      <w:r>
        <w:t>c. Appreciate the importance                                                                   Grade 5 TG. Pg.</w:t>
      </w:r>
    </w:p>
    <w:p>
      <w:r>
        <w:t>of fruits in promoting                                                                    78-79</w:t>
      </w:r>
    </w:p>
    <w:p>
      <w:r>
        <w:t>good health</w:t>
      </w:r>
    </w:p>
    <w:p>
      <w:r>
        <w:t>3   1   Conservatio      By the end of the sub strand         What activities are   -   In groups, learners to take    Pictures              Oral</w:t>
      </w:r>
    </w:p>
    <w:p>
      <w:r>
        <w:t>n project:      the learner should be able to        carried out in the        care of the established        Photos                 questions</w:t>
      </w:r>
    </w:p>
    <w:p>
      <w:r>
        <w:t>Managing       a. Identify project activities        management of             climbing fruit plants by       Digital devices       Written</w:t>
      </w:r>
    </w:p>
    <w:p>
      <w:r>
        <w:t>climbing           for managing climbing            climbing fruit            carrying out appropriate       Video clips            quizzes</w:t>
      </w:r>
    </w:p>
    <w:p>
      <w:r>
        <w:t>fruit plants-        fruits                           plants?                   activities such as             MTP Agriculture       Observation</w:t>
      </w:r>
    </w:p>
    <w:p>
      <w:r>
        <w:t>identifying     b. Explain the requirements                                     protective shade around         Grade 5 Leaners   </w:t>
      </w:r>
    </w:p>
    <w:p>
      <w:r>
        <w:t>of the project.                                            the fruit plants, watering,     Bk. Pg.41</w:t>
      </w:r>
    </w:p>
    <w:p>
      <w:r>
        <w:t>the project   c. Appreciate the             When are fruits             manuring, removing             MTP Agriculture</w:t>
      </w:r>
    </w:p>
    <w:p>
      <w:r>
        <w:t>activities      importanceof caring for    ready for                   excess branches and             Grade 5 TG. Pg.</w:t>
      </w:r>
    </w:p>
    <w:p>
      <w:r>
        <w:t>climbing fruits plants     harvesting?                 training the fruit plant.       82</w:t>
      </w:r>
    </w:p>
    <w:p>
      <w:r>
        <w:t>How are fruits from</w:t>
      </w:r>
    </w:p>
    <w:p>
      <w:r>
        <w:t>climbing fruit plants</w:t>
      </w:r>
    </w:p>
    <w:p>
      <w:r>
        <w:t>harvested?</w:t>
      </w:r>
    </w:p>
    <w:p>
      <w:r>
        <w:t>2   identifying   By the end of the sub         What activities are     -   In groups, learners to take    Pictures              Oral</w:t>
      </w:r>
    </w:p>
    <w:p>
      <w:r>
        <w:t>the project   strandthe learner should be   carried out in the          care of the established        Photos                 questions</w:t>
      </w:r>
    </w:p>
    <w:p>
      <w:r>
        <w:t>activities    able to                       management of               climbing fruit plants by       Digital devices       Written</w:t>
      </w:r>
    </w:p>
    <w:p>
      <w:r>
        <w:t>a. Identify project           climbing fruit              carrying out appropriate       Video clips            quizzes</w:t>
      </w:r>
    </w:p>
    <w:p>
      <w:r>
        <w:t>activitiesfor managing    plants?                     activities such as             MTP Agriculture       Observation</w:t>
      </w:r>
    </w:p>
    <w:p>
      <w:r>
        <w:t>climbing fruits                                       protective shade around         Grade 5 Leaners   </w:t>
      </w:r>
    </w:p>
    <w:p>
      <w:r>
        <w:t>b. Explain the                When are fruits             the fruit plants, watering,     Bk. Pg.41</w:t>
      </w:r>
    </w:p>
    <w:p>
      <w:r>
        <w:t>requirementsof the        ready for                   manuring, removing             MTP Agriculture</w:t>
      </w:r>
    </w:p>
    <w:p>
      <w:r>
        <w:t>project.                  harvesting?                 excess branches and             Grade 5 TG. Pg.</w:t>
      </w:r>
    </w:p>
    <w:p>
      <w:r>
        <w:t>c. Appreciate the                                         training the fruit plant.       82</w:t>
      </w:r>
    </w:p>
    <w:p>
      <w:r>
        <w:t>importanceof caring for   How are fruits from     -</w:t>
      </w:r>
    </w:p>
    <w:p>
      <w:r>
        <w:t>climbing fruits plants    climbing fruit plants</w:t>
      </w:r>
    </w:p>
    <w:p>
      <w:r>
        <w:t>harvested?</w:t>
      </w:r>
    </w:p>
    <w:p>
      <w:r>
        <w:t>3    Making a     By the end of the sub         What activities are     -   In groups, learners to take    Pictures              Oral</w:t>
      </w:r>
    </w:p>
    <w:p>
      <w:r>
        <w:t>project     strandthe learner should be   carried out in the          care of the established        Photos                 questions</w:t>
      </w:r>
    </w:p>
    <w:p>
      <w:r>
        <w:t>schedule     able to                       management of               climbing fruit plants by       Digital devices       Written</w:t>
      </w:r>
    </w:p>
    <w:p>
      <w:r>
        <w:t>a. Identify project           climbing fruit              carrying out appropriate       Video clips            quizzes</w:t>
      </w:r>
    </w:p>
    <w:p>
      <w:r>
        <w:t>activitiesfor managing    plants?                     activities such as             MTP Agriculture       Observation</w:t>
      </w:r>
    </w:p>
    <w:p>
      <w:r>
        <w:t>climbing fruits                                       protective shade around         Grade 5 Leaners   </w:t>
      </w:r>
    </w:p>
    <w:p>
      <w:r>
        <w:t>b. Make a project duty        When are fruits             the fruit plants, watering,     Bk. Pg.42</w:t>
      </w:r>
    </w:p>
    <w:p>
      <w:r>
        <w:t>schedule with             ready for                   manuring, removing             MTP Agriculture</w:t>
      </w:r>
    </w:p>
    <w:p>
      <w:r>
        <w:t>responsibility for        harvesting?                 excess branches and             Grade 5 TG. Pg.</w:t>
      </w:r>
    </w:p>
    <w:p>
      <w:r>
        <w:t>eachschedule                                          training the fruit plant.       82-83</w:t>
      </w:r>
    </w:p>
    <w:p>
      <w:r>
        <w:t>c. Appreciate the             How are fruits from     -   In groups learners to</w:t>
      </w:r>
    </w:p>
    <w:p>
      <w:r>
        <w:t>importanceof caring for   climbing fruit plants       make a projects schedule</w:t>
      </w:r>
    </w:p>
    <w:p>
      <w:r>
        <w:t>climbing fruits plants    harvested?                  to undertake the identified</w:t>
      </w:r>
    </w:p>
    <w:p>
      <w:r>
        <w:t>activity</w:t>
      </w:r>
    </w:p>
    <w:p>
      <w:r>
        <w:t>4   1    Making a     By the end of the sub         What activities are     -   In groups, learners to take    Pictures              Oral</w:t>
      </w:r>
    </w:p>
    <w:p>
      <w:r>
        <w:t>project     strandthe learner should be   carried out in the          care of the established        Photos                 questions</w:t>
      </w:r>
    </w:p>
    <w:p>
      <w:r>
        <w:t>schedule     able to                       management of               climbing fruit plants by       Digital devices       Written</w:t>
      </w:r>
    </w:p>
    <w:p>
      <w:r>
        <w:t>a. Identify project           climbing fruit              carrying out appropriate       Video clips            quizzes</w:t>
      </w:r>
    </w:p>
    <w:p>
      <w:r>
        <w:t>activitiesfor managing    plants?                     activities such as             MTP Agriculture       Observation</w:t>
      </w:r>
    </w:p>
    <w:p>
      <w:r>
        <w:t>climbing fruits                                       protective shade around         Grade 5 Leaners   </w:t>
      </w:r>
    </w:p>
    <w:p>
      <w:r>
        <w:t>b. Make a project duty        When are fruits             the fruit plants, watering,     Bk. Pg.42</w:t>
      </w:r>
    </w:p>
    <w:p>
      <w:r>
        <w:t>schedule with             ready for                   manuring, removing             MTP Agriculture</w:t>
      </w:r>
    </w:p>
    <w:p>
      <w:r>
        <w:t>responsibility for        harvesting?                 excess branches and             Grade 5 TG. Pg.</w:t>
      </w:r>
    </w:p>
    <w:p>
      <w:r>
        <w:t>eachschedule                                          training the fruit plant.       82-83</w:t>
      </w:r>
    </w:p>
    <w:p>
      <w:r>
        <w:t>c. Appreciate the importance      How are fruits from     -   In groups learners to</w:t>
      </w:r>
    </w:p>
    <w:p>
      <w:r>
        <w:t>of caring for climbing         climbing fruit plants       make a projects schedule</w:t>
      </w:r>
    </w:p>
    <w:p>
      <w:r>
        <w:t>fruits plants                  harvested?                  to undertake the identified</w:t>
      </w:r>
    </w:p>
    <w:p>
      <w:r>
        <w:t>activity</w:t>
      </w:r>
    </w:p>
    <w:p>
      <w:r>
        <w:t>2   Identifying    By the end of the sub strand      What activities are     -   In groups, learners share        Pictures              Oral</w:t>
      </w:r>
    </w:p>
    <w:p>
      <w:r>
        <w:t>the right     the learner should be able to     carried out in the          experiences on how to            Photos                 questions</w:t>
      </w:r>
    </w:p>
    <w:p>
      <w:r>
        <w:t>stage of     a. Care for climbing fruit        management of               identify a mature fruit of       Digital devices       Written</w:t>
      </w:r>
    </w:p>
    <w:p>
      <w:r>
        <w:t>harvesting g        plants in the environment.   climbing fruit              climbing fruit plants.           Video clips            quizzes</w:t>
      </w:r>
    </w:p>
    <w:p>
      <w:r>
        <w:t>climbing      b. Identify right stage for       plants?                 -                                    MTP Agriculture       Observation</w:t>
      </w:r>
    </w:p>
    <w:p>
      <w:r>
        <w:t>fruits           harvesting climbing fruits                                                                 Grade 5 Leaners   </w:t>
      </w:r>
    </w:p>
    <w:p>
      <w:r>
        <w:t>to avoid wastage             When are fruits                                               Bk. Pg.43-43</w:t>
      </w:r>
    </w:p>
    <w:p>
      <w:r>
        <w:t>c. Appreciate the importance      ready for                                                    MTP Agriculture</w:t>
      </w:r>
    </w:p>
    <w:p>
      <w:r>
        <w:t>of caring for climbing       harvesting?                                                   Grade 5 TG. Pg.</w:t>
      </w:r>
    </w:p>
    <w:p>
      <w:r>
        <w:t>fruits plants                                                                              85-86</w:t>
      </w:r>
    </w:p>
    <w:p>
      <w:r>
        <w:t>How are fruits from</w:t>
      </w:r>
    </w:p>
    <w:p>
      <w:r>
        <w:t>climbing fruit plants</w:t>
      </w:r>
    </w:p>
    <w:p>
      <w:r>
        <w:t>harvested?</w:t>
      </w:r>
    </w:p>
    <w:p>
      <w:r>
        <w:t>3   Identifying    By the end of the sub strand      What activities are     -   In groups, learners share        Pictures              Oral</w:t>
      </w:r>
    </w:p>
    <w:p>
      <w:r>
        <w:t>the right     the learner should be able to     carried out in the          experiences on how to            Photos                 questions</w:t>
      </w:r>
    </w:p>
    <w:p>
      <w:r>
        <w:t>stage of     a. Care for climbing fruit        management of               identify a mature fruit of       Digital devices       Written</w:t>
      </w:r>
    </w:p>
    <w:p>
      <w:r>
        <w:t>harvesting g        plants in the environment.   climbing fruit              climbing fruit plants.           Video clips            quizzes</w:t>
      </w:r>
    </w:p>
    <w:p>
      <w:r>
        <w:t>climbing      b. Identify right stage for       plants?                 -                                    MTP Agriculture       Observation</w:t>
      </w:r>
    </w:p>
    <w:p>
      <w:r>
        <w:t>fruits           harvesting climbing fruits                                                                 Grade 5 Leaners   </w:t>
      </w:r>
    </w:p>
    <w:p>
      <w:r>
        <w:t>to avoid wastage             When are fruits                                               Bk. Pg.43-43</w:t>
      </w:r>
    </w:p>
    <w:p>
      <w:r>
        <w:t>c. Appreciate the importance      ready for                                                    MTP Agriculture</w:t>
      </w:r>
    </w:p>
    <w:p>
      <w:r>
        <w:t>of caring for climbing       harvesting?                                                   Grade 5 TG. Pg.</w:t>
      </w:r>
    </w:p>
    <w:p>
      <w:r>
        <w:t>fruits plants                                                                              85-86</w:t>
      </w:r>
    </w:p>
    <w:p>
      <w:r>
        <w:t>How are fruits from</w:t>
      </w:r>
    </w:p>
    <w:p>
      <w:r>
        <w:t>climbing fruit plants</w:t>
      </w:r>
    </w:p>
    <w:p>
      <w:r>
        <w:t>harvested?</w:t>
      </w:r>
    </w:p>
    <w:p>
      <w:r>
        <w:t>5   1   Harvesting     By the end of the sub strand      What activities are     -   In groups, learners to           Pictures              Oral</w:t>
      </w:r>
    </w:p>
    <w:p>
      <w:r>
        <w:t>fruits from    the learner should be able to     carried out in the          carry out harvesting of          Photos                 questions</w:t>
      </w:r>
    </w:p>
    <w:p>
      <w:r>
        <w:t>climbing      a. Identify right stage for       management of               climbing fruits.                 Digital devices       Written</w:t>
      </w:r>
    </w:p>
    <w:p>
      <w:r>
        <w:t>plants            harvesting climbing fruits   climbing fruit          -   Learners to assist parents       Video clips            quizzes</w:t>
      </w:r>
    </w:p>
    <w:p>
      <w:r>
        <w:t>to avoid wastage             plants?                     or guardians in the              MTP Agriculture       Observation</w:t>
      </w:r>
    </w:p>
    <w:p>
      <w:r>
        <w:t>b. Harvest fruits                                             activities for caring for         Grade 5 Leaners   </w:t>
      </w:r>
    </w:p>
    <w:p>
      <w:r>
        <w:t>appropriately to reduce      When are fruits             climbing fruit crops at           Bk. Pg.45</w:t>
      </w:r>
    </w:p>
    <w:p>
      <w:r>
        <w:t>damages                      ready for                   home.                            MTP Agriculture</w:t>
      </w:r>
    </w:p>
    <w:p>
      <w:r>
        <w:t>c. Appreciate the importance      harvesting?                                                   Grade 5 TG. Pg.</w:t>
      </w:r>
    </w:p>
    <w:p>
      <w:r>
        <w:t>of caring for climbing                                                                     87-88</w:t>
      </w:r>
    </w:p>
    <w:p>
      <w:r>
        <w:t>fruits plants                How are fruits from</w:t>
      </w:r>
    </w:p>
    <w:p>
      <w:r>
        <w:t>climbing fruit plants</w:t>
      </w:r>
    </w:p>
    <w:p>
      <w:r>
        <w:t>harvested?</w:t>
      </w:r>
    </w:p>
    <w:p>
      <w:r>
        <w:t>2              Harvesting    By the end of the sub strand      What activities are     -   In groups, learners to          Pictures              Oral</w:t>
      </w:r>
    </w:p>
    <w:p>
      <w:r>
        <w:t>fruits from   the learner should be able to     carried out in the          carry out harvesting of         Photos                 questions</w:t>
      </w:r>
    </w:p>
    <w:p>
      <w:r>
        <w:t>climbing     a. Identify right stage for       management of               climbing fruits.                Digital devices       Written</w:t>
      </w:r>
    </w:p>
    <w:p>
      <w:r>
        <w:t>plants           harvesting climbing fruits   climbing fruit          -   Learners to assist parents      Video clips            quizzes</w:t>
      </w:r>
    </w:p>
    <w:p>
      <w:r>
        <w:t>to avoid wastage             plants?                     or guardians in the             MTP Agriculture       Observation</w:t>
      </w:r>
    </w:p>
    <w:p>
      <w:r>
        <w:t>b. Harvest fruits                                             activities for caring for        Grade 5 Leaners   </w:t>
      </w:r>
    </w:p>
    <w:p>
      <w:r>
        <w:t>appropriately to reduce      When are fruits             climbing fruit crops at          Bk. Pg.45</w:t>
      </w:r>
    </w:p>
    <w:p>
      <w:r>
        <w:t>damages                      ready for                   home.                           MTP Agriculture</w:t>
      </w:r>
    </w:p>
    <w:p>
      <w:r>
        <w:t>c. Appreciate the importance      harvesting?                                                  Grade 5 TG. Pg.</w:t>
      </w:r>
    </w:p>
    <w:p>
      <w:r>
        <w:t>of caring for climbing                                                                    87-88</w:t>
      </w:r>
    </w:p>
    <w:p>
      <w:r>
        <w:t>fruits plants                How are fruits from</w:t>
      </w:r>
    </w:p>
    <w:p>
      <w:r>
        <w:t>climbing fruit plants</w:t>
      </w:r>
    </w:p>
    <w:p>
      <w:r>
        <w:t>harvested?</w:t>
      </w:r>
    </w:p>
    <w:p>
      <w:r>
        <w:t>3              Importance    By the end of the sub strand      What activities are     -   In groups learners to           Pictures              Oral</w:t>
      </w:r>
    </w:p>
    <w:p>
      <w:r>
        <w:t>of fruits   the learner should be able to     carried out in the          discuss the importance of       Photos                 questions</w:t>
      </w:r>
    </w:p>
    <w:p>
      <w:r>
        <w:t>a. Harvest fruits                 management of               fruits                          Digital devices       Written</w:t>
      </w:r>
    </w:p>
    <w:p>
      <w:r>
        <w:t>appropriately to reduce      climbing fruit                                              Video clips            quizzes</w:t>
      </w:r>
    </w:p>
    <w:p>
      <w:r>
        <w:t>damages                      plants?                                                     MTP Agriculture       Observation</w:t>
      </w:r>
    </w:p>
    <w:p>
      <w:r>
        <w:t>b. Watch a video clip on how                                                                   Grade 5 Leaners   </w:t>
      </w:r>
    </w:p>
    <w:p>
      <w:r>
        <w:t>to harvest fruits            When are fruits                                              Bk. Pg.45-46</w:t>
      </w:r>
    </w:p>
    <w:p>
      <w:r>
        <w:t>c. Demonstrate                    ready for                                                   MTP Agriculture</w:t>
      </w:r>
    </w:p>
    <w:p>
      <w:r>
        <w:t>understanding of the         harvesting?                                                  Grade 5 TG. Pg.</w:t>
      </w:r>
    </w:p>
    <w:p>
      <w:r>
        <w:t>importance of consuming                                                                   88-89</w:t>
      </w:r>
    </w:p>
    <w:p>
      <w:r>
        <w:t>fruits for nutrition         How are fruits from</w:t>
      </w:r>
    </w:p>
    <w:p>
      <w:r>
        <w:t>climbing fruit plants</w:t>
      </w:r>
    </w:p>
    <w:p>
      <w:r>
        <w:t>harvested?</w:t>
      </w:r>
    </w:p>
    <w:p>
      <w:r>
        <w:t>6   1   DOMESTIC    Uses of     By the end of the sub strand       How are domestic        -   In pairs learners to            Pictures              Oral</w:t>
      </w:r>
    </w:p>
    <w:p>
      <w:r>
        <w:t>ANIMALS    domestic     the learner should be able to      animals important to        brainstorm and share            Photos                 questions</w:t>
      </w:r>
    </w:p>
    <w:p>
      <w:r>
        <w:t>animals –   a. Identify the uses of various     human beings?               experiences on the uses of      Digital devices       Written</w:t>
      </w:r>
    </w:p>
    <w:p>
      <w:r>
        <w:t>identifying      domestic animals to human                                  domestic animals (bees,         Video clips            quizzes</w:t>
      </w:r>
    </w:p>
    <w:p>
      <w:r>
        <w:t>various        beings.                                                    rabbits, camels, fish, pigs,    MTP Agriculture       Observation</w:t>
      </w:r>
    </w:p>
    <w:p>
      <w:r>
        <w:t>domestic b. Draw and colour various                                        donkeys, dogs, cats and          Grade 5 Leaners   </w:t>
      </w:r>
    </w:p>
    <w:p>
      <w:r>
        <w:t>animals        domestic animals                                           horses)                          Bk. Pg.47-49</w:t>
      </w:r>
    </w:p>
    <w:p>
      <w:r>
        <w:t>c. Appreciate the importance                                -                                   MTP Agriculture</w:t>
      </w:r>
    </w:p>
    <w:p>
      <w:r>
        <w:t>of domestic animals to                                                                      Grade 5 TG. Pg.</w:t>
      </w:r>
    </w:p>
    <w:p>
      <w:r>
        <w:t>human beings                                                                                90</w:t>
      </w:r>
    </w:p>
    <w:p>
      <w:r>
        <w:t>2                Relating   By the end of the sub strand       How are domestic        -   In groups, learners to          Pictures              Oral</w:t>
      </w:r>
    </w:p>
    <w:p>
      <w:r>
        <w:t>animals to the learner should be able to       animals important to        match domestic animals          Photos                 questions</w:t>
      </w:r>
    </w:p>
    <w:p>
      <w:r>
        <w:t>their uses a. Identify and name various        human beings?               to their uses.                  Digital devices       Written</w:t>
      </w:r>
    </w:p>
    <w:p>
      <w:r>
        <w:t>domestic animals                                      -   Learners to watch video         Video clips            quizzes</w:t>
      </w:r>
    </w:p>
    <w:p>
      <w:r>
        <w:t>b. Relate various domestic                                     clips on various types of       MTP Agriculture       Observation</w:t>
      </w:r>
    </w:p>
    <w:p>
      <w:r>
        <w:t>animals to their uses.                                    domestic animals and             Grade 5 Leaners   </w:t>
      </w:r>
    </w:p>
    <w:p>
      <w:r>
        <w:t>c. Appreciate the importance                                   their use.                       Bk. Pg.49-52</w:t>
      </w:r>
    </w:p>
    <w:p>
      <w:r>
        <w:t>of domestic animals to                                -   Learners visit the</w:t>
      </w:r>
    </w:p>
    <w:p>
      <w:r>
        <w:t>human beings                                              neighboring farms to</w:t>
      </w:r>
    </w:p>
    <w:p>
      <w:r>
        <w:t>explore various uses of      MTP Agriculture</w:t>
      </w:r>
    </w:p>
    <w:p>
      <w:r>
        <w:t>domestic animals.             Grade 5 TG. Pg.</w:t>
      </w:r>
    </w:p>
    <w:p>
      <w:r>
        <w:t>91-92</w:t>
      </w:r>
    </w:p>
    <w:p>
      <w:r>
        <w:t>3                 Animal       By the end of the sub strand      How are domestic       -   Learners visit the           Pictures              Oral</w:t>
      </w:r>
    </w:p>
    <w:p>
      <w:r>
        <w:t>welfare      the learner should be able to     animals important to       neighboring farms to         Photos                 questions</w:t>
      </w:r>
    </w:p>
    <w:p>
      <w:r>
        <w:t>a. Care and love domestic         human beings?              explore various uses of      Digital devices       Written</w:t>
      </w:r>
    </w:p>
    <w:p>
      <w:r>
        <w:t>animals                                                 domestic animals.            Video clips            quizzes</w:t>
      </w:r>
    </w:p>
    <w:p>
      <w:r>
        <w:t>b. Create awareness on the                               -   Learners to care and love    MTP Agriculture       Observation</w:t>
      </w:r>
    </w:p>
    <w:p>
      <w:r>
        <w:t>rights of domestic animals                              domestic animals              Grade 5 Leaners   </w:t>
      </w:r>
    </w:p>
    <w:p>
      <w:r>
        <w:t>in the locality                                                                       Bk. Pg.52-54</w:t>
      </w:r>
    </w:p>
    <w:p>
      <w:r>
        <w:t>c. Appreciate the importance                                                              MTP Agriculture</w:t>
      </w:r>
    </w:p>
    <w:p>
      <w:r>
        <w:t>of domestic animals to                                                                Grade 5 TG. Pg.</w:t>
      </w:r>
    </w:p>
    <w:p>
      <w:r>
        <w:t>human beings                                                                          93-95</w:t>
      </w:r>
    </w:p>
    <w:p>
      <w:r>
        <w:t>7   1   GARDENIN    Indigenous     By the end of the sub strand      What types of          -   In pairs, learners           Pictures              Oral</w:t>
      </w:r>
    </w:p>
    <w:p>
      <w:r>
        <w:t>G       food crops –   the learner should be able to     indigenous crops are       brainstorm on the            Photos                 questions</w:t>
      </w:r>
    </w:p>
    <w:p>
      <w:r>
        <w:t>PRACTICES   identifying     a. Give the meaning of           found in the               meaning and importance       Realia                Written</w:t>
      </w:r>
    </w:p>
    <w:p>
      <w:r>
        <w:t>types of           indigenous food crops in    community?                 of indigenous food crops.    Digital devices        quizzes</w:t>
      </w:r>
    </w:p>
    <w:p>
      <w:r>
        <w:t>indigenous           the community.                                     -   In groups, learners to       Video clips           Observation</w:t>
      </w:r>
    </w:p>
    <w:p>
      <w:r>
        <w:t>crops        b. Identify types of             Why are indigenous         brainstorm and share         MTP Agriculture   </w:t>
      </w:r>
    </w:p>
    <w:p>
      <w:r>
        <w:t>indigenous food crops       crops important?           experiences on types of       Grade 5 Leaners</w:t>
      </w:r>
    </w:p>
    <w:p>
      <w:r>
        <w:t>grown in Kenya                                         indigenous food crops         Bk. Pg.56-58</w:t>
      </w:r>
    </w:p>
    <w:p>
      <w:r>
        <w:t>c. Demonstrate                                              (indigenous vegetables       MTP Agriculture</w:t>
      </w:r>
    </w:p>
    <w:p>
      <w:r>
        <w:t>understanding of the                                   such as pigweeds and          Grade 5 TG. Pg.</w:t>
      </w:r>
    </w:p>
    <w:p>
      <w:r>
        <w:t>importance of indigenous                               black night shade,            98-99</w:t>
      </w:r>
    </w:p>
    <w:p>
      <w:r>
        <w:t>food crops to nutrition,                               indigenous cereals such</w:t>
      </w:r>
    </w:p>
    <w:p>
      <w:r>
        <w:t>health and food security                               as millet and sorghum</w:t>
      </w:r>
    </w:p>
    <w:p>
      <w:r>
        <w:t>and indigenous root crops</w:t>
      </w:r>
    </w:p>
    <w:p>
      <w:r>
        <w:t>such as yams and</w:t>
      </w:r>
    </w:p>
    <w:p>
      <w:r>
        <w:t>cassava).</w:t>
      </w:r>
    </w:p>
    <w:p>
      <w:r>
        <w:t>2               identifying    By the end of the sub strand      What types of          -   Learners visit the           Pictures              Oral</w:t>
      </w:r>
    </w:p>
    <w:p>
      <w:r>
        <w:t>types of     the learner should be able to     indigenous crops are       neighboring environment      Photos                 questions</w:t>
      </w:r>
    </w:p>
    <w:p>
      <w:r>
        <w:t>indigenous     a. Give the meaning of            found in the               to identify the various      Realia                Written</w:t>
      </w:r>
    </w:p>
    <w:p>
      <w:r>
        <w:t>crops            indigenous food crops in     community?                 indigenous food crops        Digital devices        quizzes</w:t>
      </w:r>
    </w:p>
    <w:p>
      <w:r>
        <w:t>the community.                                          (vegetables, cereals and     Video clips           Observation</w:t>
      </w:r>
    </w:p>
    <w:p>
      <w:r>
        <w:t>b. Identify types of              Why are indigenous         root crops)                  MTP Agriculture   </w:t>
      </w:r>
    </w:p>
    <w:p>
      <w:r>
        <w:t>indigenous food crops        crops important?                                         Grade 5 Leaners</w:t>
      </w:r>
    </w:p>
    <w:p>
      <w:r>
        <w:t>grown in Kenya                                                                        Bk. Pg.56-58</w:t>
      </w:r>
    </w:p>
    <w:p>
      <w:r>
        <w:t>c. Demonstrate                                                                            MTP Agriculture</w:t>
      </w:r>
    </w:p>
    <w:p>
      <w:r>
        <w:t>understanding of the                                                                  Grade 5 TG. Pg.</w:t>
      </w:r>
    </w:p>
    <w:p>
      <w:r>
        <w:t>importance of indigenous                                                              98-99</w:t>
      </w:r>
    </w:p>
    <w:p>
      <w:r>
        <w:t>food crops to nutrition,</w:t>
      </w:r>
    </w:p>
    <w:p>
      <w:r>
        <w:t>health and food security</w:t>
      </w:r>
    </w:p>
    <w:p>
      <w:r>
        <w:t>3               Using flash    By the end of the sub strand      What types of          -   In groups, learners to       Pictures              Oral</w:t>
      </w:r>
    </w:p>
    <w:p>
      <w:r>
        <w:t>cards to      the learner should be able to     indigenous crops are       brainstorm and share         Photos                 questions</w:t>
      </w:r>
    </w:p>
    <w:p>
      <w:r>
        <w:t>identify                                                                   experiences on types of      Realia</w:t>
      </w:r>
    </w:p>
    <w:p>
      <w:r>
        <w:t>indigenous   a. Identify types of             found in the               indigenous food crops        Digital devices       Written</w:t>
      </w:r>
    </w:p>
    <w:p>
      <w:r>
        <w:t>food crops        indigenous food crops       community?                 (indigenous vegetables       Video clips            quizzes</w:t>
      </w:r>
    </w:p>
    <w:p>
      <w:r>
        <w:t>grown in Kenya                                         such as pigweeds and         MTP Agriculture       Observation</w:t>
      </w:r>
    </w:p>
    <w:p>
      <w:r>
        <w:t>b. Use flash cards to identify   Why are indigenous         black night shade,            Grade 5 Leaners </w:t>
      </w:r>
    </w:p>
    <w:p>
      <w:r>
        <w:t>indigenous food crops       crops important?           indigenous cereals such       Bk. Pg.58-59</w:t>
      </w:r>
    </w:p>
    <w:p>
      <w:r>
        <w:t>c. Demonstrate                                              as millet and sorghum        MTP Agriculture</w:t>
      </w:r>
    </w:p>
    <w:p>
      <w:r>
        <w:t>understanding of the                                   and indigenous root crops     Grade 5 TG. Pg.</w:t>
      </w:r>
    </w:p>
    <w:p>
      <w:r>
        <w:t>importance of indigenous                               such as yams                  101</w:t>
      </w:r>
    </w:p>
    <w:p>
      <w:r>
        <w:t>food crops to nutrition,</w:t>
      </w:r>
    </w:p>
    <w:p>
      <w:r>
        <w:t>health and food security</w:t>
      </w:r>
    </w:p>
    <w:p>
      <w:r>
        <w:t>8   1   Role play    By the end of the sub strand     What types of          -   In groups, learners to       Pictures              Oral</w:t>
      </w:r>
    </w:p>
    <w:p>
      <w:r>
        <w:t>the learner should be able to    indigenous crops are       brainstorm and share         Photos                 questions</w:t>
      </w:r>
    </w:p>
    <w:p>
      <w:r>
        <w:t>a. Role play the importance      found in the               experiences on types of      Realia                Written</w:t>
      </w:r>
    </w:p>
    <w:p>
      <w:r>
        <w:t>of indigenous food crops    community?                 indigenous food crops        Digital devices        quizzes</w:t>
      </w:r>
    </w:p>
    <w:p>
      <w:r>
        <w:t>In the community                                       (indigenous vegetables       Video clips           Observation</w:t>
      </w:r>
    </w:p>
    <w:p>
      <w:r>
        <w:t>b. Name the types of             Why are indigenous         such as pigweeds and         MTP Agriculture   </w:t>
      </w:r>
    </w:p>
    <w:p>
      <w:r>
        <w:t>indigenous crops found in   crops important?           black night shade,            Grade 5 Leaners</w:t>
      </w:r>
    </w:p>
    <w:p>
      <w:r>
        <w:t>the community                                          indigenous cereals such       Bk. Pg.60-61</w:t>
      </w:r>
    </w:p>
    <w:p>
      <w:r>
        <w:t>c. Demonstrate                                              as millet and sorghum        MTP Agriculture</w:t>
      </w:r>
    </w:p>
    <w:p>
      <w:r>
        <w:t>understanding of the                                   and indigenous root crops     Grade 5 TG. Pg.</w:t>
      </w:r>
    </w:p>
    <w:p>
      <w:r>
        <w:t>importance of indigenous                               such as yams                  101-102</w:t>
      </w:r>
    </w:p>
    <w:p>
      <w:r>
        <w:t>food crops to nutrition,</w:t>
      </w:r>
    </w:p>
    <w:p>
      <w:r>
        <w:t>health and food security</w:t>
      </w:r>
    </w:p>
    <w:p>
      <w:r>
        <w:t>2    Exploring   By the end of the sub strand     What types of          -   In groups, learners to       Pictures              Oral</w:t>
      </w:r>
    </w:p>
    <w:p>
      <w:r>
        <w:t>indigenous   the learner should be able to    indigenous crops are       brainstorm and share         Photos                 questions</w:t>
      </w:r>
    </w:p>
    <w:p>
      <w:r>
        <w:t>food crops   a. Give the meaning of           found in the               experiences on types of      Realia                Written</w:t>
      </w:r>
    </w:p>
    <w:p>
      <w:r>
        <w:t>in our         indigenous food crops in    community?                 indigenous food crops        Digital devices        quizzes</w:t>
      </w:r>
    </w:p>
    <w:p>
      <w:r>
        <w:t>neighbourh        the community.                                         (indigenous vegetables       Video clips           Observation</w:t>
      </w:r>
    </w:p>
    <w:p>
      <w:r>
        <w:t>ood      b. Explore the various           Why are indigenous         such as pigweeds and         MTP Agriculture   </w:t>
      </w:r>
    </w:p>
    <w:p>
      <w:r>
        <w:t>indigenous food crops in    crops important?           black night shade,            Grade 5 Leaners</w:t>
      </w:r>
    </w:p>
    <w:p>
      <w:r>
        <w:t>their locality                                         indigenous cereals such       Bk. Pg.61-62</w:t>
      </w:r>
    </w:p>
    <w:p>
      <w:r>
        <w:t>c. Demonstrate                                              as millet and sorghum        MTP Agriculture</w:t>
      </w:r>
    </w:p>
    <w:p>
      <w:r>
        <w:t>understanding of the                                   and indigenous root crops     Grade 5 TG. Pg.</w:t>
      </w:r>
    </w:p>
    <w:p>
      <w:r>
        <w:t>importance of indigenous                               such as yams                  102-103</w:t>
      </w:r>
    </w:p>
    <w:p>
      <w:r>
        <w:t>food crops to nutrition,</w:t>
      </w:r>
    </w:p>
    <w:p>
      <w:r>
        <w:t>health and food security</w:t>
      </w:r>
    </w:p>
    <w:p>
      <w:r>
        <w:t>3    Exploring   By the end of the sub strand     What types of          -   In groups, learners to       Pictures              Oral</w:t>
      </w:r>
    </w:p>
    <w:p>
      <w:r>
        <w:t>indigenous   the learner should be able to    indigenous crops are       brainstorm and share         Photos                 questions</w:t>
      </w:r>
    </w:p>
    <w:p>
      <w:r>
        <w:t>food crops   a. Give the meaning of           found in the               experiences on types of      Realia                Written</w:t>
      </w:r>
    </w:p>
    <w:p>
      <w:r>
        <w:t>in our         indigenous food crops in    community?                 indigenous food crops        Digital devices        quizzes</w:t>
      </w:r>
    </w:p>
    <w:p>
      <w:r>
        <w:t>neighbourh        the community.                                         (indigenous vegetables       Video clips           Observation</w:t>
      </w:r>
    </w:p>
    <w:p>
      <w:r>
        <w:t>ood      b. Explore the various           Why are indigenous         such as pigweeds and         MTP Agriculture   </w:t>
      </w:r>
    </w:p>
    <w:p>
      <w:r>
        <w:t>indigenous food crops in    crops important?           black night shade,            Grade 5 Leaners</w:t>
      </w:r>
    </w:p>
    <w:p>
      <w:r>
        <w:t>their locality                                         indigenous cereals such       Bk. Pg.61-62</w:t>
      </w:r>
    </w:p>
    <w:p>
      <w:r>
        <w:t>as millet and sorghum</w:t>
      </w:r>
    </w:p>
    <w:p>
      <w:r>
        <w:t>c. Demonstrate                                              and indigenous root crops       MTP Agriculture</w:t>
      </w:r>
    </w:p>
    <w:p>
      <w:r>
        <w:t>understanding of the                                   such as yams                     Grade 5 TG. Pg.</w:t>
      </w:r>
    </w:p>
    <w:p>
      <w:r>
        <w:t>importance of indigenous                                                                102-103</w:t>
      </w:r>
    </w:p>
    <w:p>
      <w:r>
        <w:t>food crops to nutrition,</w:t>
      </w:r>
    </w:p>
    <w:p>
      <w:r>
        <w:t>health and food security</w:t>
      </w:r>
    </w:p>
    <w:p>
      <w:r>
        <w:t>9   1    Exploring    By the end of the sub strand     What types of          -   In groups, learners to          Pictures              Oral</w:t>
      </w:r>
    </w:p>
    <w:p>
      <w:r>
        <w:t>indigenous    the learner should be able to    indigenous crops are       brainstorm and share            Photos                 questions</w:t>
      </w:r>
    </w:p>
    <w:p>
      <w:r>
        <w:t>food crops    a. Give the meaning of           found in the               experiences on types of         Realia                Written</w:t>
      </w:r>
    </w:p>
    <w:p>
      <w:r>
        <w:t>in our          indigenous food crops in    community?                 indigenous food crops           Digital devices        quizzes</w:t>
      </w:r>
    </w:p>
    <w:p>
      <w:r>
        <w:t>neighbourh         the community.                                         (indigenous vegetables          Video clips           Observation</w:t>
      </w:r>
    </w:p>
    <w:p>
      <w:r>
        <w:t>ood       b. Explore the various           Why are indigenous         such as pigweeds and            MTP Agriculture   </w:t>
      </w:r>
    </w:p>
    <w:p>
      <w:r>
        <w:t>indigenous food crops in    crops important?           black night shade,               Grade 5 Leaners</w:t>
      </w:r>
    </w:p>
    <w:p>
      <w:r>
        <w:t>their locality                                         indigenous cereals such          Bk. Pg.61-62</w:t>
      </w:r>
    </w:p>
    <w:p>
      <w:r>
        <w:t>c. Demonstrate                                              as millet and sorghum           MTP Agriculture</w:t>
      </w:r>
    </w:p>
    <w:p>
      <w:r>
        <w:t>understanding of the                                   and indigenous root crops        Grade 5 TG. Pg.</w:t>
      </w:r>
    </w:p>
    <w:p>
      <w:r>
        <w:t>importance of indigenous                               such as yams                     102-103</w:t>
      </w:r>
    </w:p>
    <w:p>
      <w:r>
        <w:t>food crops to nutrition,</w:t>
      </w:r>
    </w:p>
    <w:p>
      <w:r>
        <w:t>health and food security</w:t>
      </w:r>
    </w:p>
    <w:p>
      <w:r>
        <w:t>2   Preserving    By the end of the sub strand     What types of          -   Learner to collect,             Pictures              Oral</w:t>
      </w:r>
    </w:p>
    <w:p>
      <w:r>
        <w:t>and       the learner should be able to    indigenous crops are       preserve and mount              Photos                 questions</w:t>
      </w:r>
    </w:p>
    <w:p>
      <w:r>
        <w:t>mounting     a. Identify ways of              found in the               identifiable parts such as      Realia                Written</w:t>
      </w:r>
    </w:p>
    <w:p>
      <w:r>
        <w:t>parts of         preserving indigenous       community?                 leaf specimen of various        Digital devices        quizzes</w:t>
      </w:r>
    </w:p>
    <w:p>
      <w:r>
        <w:t>indigenous         food plants                                            indigenous food crops on        Video clips           Observation</w:t>
      </w:r>
    </w:p>
    <w:p>
      <w:r>
        <w:t>food plants   b. Display various types of      Why are indigenous         manila paper such as            MTP Agriculture   </w:t>
      </w:r>
    </w:p>
    <w:p>
      <w:r>
        <w:t>for display        indigenous food crops for   crops important?           indigenous vegetables:           Grade 5 Leaners</w:t>
      </w:r>
    </w:p>
    <w:p>
      <w:r>
        <w:t>identification purposes.                               pigweed, pumpkin, black          Bk. Pg.62-64</w:t>
      </w:r>
    </w:p>
    <w:p>
      <w:r>
        <w:t>c. Demonstrate                                              night shade, spider weed:       MTP Agriculture</w:t>
      </w:r>
    </w:p>
    <w:p>
      <w:r>
        <w:t>understanding of the                                   indigenous cereals:              Grade 5 TG. Pg.</w:t>
      </w:r>
    </w:p>
    <w:p>
      <w:r>
        <w:t>importance of indigenous                               millet, sorghum and              103-105</w:t>
      </w:r>
    </w:p>
    <w:p>
      <w:r>
        <w:t>food crops to nutrition,                               Indigenous root crops:</w:t>
      </w:r>
    </w:p>
    <w:p>
      <w:r>
        <w:t>health and food security                               cassava, yams, sweet</w:t>
      </w:r>
    </w:p>
    <w:p>
      <w:r>
        <w:t>potato, arrow roots</w:t>
      </w:r>
    </w:p>
    <w:p>
      <w:r>
        <w:t>3   Preserving    By the end of the sub strand     What types of          -   Learner to collect,             Pictures              Oral</w:t>
      </w:r>
    </w:p>
    <w:p>
      <w:r>
        <w:t>and       the learner should be able to    indigenous crops are       preserve and mount              Photos                 questions</w:t>
      </w:r>
    </w:p>
    <w:p>
      <w:r>
        <w:t>mounting     a. Identify ways of              found in the               identifiable parts such as      Realia                Written</w:t>
      </w:r>
    </w:p>
    <w:p>
      <w:r>
        <w:t>parts of         preserving indigenous       community?                 leaf specimen of various        Digital devices        quizzes</w:t>
      </w:r>
    </w:p>
    <w:p>
      <w:r>
        <w:t>indigenous         food plants                                            indigenous food crops on        Video clips           Observation</w:t>
      </w:r>
    </w:p>
    <w:p>
      <w:r>
        <w:t>food plants   b. Display various types of      Why are indigenous         manila paper such as            MTP Agriculture   </w:t>
      </w:r>
    </w:p>
    <w:p>
      <w:r>
        <w:t>for display        indigenous food crops for   crops important?           indigenous vegetables:           Grade 5 Leaners</w:t>
      </w:r>
    </w:p>
    <w:p>
      <w:r>
        <w:t>identification purposes.                               pigweed, pumpkin, black          Bk. Pg.62-64</w:t>
      </w:r>
    </w:p>
    <w:p>
      <w:r>
        <w:t>c. Demonstrate                                              night shade, spider weed:       MTP Agriculture</w:t>
      </w:r>
    </w:p>
    <w:p>
      <w:r>
        <w:t>understanding of the                                   indigenous cereals:              Grade 5 TG. Pg.</w:t>
      </w:r>
    </w:p>
    <w:p>
      <w:r>
        <w:t>importance of indigenous                               millet, sorghum and              103-105</w:t>
      </w:r>
    </w:p>
    <w:p>
      <w:r>
        <w:t>food crops to nutrition,                               Indigenous root crops:</w:t>
      </w:r>
    </w:p>
    <w:p>
      <w:r>
        <w:t>health and food security</w:t>
      </w:r>
    </w:p>
    <w:p>
      <w:r>
        <w:t>cassava, yams, sweet</w:t>
      </w:r>
    </w:p>
    <w:p>
      <w:r>
        <w:t>potato, arrow roots.</w:t>
      </w:r>
    </w:p>
    <w:p>
      <w:r>
        <w:t>10   1    Vegetable    By the end of the sub strand     What are the          -   Learners watch a video         Pictures              Oral</w:t>
      </w:r>
    </w:p>
    <w:p>
      <w:r>
        <w:t>Gardening     the learner should be able to    gardening practices       clips on how to prepare        Photos                 questions</w:t>
      </w:r>
    </w:p>
    <w:p>
      <w:r>
        <w:t>Practices-     a. Identify gardening           for vegetables?           nursery bed and sow            Realia                Written</w:t>
      </w:r>
    </w:p>
    <w:p>
      <w:r>
        <w:t>preparing a        practices for vegetables.                             vegetables seeds into the      Digital devices        quizzes</w:t>
      </w:r>
    </w:p>
    <w:p>
      <w:r>
        <w:t>nursery bed    b. Establish a nursery bed      Why should we             nursery bed.                   Video clips           Observation</w:t>
      </w:r>
    </w:p>
    <w:p>
      <w:r>
        <w:t>for vegetables              grow vegetables?      -                                  MTP Agriculture   </w:t>
      </w:r>
    </w:p>
    <w:p>
      <w:r>
        <w:t>c. Appreciate the importance                                                              Grade 5 Leaners</w:t>
      </w:r>
    </w:p>
    <w:p>
      <w:r>
        <w:t>of growing vegetable for                                                              Bk. Pg.67-70</w:t>
      </w:r>
    </w:p>
    <w:p>
      <w:r>
        <w:t>nutrition and food                                                                   MTP Agriculture</w:t>
      </w:r>
    </w:p>
    <w:p>
      <w:r>
        <w:t>security.                                                                             Grade 5 TG. Pg.</w:t>
      </w:r>
    </w:p>
    <w:p>
      <w:r>
        <w:t>110-111</w:t>
      </w:r>
    </w:p>
    <w:p>
      <w:r>
        <w:t>2   preparing a   By the end of the sub strand     What are the          -   Learners watch a video         Pictures              Oral</w:t>
      </w:r>
    </w:p>
    <w:p>
      <w:r>
        <w:t>nursery bed   the learner should be able to    gardening practices       clips on how to prepare        Photos                 questions</w:t>
      </w:r>
    </w:p>
    <w:p>
      <w:r>
        <w:t>a. Identify gardening            for vegetables?           nursery bed and sow            Realia                Written</w:t>
      </w:r>
    </w:p>
    <w:p>
      <w:r>
        <w:t>practices for vegetables.                             vegetables seeds into the      Digital devices        quizzes</w:t>
      </w:r>
    </w:p>
    <w:p>
      <w:r>
        <w:t>b. Establish a nursery bed      Why should we             nursery bed.                   Video clips           Observation</w:t>
      </w:r>
    </w:p>
    <w:p>
      <w:r>
        <w:t>for vegetables              grow vegetables?      -                                  MTP Agriculture   </w:t>
      </w:r>
    </w:p>
    <w:p>
      <w:r>
        <w:t>c. Appreciate the importance                                                              Grade 5 Leaners</w:t>
      </w:r>
    </w:p>
    <w:p>
      <w:r>
        <w:t>of growing vegetable for                                                              Bk. Pg.67-70</w:t>
      </w:r>
    </w:p>
    <w:p>
      <w:r>
        <w:t>nutrition and food                                                                   MTP Agriculture</w:t>
      </w:r>
    </w:p>
    <w:p>
      <w:r>
        <w:t>security.                                                                             Grade 5 TG. Pg.</w:t>
      </w:r>
    </w:p>
    <w:p>
      <w:r>
        <w:t>110-111</w:t>
      </w:r>
    </w:p>
    <w:p>
      <w:r>
        <w:t>3     Sowing    By the end of the sub strand       What are the          -   In groups, learners to sow     Pictures              Oral</w:t>
      </w:r>
    </w:p>
    <w:p>
      <w:r>
        <w:t>seeds on a the learner should be able to      gardening practices       vegetable seeds on the         Photos                 questions</w:t>
      </w:r>
    </w:p>
    <w:p>
      <w:r>
        <w:t>nursery bed a. Establish a nursery bed for     for vegetables?           prepared nursery bed.          Realia                Written</w:t>
      </w:r>
    </w:p>
    <w:p>
      <w:r>
        <w:t>vegetables                                          -                                  Digital devices        quizzes</w:t>
      </w:r>
    </w:p>
    <w:p>
      <w:r>
        <w:t>b. Demonstrate sowing of         Why should we                                            Video clips           Observation</w:t>
      </w:r>
    </w:p>
    <w:p>
      <w:r>
        <w:t>seeds on a nursery bed        grow vegetables?                                         MTP Agriculture   </w:t>
      </w:r>
    </w:p>
    <w:p>
      <w:r>
        <w:t>c. Appreciate the importance                                                               Grade 5 Leaners</w:t>
      </w:r>
    </w:p>
    <w:p>
      <w:r>
        <w:t>of growing vegetable for                                                                Bk. Pg.70-71</w:t>
      </w:r>
    </w:p>
    <w:p>
      <w:r>
        <w:t>nutrition and food                                                                     MTP Agriculture</w:t>
      </w:r>
    </w:p>
    <w:p>
      <w:r>
        <w:t>security.                                                                               Grade 5 TG. Pg.</w:t>
      </w:r>
    </w:p>
    <w:p/>
    <w:p>
      <w:r>
        <w:t>11                           ASSESSMENT AND CLOSING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