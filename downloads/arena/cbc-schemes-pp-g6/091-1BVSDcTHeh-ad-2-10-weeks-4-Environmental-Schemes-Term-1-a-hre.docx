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1BVSDcTHeh ad 2 10 weeks 4 Environmental Schemes Term 1 a hre</w:t>
      </w:r>
    </w:p>
    <w:p>
      <w:r>
        <w:t>ENVIRONMENTAL SCHEME OF WORK GRADE 1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ENVIRONMENTAL SCHEME OF WORK GRADE 1 TERM ONE</w:t>
      </w:r>
    </w:p>
    <w:p>
      <w:r>
        <w:t>we   LES   STTRAND    SUB            SPECIAL LEARNING       KEY INQUIRY            LEARNING EXPERIENCE              LEARNING     ASSESSMENT     REFL</w:t>
      </w:r>
    </w:p>
    <w:p>
      <w:r>
        <w:t>ek   SO    THEME      STRAND         OUTCOMES               QUESTION(S)                                             RESOURCES    METHODS        ECTI</w:t>
      </w:r>
    </w:p>
    <w:p>
      <w:r>
        <w:t>N                                                                                                                                          ON</w:t>
      </w:r>
    </w:p>
    <w:p>
      <w:r>
        <w:t>2    1-2   ENVIRONM   Weather           By the end of the     What do we see         Learners to observe the sky      Sky         Observation</w:t>
      </w:r>
    </w:p>
    <w:p>
      <w:r>
        <w:t>ENT AND    and the          lesson the learner     when we look at        (the sun, moon, stars, and       Video       Oral</w:t>
      </w:r>
    </w:p>
    <w:p>
      <w:r>
        <w:t>ITS        sky(observin     should be able to      the sky during the     clouds during the day and        clips       questions</w:t>
      </w:r>
    </w:p>
    <w:p>
      <w:r>
        <w:t>RESOURCE   g the sky)       describe the day       day                    share the observation</w:t>
      </w:r>
    </w:p>
    <w:p>
      <w:r>
        <w:t>S                           Describe the           What do you see        With the help of parents or</w:t>
      </w:r>
    </w:p>
    <w:p>
      <w:r>
        <w:t>appearance of the      when we look at        guardians ,learners to</w:t>
      </w:r>
    </w:p>
    <w:p>
      <w:r>
        <w:t>sky during the         the sky during the     observe the appearance of</w:t>
      </w:r>
    </w:p>
    <w:p>
      <w:r>
        <w:t>night                  night?                 the sky at night and report</w:t>
      </w:r>
    </w:p>
    <w:p>
      <w:r>
        <w:t>back</w:t>
      </w:r>
    </w:p>
    <w:p>
      <w:r>
        <w:t>3     ENVIRONM   Weather          Observe                What differences       Use stimulus materials to        Sky          Observati</w:t>
      </w:r>
    </w:p>
    <w:p>
      <w:r>
        <w:t>ENT AND    and sky          differences in         do we observe in       show appearance of the sky       Video        on</w:t>
      </w:r>
    </w:p>
    <w:p>
      <w:r>
        <w:t>ITS        (observing       appearance of the      the day and at         during day and at night          clips        Oral</w:t>
      </w:r>
    </w:p>
    <w:p>
      <w:r>
        <w:t>RESOURCE   the sky)         sky during the day     night sky                                               Pictures     questions</w:t>
      </w:r>
    </w:p>
    <w:p>
      <w:r>
        <w:t>S                           and the night</w:t>
      </w:r>
    </w:p>
    <w:p>
      <w:r>
        <w:t>4-5   ENVIRONM   Weather          Develop curiosity      What do you see        Learner s to play educative      Compute     Observation</w:t>
      </w:r>
    </w:p>
    <w:p>
      <w:r>
        <w:t>ENT AND    and              in observation         when you look at       competition games on sun,        r games     Oral</w:t>
      </w:r>
    </w:p>
    <w:p>
      <w:r>
        <w:t>ITS        sky(observe      appearance of the      the sky during the     mo0on, clouds, and stars         Sky         question</w:t>
      </w:r>
    </w:p>
    <w:p>
      <w:r>
        <w:t>RESOURCE   the sky)         sky for enjoyment      day and at night       Leaners to draw and color        Pictures</w:t>
      </w:r>
    </w:p>
    <w:p>
      <w:r>
        <w:t>S                           Tell and discuss                              the sun , moon, clouds and</w:t>
      </w:r>
    </w:p>
    <w:p>
      <w:r>
        <w:t>the observations                              stars</w:t>
      </w:r>
    </w:p>
    <w:p>
      <w:r>
        <w:t>made</w:t>
      </w:r>
    </w:p>
    <w:p>
      <w:r>
        <w:t>3    1-2   ENVIRONM   Exploring        Learners to            What I the weather     Learners to explore weather      Crayons     Observation</w:t>
      </w:r>
    </w:p>
    <w:p>
      <w:r>
        <w:t>ENT AND    weather          recognize weather      today?                 conditions as an outdoor         Weather     Oral</w:t>
      </w:r>
    </w:p>
    <w:p>
      <w:r>
        <w:t>ITS        conditions       conditions of the                             activity                         chart       questions n</w:t>
      </w:r>
    </w:p>
    <w:p>
      <w:r>
        <w:t>RESOURCE                    day                                           Learners to draw and color</w:t>
      </w:r>
    </w:p>
    <w:p>
      <w:r>
        <w:t>S                           Learners to                                   the weather symbols</w:t>
      </w:r>
    </w:p>
    <w:p>
      <w:r>
        <w:t>identify weather                              explored</w:t>
      </w:r>
    </w:p>
    <w:p>
      <w:r>
        <w:t>conditions of the</w:t>
      </w:r>
    </w:p>
    <w:p>
      <w:r>
        <w:t>day</w:t>
      </w:r>
    </w:p>
    <w:p>
      <w:r>
        <w:t>3-4   ENVIRONM   Exploring        Make measurable        How is the weather     Learners to share                Video       Observation</w:t>
      </w:r>
    </w:p>
    <w:p>
      <w:r>
        <w:t>ENT AND    weather          focusts of the day     today?                 experiences about daily          clips       Oral</w:t>
      </w:r>
    </w:p>
    <w:p>
      <w:r>
        <w:t>ITS        conditions       Discuss the                                   weather conditions               Weather     question</w:t>
      </w:r>
    </w:p>
    <w:p>
      <w:r>
        <w:t>RESOURCE                    weather using                                 Learners to identify various     chart       Discussion</w:t>
      </w:r>
    </w:p>
    <w:p>
      <w:r>
        <w:t>S                        stimulus material                         weather conditions of a day</w:t>
      </w:r>
    </w:p>
    <w:p>
      <w:r>
        <w:t>using age appropriate</w:t>
      </w:r>
    </w:p>
    <w:p>
      <w:r>
        <w:t>stimulus materials</w:t>
      </w:r>
    </w:p>
    <w:p>
      <w:r>
        <w:t>5     ENVIRONM   Exploring     Appreciate           Which are the        Learners to name various         Video      Observation</w:t>
      </w:r>
    </w:p>
    <w:p>
      <w:r>
        <w:t>ENT AND    weather       weather              weather conditions   weather conditions for           clips      Oral</w:t>
      </w:r>
    </w:p>
    <w:p>
      <w:r>
        <w:t>ITS        conditions    conditions at        you observed         enjoyment                        Chart      question</w:t>
      </w:r>
    </w:p>
    <w:p>
      <w:r>
        <w:t>RESOURCE                 different times of   today?</w:t>
      </w:r>
    </w:p>
    <w:p>
      <w:r>
        <w:t>S                        the day</w:t>
      </w:r>
    </w:p>
    <w:p>
      <w:r>
        <w:t>4   1-2   ENVIRONM   Water         Learners to          What are sources     Learners to name sources of       Chart     Observation</w:t>
      </w:r>
    </w:p>
    <w:p>
      <w:r>
        <w:t>ENT AND    (sources of   recognize            of water?            water in the immediate           Video      Oral</w:t>
      </w:r>
    </w:p>
    <w:p>
      <w:r>
        <w:t>ITS        water)        different sources                         environment                      clips      question</w:t>
      </w:r>
    </w:p>
    <w:p>
      <w:r>
        <w:t>RESOURCE                 of water and                              Learners to observe a variety</w:t>
      </w:r>
    </w:p>
    <w:p>
      <w:r>
        <w:t>S                        name them                                 of stimulus materials on</w:t>
      </w:r>
    </w:p>
    <w:p>
      <w:r>
        <w:t>Learners identify                        sources of water</w:t>
      </w:r>
    </w:p>
    <w:p>
      <w:r>
        <w:t>sources of water</w:t>
      </w:r>
    </w:p>
    <w:p>
      <w:r>
        <w:t>in the immediate</w:t>
      </w:r>
    </w:p>
    <w:p>
      <w:r>
        <w:t>environment</w:t>
      </w:r>
    </w:p>
    <w:p>
      <w:r>
        <w:t>3-4   ENVIRONM   Water         Water (sources       How many sources     Learners in group us to share    Charts     Observation</w:t>
      </w:r>
    </w:p>
    <w:p>
      <w:r>
        <w:t>ENT AND    (sources of   of water)observe     of water have you    ideas of different sources of    Video      Oral</w:t>
      </w:r>
    </w:p>
    <w:p>
      <w:r>
        <w:t>ITS        water)        different sources    observed?            water in the immediate           clips      question</w:t>
      </w:r>
    </w:p>
    <w:p>
      <w:r>
        <w:t>RESOURCE                 of water in the                           environment                      Modeling   Discussions</w:t>
      </w:r>
    </w:p>
    <w:p>
      <w:r>
        <w:t>S                        immediate                                 Learners to model different      clay</w:t>
      </w:r>
    </w:p>
    <w:p>
      <w:r>
        <w:t>environments                              sources of water with the</w:t>
      </w:r>
    </w:p>
    <w:p>
      <w:r>
        <w:t>Learners make                             teachers help</w:t>
      </w:r>
    </w:p>
    <w:p>
      <w:r>
        <w:t>models of</w:t>
      </w:r>
    </w:p>
    <w:p>
      <w:r>
        <w:t>different sources</w:t>
      </w:r>
    </w:p>
    <w:p>
      <w:r>
        <w:t>of water</w:t>
      </w:r>
    </w:p>
    <w:p/>
    <w:p>
      <w:r>
        <w:t>5     ENVIRONM   Water         Appreciate           Which sources of     Learners to draw and color       Crayons    Observation</w:t>
      </w:r>
    </w:p>
    <w:p>
      <w:r>
        <w:t>ENT AND    (sources of   sources of water     water are in your    sources of water found in                   Group work</w:t>
      </w:r>
    </w:p>
    <w:p>
      <w:r>
        <w:t>ITS        water)        in the immediate     environment?         the immediate environment</w:t>
      </w:r>
    </w:p>
    <w:p>
      <w:r>
        <w:t>RESOURCE                 environment</w:t>
      </w:r>
    </w:p>
    <w:p>
      <w:r>
        <w:t>5   1-2   ENVIRONM   Water(uses    Learners to          How do we use        Learners to identify different   Charts     Observation</w:t>
      </w:r>
    </w:p>
    <w:p>
      <w:r>
        <w:t>ENT AND    of water )    identify uses of     water at home        uses of water using stimulus                Oral</w:t>
      </w:r>
    </w:p>
    <w:p>
      <w:r>
        <w:t>ITS                      water at home        How do we use        materials                                   question</w:t>
      </w:r>
    </w:p>
    <w:p>
      <w:r>
        <w:t>RESOURCE                 Learners to          water at school      Learners to identify uses of</w:t>
      </w:r>
    </w:p>
    <w:p>
      <w:r>
        <w:t>S                        identify the uses                         water at home and school</w:t>
      </w:r>
    </w:p>
    <w:p>
      <w:r>
        <w:t>of water at school</w:t>
      </w:r>
    </w:p>
    <w:p>
      <w:r>
        <w:t>using stimulus</w:t>
      </w:r>
    </w:p>
    <w:p>
      <w:r>
        <w:t>material</w:t>
      </w:r>
    </w:p>
    <w:p>
      <w:r>
        <w:t>3     ENVIRONM   Water(uses     Demonstrate           How do we use        Learners to discuss and          Soap        Observation</w:t>
      </w:r>
    </w:p>
    <w:p>
      <w:r>
        <w:t>ENT AND    of water)      careful use of        water responsibly    practice use of water at         Water       Group work</w:t>
      </w:r>
    </w:p>
    <w:p>
      <w:r>
        <w:t>ITS                       water at home                              home &amp;school                                 Oral</w:t>
      </w:r>
    </w:p>
    <w:p>
      <w:r>
        <w:t>RESOURCE                  and at school                                                                           question</w:t>
      </w:r>
    </w:p>
    <w:p>
      <w:r>
        <w:t>4-5   ENVIRONM   Water (uses    Appreciate careful    How do we use        Learners to appreciate uses      Paint</w:t>
      </w:r>
    </w:p>
    <w:p>
      <w:r>
        <w:t>ENT AND    of water)      use of water at       water carefully?     of water by draw in and</w:t>
      </w:r>
    </w:p>
    <w:p>
      <w:r>
        <w:t>ITS                       home and at                                color</w:t>
      </w:r>
    </w:p>
    <w:p>
      <w:r>
        <w:t>RESOURCE                  school                                     Learners to make a scrapture</w:t>
      </w:r>
    </w:p>
    <w:p>
      <w:r>
        <w:t>S                         Draw and color                             on different uses of water</w:t>
      </w:r>
    </w:p>
    <w:p>
      <w:r>
        <w:t>different actuates</w:t>
      </w:r>
    </w:p>
    <w:p>
      <w:r>
        <w:t>on uses of water</w:t>
      </w:r>
    </w:p>
    <w:p>
      <w:r>
        <w:t>6   1     ENVIRONM   Soil(playing   Learners to           In which ways do     Learners to identify ways of     Samples     Observation</w:t>
      </w:r>
    </w:p>
    <w:p>
      <w:r>
        <w:t>ENT AND    with soil)     identify ways of      we play with soil?   playing with soil                of soil     Oral</w:t>
      </w:r>
    </w:p>
    <w:p>
      <w:r>
        <w:t>ITS                       playing with soil     Which plant did      Learners to identify plants      Picture     question</w:t>
      </w:r>
    </w:p>
    <w:p>
      <w:r>
        <w:t>RESOURCE                  foe enjoyment         you observe?         growing in dry areas             on</w:t>
      </w:r>
    </w:p>
    <w:p>
      <w:r>
        <w:t>S                         Identify big plants                        Learners to identify plants in   playing</w:t>
      </w:r>
    </w:p>
    <w:p>
      <w:r>
        <w:t>Identify weeds                             wet areas                        with soil</w:t>
      </w:r>
    </w:p>
    <w:p>
      <w:r>
        <w:t>Identify plants</w:t>
      </w:r>
    </w:p>
    <w:p>
      <w:r>
        <w:t>Identify plants</w:t>
      </w:r>
    </w:p>
    <w:p>
      <w:r>
        <w:t>growing in dry</w:t>
      </w:r>
    </w:p>
    <w:p>
      <w:r>
        <w:t>areas</w:t>
      </w:r>
    </w:p>
    <w:p>
      <w:r>
        <w:t>Identify plants</w:t>
      </w:r>
    </w:p>
    <w:p>
      <w:r>
        <w:t>growing in wet</w:t>
      </w:r>
    </w:p>
    <w:p>
      <w:r>
        <w:t>and water</w:t>
      </w:r>
    </w:p>
    <w:p>
      <w:r>
        <w:t>7   1-5   ENVIRONM   Plants         Observe plants in     What are the parts   Learners to identify plants</w:t>
      </w:r>
    </w:p>
    <w:p>
      <w:r>
        <w:t>ENT AND    exploring(pl   the immediate         of a plant you       growing in garden</w:t>
      </w:r>
    </w:p>
    <w:p>
      <w:r>
        <w:t>ITS        ants in the    environment           observed             Learners to recognize the</w:t>
      </w:r>
    </w:p>
    <w:p>
      <w:r>
        <w:t>RESOURCE   immediate      Identify plants in    Which plants grow    edible parts of a plant</w:t>
      </w:r>
    </w:p>
    <w:p>
      <w:r>
        <w:t>S          environmen     the garden            in the garden        Learners to draw and name</w:t>
      </w:r>
    </w:p>
    <w:p>
      <w:r>
        <w:t>t)             Recognize the         What are the         the parts of plant</w:t>
      </w:r>
    </w:p>
    <w:p>
      <w:r>
        <w:t>edible plants         requirements for     Learners to identify</w:t>
      </w:r>
    </w:p>
    <w:p>
      <w:r>
        <w:t>Draw and name         germination          requirements for</w:t>
      </w:r>
    </w:p>
    <w:p>
      <w:r>
        <w:t>the plants                                 germination</w:t>
      </w:r>
    </w:p>
    <w:p>
      <w:r>
        <w:t>Identify                                   Learners to identify different</w:t>
      </w:r>
    </w:p>
    <w:p>
      <w:r>
        <w:t>requirements for                           seeds</w:t>
      </w:r>
    </w:p>
    <w:p>
      <w:r>
        <w:t>germination</w:t>
      </w:r>
    </w:p>
    <w:p>
      <w:r>
        <w:t>Identify different</w:t>
      </w:r>
    </w:p>
    <w:p>
      <w:r>
        <w:t>seeds</w:t>
      </w:r>
    </w:p>
    <w:p>
      <w:r>
        <w:t>8    1-5   ENVIRONM     Plants          Learners to          Which seeds did        Learners to plant with          Seeds        Observation</w:t>
      </w:r>
    </w:p>
    <w:p>
      <w:r>
        <w:t>ENT AND      (exploring      appreciate           you observe?           teachers help                   Cans         Written</w:t>
      </w:r>
    </w:p>
    <w:p>
      <w:r>
        <w:t>ITS          plants in the   diversity in the     What kind of leaves    Learners to recognize           Soil         exercise</w:t>
      </w:r>
    </w:p>
    <w:p>
      <w:r>
        <w:t>RESOURCE     immediate       immediate            did you see?           different leaves                Sample       Oral</w:t>
      </w:r>
    </w:p>
    <w:p>
      <w:r>
        <w:t>S            environmen      Plants sample of     Which ways do not      Learners to draw and color      of leaves    question</w:t>
      </w:r>
    </w:p>
    <w:p>
      <w:r>
        <w:t>t)              seeds                take care of plants?   make prints of leaves           Pictures</w:t>
      </w:r>
    </w:p>
    <w:p>
      <w:r>
        <w:t>Identify different                          Learners to mention ways of     on caring</w:t>
      </w:r>
    </w:p>
    <w:p>
      <w:r>
        <w:t>leaves                                      caring for plants               for plants</w:t>
      </w:r>
    </w:p>
    <w:p>
      <w:r>
        <w:t>Draw and color                              Learners to answer</w:t>
      </w:r>
    </w:p>
    <w:p>
      <w:r>
        <w:t>make prints of                              questions</w:t>
      </w:r>
    </w:p>
    <w:p>
      <w:r>
        <w:t>leaves</w:t>
      </w:r>
    </w:p>
    <w:p>
      <w:r>
        <w:t>Identify ways of</w:t>
      </w:r>
    </w:p>
    <w:p>
      <w:r>
        <w:t>caring for plants</w:t>
      </w:r>
    </w:p>
    <w:p>
      <w:r>
        <w:t>Assessment quiz</w:t>
      </w:r>
    </w:p>
    <w:p>
      <w:r>
        <w:t>9    1-5   ENVIRONM     Animals         Learners to          What animals are       Learners are guided to          Charts       Observation</w:t>
      </w:r>
    </w:p>
    <w:p>
      <w:r>
        <w:t>ENT AND      (exploring      identify different   found in the           identify different              Pictures     Oral</w:t>
      </w:r>
    </w:p>
    <w:p>
      <w:r>
        <w:t>ITS          animals in      animals in the       immediate              animals(small and big)          Video        question</w:t>
      </w:r>
    </w:p>
    <w:p>
      <w:r>
        <w:t>RESOURCE     the             immediate            environment?           Learners to identify domestic   clips</w:t>
      </w:r>
    </w:p>
    <w:p>
      <w:r>
        <w:t>S            immediate       environment                                 animals in the immediate</w:t>
      </w:r>
    </w:p>
    <w:p>
      <w:r>
        <w:t>environmen      Identify small                              environments</w:t>
      </w:r>
    </w:p>
    <w:p>
      <w:r>
        <w:t>t)              animals                                     Learners to tell products</w:t>
      </w:r>
    </w:p>
    <w:p>
      <w:r>
        <w:t>Identify big                                from different animals(using</w:t>
      </w:r>
    </w:p>
    <w:p>
      <w:r>
        <w:t>animals                                     stimulus material)</w:t>
      </w:r>
    </w:p>
    <w:p>
      <w:r>
        <w:t>Identify domestic                           Learners to identify wild</w:t>
      </w:r>
    </w:p>
    <w:p>
      <w:r>
        <w:t>animals                                     animals by watching a clip</w:t>
      </w:r>
    </w:p>
    <w:p>
      <w:r>
        <w:t>Identify products</w:t>
      </w:r>
    </w:p>
    <w:p>
      <w:r>
        <w:t>from domestic</w:t>
      </w:r>
    </w:p>
    <w:p>
      <w:r>
        <w:t>animals</w:t>
      </w:r>
    </w:p>
    <w:p>
      <w:r>
        <w:t>Identify wild</w:t>
      </w:r>
    </w:p>
    <w:p>
      <w:r>
        <w:t>animals</w:t>
      </w:r>
    </w:p>
    <w:p>
      <w:r>
        <w:t>10   1-5   ENVIRONM     Animals         Learners to          Which animals are      Learners to observe and         Video        Observation</w:t>
      </w:r>
    </w:p>
    <w:p>
      <w:r>
        <w:t>ENT ND ITS   (exploring      observe different    insects?               identify insects                clips        Oral</w:t>
      </w:r>
    </w:p>
    <w:p>
      <w:r>
        <w:t>RESOURCE     animals in      animals in the       Which animals are      Learners to observe identify    Sample       questioons</w:t>
      </w:r>
    </w:p>
    <w:p>
      <w:r>
        <w:t>S            immediate       immediate            found in water?        fish                            of insects</w:t>
      </w:r>
    </w:p>
    <w:p>
      <w:r>
        <w:t>environmen      environment          Which animals          Learners to observe and         Pictures</w:t>
      </w:r>
    </w:p>
    <w:p>
      <w:r>
        <w:t>t               Observe insects      have no legs?          identify parts of a en</w:t>
      </w:r>
    </w:p>
    <w:p>
      <w:r>
        <w:t>Observe water                               Learners to observe and is</w:t>
      </w:r>
    </w:p>
    <w:p>
      <w:r>
        <w:t>animals(fish)                          identify a cow and its parts</w:t>
      </w:r>
    </w:p>
    <w:p>
      <w:r>
        <w:t>Observe birds(he)                      Learners to observe and</w:t>
      </w:r>
    </w:p>
    <w:p>
      <w:r>
        <w:t>Observe a cow                          identify animals without</w:t>
      </w:r>
    </w:p>
    <w:p>
      <w:r>
        <w:t>Observe animals                        legs(draw animals)</w:t>
      </w:r>
    </w:p>
    <w:p>
      <w:r>
        <w:t>without legs</w:t>
      </w:r>
    </w:p>
    <w:p>
      <w:r>
        <w:t>11   1-5   ENVITONM     Animals      Learners to         How many animals   Learners to identify and         Video        Observation</w:t>
      </w:r>
    </w:p>
    <w:p>
      <w:r>
        <w:t>ENT AN ITS   (exploring   appreciate          have observed?     appreciate animals with          clips        Oral</w:t>
      </w:r>
    </w:p>
    <w:p>
      <w:r>
        <w:t>RESOURCE     animals in   diversity of        What do we get     many legs                        Glues        question</w:t>
      </w:r>
    </w:p>
    <w:p>
      <w:r>
        <w:t>S            the          animals in the      from different     Learners to identify different   Feathers     Written</w:t>
      </w:r>
    </w:p>
    <w:p>
      <w:r>
        <w:t>immediate    immediate           animals?           pets and how to care for         Egg shells   questions</w:t>
      </w:r>
    </w:p>
    <w:p>
      <w:r>
        <w:t>environmen   environment                            them                             Portraits</w:t>
      </w:r>
    </w:p>
    <w:p>
      <w:r>
        <w:t>t                                                   Learners to listen to a case</w:t>
      </w:r>
    </w:p>
    <w:p>
      <w:r>
        <w:t>story on animals for fun</w:t>
      </w:r>
    </w:p>
    <w:p>
      <w:r>
        <w:t>Learners to make courage</w:t>
      </w:r>
    </w:p>
    <w:p>
      <w:r>
        <w:t>and manual on animals</w:t>
      </w:r>
    </w:p>
    <w:p>
      <w:r>
        <w:t>Assement C.A.T.</w:t>
      </w:r>
    </w:p>
    <w:p/>
    <w:p>
      <w:r>
        <w:t>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