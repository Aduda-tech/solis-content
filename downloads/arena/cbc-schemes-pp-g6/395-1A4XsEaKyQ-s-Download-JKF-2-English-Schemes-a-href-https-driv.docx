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1A4XsEaKyQ s Download JKF 2 English Schemes a href https driv</w:t>
      </w:r>
    </w:p>
    <w:p>
      <w:r>
        <w:t>ENGLISH SCHEME OF WORK STD 7 TERM TWO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ENGLISH SCHEMES OF WORK STD 7 TERM TWO (KEYNOTE)</w:t>
      </w:r>
    </w:p>
    <w:p>
      <w:r>
        <w:t>WEEK   LESSON   TOPIC     OBJECTIVES                          TEACHING/LEARNING      LEARNING        REFERENCES    REMARKS</w:t>
      </w:r>
    </w:p>
    <w:p>
      <w:r>
        <w:t>ACTIVITIES             RESOURCES</w:t>
      </w:r>
    </w:p>
    <w:p/>
    <w:p>
      <w:r>
        <w:t>1        Reading   By the end of the lesson the        Pronouncing words      Poster          KEYNOTE PB7</w:t>
      </w:r>
    </w:p>
    <w:p>
      <w:r>
        <w:t>1                         learner should be able to:          Asking questions       Pictures from   Pg 88-90</w:t>
      </w:r>
    </w:p>
    <w:p>
      <w:r>
        <w:t>i. Read the comprehension           Describing events      the book</w:t>
      </w:r>
    </w:p>
    <w:p>
      <w:r>
        <w:t>passage ‘The bread Accurately       Reading</w:t>
      </w:r>
    </w:p>
    <w:p>
      <w:r>
        <w:t>and Fluently</w:t>
      </w:r>
    </w:p>
    <w:p>
      <w:r>
        <w:t>ii. Answer the comprehension</w:t>
      </w:r>
    </w:p>
    <w:p>
      <w:r>
        <w:t>questions</w:t>
      </w:r>
    </w:p>
    <w:p>
      <w:r>
        <w:t>2        Oral      By the end of the lesson the        Explaining             Poster          KEYNOTE PB7</w:t>
      </w:r>
    </w:p>
    <w:p>
      <w:r>
        <w:t>Work      learner should be able to:          Pronouncing words      Pictures from   Pg 91</w:t>
      </w:r>
    </w:p>
    <w:p>
      <w:r>
        <w:t>construct correct sentences using   Asking questions       the book</w:t>
      </w:r>
    </w:p>
    <w:p>
      <w:r>
        <w:t>-verbs which take two               Describing events</w:t>
      </w:r>
    </w:p>
    <w:p>
      <w:r>
        <w:t>prepositions                        Question and Answers</w:t>
      </w:r>
    </w:p>
    <w:p>
      <w:r>
        <w:t>Use of could and should</w:t>
      </w:r>
    </w:p>
    <w:p>
      <w:r>
        <w:t>Example you should learn how to</w:t>
      </w:r>
    </w:p>
    <w:p>
      <w:r>
        <w:t>cook</w:t>
      </w:r>
    </w:p>
    <w:p>
      <w:r>
        <w:t>You could learn to cook if you</w:t>
      </w:r>
    </w:p>
    <w:p>
      <w:r>
        <w:t>wanted to</w:t>
      </w:r>
    </w:p>
    <w:p/>
    <w:p>
      <w:r>
        <w:t>3        Oral      By the end of the lesson the        Explaining             Poster          KEYNOTE PB7</w:t>
      </w:r>
    </w:p>
    <w:p>
      <w:r>
        <w:t>Work      learner should be able to:          Pronouncing words      Pictures from   Pg 91</w:t>
      </w:r>
    </w:p>
    <w:p>
      <w:r>
        <w:t>construct correct sentences using   Asking questions       the book</w:t>
      </w:r>
    </w:p>
    <w:p>
      <w:r>
        <w:t>-verbs which take two               Describing events</w:t>
      </w:r>
    </w:p>
    <w:p>
      <w:r>
        <w:t>prepositions                        Question and Answers</w:t>
      </w:r>
    </w:p>
    <w:p>
      <w:r>
        <w:t>Use of could and should</w:t>
      </w:r>
    </w:p>
    <w:p>
      <w:r>
        <w:t>Example you should learn how to</w:t>
      </w:r>
    </w:p>
    <w:p>
      <w:r>
        <w:t>cook</w:t>
      </w:r>
    </w:p>
    <w:p>
      <w:r>
        <w:t>You could learn to cook if you</w:t>
      </w:r>
    </w:p>
    <w:p>
      <w:r>
        <w:t>wanted to</w:t>
      </w:r>
    </w:p>
    <w:p/>
    <w:p>
      <w:r>
        <w:t>4        Oral      By the end of the lesson the        Explaining             Poster          KEYNOTE PB7</w:t>
      </w:r>
    </w:p>
    <w:p>
      <w:r>
        <w:t>Work      learner should be able to:          Pronouncing words      Pictures from   Pg 87</w:t>
      </w:r>
    </w:p>
    <w:p>
      <w:r>
        <w:t>pronounce and construct correct       Asking questions        the book</w:t>
      </w:r>
    </w:p>
    <w:p>
      <w:r>
        <w:t>sentences using new words i.e         Describing events</w:t>
      </w:r>
    </w:p>
    <w:p>
      <w:r>
        <w:t>mixture, batter, ingredients,         Question and Answers</w:t>
      </w:r>
    </w:p>
    <w:p>
      <w:r>
        <w:t>runny, procedure</w:t>
      </w:r>
    </w:p>
    <w:p>
      <w:r>
        <w:t>5     Writing    By the end of the lesson the          Explaining              Poster          KEYNOTE PB7</w:t>
      </w:r>
    </w:p>
    <w:p>
      <w:r>
        <w:t>learner should be able to:            Pronouncing words       Pictures from   Pg 92</w:t>
      </w:r>
    </w:p>
    <w:p>
      <w:r>
        <w:t>write correct sentence using          Asking questions        the book</w:t>
      </w:r>
    </w:p>
    <w:p>
      <w:r>
        <w:t>forming past tense and past           Describing events</w:t>
      </w:r>
    </w:p>
    <w:p>
      <w:r>
        <w:t>participle of verbs that change ‘d’   Question and Answers</w:t>
      </w:r>
    </w:p>
    <w:p>
      <w:r>
        <w:t>to ‘t’                                Writing</w:t>
      </w:r>
    </w:p>
    <w:p>
      <w:r>
        <w:t>forming with the suffix-er</w:t>
      </w:r>
    </w:p>
    <w:p>
      <w:r>
        <w:t>use of semicolon</w:t>
      </w:r>
    </w:p>
    <w:p>
      <w:r>
        <w:t>6     Writing    By the end of the lesson the          Explaining              Poster          KEYNOTE PB7</w:t>
      </w:r>
    </w:p>
    <w:p>
      <w:r>
        <w:t>learner should be able to:            Pronouncing words       Pictures from   Pg 93</w:t>
      </w:r>
    </w:p>
    <w:p>
      <w:r>
        <w:t>write a recipe                        Asking questions        the book</w:t>
      </w:r>
    </w:p>
    <w:p>
      <w:r>
        <w:t>Describing events</w:t>
      </w:r>
    </w:p>
    <w:p>
      <w:r>
        <w:t>Question and Answers</w:t>
      </w:r>
    </w:p>
    <w:p>
      <w:r>
        <w:t>Writing</w:t>
      </w:r>
    </w:p>
    <w:p/>
    <w:p>
      <w:r>
        <w:t>1       Reading     By the end of the lesson the      Pronouncing words           Poster           NPPE PB7 Pg</w:t>
      </w:r>
    </w:p>
    <w:p>
      <w:r>
        <w:t>2                       learner should be able to:        Asking questions            Pictures from    70-72</w:t>
      </w:r>
    </w:p>
    <w:p>
      <w:r>
        <w:t>i. Read the comprehension         Describing events           the book</w:t>
      </w:r>
    </w:p>
    <w:p>
      <w:r>
        <w:t>passage ‘The burnt cake’          Reading</w:t>
      </w:r>
    </w:p>
    <w:p>
      <w:r>
        <w:t>Accurately and Fluently</w:t>
      </w:r>
    </w:p>
    <w:p>
      <w:r>
        <w:t>ii. Answer the comprehension</w:t>
      </w:r>
    </w:p>
    <w:p>
      <w:r>
        <w:t>questions</w:t>
      </w:r>
    </w:p>
    <w:p>
      <w:r>
        <w:t>2       Oral        By the end of the lesson the      Explaining                  Poster           New Primary</w:t>
      </w:r>
    </w:p>
    <w:p>
      <w:r>
        <w:t>Work        learner should be able to:        Pronouncing words           Pictures from    English Pupils</w:t>
      </w:r>
    </w:p>
    <w:p>
      <w:r>
        <w:t>construct correct sentences       Asking questions            the book         Book 7 pg.75</w:t>
      </w:r>
    </w:p>
    <w:p>
      <w:r>
        <w:t>using                             Describing events                            NPPE PB7 Pg</w:t>
      </w:r>
    </w:p>
    <w:p>
      <w:r>
        <w:t>-verbs which take two             Question and Answers                         73-74</w:t>
      </w:r>
    </w:p>
    <w:p>
      <w:r>
        <w:t>prepositions</w:t>
      </w:r>
    </w:p>
    <w:p>
      <w:r>
        <w:t>use of should and could</w:t>
      </w:r>
    </w:p>
    <w:p>
      <w:r>
        <w:t>3   Oral      By the end of the lesson the      Explaining             Poster          New Primary</w:t>
      </w:r>
    </w:p>
    <w:p>
      <w:r>
        <w:t>Work      learner should be able to:        Pronouncing words      Pictures from   English Pupils</w:t>
      </w:r>
    </w:p>
    <w:p>
      <w:r>
        <w:t>pronounce and construct           Asking questions       the book        Book 7 pg.75-76</w:t>
      </w:r>
    </w:p>
    <w:p>
      <w:r>
        <w:t>correct sentences using new       Describing events                      NPPE PB7 Pg</w:t>
      </w:r>
    </w:p>
    <w:p>
      <w:r>
        <w:t>words i.e mixture, batter,        Question and Answers                   75-76</w:t>
      </w:r>
    </w:p>
    <w:p>
      <w:r>
        <w:t>ingredients, runny, procedure</w:t>
      </w:r>
    </w:p>
    <w:p>
      <w:r>
        <w:t>4   Writing   By the end of the lesson the      Explaining             Poster          New Primary</w:t>
      </w:r>
    </w:p>
    <w:p>
      <w:r>
        <w:t>learner should be able to:        Pronouncing words      Pictures from   English Pupils</w:t>
      </w:r>
    </w:p>
    <w:p>
      <w:r>
        <w:t>write correct sentence using      Asking questions       the book        Book 7 pg.76</w:t>
      </w:r>
    </w:p>
    <w:p>
      <w:r>
        <w:t>forming past tense and past       Describing events                      NPPE PB7 Pg</w:t>
      </w:r>
    </w:p>
    <w:p>
      <w:r>
        <w:t>participle of verbs that change   Question and Answers                   74-75</w:t>
      </w:r>
    </w:p>
    <w:p>
      <w:r>
        <w:t>‘d’ to ‘t’                        Writing</w:t>
      </w:r>
    </w:p>
    <w:p>
      <w:r>
        <w:t>forming with the suffix-er</w:t>
      </w:r>
    </w:p>
    <w:p>
      <w:r>
        <w:t>use of semicolon</w:t>
      </w:r>
    </w:p>
    <w:p>
      <w:r>
        <w:t>5   Writing   By the end of the lesson the      Explaining             Poster          New Primary</w:t>
      </w:r>
    </w:p>
    <w:p>
      <w:r>
        <w:t>learner should be able to:        Pronouncing words      Pictures from   English Pupils</w:t>
      </w:r>
    </w:p>
    <w:p>
      <w:r>
        <w:t>write correct sentence using      Asking questions       the book        Book 7 pg.76</w:t>
      </w:r>
    </w:p>
    <w:p>
      <w:r>
        <w:t>forming past tense and past       Describing events                      NPPE PB7 Pg</w:t>
      </w:r>
    </w:p>
    <w:p>
      <w:r>
        <w:t>participle of verbs that change   Question and Answers                   74-75</w:t>
      </w:r>
    </w:p>
    <w:p>
      <w:r>
        <w:t>‘d’ to ‘t’                        Writing</w:t>
      </w:r>
    </w:p>
    <w:p>
      <w:r>
        <w:t>forming with the suffix-er</w:t>
      </w:r>
    </w:p>
    <w:p>
      <w:r>
        <w:t>use of semicolon</w:t>
      </w:r>
    </w:p>
    <w:p>
      <w:r>
        <w:t>6   Writing   By the end of the lesson the      Explaining             Poster          New Primary</w:t>
      </w:r>
    </w:p>
    <w:p>
      <w:r>
        <w:t>learner should be able to:        Pronouncing words      Pictures from   English Pupils</w:t>
      </w:r>
    </w:p>
    <w:p>
      <w:r>
        <w:t>write a recipe                    Asking questions       the book        Book 7 pg.77</w:t>
      </w:r>
    </w:p>
    <w:p>
      <w:r>
        <w:t>Describing events                      NPPE PB7 Pg</w:t>
      </w:r>
    </w:p>
    <w:p>
      <w:r>
        <w:t>Question and Answers                   76-77</w:t>
      </w:r>
    </w:p>
    <w:p>
      <w:r>
        <w:t>Writing</w:t>
      </w:r>
    </w:p>
    <w:p>
      <w:r>
        <w:t>7   Library   By the end of the lesson the      Pronouncing words      Poster          Teachers Guide</w:t>
      </w:r>
    </w:p>
    <w:p>
      <w:r>
        <w:t>learner should be able to:        Asking questions       Pictures from   Story Book</w:t>
      </w:r>
    </w:p>
    <w:p>
      <w:r>
        <w:t>read                              Describing events      the book        NPPE PB7 Pg</w:t>
      </w:r>
    </w:p>
    <w:p>
      <w:r>
        <w:t>-the story in ‘fun spot’ for      Reading                                76-77</w:t>
      </w:r>
    </w:p>
    <w:p>
      <w:r>
        <w:t>comprehension and enjoyment</w:t>
      </w:r>
    </w:p>
    <w:p>
      <w:r>
        <w:t>a story book for</w:t>
      </w:r>
    </w:p>
    <w:p>
      <w:r>
        <w:t>comprehension and for</w:t>
      </w:r>
    </w:p>
    <w:p>
      <w:r>
        <w:t>enjoyment</w:t>
      </w:r>
    </w:p>
    <w:p/>
    <w:p>
      <w:r>
        <w:t>1    Reading     By the end of the lesson the learner       Pronouncing words      Poster               KEYNOTE PB7</w:t>
      </w:r>
    </w:p>
    <w:p>
      <w:r>
        <w:t>3                    should be able to:                         Asking questions       Pictures from the    Pg 100-102</w:t>
      </w:r>
    </w:p>
    <w:p>
      <w:r>
        <w:t>i. Read the comprehension passage ‘what    Describing events      book</w:t>
      </w:r>
    </w:p>
    <w:p>
      <w:r>
        <w:t>will happen to nitasoma Fanyahima          Reading</w:t>
      </w:r>
    </w:p>
    <w:p>
      <w:r>
        <w:t>Accurately and Fluently</w:t>
      </w:r>
    </w:p>
    <w:p>
      <w:r>
        <w:t>ii. Answer the comprehension passage</w:t>
      </w:r>
    </w:p>
    <w:p>
      <w:r>
        <w:t>questions</w:t>
      </w:r>
    </w:p>
    <w:p>
      <w:r>
        <w:t>2   Oral Work   By the end of the lesson the learner       Explaining             Poster               KEYNOTE PB7</w:t>
      </w:r>
    </w:p>
    <w:p>
      <w:r>
        <w:t>should be able to:                         Pronouncing words      Pictures from the    Pg 102</w:t>
      </w:r>
    </w:p>
    <w:p>
      <w:r>
        <w:t>Construct correct sentences using the      Asking questions       book</w:t>
      </w:r>
    </w:p>
    <w:p>
      <w:r>
        <w:t>new words given i.e. but, examine,         Describing events</w:t>
      </w:r>
    </w:p>
    <w:p>
      <w:r>
        <w:t>supervise, discipline, assemble, advise,   Question and Answers</w:t>
      </w:r>
    </w:p>
    <w:p>
      <w:r>
        <w:t>instruct etc.</w:t>
      </w:r>
    </w:p>
    <w:p>
      <w:r>
        <w:t>3   Oral Work   By the end of the lesson the learner       Explaining             Poster               KEYNOTE PB7</w:t>
      </w:r>
    </w:p>
    <w:p>
      <w:r>
        <w:t>should be able to:                         Pronouncing words      Pictures from the    Pg 103</w:t>
      </w:r>
    </w:p>
    <w:p>
      <w:r>
        <w:t>construct correct sentences using the      Asking questions       book</w:t>
      </w:r>
    </w:p>
    <w:p>
      <w:r>
        <w:t>pattern –                                  Describing events</w:t>
      </w:r>
    </w:p>
    <w:p>
      <w:r>
        <w:t>-wish followed by a sentence with          Question and Answers</w:t>
      </w:r>
    </w:p>
    <w:p>
      <w:r>
        <w:t>impossible condition</w:t>
      </w:r>
    </w:p>
    <w:p>
      <w:r>
        <w:t>Example I wish I had read for the exam</w:t>
      </w:r>
    </w:p>
    <w:p/>
    <w:p>
      <w:r>
        <w:t>4   Oral Work   By the end of the lesson the learner       Explaining             Poster               KEYNOTE PB7</w:t>
      </w:r>
    </w:p>
    <w:p>
      <w:r>
        <w:t>should be able to:                         Pronouncing words      Pictures from the    Pg 103-104</w:t>
      </w:r>
    </w:p>
    <w:p>
      <w:r>
        <w:t>construct correct sentences using the      Asking questions       book</w:t>
      </w:r>
    </w:p>
    <w:p>
      <w:r>
        <w:t>pattern –                                  Describing events</w:t>
      </w:r>
    </w:p>
    <w:p>
      <w:r>
        <w:t>-decide/know. Forget + when/how/what +     Question and Answers</w:t>
      </w:r>
    </w:p>
    <w:p>
      <w:r>
        <w:t>infinitive</w:t>
      </w:r>
    </w:p>
    <w:p>
      <w:r>
        <w:t>Example these pupils know not to solve</w:t>
      </w:r>
    </w:p>
    <w:p>
      <w:r>
        <w:t>maths problem</w:t>
      </w:r>
    </w:p>
    <w:p>
      <w:r>
        <w:t>The examiner forgot when to stop the</w:t>
      </w:r>
    </w:p>
    <w:p>
      <w:r>
        <w:t>exam</w:t>
      </w:r>
    </w:p>
    <w:p/>
    <w:p>
      <w:r>
        <w:t>5               By the end of the lesson the learner       Explaining             Poster               New Primary</w:t>
      </w:r>
    </w:p>
    <w:p>
      <w:r>
        <w:t>should be able to:                         Pronouncing words      Pictures from the    English Pupils</w:t>
      </w:r>
    </w:p>
    <w:p>
      <w:r>
        <w:t>-by forming adjectives with suffix-less        Asking questions                 book                  Book 7 pg.96</w:t>
      </w:r>
    </w:p>
    <w:p>
      <w:r>
        <w:t>Example                                        Describing events                                      KEYNOTE PB7</w:t>
      </w:r>
    </w:p>
    <w:p>
      <w:r>
        <w:t>They were homeless                             Question and Answers                                   Pg 104-105</w:t>
      </w:r>
    </w:p>
    <w:p>
      <w:r>
        <w:t>Use of sound /e/and/ei/                        Writing</w:t>
      </w:r>
    </w:p>
    <w:p/>
    <w:p>
      <w:r>
        <w:t>6     Writing       By the end of the lesson the learner           Explaining                       Poster                KEYNOTE PB7</w:t>
      </w:r>
    </w:p>
    <w:p>
      <w:r>
        <w:t>should be able to:                             Pronouncing words                Pictures from the     Pg 106-107</w:t>
      </w:r>
    </w:p>
    <w:p>
      <w:r>
        <w:t>write formal letter                            Asking questions                 book</w:t>
      </w:r>
    </w:p>
    <w:p>
      <w:r>
        <w:t>Describing events</w:t>
      </w:r>
    </w:p>
    <w:p>
      <w:r>
        <w:t>Question and Answers</w:t>
      </w:r>
    </w:p>
    <w:p>
      <w:r>
        <w:t>Writing</w:t>
      </w:r>
    </w:p>
    <w:p>
      <w:r>
        <w:t>7     Library       By the end of the lesson the learner           Pronouncing words                Poster                KEYNOTE PB7</w:t>
      </w:r>
    </w:p>
    <w:p>
      <w:r>
        <w:t>should be able to:                             Asking questions                 Pictures from the     Pg 107</w:t>
      </w:r>
    </w:p>
    <w:p>
      <w:r>
        <w:t>read the story of ‘ Guinness World             Describing events                book</w:t>
      </w:r>
    </w:p>
    <w:p>
      <w:r>
        <w:t>Record 2004’ for comprehension and             Reading</w:t>
      </w:r>
    </w:p>
    <w:p>
      <w:r>
        <w:t>enjoyment</w:t>
      </w:r>
    </w:p>
    <w:p/>
    <w:p>
      <w:r>
        <w:t>1     Reading      By the end of the lesson the learner      Pronouncing words            Poster                KEYNOTE PB7</w:t>
      </w:r>
    </w:p>
    <w:p>
      <w:r>
        <w:t>4                          should be able to:                        Asking questions             Pictures from the     Pg 109-110</w:t>
      </w:r>
    </w:p>
    <w:p>
      <w:r>
        <w:t>i. Read the comprehension passage         Describing events            book</w:t>
      </w:r>
    </w:p>
    <w:p>
      <w:r>
        <w:t>‘nothing wrong Accurately and             Reading</w:t>
      </w:r>
    </w:p>
    <w:p>
      <w:r>
        <w:t>Fluently</w:t>
      </w:r>
    </w:p>
    <w:p>
      <w:r>
        <w:t>ii. Answer the comprehension</w:t>
      </w:r>
    </w:p>
    <w:p>
      <w:r>
        <w:t>passage questions</w:t>
      </w:r>
    </w:p>
    <w:p>
      <w:r>
        <w:t>2       Oral Work   By the end of the lesson the learner       Explaining                 Poster                  KEYNOTE PB7</w:t>
      </w:r>
    </w:p>
    <w:p>
      <w:r>
        <w:t>should be able to:                         Pronouncing words          Pictures from the       Pg 111</w:t>
      </w:r>
    </w:p>
    <w:p>
      <w:r>
        <w:t>Construct correct sentences using          Asking questions           book</w:t>
      </w:r>
    </w:p>
    <w:p>
      <w:r>
        <w:t>the new words given i.e. forward,          Describing events</w:t>
      </w:r>
    </w:p>
    <w:p>
      <w:r>
        <w:t>rewind, eject, dial, record etc.           Question and Answers</w:t>
      </w:r>
    </w:p>
    <w:p>
      <w:r>
        <w:t>3       Oral Work   By the end of the lesson the learner       Explaining                 Poster                  New Primary</w:t>
      </w:r>
    </w:p>
    <w:p>
      <w:r>
        <w:t>should be able to:                         Pronouncing words          Pictures from the       English Pupils</w:t>
      </w:r>
    </w:p>
    <w:p>
      <w:r>
        <w:t>construct correct sentences using the      Asking questions           book                    Book 7 pg.95</w:t>
      </w:r>
    </w:p>
    <w:p>
      <w:r>
        <w:t>pattern –                                  Describing events                                  KEYNOTE PB7</w:t>
      </w:r>
    </w:p>
    <w:p>
      <w:r>
        <w:t>using keep with a noun and a past          Question and Answers                               Pg 86-87</w:t>
      </w:r>
    </w:p>
    <w:p>
      <w:r>
        <w:t>participle</w:t>
      </w:r>
    </w:p>
    <w:p>
      <w:r>
        <w:t>example</w:t>
      </w:r>
    </w:p>
    <w:p>
      <w:r>
        <w:t>They kept the wound tied</w:t>
      </w:r>
    </w:p>
    <w:p>
      <w:r>
        <w:t>They kept the boy protected</w:t>
      </w:r>
    </w:p>
    <w:p>
      <w:r>
        <w:t>Sentence with improbable conditions</w:t>
      </w:r>
    </w:p>
    <w:p>
      <w:r>
        <w:t>If John had the time, he would watch</w:t>
      </w:r>
    </w:p>
    <w:p>
      <w:r>
        <w:t>that programme</w:t>
      </w:r>
    </w:p>
    <w:p/>
    <w:p>
      <w:r>
        <w:t>4        Writing        By the end of the lesson the learner       Explaining              Poster              KEYNOTE PB7</w:t>
      </w:r>
    </w:p>
    <w:p>
      <w:r>
        <w:t>should be able to:                         Pronouncing words       Pictures from the   Pg 113-114</w:t>
      </w:r>
    </w:p>
    <w:p>
      <w:r>
        <w:t>write correct sentence                     Asking questions        book</w:t>
      </w:r>
    </w:p>
    <w:p>
      <w:r>
        <w:t>using keep with nouns and adjectives       Describing events</w:t>
      </w:r>
    </w:p>
    <w:p>
      <w:r>
        <w:t>He kept the room clean                     Question and Answers</w:t>
      </w:r>
    </w:p>
    <w:p>
      <w:r>
        <w:t>We kept the class tidy                     Writing</w:t>
      </w:r>
    </w:p>
    <w:p>
      <w:r>
        <w:t>Using indirect object with verbs</w:t>
      </w:r>
    </w:p>
    <w:p/>
    <w:p>
      <w:r>
        <w:t>5        Writing        By the end of the lesson the learner       Explaining              Poster              KEYNOTE PB7</w:t>
      </w:r>
    </w:p>
    <w:p>
      <w:r>
        <w:t>should be able to:                         Pronouncing words       Pictures from the   Pg 116</w:t>
      </w:r>
    </w:p>
    <w:p>
      <w:r>
        <w:t>write correct sentence                     Asking questions        book</w:t>
      </w:r>
    </w:p>
    <w:p>
      <w:r>
        <w:t>order of adjectives                        Describing events</w:t>
      </w:r>
    </w:p>
    <w:p>
      <w:r>
        <w:t>omission of –e and addition of –t in       Question and Answers</w:t>
      </w:r>
    </w:p>
    <w:p>
      <w:r>
        <w:t>the past tense and the past participle.    Writing</w:t>
      </w:r>
    </w:p>
    <w:p>
      <w:r>
        <w:t>Sounds/a/and/u/</w:t>
      </w:r>
    </w:p>
    <w:p>
      <w:r>
        <w:t>6        Writing        By the end of the lesson the learner       Explaining              Poster              KEYNOTE PB7</w:t>
      </w:r>
    </w:p>
    <w:p>
      <w:r>
        <w:t>should be able to:                         Pronouncing words       Pictures from the   Pg 116</w:t>
      </w:r>
    </w:p>
    <w:p>
      <w:r>
        <w:t>write composition                          Asking questions        book</w:t>
      </w:r>
    </w:p>
    <w:p>
      <w:r>
        <w:t>Describing events</w:t>
      </w:r>
    </w:p>
    <w:p>
      <w:r>
        <w:t>Question and Answers</w:t>
      </w:r>
    </w:p>
    <w:p>
      <w:r>
        <w:t>Writing</w:t>
      </w:r>
    </w:p>
    <w:p>
      <w:r>
        <w:t>7        Library        By the end of the lesson the learner       Pronouncing words       Poster              Teachers Guide</w:t>
      </w:r>
    </w:p>
    <w:p>
      <w:r>
        <w:t>should be able to:                         Asking questions        Pictures from the   Story Book</w:t>
      </w:r>
    </w:p>
    <w:p>
      <w:r>
        <w:t>read the story Record 2004’ for            Describing events       book                KEYNOTE PB7</w:t>
      </w:r>
    </w:p>
    <w:p>
      <w:r>
        <w:t>comprehension and enjoyment                Reading                                     Pg 88-89</w:t>
      </w:r>
    </w:p>
    <w:p/>
    <w:p>
      <w:r>
        <w:t>1-2       Reading        By the end of the lesson the learner        Pronouncing words          Poster               KEYNOTE PB7</w:t>
      </w:r>
    </w:p>
    <w:p>
      <w:r>
        <w:t>5                            should be able to:                          Asking questions           Pictures from the    Pg 119-120</w:t>
      </w:r>
    </w:p>
    <w:p>
      <w:r>
        <w:t>Read the passage ‘lost at the show’         Describing events          book</w:t>
      </w:r>
    </w:p>
    <w:p>
      <w:r>
        <w:t>Accurately and Fluently                     Reading</w:t>
      </w:r>
    </w:p>
    <w:p>
      <w:r>
        <w:t>3         Oral Work      By the end of the lesson the learner        Explaining                 Poster               KEYNOTE PB7 Pg</w:t>
      </w:r>
    </w:p>
    <w:p>
      <w:r>
        <w:t>should be able to:                          Pronouncing words          Pictures from the    121</w:t>
      </w:r>
    </w:p>
    <w:p>
      <w:r>
        <w:t>construct correct sentences using           Asking questions           book</w:t>
      </w:r>
    </w:p>
    <w:p>
      <w:r>
        <w:t>Describing events</w:t>
      </w:r>
    </w:p>
    <w:p>
      <w:r>
        <w:t>-wish followed by sentences with         Question and Answers</w:t>
      </w:r>
    </w:p>
    <w:p>
      <w:r>
        <w:t>impossible condition</w:t>
      </w:r>
    </w:p>
    <w:p/>
    <w:p>
      <w:r>
        <w:t>-phrasal verb</w:t>
      </w:r>
    </w:p>
    <w:p>
      <w:r>
        <w:t>4      Oral Work      By the end of the lesson the learner     Explaining                     Poster              KEYNOTE PB7 Pg</w:t>
      </w:r>
    </w:p>
    <w:p>
      <w:r>
        <w:t>should be able to:                       Pronouncing words              Pictures from the   121</w:t>
      </w:r>
    </w:p>
    <w:p>
      <w:r>
        <w:t>construct correct sentences using the    Asking questions               book</w:t>
      </w:r>
    </w:p>
    <w:p>
      <w:r>
        <w:t>new words given i.e crowd, cattle,       Describing events</w:t>
      </w:r>
    </w:p>
    <w:p>
      <w:r>
        <w:t>supply, poster, queue                    Question and Answers</w:t>
      </w:r>
    </w:p>
    <w:p>
      <w:r>
        <w:t>5      Writing        By the end of the lesson the learner     Explaining                     Poster              KEYNOTE PB7 Pg</w:t>
      </w:r>
    </w:p>
    <w:p>
      <w:r>
        <w:t>should be able to:                       Pronouncing words              Pictures from the   122-123</w:t>
      </w:r>
    </w:p>
    <w:p>
      <w:r>
        <w:t>write correct sentence using             Asking questions               book</w:t>
      </w:r>
    </w:p>
    <w:p>
      <w:r>
        <w:t>Describing events</w:t>
      </w:r>
    </w:p>
    <w:p>
      <w:r>
        <w:t>i.        form correct words using the   Question and Answers</w:t>
      </w:r>
    </w:p>
    <w:p>
      <w:r>
        <w:t>suffix -ness                   Writing</w:t>
      </w:r>
    </w:p>
    <w:p>
      <w:r>
        <w:t>use past tense; verbs that don’t</w:t>
      </w:r>
    </w:p>
    <w:p>
      <w:r>
        <w:t>change</w:t>
      </w:r>
    </w:p>
    <w:p>
      <w:r>
        <w:t>6      Writing        By the end of the lesson the learner     Explaining                     Poster              KEYNOTE PB7 Pg</w:t>
      </w:r>
    </w:p>
    <w:p>
      <w:r>
        <w:t>should be able to:                       Pronouncing words              Pictures from the   124-125</w:t>
      </w:r>
    </w:p>
    <w:p>
      <w:r>
        <w:t>write a story given an ending            Asking questions               book</w:t>
      </w:r>
    </w:p>
    <w:p>
      <w:r>
        <w:t>Describing events</w:t>
      </w:r>
    </w:p>
    <w:p>
      <w:r>
        <w:t>Question and Answers</w:t>
      </w:r>
    </w:p>
    <w:p>
      <w:r>
        <w:t>Writing</w:t>
      </w:r>
    </w:p>
    <w:p>
      <w:r>
        <w:t>7      Library        By the end of the lesson the learner     Pronouncing words              Poster              Teachers Guide</w:t>
      </w:r>
    </w:p>
    <w:p>
      <w:r>
        <w:t>should be able to:                       Asking questions               Pictures from the   Story Book</w:t>
      </w:r>
    </w:p>
    <w:p>
      <w:r>
        <w:t>read                                     Describing events              book</w:t>
      </w:r>
    </w:p>
    <w:p>
      <w:r>
        <w:t>Reading</w:t>
      </w:r>
    </w:p>
    <w:p>
      <w:r>
        <w:t>-the story in ‘fun spot’ for</w:t>
      </w:r>
    </w:p>
    <w:p>
      <w:r>
        <w:t>comprehension and enjoyment</w:t>
      </w:r>
    </w:p>
    <w:p/>
    <w:p>
      <w:r>
        <w:t>a story book for comprehension and</w:t>
      </w:r>
    </w:p>
    <w:p>
      <w:r>
        <w:t>for enjoyment</w:t>
      </w:r>
    </w:p>
    <w:p/>
    <w:p>
      <w:r>
        <w:t>1-2   Reading      By the end of the lesson the learner   Pronouncing words           Poster</w:t>
      </w:r>
    </w:p>
    <w:p>
      <w:r>
        <w:t>6                      should be able to:                     Asking questions            Pictures from the</w:t>
      </w:r>
    </w:p>
    <w:p>
      <w:r>
        <w:t>NPPE PB7 Pg 98-</w:t>
      </w:r>
    </w:p>
    <w:p>
      <w:r>
        <w:t>100</w:t>
      </w:r>
    </w:p>
    <w:p>
      <w:r>
        <w:t>Read the passage ‘The Mombasa          Describing events           book</w:t>
      </w:r>
    </w:p>
    <w:p>
      <w:r>
        <w:t>show’ Family’ Accurately and           Reading</w:t>
      </w:r>
    </w:p>
    <w:p>
      <w:r>
        <w:t>Fluently</w:t>
      </w:r>
    </w:p>
    <w:p>
      <w:r>
        <w:t>3   Oral      By the end of the lesson the learner   Explaining             Poster              New Primary</w:t>
      </w:r>
    </w:p>
    <w:p>
      <w:r>
        <w:t>Work      should be able to:                     Pronouncing words      Pictures from the   English Pupils</w:t>
      </w:r>
    </w:p>
    <w:p>
      <w:r>
        <w:t>construct correct sentences using      Asking questions       book                Book 7 pg.110</w:t>
      </w:r>
    </w:p>
    <w:p>
      <w:r>
        <w:t>Describing events</w:t>
      </w:r>
    </w:p>
    <w:p>
      <w:r>
        <w:t>-wish followed by sentences with       Question and Answers</w:t>
      </w:r>
    </w:p>
    <w:p>
      <w:r>
        <w:t>impossible condition</w:t>
      </w:r>
    </w:p>
    <w:p/>
    <w:p>
      <w:r>
        <w:t>-phrasal verb</w:t>
      </w:r>
    </w:p>
    <w:p>
      <w:r>
        <w:t>4   Oral      By the end of the lesson the learner   Explaining             Poster              New Primary</w:t>
      </w:r>
    </w:p>
    <w:p>
      <w:r>
        <w:t>Work      should be able to:                     Pronouncing words      Pictures from the   English Pupils</w:t>
      </w:r>
    </w:p>
    <w:p>
      <w:r>
        <w:t>construct correct sentences using      Asking questions       book                Book 7 pg.111-</w:t>
      </w:r>
    </w:p>
    <w:p>
      <w:r>
        <w:t>the new words given i.e parachute,     Describing events                          112</w:t>
      </w:r>
    </w:p>
    <w:p>
      <w:r>
        <w:t>restaurants, stands, speech, crowd     Question and Answers</w:t>
      </w:r>
    </w:p>
    <w:p>
      <w:r>
        <w:t>5   Writing   By the end of the lesson the learner   Explaining             Poster              New Primary</w:t>
      </w:r>
    </w:p>
    <w:p>
      <w:r>
        <w:t>should be able to:                     Pronouncing words      Pictures from the   English Pupils</w:t>
      </w:r>
    </w:p>
    <w:p>
      <w:r>
        <w:t>write correct sentence using           Asking questions       book                Book 7 pg.112</w:t>
      </w:r>
    </w:p>
    <w:p>
      <w:r>
        <w:t>Describing events</w:t>
      </w:r>
    </w:p>
    <w:p>
      <w:r>
        <w:t>ii.       form correct words using     Question and Answers</w:t>
      </w:r>
    </w:p>
    <w:p>
      <w:r>
        <w:t>the suffix -ness             Writing</w:t>
      </w:r>
    </w:p>
    <w:p>
      <w:r>
        <w:t>use past tense; verbs that don’t</w:t>
      </w:r>
    </w:p>
    <w:p>
      <w:r>
        <w:t>change</w:t>
      </w:r>
    </w:p>
    <w:p>
      <w:r>
        <w:t>6   Writing   By the end of the lesson the learner   Explaining             Poster              New Primary</w:t>
      </w:r>
    </w:p>
    <w:p>
      <w:r>
        <w:t>should be able to:                     Pronouncing words      Pictures from the   English Pupils</w:t>
      </w:r>
    </w:p>
    <w:p>
      <w:r>
        <w:t>write a story given an ending          Asking questions       book                Book 7 pg.112</w:t>
      </w:r>
    </w:p>
    <w:p>
      <w:r>
        <w:t>Describing events</w:t>
      </w:r>
    </w:p>
    <w:p>
      <w:r>
        <w:t>Question and Answers</w:t>
      </w:r>
    </w:p>
    <w:p>
      <w:r>
        <w:t>Writing</w:t>
      </w:r>
    </w:p>
    <w:p>
      <w:r>
        <w:t>7   Library   By the end of the lesson the learner   Pronouncing words      Poster              Teachers Guide</w:t>
      </w:r>
    </w:p>
    <w:p>
      <w:r>
        <w:t>should be able to:                     Asking questions       Pictures from the   Story Book</w:t>
      </w:r>
    </w:p>
    <w:p>
      <w:r>
        <w:t>read                                   Describing events      book</w:t>
      </w:r>
    </w:p>
    <w:p>
      <w:r>
        <w:t>Reading</w:t>
      </w:r>
    </w:p>
    <w:p>
      <w:r>
        <w:t>-the story in ‘fun spot’ for</w:t>
      </w:r>
    </w:p>
    <w:p>
      <w:r>
        <w:t>comprehension and enjoyment</w:t>
      </w:r>
    </w:p>
    <w:p/>
    <w:p>
      <w:r>
        <w:t>a story book for comprehension and</w:t>
      </w:r>
    </w:p>
    <w:p>
      <w:r>
        <w:t>for enjoyment</w:t>
      </w:r>
    </w:p>
    <w:p>
      <w:r>
        <w:t>1   Reading   By the end of the lesson the learner   Pronouncing words      Poster              KEYNOTE PB7</w:t>
      </w:r>
    </w:p>
    <w:p>
      <w:r>
        <w:t>7                 should be able to:                     Asking questions       Pictures from the   Pg 130-132</w:t>
      </w:r>
    </w:p>
    <w:p>
      <w:r>
        <w:t>i. Read the comprehension passage      Describing events      book</w:t>
      </w:r>
    </w:p>
    <w:p>
      <w:r>
        <w:t>‘food from strangers Accurately          Reading</w:t>
      </w:r>
    </w:p>
    <w:p>
      <w:r>
        <w:t>and Fluently</w:t>
      </w:r>
    </w:p>
    <w:p>
      <w:r>
        <w:t>ii. Answer the comprehension</w:t>
      </w:r>
    </w:p>
    <w:p>
      <w:r>
        <w:t>questions</w:t>
      </w:r>
    </w:p>
    <w:p>
      <w:r>
        <w:t>2   Oral      By the end of the lesson the learner     Explaining             Poster              KEYNOTE PB7</w:t>
      </w:r>
    </w:p>
    <w:p>
      <w:r>
        <w:t>Work      should be able to:                       Pronouncing words      Pictures from the   Pg 134</w:t>
      </w:r>
    </w:p>
    <w:p>
      <w:r>
        <w:t>to construct correct sentences           Asking questions       book</w:t>
      </w:r>
    </w:p>
    <w:p>
      <w:r>
        <w:t>using the pattern                        Describing events</w:t>
      </w:r>
    </w:p>
    <w:p>
      <w:r>
        <w:t>Question and Answers</w:t>
      </w:r>
    </w:p>
    <w:p>
      <w:r>
        <w:t>i.       use of</w:t>
      </w:r>
    </w:p>
    <w:p>
      <w:r>
        <w:t>make/keep/find/leave +</w:t>
      </w:r>
    </w:p>
    <w:p>
      <w:r>
        <w:t>nominal + adjective</w:t>
      </w:r>
    </w:p>
    <w:p>
      <w:r>
        <w:t>example</w:t>
      </w:r>
    </w:p>
    <w:p>
      <w:r>
        <w:t>the class made the pupils relax</w:t>
      </w:r>
    </w:p>
    <w:p>
      <w:r>
        <w:t>the cat kept the rat anxious</w:t>
      </w:r>
    </w:p>
    <w:p>
      <w:r>
        <w:t>3   Oral      By the end of the lesson the learner     Explaining             Poster              KEYNOTE PB7</w:t>
      </w:r>
    </w:p>
    <w:p>
      <w:r>
        <w:t>Work      should be able to:                       Pronouncing words      Pictures from the   Pg 134</w:t>
      </w:r>
    </w:p>
    <w:p>
      <w:r>
        <w:t>to construct correct sentences           Asking questions       book</w:t>
      </w:r>
    </w:p>
    <w:p>
      <w:r>
        <w:t>using the pattern                        Describing events</w:t>
      </w:r>
    </w:p>
    <w:p>
      <w:r>
        <w:t>Question and Answers</w:t>
      </w:r>
    </w:p>
    <w:p>
      <w:r>
        <w:t>find + direct object + adverbial</w:t>
      </w:r>
    </w:p>
    <w:p>
      <w:r>
        <w:t>improbable condition</w:t>
      </w:r>
    </w:p>
    <w:p>
      <w:r>
        <w:t>4   Oral      By the end of the lesson the learner     Explaining             Poster              KEYNOTE PB7</w:t>
      </w:r>
    </w:p>
    <w:p>
      <w:r>
        <w:t>Work      should be able to:                       Pronouncing words      Pictures from the   Pg 134</w:t>
      </w:r>
    </w:p>
    <w:p>
      <w:r>
        <w:t>i construct sentences using new          Asking questions       book</w:t>
      </w:r>
    </w:p>
    <w:p>
      <w:r>
        <w:t>words                                    Describing events</w:t>
      </w:r>
    </w:p>
    <w:p>
      <w:r>
        <w:t>Question and Answers</w:t>
      </w:r>
    </w:p>
    <w:p>
      <w:r>
        <w:t>5   Writing   By the end of the lesson the learner     Explaining             Poster              KEYNOTE PB7</w:t>
      </w:r>
    </w:p>
    <w:p>
      <w:r>
        <w:t>should be able to:                       Pronouncing words      Pictures from the   Pg 135-136</w:t>
      </w:r>
    </w:p>
    <w:p>
      <w:r>
        <w:t>to write correct sentences using         Asking questions       book</w:t>
      </w:r>
    </w:p>
    <w:p>
      <w:r>
        <w:t>Describing events</w:t>
      </w:r>
    </w:p>
    <w:p>
      <w:r>
        <w:t>●        sentence using /ph/ and         Question and Answers</w:t>
      </w:r>
    </w:p>
    <w:p>
      <w:r>
        <w:t>/gh/sounded /f/                 Writing</w:t>
      </w:r>
    </w:p>
    <w:p>
      <w:r>
        <w:t>●        using suffix –ful</w:t>
      </w:r>
    </w:p>
    <w:p>
      <w:r>
        <w:t>●        use relative clause with who,</w:t>
      </w:r>
    </w:p>
    <w:p>
      <w:r>
        <w:t>whom, which and whose</w:t>
      </w:r>
    </w:p>
    <w:p>
      <w:r>
        <w:t>6   Writing   By the end of the lesson the learner   Explaining             Poster              KEYNOTE PB7</w:t>
      </w:r>
    </w:p>
    <w:p>
      <w:r>
        <w:t>should be able to:                     Pronouncing words      Pictures from the   Pg 137</w:t>
      </w:r>
    </w:p>
    <w:p>
      <w:r>
        <w:t>write a picture composition            Asking questions       book</w:t>
      </w:r>
    </w:p>
    <w:p>
      <w:r>
        <w:t>Describing events</w:t>
      </w:r>
    </w:p>
    <w:p>
      <w:r>
        <w:t>Question and Answers</w:t>
      </w:r>
    </w:p>
    <w:p>
      <w:r>
        <w:t>Writing</w:t>
      </w:r>
    </w:p>
    <w:p>
      <w:r>
        <w:t>7   Library   By the end of the lesson the learner   Pronouncing words      Poster              Teachers Guide</w:t>
      </w:r>
    </w:p>
    <w:p>
      <w:r>
        <w:t>should be able to:                     Asking questions       Pictures from the   Story Book</w:t>
      </w:r>
    </w:p>
    <w:p>
      <w:r>
        <w:t>read                                   Describing events      book</w:t>
      </w:r>
    </w:p>
    <w:p>
      <w:r>
        <w:t>Reading</w:t>
      </w:r>
    </w:p>
    <w:p>
      <w:r>
        <w:t>-the story in ‘fun spot’ for</w:t>
      </w:r>
    </w:p>
    <w:p>
      <w:r>
        <w:t>comprehension and enjoyment</w:t>
      </w:r>
    </w:p>
    <w:p/>
    <w:p>
      <w:r>
        <w:t>a story book for comprehension and</w:t>
      </w:r>
    </w:p>
    <w:p>
      <w:r>
        <w:t>for enjoyment</w:t>
      </w:r>
    </w:p>
    <w:p>
      <w:r>
        <w:t>1   Reading   By the end of the lesson the           Pronouncing words      Poster              New Primary</w:t>
      </w:r>
    </w:p>
    <w:p>
      <w:r>
        <w:t>8                 learner should be able to:             Asking questions       Pictures from       English Pupils</w:t>
      </w:r>
    </w:p>
    <w:p>
      <w:r>
        <w:t>i. Read the comprehension              Describing events      the book            Book 7 pg.114-</w:t>
      </w:r>
    </w:p>
    <w:p>
      <w:r>
        <w:t>passage ‘Death to all flies’           Reading                                    118</w:t>
      </w:r>
    </w:p>
    <w:p>
      <w:r>
        <w:t>Accurately and Fluently</w:t>
      </w:r>
    </w:p>
    <w:p>
      <w:r>
        <w:t>ii. Answer the comprehension</w:t>
      </w:r>
    </w:p>
    <w:p>
      <w:r>
        <w:t>questions</w:t>
      </w:r>
    </w:p>
    <w:p>
      <w:r>
        <w:t>2   Oral      By the end of the lesson the           Explaining             Poster              New Primary</w:t>
      </w:r>
    </w:p>
    <w:p>
      <w:r>
        <w:t>Work      learner should be able to:             Pronouncing words      Pictures from       English Pupils</w:t>
      </w:r>
    </w:p>
    <w:p>
      <w:r>
        <w:t>to construct correct sentences         Asking questions       the book            Book 7 pg.118</w:t>
      </w:r>
    </w:p>
    <w:p>
      <w:r>
        <w:t>using the pattern                      Describing events</w:t>
      </w:r>
    </w:p>
    <w:p>
      <w:r>
        <w:t>ii.      use of                        Question and Answers</w:t>
      </w:r>
    </w:p>
    <w:p>
      <w:r>
        <w:t>make/keep/find/leave +</w:t>
      </w:r>
    </w:p>
    <w:p>
      <w:r>
        <w:t>nominal + adjective</w:t>
      </w:r>
    </w:p>
    <w:p>
      <w:r>
        <w:t>iii.    find + direct object +</w:t>
      </w:r>
    </w:p>
    <w:p>
      <w:r>
        <w:t>adverbial</w:t>
      </w:r>
    </w:p>
    <w:p>
      <w:r>
        <w:t>improbable condition</w:t>
      </w:r>
    </w:p>
    <w:p>
      <w:r>
        <w:t>3   Oral      By the end of the lesson the           Explaining             Poster              New Primary</w:t>
      </w:r>
    </w:p>
    <w:p>
      <w:r>
        <w:t>Work      learner should be able to:             Pronouncing words      Pictures from       English Pupils</w:t>
      </w:r>
    </w:p>
    <w:p>
      <w:r>
        <w:t>to construct correct sentences         Asking questions       the book            Book 7 pg.118</w:t>
      </w:r>
    </w:p>
    <w:p>
      <w:r>
        <w:t>using the pattern                      Describing events</w:t>
      </w:r>
    </w:p>
    <w:p>
      <w:r>
        <w:t>iv.      use of                        Question and Answers</w:t>
      </w:r>
    </w:p>
    <w:p>
      <w:r>
        <w:t>make/keep/find/leave +</w:t>
      </w:r>
    </w:p>
    <w:p>
      <w:r>
        <w:t>nominal + adjective</w:t>
      </w:r>
    </w:p>
    <w:p>
      <w:r>
        <w:t>v.      find + direct object +</w:t>
      </w:r>
    </w:p>
    <w:p>
      <w:r>
        <w:t>adverbial</w:t>
      </w:r>
    </w:p>
    <w:p>
      <w:r>
        <w:t>improbable condition</w:t>
      </w:r>
    </w:p>
    <w:p>
      <w:r>
        <w:t>4   Oral       By the end of the lesson the      Explaining             Poster          New Primary</w:t>
      </w:r>
    </w:p>
    <w:p>
      <w:r>
        <w:t>Work       learner should be able to:        Pronouncing words      Pictures from   English Pupils</w:t>
      </w:r>
    </w:p>
    <w:p>
      <w:r>
        <w:t>i construct sentences using       Asking questions       the book        Book 7 pg.119</w:t>
      </w:r>
    </w:p>
    <w:p>
      <w:r>
        <w:t>new words                         Describing events</w:t>
      </w:r>
    </w:p>
    <w:p>
      <w:r>
        <w:t>Question and Answers</w:t>
      </w:r>
    </w:p>
    <w:p/>
    <w:p>
      <w:r>
        <w:t>5   Writing    By the end of the lesson the      Explaining             Poster          New Primary</w:t>
      </w:r>
    </w:p>
    <w:p>
      <w:r>
        <w:t>learner should be able to:        Pronouncing words      Pictures from   English Pupils</w:t>
      </w:r>
    </w:p>
    <w:p>
      <w:r>
        <w:t>to write correct sentences        Asking questions       the book        Book 7 pg.119</w:t>
      </w:r>
    </w:p>
    <w:p>
      <w:r>
        <w:t>using                             Describing events</w:t>
      </w:r>
    </w:p>
    <w:p>
      <w:r>
        <w:t>●    sentence using /ph/ and       Question and Answers</w:t>
      </w:r>
    </w:p>
    <w:p>
      <w:r>
        <w:t>/gh/sounded /f/               Writing</w:t>
      </w:r>
    </w:p>
    <w:p>
      <w:r>
        <w:t>●    using suffix –ful</w:t>
      </w:r>
    </w:p>
    <w:p>
      <w:r>
        <w:t>●    use relative clause with</w:t>
      </w:r>
    </w:p>
    <w:p>
      <w:r>
        <w:t>who, whom, which and</w:t>
      </w:r>
    </w:p>
    <w:p>
      <w:r>
        <w:t>whose</w:t>
      </w:r>
    </w:p>
    <w:p/>
    <w:p>
      <w:r>
        <w:t>6   Writing    By the end of the lesson the      Explaining             Poster          New Primary</w:t>
      </w:r>
    </w:p>
    <w:p>
      <w:r>
        <w:t>learner should be able to:        Pronouncing words      Pictures from   English Pupils</w:t>
      </w:r>
    </w:p>
    <w:p>
      <w:r>
        <w:t>write a picture composition       Asking questions       the book        Book 7 pg.120</w:t>
      </w:r>
    </w:p>
    <w:p>
      <w:r>
        <w:t>Describing events</w:t>
      </w:r>
    </w:p>
    <w:p>
      <w:r>
        <w:t>Question and Answers</w:t>
      </w:r>
    </w:p>
    <w:p>
      <w:r>
        <w:t>Writing</w:t>
      </w:r>
    </w:p>
    <w:p>
      <w:r>
        <w:t>7   Library    By the end of the lesson the      Pronouncing words      Poster          Teachers Guide</w:t>
      </w:r>
    </w:p>
    <w:p>
      <w:r>
        <w:t>learner should be able to:        Asking questions       Pictures from   Story Book</w:t>
      </w:r>
    </w:p>
    <w:p>
      <w:r>
        <w:t>read                              Describing events      the book</w:t>
      </w:r>
    </w:p>
    <w:p>
      <w:r>
        <w:t>-the story in ‘fun spot’ for      Reading</w:t>
      </w:r>
    </w:p>
    <w:p>
      <w:r>
        <w:t>comprehension and enjoyment</w:t>
      </w:r>
    </w:p>
    <w:p>
      <w:r>
        <w:t>a story book for comprehension</w:t>
      </w:r>
    </w:p>
    <w:p>
      <w:r>
        <w:t>and for enjoyment</w:t>
      </w:r>
    </w:p>
    <w:p>
      <w:r>
        <w:t>1   Reading   By the end of the lesson the learner   Pronouncing words      Poster              KEYNOTE PB7</w:t>
      </w:r>
    </w:p>
    <w:p>
      <w:r>
        <w:t>9                 should be able to:                     Asking questions       Pictures from the   Pg 143-145</w:t>
      </w:r>
    </w:p>
    <w:p>
      <w:r>
        <w:t>Read the comprehension passage ‘       Describing events      book</w:t>
      </w:r>
    </w:p>
    <w:p>
      <w:r>
        <w:t>the moraa flies to hospital            Reading</w:t>
      </w:r>
    </w:p>
    <w:p>
      <w:r>
        <w:t>Accurately and Fluently</w:t>
      </w:r>
    </w:p>
    <w:p>
      <w:r>
        <w:t>ii. Answer the comprehension</w:t>
      </w:r>
    </w:p>
    <w:p>
      <w:r>
        <w:t>questions</w:t>
      </w:r>
    </w:p>
    <w:p>
      <w:r>
        <w:t>2   Oral      By the end of the lesson the learner   Explaining             Poster</w:t>
      </w:r>
    </w:p>
    <w:p>
      <w:r>
        <w:t>Work      should be able to:                     Pronouncing words      Pictures from the   KEYNOTE PB7</w:t>
      </w:r>
    </w:p>
    <w:p>
      <w:r>
        <w:t>to construct correct sentences         Asking questions       book                Pg 146</w:t>
      </w:r>
    </w:p>
    <w:p>
      <w:r>
        <w:t>as soon as + present + future          Describing events</w:t>
      </w:r>
    </w:p>
    <w:p>
      <w:r>
        <w:t>example                                Question and Answers</w:t>
      </w:r>
    </w:p>
    <w:p>
      <w:r>
        <w:t>As soon as means immediately</w:t>
      </w:r>
    </w:p>
    <w:p>
      <w:r>
        <w:t>after.</w:t>
      </w:r>
    </w:p>
    <w:p>
      <w:r>
        <w:t>Sentence with improbable</w:t>
      </w:r>
    </w:p>
    <w:p>
      <w:r>
        <w:t>conditions.</w:t>
      </w:r>
    </w:p>
    <w:p>
      <w:r>
        <w:t>If I had a compass, I wouldn’t lose</w:t>
      </w:r>
    </w:p>
    <w:p>
      <w:r>
        <w:t>my way.</w:t>
      </w:r>
    </w:p>
    <w:p/>
    <w:p>
      <w:r>
        <w:t>3             By the end of the lesson the learner   Explaining             Poster              KEYNOTE PB7</w:t>
      </w:r>
    </w:p>
    <w:p>
      <w:r>
        <w:t>should be able to:                     Pronouncing words      Pictures from the   Pg 148</w:t>
      </w:r>
    </w:p>
    <w:p>
      <w:r>
        <w:t>keep + indirect object + direct        Asking questions       book</w:t>
      </w:r>
    </w:p>
    <w:p>
      <w:r>
        <w:t>object                                 Describing events</w:t>
      </w:r>
    </w:p>
    <w:p>
      <w:r>
        <w:t>example                                Question and Answers</w:t>
      </w:r>
    </w:p>
    <w:p>
      <w:r>
        <w:t>they kept him some food.</w:t>
      </w:r>
    </w:p>
    <w:p>
      <w:r>
        <w:t>Keep+ direct object + for + indirect</w:t>
      </w:r>
    </w:p>
    <w:p>
      <w:r>
        <w:t>object</w:t>
      </w:r>
    </w:p>
    <w:p>
      <w:r>
        <w:t>Example</w:t>
      </w:r>
    </w:p>
    <w:p>
      <w:r>
        <w:t>They kept some food for him</w:t>
      </w:r>
    </w:p>
    <w:p>
      <w:r>
        <w:t>She kept a cabin for them</w:t>
      </w:r>
    </w:p>
    <w:p>
      <w:r>
        <w:t>4   Grammar   By the end of the lesson the learner   Explaining             Poster              KEYNOTE PB7</w:t>
      </w:r>
    </w:p>
    <w:p>
      <w:r>
        <w:t>should be able to:                     Pronouncing words      Pictures from the   Pg 145</w:t>
      </w:r>
    </w:p>
    <w:p>
      <w:r>
        <w:t>pronounce and construct sentences      Asking questions       book</w:t>
      </w:r>
    </w:p>
    <w:p>
      <w:r>
        <w:t>using new words i.e cockpit,           Describing events</w:t>
      </w:r>
    </w:p>
    <w:p>
      <w:r>
        <w:t>control tower, pilot, emergency,       Question and Answers</w:t>
      </w:r>
    </w:p>
    <w:p>
      <w:r>
        <w:t>numbling</w:t>
      </w:r>
    </w:p>
    <w:p>
      <w:r>
        <w:t>5   Writing   By the end of the lesson the learner   Explaining             Poster              KEYNOTE PB7</w:t>
      </w:r>
    </w:p>
    <w:p>
      <w:r>
        <w:t>should be able to:                     Pronouncing words      Pictures from the   Pg 150-151</w:t>
      </w:r>
    </w:p>
    <w:p>
      <w:r>
        <w:t>write correct sentences                Asking questions       book</w:t>
      </w:r>
    </w:p>
    <w:p>
      <w:r>
        <w:t>articles a, an and the                 Describing events</w:t>
      </w:r>
    </w:p>
    <w:p>
      <w:r>
        <w:t>A                                      Question and Answers</w:t>
      </w:r>
    </w:p>
    <w:p>
      <w:r>
        <w:t>a cup, a field,                        Writing</w:t>
      </w:r>
    </w:p>
    <w:p>
      <w:r>
        <w:t>An</w:t>
      </w:r>
    </w:p>
    <w:p>
      <w:r>
        <w:t>an umbrella, an elephant</w:t>
      </w:r>
    </w:p>
    <w:p>
      <w:r>
        <w:t>The</w:t>
      </w:r>
    </w:p>
    <w:p>
      <w:r>
        <w:t>the tall man is our teacher</w:t>
      </w:r>
    </w:p>
    <w:p>
      <w:r>
        <w:t>pronouncing sh and ch in words</w:t>
      </w:r>
    </w:p>
    <w:p>
      <w:r>
        <w:t>example</w:t>
      </w:r>
    </w:p>
    <w:p>
      <w:r>
        <w:t>shop-chop</w:t>
      </w:r>
    </w:p>
    <w:p>
      <w:r>
        <w:t>sheep-cheap</w:t>
      </w:r>
    </w:p>
    <w:p>
      <w:r>
        <w:t>adjectives with suffix –y</w:t>
      </w:r>
    </w:p>
    <w:p>
      <w:r>
        <w:t>The hostess gave us salty food.</w:t>
      </w:r>
    </w:p>
    <w:p/>
    <w:p>
      <w:r>
        <w:t>6       Writing     By the end of the lesson the learner   Explaining                  Poster              KEYNOTE PB7</w:t>
      </w:r>
    </w:p>
    <w:p>
      <w:r>
        <w:t>should be able to:                     Pronouncing words           Pictures from the   Pg 151</w:t>
      </w:r>
    </w:p>
    <w:p>
      <w:r>
        <w:t>to write an composition about the      Asking questions            book</w:t>
      </w:r>
    </w:p>
    <w:p>
      <w:r>
        <w:t>accident                               Describing events</w:t>
      </w:r>
    </w:p>
    <w:p>
      <w:r>
        <w:t>Question and Answers</w:t>
      </w:r>
    </w:p>
    <w:p>
      <w:r>
        <w:t>Writing</w:t>
      </w:r>
    </w:p>
    <w:p>
      <w:r>
        <w:t>7       Library     By the end of the lesson the learner   Pronouncing words           Poster              Teachers Guide</w:t>
      </w:r>
    </w:p>
    <w:p>
      <w:r>
        <w:t>should be able to:                     Asking questions            Pictures from the   Story Book</w:t>
      </w:r>
    </w:p>
    <w:p>
      <w:r>
        <w:t>read                                   Describing events           book                KEYNOTE PB7</w:t>
      </w:r>
    </w:p>
    <w:p>
      <w:r>
        <w:t>-the story in ‘fun spot’ for           Reading                                         Pg 96-97</w:t>
      </w:r>
    </w:p>
    <w:p>
      <w:r>
        <w:t>comprehension and enjoyment</w:t>
      </w:r>
    </w:p>
    <w:p>
      <w:r>
        <w:t>a story book for comprehension and</w:t>
      </w:r>
    </w:p>
    <w:p>
      <w:r>
        <w:t>for enjoyment</w:t>
      </w:r>
    </w:p>
    <w:p/>
    <w:p>
      <w:r>
        <w:t>1     Reading     By the end of the lesson the learner should be      Pronouncing words                   Poster              NPPE PB7 Pg 112-</w:t>
      </w:r>
    </w:p>
    <w:p>
      <w:r>
        <w:t>10                         able to:                                            Asking questions                    Pictures from the   114</w:t>
      </w:r>
    </w:p>
    <w:p>
      <w:r>
        <w:t>i. Read the comprehension passage ‘ a strange       Describing events                   book</w:t>
      </w:r>
    </w:p>
    <w:p>
      <w:r>
        <w:t>encounter Accurately and Fluently                   Reading</w:t>
      </w:r>
    </w:p>
    <w:p>
      <w:r>
        <w:t>ii. Answer the comprehension questions</w:t>
      </w:r>
    </w:p>
    <w:p>
      <w:r>
        <w:t>2     Oral        By the end of the lesson the learner should be      Explaining                          Poster              New Primary</w:t>
      </w:r>
    </w:p>
    <w:p>
      <w:r>
        <w:t>Work      able to:                                         Pronouncing words      Pictures from the   English Pupils</w:t>
      </w:r>
    </w:p>
    <w:p>
      <w:r>
        <w:t>construct correct sentences using the pattern    Asking questions       book                Book 7 pg.126</w:t>
      </w:r>
    </w:p>
    <w:p>
      <w:r>
        <w:t>-sentence with improbable objects                Describing events                          NPPE PB7 Pg 114-</w:t>
      </w:r>
    </w:p>
    <w:p>
      <w:r>
        <w:t>-as soon as + present + future                   Question and Answers                       116</w:t>
      </w:r>
    </w:p>
    <w:p>
      <w:r>
        <w:t>-sentences that follow keep</w:t>
      </w:r>
    </w:p>
    <w:p>
      <w:r>
        <w:t>-indirect object + for + indirect</w:t>
      </w:r>
    </w:p>
    <w:p>
      <w:r>
        <w:t>-nominal + adverbial +adjectives</w:t>
      </w:r>
    </w:p>
    <w:p>
      <w:r>
        <w:t>3   Oral      By the end of the lesson the learner should be   Explaining             Poster              New Primary</w:t>
      </w:r>
    </w:p>
    <w:p>
      <w:r>
        <w:t>Work      able to:                                         Pronouncing words      Pictures from the   English Pupils</w:t>
      </w:r>
    </w:p>
    <w:p>
      <w:r>
        <w:t>construct correct sentences using the pattern    Asking questions       book                Book 7 pg.126</w:t>
      </w:r>
    </w:p>
    <w:p>
      <w:r>
        <w:t>-sentence with improbable objects                Describing events                          NPPE PB7 Pg 114-</w:t>
      </w:r>
    </w:p>
    <w:p>
      <w:r>
        <w:t>-as soon as + present + future                   Question and Answers                       116</w:t>
      </w:r>
    </w:p>
    <w:p>
      <w:r>
        <w:t>-sentences that follow keep</w:t>
      </w:r>
    </w:p>
    <w:p>
      <w:r>
        <w:t>-indirect object + for + indirect</w:t>
      </w:r>
    </w:p>
    <w:p>
      <w:r>
        <w:t>-nominal + adverbial +adjectives</w:t>
      </w:r>
    </w:p>
    <w:p>
      <w:r>
        <w:t>4   Oral      By the end of the lesson the learner should be   Explaining             Poster              New Primary</w:t>
      </w:r>
    </w:p>
    <w:p>
      <w:r>
        <w:t>Work      able to:                                         Pronouncing words      Pictures from the   English Pupils</w:t>
      </w:r>
    </w:p>
    <w:p>
      <w:r>
        <w:t>construct correct sentences using the new        Asking questions       book                Book 7 pg.</w:t>
      </w:r>
    </w:p>
    <w:p>
      <w:r>
        <w:t>words given                                      Describing events                          NPPE PB7 Pg 114-</w:t>
      </w:r>
    </w:p>
    <w:p>
      <w:r>
        <w:t>Question and Answers                       116</w:t>
      </w:r>
    </w:p>
    <w:p/>
    <w:p>
      <w:r>
        <w:t>5   Writing   By the end of the lesson the learner should be   Explaining             Poster              New Primary</w:t>
      </w:r>
    </w:p>
    <w:p>
      <w:r>
        <w:t>able to:                                         Pronouncing words      Pictures from the   English Pupils</w:t>
      </w:r>
    </w:p>
    <w:p>
      <w:r>
        <w:t>write correct sentence using                     Asking questions       book                Book 7 pg.126-127</w:t>
      </w:r>
    </w:p>
    <w:p>
      <w:r>
        <w:t>-words with suffix-y                             Describing events                          NPPE PB7 Pg 117-</w:t>
      </w:r>
    </w:p>
    <w:p>
      <w:r>
        <w:t>words pronounced differently                     Question and Answers                       118</w:t>
      </w:r>
    </w:p>
    <w:p>
      <w:r>
        <w:t>-words with article a. An and the.               Writing</w:t>
      </w:r>
    </w:p>
    <w:p>
      <w:r>
        <w:t>6   Writing   By the end of the lesson the learner should be   Explaining             Poster              New Primary</w:t>
      </w:r>
    </w:p>
    <w:p>
      <w:r>
        <w:t>able to:                                         Pronouncing words      Pictures from the   English Pupils</w:t>
      </w:r>
    </w:p>
    <w:p>
      <w:r>
        <w:t>write a descriptive composition                  Asking questions       book                Book 7 pg.127</w:t>
      </w:r>
    </w:p>
    <w:p>
      <w:r>
        <w:t>Describing events                          NPPE PB7 Pg 117-</w:t>
      </w:r>
    </w:p>
    <w:p>
      <w:r>
        <w:t>Question and Answers                       118</w:t>
      </w:r>
    </w:p>
    <w:p>
      <w:r>
        <w:t>Writing</w:t>
      </w:r>
    </w:p>
    <w:p>
      <w:r>
        <w:t>7   Library   By the end of the lesson the learner should be   Pronouncing words      Poster              Teachers Guide</w:t>
      </w:r>
    </w:p>
    <w:p>
      <w:r>
        <w:t>able to:                                         Asking questions       Pictures from the   Story Book</w:t>
      </w:r>
    </w:p>
    <w:p>
      <w:r>
        <w:t>the story in ‘fun spot’ for comprehension and    Describing events      book                NPPE PB7 Pg 119</w:t>
      </w:r>
    </w:p>
    <w:p>
      <w:r>
        <w:t>enjoyment                                Reading</w:t>
      </w:r>
    </w:p>
    <w:p>
      <w:r>
        <w:t>a story book for comprehension and for</w:t>
      </w:r>
    </w:p>
    <w:p>
      <w:r>
        <w:t>enjoyment</w:t>
      </w:r>
    </w:p>
    <w:p>
      <w:r>
        <w:t>11</w:t>
      </w:r>
    </w:p>
    <w:p>
      <w:r>
        <w:t>END OF TERM TWO EXAMS AND CLOSING SCHOOL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