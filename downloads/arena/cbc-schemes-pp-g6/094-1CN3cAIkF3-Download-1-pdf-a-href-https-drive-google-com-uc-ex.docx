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1CN3cAIkF3 Download 1 pdf a href https drive google com uc ex</w:t>
      </w:r>
    </w:p>
    <w:p>
      <w:r>
        <w:t>HYGIENE NUTRITION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GRADE                LEARNING AREA                                  TERM          YEAR</w:t>
      </w:r>
    </w:p>
    <w:p>
      <w:r>
        <w:t>ONE                  HYGIENE NUTRITION ACTIVITIES                                 2021</w:t>
      </w:r>
    </w:p>
    <w:p/>
    <w:p>
      <w:r>
        <w:t>Week   Lesson   Strand      Sub-strand   Specific learning             Key inquiry               Learning                  Learning resources       Assessment            Reflection</w:t>
      </w:r>
    </w:p>
    <w:p>
      <w:r>
        <w:t>outcomes                      questions                 Experiences</w:t>
      </w:r>
    </w:p>
    <w:p>
      <w:r>
        <w:t>1        Healthy     Physical     By the end of the sub-        1. What is the            Learners to identify      Oxford Everyday          Observing</w:t>
      </w:r>
    </w:p>
    <w:p>
      <w:r>
        <w:t>Practices   Activities   strand, the learner should    importance of             health habits that        Hygiene and Nutrition,   learners as they</w:t>
      </w:r>
    </w:p>
    <w:p>
      <w:r>
        <w:t>be able to:                   participating in          prevent illnesses like    Learner’s Book Grade     participate in</w:t>
      </w:r>
    </w:p>
    <w:p>
      <w:r>
        <w:t>a) State the importance       physical activities?      physical activities and   1 pg. 2                  physical activities</w:t>
      </w:r>
    </w:p>
    <w:p>
      <w:r>
        <w:t>of practicing physical        2. Which physical         exercise.                 Video clips</w:t>
      </w:r>
    </w:p>
    <w:p>
      <w:r>
        <w:t>activities.                   activities do you like?                             Charts</w:t>
      </w:r>
    </w:p>
    <w:p>
      <w:r>
        <w:t>b) Participate in physical                              Learners to state the     Balls</w:t>
      </w:r>
    </w:p>
    <w:p>
      <w:r>
        <w:t>activities that promote                                 importance of             Bean bags</w:t>
      </w:r>
    </w:p>
    <w:p>
      <w:r>
        <w:t>wellbeing.                                              participating in          Tires</w:t>
      </w:r>
    </w:p>
    <w:p>
      <w:r>
        <w:t>physical activities.      Huddles</w:t>
      </w:r>
    </w:p>
    <w:p>
      <w:r>
        <w:t>Skipping ropes</w:t>
      </w:r>
    </w:p>
    <w:p>
      <w:r>
        <w:t>Learners to participate   Starter</w:t>
      </w:r>
    </w:p>
    <w:p>
      <w:r>
        <w:t>in physical activities.   Swings</w:t>
      </w:r>
    </w:p>
    <w:p>
      <w:r>
        <w:t>Slides</w:t>
      </w:r>
    </w:p>
    <w:p>
      <w:r>
        <w:t>See-saws</w:t>
      </w:r>
    </w:p>
    <w:p>
      <w:r>
        <w:t>2                    Washing      By the end of the sub-        1. Why do we wash         Learners to state the     Oxford Everyday          Observing the</w:t>
      </w:r>
    </w:p>
    <w:p>
      <w:r>
        <w:t>hands        strand, the learner should    hands?                    importance of washing     Hygiene and Nutrition,   procedure of</w:t>
      </w:r>
    </w:p>
    <w:p>
      <w:r>
        <w:t>be able to:                   2. Which times do we      hands.                    Learner’s Book Grade     washing hands as</w:t>
      </w:r>
    </w:p>
    <w:p>
      <w:r>
        <w:t>a) Identify health habits     wash our hands?                                     1 pg 2                   carried out by</w:t>
      </w:r>
    </w:p>
    <w:p>
      <w:r>
        <w:t>that prevent illnesses like   3. Which materials do     Learners to observe       Video clips              learners.</w:t>
      </w:r>
    </w:p>
    <w:p>
      <w:r>
        <w:t>washing hands.                we use to wash our        washing hands.            Charts</w:t>
      </w:r>
    </w:p>
    <w:p>
      <w:r>
        <w:t>b) Discuss the               hands?                 demonstrations           Running water</w:t>
      </w:r>
    </w:p>
    <w:p>
      <w:r>
        <w:t>importance of washing                                                        Containers</w:t>
      </w:r>
    </w:p>
    <w:p>
      <w:r>
        <w:t>hands to promote                                    Learners to role play    Soap</w:t>
      </w:r>
    </w:p>
    <w:p>
      <w:r>
        <w:t>wellbeing of self and                               washing hands.           Towel/serviettes</w:t>
      </w:r>
    </w:p>
    <w:p>
      <w:r>
        <w:t>others.</w:t>
      </w:r>
    </w:p>
    <w:p>
      <w:r>
        <w:t>Learners to practice</w:t>
      </w:r>
    </w:p>
    <w:p>
      <w:r>
        <w:t>washing hands.</w:t>
      </w:r>
    </w:p>
    <w:p>
      <w:r>
        <w:t>1   Medicine   By the end of the sub-       1. Why do we take      Learners to state the    Oxford Everyday           Observing how</w:t>
      </w:r>
    </w:p>
    <w:p>
      <w:r>
        <w:t>strand, the learner should   medicine?              importance of taking     Hygiene and Nutrition,    learners</w:t>
      </w:r>
    </w:p>
    <w:p>
      <w:r>
        <w:t>be able to:                  2. Which type of       medicine when one is     Learner’s Book Grade      demonstrate</w:t>
      </w:r>
    </w:p>
    <w:p>
      <w:r>
        <w:t>a) State the importance of   medicine have you      ill.                     1 pg 2                    taking medicine</w:t>
      </w:r>
    </w:p>
    <w:p>
      <w:r>
        <w:t>medicine.                    ever taken?                                     Video clip of children    and the</w:t>
      </w:r>
    </w:p>
    <w:p>
      <w:r>
        <w:t>b) Discuss on the form       3. Which precautions   Learners to observe      taking medicine           precautions they</w:t>
      </w:r>
    </w:p>
    <w:p>
      <w:r>
        <w:t>of medicine and how it is    should we observe      demonstrations of        Pictures of different     observe.</w:t>
      </w:r>
    </w:p>
    <w:p>
      <w:r>
        <w:t>taken.                       when taking            handling medicine.       forms of medicine</w:t>
      </w:r>
    </w:p>
    <w:p>
      <w:r>
        <w:t>medicine?                                       (Tablets, capsules,</w:t>
      </w:r>
    </w:p>
    <w:p>
      <w:r>
        <w:t>Learners to role play    ointment, inhaler, nose</w:t>
      </w:r>
    </w:p>
    <w:p>
      <w:r>
        <w:t>taking medicine.         drops and syrup)</w:t>
      </w:r>
    </w:p>
    <w:p>
      <w:r>
        <w:t>Samples of forms of</w:t>
      </w:r>
    </w:p>
    <w:p>
      <w:r>
        <w:t>Learners to name         medicine.</w:t>
      </w:r>
    </w:p>
    <w:p>
      <w:r>
        <w:t>precautions to observe</w:t>
      </w:r>
    </w:p>
    <w:p>
      <w:r>
        <w:t>when taking medicine.</w:t>
      </w:r>
    </w:p>
    <w:p>
      <w:r>
        <w:t>2   Eating           By the end of the sub-       1. Which foods do      Learners to identify     Oxford Everyday            Observing the</w:t>
      </w:r>
    </w:p>
    <w:p>
      <w:r>
        <w:t>healthy foods    strand, the learner should   you now?               health habits that       Hygiene and Nutrition,     procedure of</w:t>
      </w:r>
    </w:p>
    <w:p>
      <w:r>
        <w:t>be able to:                  2. Which is your       prevent illnesses like   Learner’s Book Grade       washing fruits as</w:t>
      </w:r>
    </w:p>
    <w:p>
      <w:r>
        <w:t>a) Name the foods they       favorite food?         eating healthy foods.    1 pg 2                     carried out by</w:t>
      </w:r>
    </w:p>
    <w:p>
      <w:r>
        <w:t>eat.                         3. What is the                                  Video clips of children    learners.</w:t>
      </w:r>
    </w:p>
    <w:p>
      <w:r>
        <w:t>b) Discuss the               importance of taking   Learners to state the    washing fruits and</w:t>
      </w:r>
    </w:p>
    <w:p>
      <w:r>
        <w:t>importance of eating         healthy foods?         importance of eating     eating a balanced diet.</w:t>
      </w:r>
    </w:p>
    <w:p>
      <w:r>
        <w:t>healthy foods.                                      healthy foods.           Pictures of various</w:t>
      </w:r>
    </w:p>
    <w:p>
      <w:r>
        <w:t>types of foods.</w:t>
      </w:r>
    </w:p>
    <w:p>
      <w:r>
        <w:t>Learners to observe      Real fruits</w:t>
      </w:r>
    </w:p>
    <w:p>
      <w:r>
        <w:t>demonstrations of how    Water</w:t>
      </w:r>
    </w:p>
    <w:p>
      <w:r>
        <w:t>to wash fruits before    Basin</w:t>
      </w:r>
    </w:p>
    <w:p>
      <w:r>
        <w:t>eating them. Learners</w:t>
      </w:r>
    </w:p>
    <w:p>
      <w:r>
        <w:t>to role play on</w:t>
      </w:r>
    </w:p>
    <w:p>
      <w:r>
        <w:t>preparing healthy food</w:t>
      </w:r>
    </w:p>
    <w:p>
      <w:r>
        <w:t>for eating.</w:t>
      </w:r>
    </w:p>
    <w:p/>
    <w:p>
      <w:r>
        <w:t>1   Adequate         By the end of the sub-       1. Why do we sleep?    Learners to identify     Oxford Everyday            Observing</w:t>
      </w:r>
    </w:p>
    <w:p>
      <w:r>
        <w:t>sleep and rest   strand, the learner should   2. What do we seep     health habits that       Hygiene and Nutrition,     learners as they</w:t>
      </w:r>
    </w:p>
    <w:p>
      <w:r>
        <w:t>be able to:                  on?                    prevent illnesses like   Learner’s Book Grade       sleep and role</w:t>
      </w:r>
    </w:p>
    <w:p>
      <w:r>
        <w:t>a) Pont out the                                     having an adequate       1 pg 4                     play on spreading</w:t>
      </w:r>
    </w:p>
    <w:p>
      <w:r>
        <w:t>importance of adequate                              sleep and rest.          Video clip on the right    their beds after</w:t>
      </w:r>
    </w:p>
    <w:p>
      <w:r>
        <w:t>sleep and rest.                                                              sleeping posture           waking up.</w:t>
      </w:r>
    </w:p>
    <w:p>
      <w:r>
        <w:t>Learners to name the     Pictures of sleeping</w:t>
      </w:r>
    </w:p>
    <w:p>
      <w:r>
        <w:t>importances of           materials like baby cots</w:t>
      </w:r>
    </w:p>
    <w:p>
      <w:r>
        <w:t>adequate sleep and rest.   and blankets</w:t>
      </w:r>
    </w:p>
    <w:p/>
    <w:p>
      <w:r>
        <w:t>Learners to role play</w:t>
      </w:r>
    </w:p>
    <w:p>
      <w:r>
        <w:t>on sleeping and</w:t>
      </w:r>
    </w:p>
    <w:p>
      <w:r>
        <w:t>spreading a bed after</w:t>
      </w:r>
    </w:p>
    <w:p>
      <w:r>
        <w:t>waking up.</w:t>
      </w:r>
    </w:p>
    <w:p>
      <w:r>
        <w:t>2   Care for the   By the end of the sub-       1. What are milk   Guide learners to          Oxford Everyday           Listening to the</w:t>
      </w:r>
    </w:p>
    <w:p>
      <w:r>
        <w:t>teeth          strand, the learner should   teeth?             identify the appearance    Hygiene and Nutrition,    learners as they</w:t>
      </w:r>
    </w:p>
    <w:p>
      <w:r>
        <w:t>be able to:                                     of teeth during the        Learner’s Book Grade      tell stories on how</w:t>
      </w:r>
    </w:p>
    <w:p>
      <w:r>
        <w:t>a) Identify milk teeth as                       different stages of        1 pg 11                   they shed their</w:t>
      </w:r>
    </w:p>
    <w:p>
      <w:r>
        <w:t>temporary in childhood.                         development (an infant,    Video clips of children   milk teeth</w:t>
      </w:r>
    </w:p>
    <w:p>
      <w:r>
        <w:t>a toddler, a school age    who have shed their</w:t>
      </w:r>
    </w:p>
    <w:p>
      <w:r>
        <w:t>pupil).                    milk teeth</w:t>
      </w:r>
    </w:p>
    <w:p>
      <w:r>
        <w:t>Pictures of children</w:t>
      </w:r>
    </w:p>
    <w:p>
      <w:r>
        <w:t>Learners to colour or      who have shed their</w:t>
      </w:r>
    </w:p>
    <w:p>
      <w:r>
        <w:t>model a tooth.             milk teeth</w:t>
      </w:r>
    </w:p>
    <w:p/>
    <w:p>
      <w:r>
        <w:t>Learners to share</w:t>
      </w:r>
    </w:p>
    <w:p>
      <w:r>
        <w:t>experiences or tell</w:t>
      </w:r>
    </w:p>
    <w:p>
      <w:r>
        <w:t>stories about shedding</w:t>
      </w:r>
    </w:p>
    <w:p>
      <w:r>
        <w:t>milk teeth during</w:t>
      </w:r>
    </w:p>
    <w:p>
      <w:r>
        <w:t>childhood.</w:t>
      </w:r>
    </w:p>
    <w:p>
      <w:r>
        <w:t>1   Care for the   By the end of the sub-       1. What should we     Guide learners to          Oxford Everyday          Observing the</w:t>
      </w:r>
    </w:p>
    <w:p>
      <w:r>
        <w:t>teeth          strand, the learner should   use to remove a       mention the hygienic       Hygiene and Nutrition,   learners</w:t>
      </w:r>
    </w:p>
    <w:p>
      <w:r>
        <w:t>be able to:                  tooth?                practices to observe       Learner’s Book Grade     demonstrate on</w:t>
      </w:r>
    </w:p>
    <w:p>
      <w:r>
        <w:t>a) Mention hygienic          2. How is a tooth     during shedding of         1 pg 12                  how to remove</w:t>
      </w:r>
    </w:p>
    <w:p>
      <w:r>
        <w:t>practices to observe         removed?              teeth (washing hands,      Video clips              the milk teeth.</w:t>
      </w:r>
    </w:p>
    <w:p>
      <w:r>
        <w:t>during shedding of milk                            gurgling salty water       Pictures of children</w:t>
      </w:r>
    </w:p>
    <w:p>
      <w:r>
        <w:t>teeth.                                             after extraction, proper   removing teeth</w:t>
      </w:r>
    </w:p>
    <w:p>
      <w:r>
        <w:t>b) Observe hygienic                                disposal of shed tooth,    Soap</w:t>
      </w:r>
    </w:p>
    <w:p>
      <w:r>
        <w:t>practices during shedding                          proper disposal of         Clean water</w:t>
      </w:r>
    </w:p>
    <w:p>
      <w:r>
        <w:t>of milk teeth.                                     soiled materials used      Salt</w:t>
      </w:r>
    </w:p>
    <w:p>
      <w:r>
        <w:t>after tooth extraction).   Dust bin</w:t>
      </w:r>
    </w:p>
    <w:p>
      <w:r>
        <w:t>Clean cloth</w:t>
      </w:r>
    </w:p>
    <w:p>
      <w:r>
        <w:t>Learners to observe a</w:t>
      </w:r>
    </w:p>
    <w:p>
      <w:r>
        <w:t>demonstration of</w:t>
      </w:r>
    </w:p>
    <w:p>
      <w:r>
        <w:t>hygienic practices</w:t>
      </w:r>
    </w:p>
    <w:p>
      <w:r>
        <w:t>during shedding of</w:t>
      </w:r>
    </w:p>
    <w:p>
      <w:r>
        <w:t>teeth.</w:t>
      </w:r>
    </w:p>
    <w:p/>
    <w:p>
      <w:r>
        <w:t>2   Care for the   By the end of the sub-       1. How do you take    Guide learners to          Video clips              Observing the</w:t>
      </w:r>
    </w:p>
    <w:p>
      <w:r>
        <w:t>teeth          strand, the learner should   care for the gum      mention the various        Pictures of children     procedure of</w:t>
      </w:r>
    </w:p>
    <w:p>
      <w:r>
        <w:t>be able to:                  where the tooth has   ways of taking care of     taking care of the gum   taking care of the</w:t>
      </w:r>
    </w:p>
    <w:p>
      <w:r>
        <w:t>a) Mention ways of           removed?              the gum where the          where teeth have been    gum where teeth</w:t>
      </w:r>
    </w:p>
    <w:p>
      <w:r>
        <w:t>taking care of the gum                             tooth has been             removed                  have been</w:t>
      </w:r>
    </w:p>
    <w:p>
      <w:r>
        <w:t>where the tooth has been                           removed.                   Salty water              removed.</w:t>
      </w:r>
    </w:p>
    <w:p>
      <w:r>
        <w:t>removed.</w:t>
      </w:r>
    </w:p>
    <w:p>
      <w:r>
        <w:t>Learners to observe a</w:t>
      </w:r>
    </w:p>
    <w:p>
      <w:r>
        <w:t>demonstration of takin</w:t>
      </w:r>
    </w:p>
    <w:p>
      <w:r>
        <w:t>care of the gum where</w:t>
      </w:r>
    </w:p>
    <w:p>
      <w:r>
        <w:t>the tooth has been</w:t>
      </w:r>
    </w:p>
    <w:p>
      <w:r>
        <w:t>removed.</w:t>
      </w:r>
    </w:p>
    <w:p>
      <w:r>
        <w:t>1   Use of     By the end of the sub-       1. Which forms of      Guide learners to         Oxford Everyday           Ask oral questions</w:t>
      </w:r>
    </w:p>
    <w:p>
      <w:r>
        <w:t>medicine   strand, the learner should   medicine do you        identify common forms     Hygiene and Nutrition,    to determine the</w:t>
      </w:r>
    </w:p>
    <w:p>
      <w:r>
        <w:t>be able to:                  know?                  of medicine used at       Learner’s Book Grade      mastery of forms</w:t>
      </w:r>
    </w:p>
    <w:p>
      <w:r>
        <w:t>a) Mention common                                   home (tablets,            1 pg 15                   of medicine</w:t>
      </w:r>
    </w:p>
    <w:p>
      <w:r>
        <w:t>forms of medicine used                              capsules, syrups,         Pictures of forms of</w:t>
      </w:r>
    </w:p>
    <w:p>
      <w:r>
        <w:t>in our homes.                                       ointment creams,          medicine</w:t>
      </w:r>
    </w:p>
    <w:p>
      <w:r>
        <w:t>inhalers, eye/ear/nose    Forms of medicine</w:t>
      </w:r>
    </w:p>
    <w:p>
      <w:r>
        <w:t>drops).                   (tablets, capsules,</w:t>
      </w:r>
    </w:p>
    <w:p>
      <w:r>
        <w:t>syrups, ointment</w:t>
      </w:r>
    </w:p>
    <w:p>
      <w:r>
        <w:t>Learners can watch a      creams, inhalers,</w:t>
      </w:r>
    </w:p>
    <w:p>
      <w:r>
        <w:t>video clip on different   eye/ear/nose drops).</w:t>
      </w:r>
    </w:p>
    <w:p>
      <w:r>
        <w:t>forms of medicines.</w:t>
      </w:r>
    </w:p>
    <w:p/>
    <w:p>
      <w:r>
        <w:t>2   Use of     By the end of the sub-       1. What precautions    Learners to discuss the   Oxford Everyday           Listening to the</w:t>
      </w:r>
    </w:p>
    <w:p>
      <w:r>
        <w:t>medicine   strand, the learner should   are needed when        precautions to take       Hygiene and Nutrition,    learners as they</w:t>
      </w:r>
    </w:p>
    <w:p>
      <w:r>
        <w:t>be able to:                  handling medicine at   when handling             Learner’s Book Grade      discuss on</w:t>
      </w:r>
    </w:p>
    <w:p>
      <w:r>
        <w:t>a) State precautions when    home?                  medicine at home          1 pg 15-17                precautions to</w:t>
      </w:r>
    </w:p>
    <w:p>
      <w:r>
        <w:t>handling medicine found                             (washing hands when       Video clips of children   take when</w:t>
      </w:r>
    </w:p>
    <w:p>
      <w:r>
        <w:t>in the home.                                        handling medicine, use    handling medicine         handling drugs</w:t>
      </w:r>
    </w:p>
    <w:p>
      <w:r>
        <w:t>of clean and safe water   properly</w:t>
      </w:r>
    </w:p>
    <w:p>
      <w:r>
        <w:t>to take medicine, not     Pictures of forms of</w:t>
      </w:r>
    </w:p>
    <w:p>
      <w:r>
        <w:t>sharing medicine,         medicine</w:t>
      </w:r>
    </w:p>
    <w:p>
      <w:r>
        <w:t>taking dosage as          Forms of medicine</w:t>
      </w:r>
    </w:p>
    <w:p>
      <w:r>
        <w:t>prescribed, proper        (tablets, capsules,</w:t>
      </w:r>
    </w:p>
    <w:p>
      <w:r>
        <w:t>storage of medicine).    syrups, ointment</w:t>
      </w:r>
    </w:p>
    <w:p>
      <w:r>
        <w:t>creams, inhalers,</w:t>
      </w:r>
    </w:p>
    <w:p>
      <w:r>
        <w:t>Learners to role play    eye/ear/nose drops).</w:t>
      </w:r>
    </w:p>
    <w:p>
      <w:r>
        <w:t>on precautions when</w:t>
      </w:r>
    </w:p>
    <w:p>
      <w:r>
        <w:t>taking medicines.</w:t>
      </w:r>
    </w:p>
    <w:p/>
    <w:p>
      <w:r>
        <w:t>1              Use of          By the end of the sub-       1. Why should we        Guide learners to        Oxford Everyday           Observe learners</w:t>
      </w:r>
    </w:p>
    <w:p>
      <w:r>
        <w:t>medicine        strand, the learner should   practice cleanliness    discuss why they         Hygiene and Nutrition,    as they</w:t>
      </w:r>
    </w:p>
    <w:p>
      <w:r>
        <w:t>be able to:                  when taking             should observe           Learner’s Book Grade      demonstrate</w:t>
      </w:r>
    </w:p>
    <w:p>
      <w:r>
        <w:t>a) Observe cleanliness       medicine?               cleanliness when         1 pg 15 - 17              cleanliness when</w:t>
      </w:r>
    </w:p>
    <w:p>
      <w:r>
        <w:t>when taking medicine at                              taking medicine at       Video clips of children   taking medicine.</w:t>
      </w:r>
    </w:p>
    <w:p>
      <w:r>
        <w:t>home and school.                                     home and school.         handling medicine</w:t>
      </w:r>
    </w:p>
    <w:p>
      <w:r>
        <w:t>properly</w:t>
      </w:r>
    </w:p>
    <w:p>
      <w:r>
        <w:t>Learners to role play    Pictures of forms of</w:t>
      </w:r>
    </w:p>
    <w:p>
      <w:r>
        <w:t>on cleanliness when      medicine</w:t>
      </w:r>
    </w:p>
    <w:p>
      <w:r>
        <w:t>taking medicines.        Forms of medicine</w:t>
      </w:r>
    </w:p>
    <w:p>
      <w:r>
        <w:t>(tablets, capsules,</w:t>
      </w:r>
    </w:p>
    <w:p>
      <w:r>
        <w:t>syrups, ointment</w:t>
      </w:r>
    </w:p>
    <w:p>
      <w:r>
        <w:t>creams, inhalers,</w:t>
      </w:r>
    </w:p>
    <w:p>
      <w:r>
        <w:t>eye/ear/nose drops)</w:t>
      </w:r>
    </w:p>
    <w:p>
      <w:r>
        <w:t>Soap</w:t>
      </w:r>
    </w:p>
    <w:p>
      <w:r>
        <w:t>Water</w:t>
      </w:r>
    </w:p>
    <w:p>
      <w:r>
        <w:t>Towel/serviettes</w:t>
      </w:r>
    </w:p>
    <w:p/>
    <w:p>
      <w:r>
        <w:t>2   Personal   Care of Parts   By the end of the sub-       1. Which parts of the   Guide learners to name   Oxford Everyday           Listening to</w:t>
      </w:r>
    </w:p>
    <w:p>
      <w:r>
        <w:t>Hygiene    of the body     strand, the                  body do you know?       different parts of the   Hygiene and Nutrition ,   learners as they</w:t>
      </w:r>
    </w:p>
    <w:p>
      <w:r>
        <w:t>learner should be able to:                           body shown in their      Learner’s Book Grade      identify parts of</w:t>
      </w:r>
    </w:p>
    <w:p>
      <w:r>
        <w:t>a) Sing songs related to                             Learner’s Book           1 pg 20                   their body.</w:t>
      </w:r>
    </w:p>
    <w:p>
      <w:r>
        <w:t>parts of the body.                                                            Parts of the body chart</w:t>
      </w:r>
    </w:p>
    <w:p>
      <w:r>
        <w:t>b) Identify different parts                                                   Parts of the body</w:t>
      </w:r>
    </w:p>
    <w:p>
      <w:r>
        <w:t>of the body.                                                                  pictures</w:t>
      </w:r>
    </w:p>
    <w:p>
      <w:r>
        <w:t>Video clips on prats of</w:t>
      </w:r>
    </w:p>
    <w:p>
      <w:r>
        <w:t>the body</w:t>
      </w:r>
    </w:p>
    <w:p/>
    <w:p>
      <w:r>
        <w:t>1   Materials       By the end of the sub-        1. What materials do   Guide learners to        Oxford Everyday           Listening to</w:t>
      </w:r>
    </w:p>
    <w:p>
      <w:r>
        <w:t>used to clean   strand, the                   we                     identify cleaning        Hygiene and Nutrition,    learners as they</w:t>
      </w:r>
    </w:p>
    <w:p>
      <w:r>
        <w:t>parts of the    learner should be able to:    use to clean our       materials                Learner’s Book Grade      mention materials</w:t>
      </w:r>
    </w:p>
    <w:p>
      <w:r>
        <w:t>body            a) Name materials used        bodies?                used to clean parts of   1 pg 19                   they use to clean</w:t>
      </w:r>
    </w:p>
    <w:p>
      <w:r>
        <w:t>to clean                                             the body.                Pictures                  their bodies.</w:t>
      </w:r>
    </w:p>
    <w:p>
      <w:r>
        <w:t>the different parts of the                                                    Video clips</w:t>
      </w:r>
    </w:p>
    <w:p>
      <w:r>
        <w:t>body.                                                                         Soap</w:t>
      </w:r>
    </w:p>
    <w:p>
      <w:r>
        <w:t>Water</w:t>
      </w:r>
    </w:p>
    <w:p>
      <w:r>
        <w:t>Towel</w:t>
      </w:r>
    </w:p>
    <w:p>
      <w:r>
        <w:t>Nail cutter</w:t>
      </w:r>
    </w:p>
    <w:p>
      <w:r>
        <w:t>Pumice Stone</w:t>
      </w:r>
    </w:p>
    <w:p>
      <w:r>
        <w:t>Comb</w:t>
      </w:r>
    </w:p>
    <w:p>
      <w:r>
        <w:t>Toothbrush</w:t>
      </w:r>
    </w:p>
    <w:p>
      <w:r>
        <w:t>Toothpaste</w:t>
      </w:r>
    </w:p>
    <w:p>
      <w:r>
        <w:t>Improvised cleaning</w:t>
      </w:r>
    </w:p>
    <w:p>
      <w:r>
        <w:t>materials</w:t>
      </w:r>
    </w:p>
    <w:p>
      <w:r>
        <w:t>2   Cleaning our   By the end of the sub-       1. Why do we clean     Guide learners to          Oxford Everyday           Observing the</w:t>
      </w:r>
    </w:p>
    <w:p>
      <w:r>
        <w:t>face           strand, the                  our face?              identify cleaning          Hygiene and Nutrition,    learners as they</w:t>
      </w:r>
    </w:p>
    <w:p>
      <w:r>
        <w:t>learner should be able to:   2. What materials do   materials                  Learner’s Book Grade      demonstrate the</w:t>
      </w:r>
    </w:p>
    <w:p>
      <w:r>
        <w:t>a) Name materials used       we                     used to clean the face.    1 pg 22                   procedure of</w:t>
      </w:r>
    </w:p>
    <w:p>
      <w:r>
        <w:t>to clean                     use to clean our                                  Pictures of materials     cleaning the face.</w:t>
      </w:r>
    </w:p>
    <w:p>
      <w:r>
        <w:t>the face.                    face?                  Learners to observe a      used to clean the face</w:t>
      </w:r>
    </w:p>
    <w:p>
      <w:r>
        <w:t>b) Mention the procedure     3. How do we clean     demonstration on           Video clip on cleaning</w:t>
      </w:r>
    </w:p>
    <w:p>
      <w:r>
        <w:t>used to                      our face?              cleaning the face.         the face</w:t>
      </w:r>
    </w:p>
    <w:p>
      <w:r>
        <w:t>clean the face.                                                                Soap</w:t>
      </w:r>
    </w:p>
    <w:p>
      <w:r>
        <w:t>c) Use appropriate                                  Learners to practise       Water</w:t>
      </w:r>
    </w:p>
    <w:p>
      <w:r>
        <w:t>materials to                                        how to clean the face      Towel</w:t>
      </w:r>
    </w:p>
    <w:p>
      <w:r>
        <w:t>clean the face.                                     using dolls.</w:t>
      </w:r>
    </w:p>
    <w:p/>
    <w:p>
      <w:r>
        <w:t>Learners to clean parts</w:t>
      </w:r>
    </w:p>
    <w:p>
      <w:r>
        <w:t>of their face.</w:t>
      </w:r>
    </w:p>
    <w:p/>
    <w:p>
      <w:r>
        <w:t>Learners to sing songs</w:t>
      </w:r>
    </w:p>
    <w:p>
      <w:r>
        <w:t>and recite poems on</w:t>
      </w:r>
    </w:p>
    <w:p>
      <w:r>
        <w:t>cleaning the face.</w:t>
      </w:r>
    </w:p>
    <w:p>
      <w:r>
        <w:t>1   Cleaning our   By the end of the sub-       1. Why do we clean     Guide learners to          Oxford Everyday           Observing the</w:t>
      </w:r>
    </w:p>
    <w:p>
      <w:r>
        <w:t>teeth          strand, the                  our teeth?             identify cleaning          Hygiene and Nutrition,    learners as they</w:t>
      </w:r>
    </w:p>
    <w:p>
      <w:r>
        <w:t>learner should be able to:   2. What materials do   materials                  Learner’s Book Grade      demostrate othe</w:t>
      </w:r>
    </w:p>
    <w:p>
      <w:r>
        <w:t>a) Name materials used       we                     used to clean the teeth.   1 pg 23-24                procedure of</w:t>
      </w:r>
    </w:p>
    <w:p>
      <w:r>
        <w:t>to clean                     use to clean our                                  Pictures of materials     brushing the teeth.</w:t>
      </w:r>
    </w:p>
    <w:p>
      <w:r>
        <w:t>the teeth.                   teeth?                 Learners to observe a      used to clean the teeth</w:t>
      </w:r>
    </w:p>
    <w:p>
      <w:r>
        <w:t>b) Mention the procedure     3. How do we clean     demonstration on           Video clips</w:t>
      </w:r>
    </w:p>
    <w:p>
      <w:r>
        <w:t>used to                      our teeth?             cleaning the teeth.        Toothpaste</w:t>
      </w:r>
    </w:p>
    <w:p>
      <w:r>
        <w:t>clean the teeth.                                                              Toothbrush/ chew stick</w:t>
      </w:r>
    </w:p>
    <w:p>
      <w:r>
        <w:t>c) Use appropriate                                                            Water</w:t>
      </w:r>
    </w:p>
    <w:p>
      <w:r>
        <w:t>materials to                                        Learners to clean their</w:t>
      </w:r>
    </w:p>
    <w:p>
      <w:r>
        <w:t>clean the teeth.                                    teeth.</w:t>
      </w:r>
    </w:p>
    <w:p/>
    <w:p>
      <w:r>
        <w:t>Learners to sing songs</w:t>
      </w:r>
    </w:p>
    <w:p>
      <w:r>
        <w:t>and recite poems on</w:t>
      </w:r>
    </w:p>
    <w:p>
      <w:r>
        <w:t>cleaning the teeth.</w:t>
      </w:r>
    </w:p>
    <w:p>
      <w:r>
        <w:t>2   Washing our   By the end of the sub-       1. Why do we wash      Guide learners to         Oxford Everyday          Observing the</w:t>
      </w:r>
    </w:p>
    <w:p>
      <w:r>
        <w:t>hands         strand, the                  our hands?             identify cleaning         Hygiene and Nutrition,   procedure of</w:t>
      </w:r>
    </w:p>
    <w:p>
      <w:r>
        <w:t>learner should be able to:   2. What materials do   materials                 Learner’s Book Grade     washing hands as</w:t>
      </w:r>
    </w:p>
    <w:p>
      <w:r>
        <w:t>a) Name materials used       we                     used to wash the hands.   1 pg 25                  carried out by</w:t>
      </w:r>
    </w:p>
    <w:p>
      <w:r>
        <w:t>to wash our hands.           use to wash our                                  Pictures of materials    learners.</w:t>
      </w:r>
    </w:p>
    <w:p>
      <w:r>
        <w:t>b) Mention the procedure     hands?                 Learners to observe a     used to wash our hands</w:t>
      </w:r>
    </w:p>
    <w:p>
      <w:r>
        <w:t>used to                      3. How do we wash      demonstration on          Video clips on the</w:t>
      </w:r>
    </w:p>
    <w:p>
      <w:r>
        <w:t>wash our hands.              our hands?             washing the hands.        washing our hands</w:t>
      </w:r>
    </w:p>
    <w:p>
      <w:r>
        <w:t>c) Use appropriate                                                            Soap</w:t>
      </w:r>
    </w:p>
    <w:p>
      <w:r>
        <w:t>materials to                                                                  Water</w:t>
      </w:r>
    </w:p>
    <w:p>
      <w:r>
        <w:t>wash the hands.                                     Learners to wash their    Towel/ Serviettes</w:t>
      </w:r>
    </w:p>
    <w:p>
      <w:r>
        <w:t>hands.</w:t>
      </w:r>
    </w:p>
    <w:p/>
    <w:p>
      <w:r>
        <w:t>Learners to sing songs</w:t>
      </w:r>
    </w:p>
    <w:p>
      <w:r>
        <w:t>and recite poems on</w:t>
      </w:r>
    </w:p>
    <w:p>
      <w:r>
        <w:t>Washing the hands.</w:t>
      </w:r>
    </w:p>
    <w:p>
      <w:r>
        <w:t>1   Washing our   By the end of the sub-       1. Why do we clean     Guide learners to         Oxford Everyday          Observing the</w:t>
      </w:r>
    </w:p>
    <w:p>
      <w:r>
        <w:t>feet          strand, the                  our feet?              identify cleaning         Hygiene and Nutrition,   procedure of</w:t>
      </w:r>
    </w:p>
    <w:p>
      <w:r>
        <w:t>learner should be able to:   2. What materials do   materials                 Learner’s Book Grade     washing the feet</w:t>
      </w:r>
    </w:p>
    <w:p>
      <w:r>
        <w:t>a) Name materials used       we                     used to clean the feet.   1 pg 26- 27              as carried out by</w:t>
      </w:r>
    </w:p>
    <w:p>
      <w:r>
        <w:t>to clean                     use to clean our                                 Pictures of materials    learners.</w:t>
      </w:r>
    </w:p>
    <w:p>
      <w:r>
        <w:t>the feet.                    feet?                  Learners to observe a     used to clean our feet</w:t>
      </w:r>
    </w:p>
    <w:p>
      <w:r>
        <w:t>b) Mention the procedure     3. How do we clean     demonstration on          Video clip on cleaning</w:t>
      </w:r>
    </w:p>
    <w:p>
      <w:r>
        <w:t>used to                      our feet?              cleaning the feet.        the feet</w:t>
      </w:r>
    </w:p>
    <w:p>
      <w:r>
        <w:t>clean the feet.                                                               Soap</w:t>
      </w:r>
    </w:p>
    <w:p>
      <w:r>
        <w:t>c) Use appropriate                                  Learners to clean their   Water</w:t>
      </w:r>
    </w:p>
    <w:p>
      <w:r>
        <w:t>materials to                                        feet.                     Towel</w:t>
      </w:r>
    </w:p>
    <w:p>
      <w:r>
        <w:t>clean the feet.                                                               Pumice stone</w:t>
      </w:r>
    </w:p>
    <w:p>
      <w:r>
        <w:t>Learners to sing songs    Nail cutter</w:t>
      </w:r>
    </w:p>
    <w:p>
      <w:r>
        <w:t>and recite poems on</w:t>
      </w:r>
    </w:p>
    <w:p>
      <w:r>
        <w:t>cleaning the feet.</w:t>
      </w:r>
    </w:p>
    <w:p>
      <w:r>
        <w:t>2   Cleaning our   By the end of the sub-       1. Why do we clean     Guide learners to         Oxford Everyday          Observing the</w:t>
      </w:r>
    </w:p>
    <w:p>
      <w:r>
        <w:t>nose           strand, the                  our nose?              identify cleaning         Hygiene and Nutrition,   procedure of</w:t>
      </w:r>
    </w:p>
    <w:p>
      <w:r>
        <w:t>learner should be able to:   2. What materials do   materials                 Learner’s Book Grade     blowing the nose</w:t>
      </w:r>
    </w:p>
    <w:p>
      <w:r>
        <w:t>a) Name materials used       we                     used to clean the nose.   1 pg 27                  as carried out by</w:t>
      </w:r>
    </w:p>
    <w:p>
      <w:r>
        <w:t>to clean                     use to clean our                                 Picture of a             learners.</w:t>
      </w:r>
    </w:p>
    <w:p>
      <w:r>
        <w:t>the nose.                    nose?                  Learners to observe a     handkerchief</w:t>
      </w:r>
    </w:p>
    <w:p>
      <w:r>
        <w:t>b) Mention the procedure     3. How do we clean     demonstration on          Video clip on blowing</w:t>
      </w:r>
    </w:p>
    <w:p>
      <w:r>
        <w:t>used to                      our nose?              cleaning the nose.        the nose</w:t>
      </w:r>
    </w:p>
    <w:p>
      <w:r>
        <w:t>clean the nose.                                                               A clean handkerchief</w:t>
      </w:r>
    </w:p>
    <w:p>
      <w:r>
        <w:t>c) Use appropriate</w:t>
      </w:r>
    </w:p>
    <w:p>
      <w:r>
        <w:t>materials to                                        Learners to clean their</w:t>
      </w:r>
    </w:p>
    <w:p>
      <w:r>
        <w:t>clean the nose.                                     nose.</w:t>
      </w:r>
    </w:p>
    <w:p/>
    <w:p>
      <w:r>
        <w:t>Learners to sing songs</w:t>
      </w:r>
    </w:p>
    <w:p>
      <w:r>
        <w:t>and recite poems on</w:t>
      </w:r>
    </w:p>
    <w:p>
      <w:r>
        <w:t>cleaning the nose.</w:t>
      </w:r>
    </w:p>
    <w:p>
      <w:r>
        <w:t>1   Cleaning our   By the end of the sub-       1. Why do we clean      Guide learners to         Oxford Everyday          Observing the</w:t>
      </w:r>
    </w:p>
    <w:p>
      <w:r>
        <w:t>10</w:t>
      </w:r>
    </w:p>
    <w:p>
      <w:r>
        <w:t>ears           strand, the                  our ears?               identify cleaning         Hygiene and Nutrition,   procedure of</w:t>
      </w:r>
    </w:p>
    <w:p>
      <w:r>
        <w:t>learner should be able to:   2. What materials do    materials                 Learner’s Book Grade     cleaning our ears</w:t>
      </w:r>
    </w:p>
    <w:p>
      <w:r>
        <w:t>a) Name materials used       we                      used to clean the ears.   1 pg. 27                 as carried out by</w:t>
      </w:r>
    </w:p>
    <w:p>
      <w:r>
        <w:t>to clean                     use to clean our                                  Pictures materials use   learners.</w:t>
      </w:r>
    </w:p>
    <w:p>
      <w:r>
        <w:t>the ears.                    ears?                   Learners to observe a     dot clean our ears</w:t>
      </w:r>
    </w:p>
    <w:p>
      <w:r>
        <w:t>b) Mention the procedure     3. How do we clean      demonstration on          Video clip on cleaning</w:t>
      </w:r>
    </w:p>
    <w:p>
      <w:r>
        <w:t>used to                      our ears?               cleaning the ears.        the ears</w:t>
      </w:r>
    </w:p>
    <w:p>
      <w:r>
        <w:t>clean the ears.                                                                Ear buds</w:t>
      </w:r>
    </w:p>
    <w:p>
      <w:r>
        <w:t>c) Use appropriate</w:t>
      </w:r>
    </w:p>
    <w:p>
      <w:r>
        <w:t>materials to                                         Learners to clean their</w:t>
      </w:r>
    </w:p>
    <w:p>
      <w:r>
        <w:t>clean the ears.                                      ears.</w:t>
      </w:r>
    </w:p>
    <w:p/>
    <w:p>
      <w:r>
        <w:t>Learners to sing songs</w:t>
      </w:r>
    </w:p>
    <w:p>
      <w:r>
        <w:t>and recite poems on</w:t>
      </w:r>
    </w:p>
    <w:p>
      <w:r>
        <w:t>cleaning the ears.</w:t>
      </w:r>
    </w:p>
    <w:p>
      <w:r>
        <w:t>2   Combing our    By the end of the sub-       1. Why do we clean      Guide learners to         Oxford Everyday          Observing the</w:t>
      </w:r>
    </w:p>
    <w:p>
      <w:r>
        <w:t>hair           strand, the                  comb our hair?          identify materials        Hygiene and Nutrition,   procedure of</w:t>
      </w:r>
    </w:p>
    <w:p>
      <w:r>
        <w:t>learner should be able to:   2. What materials do    used to comb our hair     Learner’s Book Grade     combing hair as</w:t>
      </w:r>
    </w:p>
    <w:p>
      <w:r>
        <w:t>a) Name materials used       we                                                1 pg 27                  carried out by</w:t>
      </w:r>
    </w:p>
    <w:p>
      <w:r>
        <w:t>to comb the hair.            use to comb our hair?   Learners to observe a     Pictures of materials    learners.</w:t>
      </w:r>
    </w:p>
    <w:p>
      <w:r>
        <w:t>b) Mention the procedure     3. How do we comb       demonstration on          used to comb the hair</w:t>
      </w:r>
    </w:p>
    <w:p>
      <w:r>
        <w:t>used to                      our hair?               combing the hair.         Video clips on combing</w:t>
      </w:r>
    </w:p>
    <w:p>
      <w:r>
        <w:t>comb the hair.                                                                 hair</w:t>
      </w:r>
    </w:p>
    <w:p>
      <w:r>
        <w:t>c) Use appropriate                                   Learners to comb their    Soap</w:t>
      </w:r>
    </w:p>
    <w:p>
      <w:r>
        <w:t>materials to                                         hair                      Water</w:t>
      </w:r>
    </w:p>
    <w:p>
      <w:r>
        <w:t>comb the hair.                            Towel</w:t>
      </w:r>
    </w:p>
    <w:p>
      <w:r>
        <w:t>Learners to sing songs   A comb</w:t>
      </w:r>
    </w:p>
    <w:p>
      <w:r>
        <w:t>and recite poems on</w:t>
      </w:r>
    </w:p>
    <w:p>
      <w:r>
        <w:t>combing the hair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