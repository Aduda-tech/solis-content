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1XcpKKuc7a ORK 1 Art and Craft Schemes Term 2 a href https dr</w:t>
      </w:r>
    </w:p>
    <w:p>
      <w:r>
        <w:t>GRADE ONE                                           GRADE ONE ART AND CRAFT SCHEME TERM TWO</w:t>
      </w:r>
    </w:p>
    <w:p>
      <w:r>
        <w:t>WEE   LESSO   STRAND   S-         SPECIFIC LEARNING           KEY INQURY               LEARNING EXPERIENCES         LEARNING    ASSESSMEN     REFLection</w:t>
      </w:r>
    </w:p>
    <w:p>
      <w:r>
        <w:t>K     N       S        STRAND     OUTCOMES                    QUESTIONS                                             RESOURCES   T</w:t>
      </w:r>
    </w:p>
    <w:p>
      <w:r>
        <w:t>2     1       Paper    Rolling    By the end of the sub       How do we identify       In a group, learners are     Realia      1.Observati</w:t>
      </w:r>
    </w:p>
    <w:p>
      <w:r>
        <w:t>Craft    Techniq    strand, the learner         decorative items         guided to identify           charts      on</w:t>
      </w:r>
    </w:p>
    <w:p>
      <w:r>
        <w:t>ue         should be able to:          made out of paper in     decorative items made out                2.Oral</w:t>
      </w:r>
    </w:p>
    <w:p>
      <w:r>
        <w:t>a) identify decorative      our environment          of paper using rolling                   questions</w:t>
      </w:r>
    </w:p>
    <w:p>
      <w:r>
        <w:t>items made out of                                    technique in the physical</w:t>
      </w:r>
    </w:p>
    <w:p>
      <w:r>
        <w:t>paper in the physical                                and/or ICT environment to</w:t>
      </w:r>
    </w:p>
    <w:p>
      <w:r>
        <w:t>and/or ICT                                           help in making of items in</w:t>
      </w:r>
    </w:p>
    <w:p>
      <w:r>
        <w:t>environment to help in                               paper craft</w:t>
      </w:r>
    </w:p>
    <w:p>
      <w:r>
        <w:t>making of items in</w:t>
      </w:r>
    </w:p>
    <w:p>
      <w:r>
        <w:t>paper craft</w:t>
      </w:r>
    </w:p>
    <w:p/>
    <w:p>
      <w:r>
        <w:t>2                Rolling    By the end of the sub        How do you make          In a group, learners are    Realia      .Observatio</w:t>
      </w:r>
    </w:p>
    <w:p>
      <w:r>
        <w:t>Techniq    strand, the learner         decorative items out     taken for an environmental   Charts      n</w:t>
      </w:r>
    </w:p>
    <w:p>
      <w:r>
        <w:t>ue         should be able to           of paper using rolling   and/or digital tour to                   2.Oral</w:t>
      </w:r>
    </w:p>
    <w:p>
      <w:r>
        <w:t>a) make decorative          technique                observe items made out of                questions</w:t>
      </w:r>
    </w:p>
    <w:p>
      <w:r>
        <w:t>items out of paper                                   paper using rolling</w:t>
      </w:r>
    </w:p>
    <w:p>
      <w:r>
        <w:t>using rolling technique                              technique. Individually,</w:t>
      </w:r>
    </w:p>
    <w:p>
      <w:r>
        <w:t>learners make decorative</w:t>
      </w:r>
    </w:p>
    <w:p>
      <w:r>
        <w:t>items out of paper using</w:t>
      </w:r>
    </w:p>
    <w:p>
      <w:r>
        <w:t>rolling technique.</w:t>
      </w:r>
    </w:p>
    <w:p/>
    <w:p>
      <w:r>
        <w:t>3     1       Paper    Twisting   By the end of the sub       How do you make          In a group, learners are    Realia       .Observatio</w:t>
      </w:r>
    </w:p>
    <w:p>
      <w:r>
        <w:t>Craft    Techniqu   strand, the learner         items out of paper       guided to review            Charts       n</w:t>
      </w:r>
    </w:p>
    <w:p>
      <w:r>
        <w:t>e          should be able to:          using twisting           decorative items made out                2.Oral</w:t>
      </w:r>
    </w:p>
    <w:p>
      <w:r>
        <w:t>a) review decorative        technique?               of paper and materials and               questions</w:t>
      </w:r>
    </w:p>
    <w:p>
      <w:r>
        <w:t>items made out of                                    tools that can be used</w:t>
      </w:r>
    </w:p>
    <w:p>
      <w:r>
        <w:t>paper and materials and                              paper craft in the physical</w:t>
      </w:r>
    </w:p>
    <w:p>
      <w:r>
        <w:t>tools that can be used in                            and/or ICT environment to</w:t>
      </w:r>
    </w:p>
    <w:p>
      <w:r>
        <w:t>paper craft in the                                   help in making of items in</w:t>
      </w:r>
    </w:p>
    <w:p>
      <w:r>
        <w:t>physical and/or ICT                                  paper craft</w:t>
      </w:r>
    </w:p>
    <w:p>
      <w:r>
        <w:t>environment to help in</w:t>
      </w:r>
    </w:p>
    <w:p>
      <w:r>
        <w:t>making of items in</w:t>
      </w:r>
    </w:p>
    <w:p>
      <w:r>
        <w:t>paper craft</w:t>
      </w:r>
    </w:p>
    <w:p/>
    <w:p>
      <w:r>
        <w:t>2   Twisting   By the end of the sub        What items do you      Individually, learners        Realia   Observation</w:t>
      </w:r>
    </w:p>
    <w:p>
      <w:r>
        <w:t>Techniqu   strand, the learner         want to make out of    make decorative items out      charts</w:t>
      </w:r>
    </w:p>
    <w:p>
      <w:r>
        <w:t>e          should be able to           paper using twisting   of paper using twisting</w:t>
      </w:r>
    </w:p>
    <w:p>
      <w:r>
        <w:t>a)observe decorative        technique              technique. In a group,</w:t>
      </w:r>
    </w:p>
    <w:p>
      <w:r>
        <w:t>items made out of                                  learners display, talk about</w:t>
      </w:r>
    </w:p>
    <w:p>
      <w:r>
        <w:t>paper using twisting                               and appreciate their own</w:t>
      </w:r>
    </w:p>
    <w:p>
      <w:r>
        <w:t>technique in the                                   and others’ work</w:t>
      </w:r>
    </w:p>
    <w:p>
      <w:r>
        <w:t>physical and/or ICT</w:t>
      </w:r>
    </w:p>
    <w:p>
      <w:r>
        <w:t>environment to help in</w:t>
      </w:r>
    </w:p>
    <w:p>
      <w:r>
        <w:t>making of items using</w:t>
      </w:r>
    </w:p>
    <w:p>
      <w:r>
        <w:t>twisting technique</w:t>
      </w:r>
    </w:p>
    <w:p>
      <w:r>
        <w:t>4   1   Folding    By the end of the sub        How do we identify    In a group, learners guided    Realia   .Observatio</w:t>
      </w:r>
    </w:p>
    <w:p>
      <w:r>
        <w:t>Techniqu   strand, the learner         items made of paper    in reviewing decorative        Charts   n</w:t>
      </w:r>
    </w:p>
    <w:p>
      <w:r>
        <w:t>e          should be able to:          using folding in our   items made out of paper                 2.Oral</w:t>
      </w:r>
    </w:p>
    <w:p>
      <w:r>
        <w:t>a) review decorative        environment?           and materials and tools                 questions</w:t>
      </w:r>
    </w:p>
    <w:p>
      <w:r>
        <w:t>items made out of                                  that can be used in paper</w:t>
      </w:r>
    </w:p>
    <w:p>
      <w:r>
        <w:t>paper and materials and                            craft in the physical and/or</w:t>
      </w:r>
    </w:p>
    <w:p>
      <w:r>
        <w:t>tools that can be used in                          ICT environment to help</w:t>
      </w:r>
    </w:p>
    <w:p>
      <w:r>
        <w:t>paper craft in the                                 in making of items in</w:t>
      </w:r>
    </w:p>
    <w:p>
      <w:r>
        <w:t>physical and/or ICT                                paper craft</w:t>
      </w:r>
    </w:p>
    <w:p>
      <w:r>
        <w:t>environment to help in</w:t>
      </w:r>
    </w:p>
    <w:p>
      <w:r>
        <w:t>making of items in</w:t>
      </w:r>
    </w:p>
    <w:p>
      <w:r>
        <w:t>paper craft</w:t>
      </w:r>
    </w:p>
    <w:p/>
    <w:p>
      <w:r>
        <w:t>2   Folding    By the end of the sub       Where do we find        In a group, learners are      Realia   .Observatio</w:t>
      </w:r>
    </w:p>
    <w:p>
      <w:r>
        <w:t>Techniqu   strand, the learner         items made of paper    taken for an environmental     Charts   n</w:t>
      </w:r>
    </w:p>
    <w:p>
      <w:r>
        <w:t>e       should be able to           using folding          and/or digital tour to                  2.Oral</w:t>
      </w:r>
    </w:p>
    <w:p>
      <w:r>
        <w:t>a) observe decorative       technique in our       observe items made out of               questions</w:t>
      </w:r>
    </w:p>
    <w:p>
      <w:r>
        <w:t>items made out of           environment            paper using folding</w:t>
      </w:r>
    </w:p>
    <w:p>
      <w:r>
        <w:t>paper using folding                                technique</w:t>
      </w:r>
    </w:p>
    <w:p>
      <w:r>
        <w:t>technique in the                                   In a group, learners guided</w:t>
      </w:r>
    </w:p>
    <w:p>
      <w:r>
        <w:t>physical and/or ICT                                in identifying painted</w:t>
      </w:r>
    </w:p>
    <w:p>
      <w:r>
        <w:t>environment to help in                           fabrics in the physical</w:t>
      </w:r>
    </w:p>
    <w:p>
      <w:r>
        <w:t>making of items out of                           and/or ICT environment</w:t>
      </w:r>
    </w:p>
    <w:p>
      <w:r>
        <w:t>paper using folding                              for motivation to paint</w:t>
      </w:r>
    </w:p>
    <w:p>
      <w:r>
        <w:t>technique                                        their own fabrics</w:t>
      </w:r>
    </w:p>
    <w:p/>
    <w:p>
      <w:r>
        <w:t>5   1   Fabric     Painting   By the end of the sub    How do you paint on     In a group, learners are       Realia   .Observatio</w:t>
      </w:r>
    </w:p>
    <w:p>
      <w:r>
        <w:t>Decorati   on         strand, the learner      fabric using fingers?   guided to identify             Charts   n</w:t>
      </w:r>
    </w:p>
    <w:p>
      <w:r>
        <w:t>on         fabric     should be able to:                               materials and tools that                2.Oral</w:t>
      </w:r>
    </w:p>
    <w:p>
      <w:r>
        <w:t>with       a) identify painted                              can be used in painting on              questions</w:t>
      </w:r>
    </w:p>
    <w:p>
      <w:r>
        <w:t>fingers    fabrics in the physical                          fabric in the physical</w:t>
      </w:r>
    </w:p>
    <w:p>
      <w:r>
        <w:t>and/or ICT environment                           and/or ICT environment</w:t>
      </w:r>
    </w:p>
    <w:p>
      <w:r>
        <w:t>as a motivation to paint</w:t>
      </w:r>
    </w:p>
    <w:p>
      <w:r>
        <w:t>own fabric</w:t>
      </w:r>
    </w:p>
    <w:p/>
    <w:p>
      <w:r>
        <w:t>2   Fabric     Painting   By the end of the sub     . What have you        In a group, learners guided    Realia   .Observatio</w:t>
      </w:r>
    </w:p>
    <w:p>
      <w:r>
        <w:t>Decorati   on         strand, the learner       enjoyed when           in identifying painted         charts   n</w:t>
      </w:r>
    </w:p>
    <w:p>
      <w:r>
        <w:t>on         fabric     should be able to         painting on fabric     fabrics in the physical                 2.Oral</w:t>
      </w:r>
    </w:p>
    <w:p>
      <w:r>
        <w:t>with       a) identify materials     using fingers          and/or ICT environment                  questions</w:t>
      </w:r>
    </w:p>
    <w:p>
      <w:r>
        <w:t>fingers    and tools that can be                            for motivation to paint</w:t>
      </w:r>
    </w:p>
    <w:p>
      <w:r>
        <w:t>used in painting on                              their own fabrics</w:t>
      </w:r>
    </w:p>
    <w:p>
      <w:r>
        <w:t>fabric in physical</w:t>
      </w:r>
    </w:p>
    <w:p>
      <w:r>
        <w:t>and/or ICT</w:t>
      </w:r>
    </w:p>
    <w:p>
      <w:r>
        <w:t>environment</w:t>
      </w:r>
    </w:p>
    <w:p/>
    <w:p>
      <w:r>
        <w:t>6   1   Fabric     Painting   By the end of the sub     How do we identify     In a group, learners guided    Realia   .Observatio</w:t>
      </w:r>
    </w:p>
    <w:p>
      <w:r>
        <w:t>Decorati   on         strand, the learner       brush painted fabric   in reviewing painted           Charts   n</w:t>
      </w:r>
    </w:p>
    <w:p>
      <w:r>
        <w:t>on         fabric     should be able to:        in our environment?    fabrics and materials and               2.Oral</w:t>
      </w:r>
    </w:p>
    <w:p>
      <w:r>
        <w:t>with       a) review painted                                tools that can be used in               questions</w:t>
      </w:r>
    </w:p>
    <w:p>
      <w:r>
        <w:t>brush      fabrics and materials                            painting on fabrics in the</w:t>
      </w:r>
    </w:p>
    <w:p>
      <w:r>
        <w:t>and tools that can be                            physical and/or digital as a</w:t>
      </w:r>
    </w:p>
    <w:p>
      <w:r>
        <w:t>used in painting on                              motivation to paint own</w:t>
      </w:r>
    </w:p>
    <w:p>
      <w:r>
        <w:t>fabrics in the physical                          fabrics</w:t>
      </w:r>
    </w:p>
    <w:p>
      <w:r>
        <w:t>and/or ICT                                       In a group, learners guided</w:t>
      </w:r>
    </w:p>
    <w:p>
      <w:r>
        <w:t>environment as a                                   in identifying brush</w:t>
      </w:r>
    </w:p>
    <w:p>
      <w:r>
        <w:t>motivation to paint own                            painted fabric in the</w:t>
      </w:r>
    </w:p>
    <w:p>
      <w:r>
        <w:t>fabrics                                            physical and/or ICT</w:t>
      </w:r>
    </w:p>
    <w:p>
      <w:r>
        <w:t>environment for</w:t>
      </w:r>
    </w:p>
    <w:p>
      <w:r>
        <w:t>motivation to paint their</w:t>
      </w:r>
    </w:p>
    <w:p>
      <w:r>
        <w:t>own fabrics.</w:t>
      </w:r>
    </w:p>
    <w:p/>
    <w:p>
      <w:r>
        <w:t>2   Painting   By the end of the sub      . What have you          Individually, learners use   Realia   .Observatio</w:t>
      </w:r>
    </w:p>
    <w:p>
      <w:r>
        <w:t>on         strand, the learner        enjoyed when            brush to paint on fabric.     Charts   n</w:t>
      </w:r>
    </w:p>
    <w:p>
      <w:r>
        <w:t>fabric     should be able to:         painting on fabric       In a group, learners                  2.Oral</w:t>
      </w:r>
    </w:p>
    <w:p>
      <w:r>
        <w:t>with       a) use brush to paint on   using brush             display, talk about and                questions</w:t>
      </w:r>
    </w:p>
    <w:p>
      <w:r>
        <w:t>brush      fabric                                             appreciate their own and</w:t>
      </w:r>
    </w:p>
    <w:p>
      <w:r>
        <w:t>b) display, talk about                             others’ work</w:t>
      </w:r>
    </w:p>
    <w:p>
      <w:r>
        <w:t>and appreciate their</w:t>
      </w:r>
    </w:p>
    <w:p>
      <w:r>
        <w:t>own and others’ work</w:t>
      </w:r>
    </w:p>
    <w:p/>
    <w:p>
      <w:r>
        <w:t>7   1   Painting   By the end of the sub      How do we identify       In a group, learners         Realia   .Observatio</w:t>
      </w:r>
    </w:p>
    <w:p>
      <w:r>
        <w:t>on         strand, the learner        sponge painted fabric   guided in reviewing           Charts   n</w:t>
      </w:r>
    </w:p>
    <w:p>
      <w:r>
        <w:t>fabric     should be able to:         in our environment      painted fabrics and                    2.Oral</w:t>
      </w:r>
    </w:p>
    <w:p>
      <w:r>
        <w:t>with       a) review painted                                  materials and tools that               questions</w:t>
      </w:r>
    </w:p>
    <w:p>
      <w:r>
        <w:t>sponge     fabrics and materials                              can be used in painting on</w:t>
      </w:r>
    </w:p>
    <w:p>
      <w:r>
        <w:t>3.written</w:t>
      </w:r>
    </w:p>
    <w:p>
      <w:r>
        <w:t>and tools that can be                              fabrics in the physical</w:t>
      </w:r>
    </w:p>
    <w:p>
      <w:r>
        <w:t>questions</w:t>
      </w:r>
    </w:p>
    <w:p>
      <w:r>
        <w:t>used in painting on                                and/or digital as a</w:t>
      </w:r>
    </w:p>
    <w:p>
      <w:r>
        <w:t>fabrics in the physical                            motivation to paint own</w:t>
      </w:r>
    </w:p>
    <w:p>
      <w:r>
        <w:t>and/or ICT                                         fabrics</w:t>
      </w:r>
    </w:p>
    <w:p>
      <w:r>
        <w:t>environment as a</w:t>
      </w:r>
    </w:p>
    <w:p>
      <w:r>
        <w:t>motivation to paint own</w:t>
      </w:r>
    </w:p>
    <w:p>
      <w:r>
        <w:t>fabrics</w:t>
      </w:r>
    </w:p>
    <w:p/>
    <w:p>
      <w:r>
        <w:t>2   Painting   By the end of the sub      What have you            Individually, learners use   Realia</w:t>
      </w:r>
    </w:p>
    <w:p>
      <w:r>
        <w:t>on         strand, the learner        enjoyed when            sponge to paint on fabric.    Charts</w:t>
      </w:r>
    </w:p>
    <w:p>
      <w:r>
        <w:t>fabric     should be able to          painting on fabric      In a group, learners</w:t>
      </w:r>
    </w:p>
    <w:p>
      <w:r>
        <w:t>with       a) use sponge to paint     using sponge            display, talk about and</w:t>
      </w:r>
    </w:p>
    <w:p>
      <w:r>
        <w:t>sponge     on fabric                                          appreciate their own and</w:t>
      </w:r>
    </w:p>
    <w:p>
      <w:r>
        <w:t>b) display, talk about                             others’ work</w:t>
      </w:r>
    </w:p>
    <w:p>
      <w:r>
        <w:t>and appreciate their</w:t>
      </w:r>
    </w:p>
    <w:p>
      <w:r>
        <w:t>own and others’ work</w:t>
      </w:r>
    </w:p>
    <w:p/>
    <w:p>
      <w:r>
        <w:t>8   1   Mounti    Mosaic   By the end of the sub     How do we identify       In a group, learners are      Realia</w:t>
      </w:r>
    </w:p>
    <w:p>
      <w:r>
        <w:t>ng                 strand, the learner       mosaic pictures?         guided to identify simple     charts</w:t>
      </w:r>
    </w:p>
    <w:p>
      <w:r>
        <w:t>Techniq            should be able to;                                 mosaic pictures in the</w:t>
      </w:r>
    </w:p>
    <w:p>
      <w:r>
        <w:t>ues                a) identify simple                                 physical and/or ICT</w:t>
      </w:r>
    </w:p>
    <w:p>
      <w:r>
        <w:t>mosaic pictures in the                             environment for</w:t>
      </w:r>
    </w:p>
    <w:p>
      <w:r>
        <w:t>physical and/or ICT                                motivation to make own</w:t>
      </w:r>
    </w:p>
    <w:p>
      <w:r>
        <w:t>environment for                                    mosaic pictures.</w:t>
      </w:r>
    </w:p>
    <w:p>
      <w:r>
        <w:t>motivation to make</w:t>
      </w:r>
    </w:p>
    <w:p>
      <w:r>
        <w:t>own mosaic pictures</w:t>
      </w:r>
    </w:p>
    <w:p/>
    <w:p>
      <w:r>
        <w:t>2             Mosaic   By the end of the sub      How do we identify      In a group, learners are      Realia</w:t>
      </w:r>
    </w:p>
    <w:p>
      <w:r>
        <w:t>strand, the learner       materials and tools      taken for an environmental    charts</w:t>
      </w:r>
    </w:p>
    <w:p>
      <w:r>
        <w:t>should be able to; )      used to make mosaic      and/or digital tour to</w:t>
      </w:r>
    </w:p>
    <w:p>
      <w:r>
        <w:t>identify locally          pictures                 collect different types of</w:t>
      </w:r>
    </w:p>
    <w:p>
      <w:r>
        <w:t>available materials and                            locally available materials</w:t>
      </w:r>
    </w:p>
    <w:p>
      <w:r>
        <w:t>tools that can be used in                          and tools from the</w:t>
      </w:r>
    </w:p>
    <w:p>
      <w:r>
        <w:t>mosaic picture making                              environment that can be</w:t>
      </w:r>
    </w:p>
    <w:p>
      <w:r>
        <w:t>in the physical and / ict                          used to make simple</w:t>
      </w:r>
    </w:p>
    <w:p>
      <w:r>
        <w:t>environment                                        mosaic picture</w:t>
      </w:r>
    </w:p>
    <w:p/>
    <w:p>
      <w:r>
        <w:t>9   1             Mosaic   By the end of the sub     What kind of mosaic      Individually, learners        Realia</w:t>
      </w:r>
    </w:p>
    <w:p>
      <w:r>
        <w:t>strand, the learner       pictures would like to   make decorative items out     charts</w:t>
      </w:r>
    </w:p>
    <w:p>
      <w:r>
        <w:t>should be able to         make?                    of paper using rolling</w:t>
      </w:r>
    </w:p>
    <w:p>
      <w:r>
        <w:t>a) amake simple                                    technique.</w:t>
      </w:r>
    </w:p>
    <w:p>
      <w:r>
        <w:t>pictures in mosaic                                  In a group, learners</w:t>
      </w:r>
    </w:p>
    <w:p>
      <w:r>
        <w:t>using locally available                            display, talk about and</w:t>
      </w:r>
    </w:p>
    <w:p>
      <w:r>
        <w:t>materials and tools.                              appreciate their own and</w:t>
      </w:r>
    </w:p>
    <w:p>
      <w:r>
        <w:t>b) display, talk about                            others’ work.</w:t>
      </w:r>
    </w:p>
    <w:p>
      <w:r>
        <w:t>and appreciate own and</w:t>
      </w:r>
    </w:p>
    <w:p>
      <w:r>
        <w:t>others’ work</w:t>
      </w:r>
    </w:p>
    <w:p/>
    <w:p>
      <w:r>
        <w:t>2   Decorat   Decorati   By the end of the sub     How do we identify      Guide the learners, as a      Realia</w:t>
      </w:r>
    </w:p>
    <w:p>
      <w:r>
        <w:t>ing       ng         strand, the learner       simple 3D forms that    group, to Inquiry Corner to   charts</w:t>
      </w:r>
    </w:p>
    <w:p>
      <w:r>
        <w:t>Forms     Plastic    should be able to         are decorated using     identify simple decorated</w:t>
      </w:r>
    </w:p>
    <w:p>
      <w:r>
        <w:t>Bottles    identify simple           coloured paper          3D forms to motivate them</w:t>
      </w:r>
    </w:p>
    <w:p>
      <w:r>
        <w:t>using      decorated three-</w:t>
      </w:r>
    </w:p>
    <w:p>
      <w:r>
        <w:t>Coloured   dimensional (3D) forms</w:t>
      </w:r>
    </w:p>
    <w:p>
      <w:r>
        <w:t>Paper      using coloured paper</w:t>
      </w:r>
    </w:p>
    <w:p>
      <w:r>
        <w:t>to help in motivating</w:t>
      </w:r>
    </w:p>
    <w:p>
      <w:r>
        <w:t>them to decorate 3D</w:t>
      </w:r>
    </w:p>
    <w:p>
      <w:r>
        <w:t>forms</w:t>
      </w:r>
    </w:p>
    <w:p/>
    <w:p>
      <w:r>
        <w:t>10   1             Decorati   By the end of the sub     How do we identify      Guide the learners, to        Realia</w:t>
      </w:r>
    </w:p>
    <w:p>
      <w:r>
        <w:t>ng         strand, the learner       materials and tools     observe simple decorated      charts</w:t>
      </w:r>
    </w:p>
    <w:p>
      <w:r>
        <w:t>Plastic    should be able to         used in decorating      3D forms in the physical</w:t>
      </w:r>
    </w:p>
    <w:p>
      <w:r>
        <w:t>Bottles    observe simple            simple 3D forms?        and/or ICT environment</w:t>
      </w:r>
    </w:p>
    <w:p>
      <w:r>
        <w:t>using      decorated 3D forms in</w:t>
      </w:r>
    </w:p>
    <w:p>
      <w:r>
        <w:t>Coloured   the physical and/or ICT</w:t>
      </w:r>
    </w:p>
    <w:p>
      <w:r>
        <w:t>Paper      environment to help in</w:t>
      </w:r>
    </w:p>
    <w:p>
      <w:r>
        <w:t>simple decorated 3D</w:t>
      </w:r>
    </w:p>
    <w:p>
      <w:r>
        <w:t>forms</w:t>
      </w:r>
    </w:p>
    <w:p/>
    <w:p>
      <w:r>
        <w:t>2             Decorati   By the end of the sub     How do we decorate      Individually, learners        Realia</w:t>
      </w:r>
    </w:p>
    <w:p>
      <w:r>
        <w:t>ng         strand, the learner       plastic bottles using   decorate plastic bottles      charts</w:t>
      </w:r>
    </w:p>
    <w:p>
      <w:r>
        <w:t>Plastic    should be able to         coloured paper?         using coloured paper for</w:t>
      </w:r>
    </w:p>
    <w:p>
      <w:r>
        <w:t>Bottles                                                      self-expression.</w:t>
      </w:r>
    </w:p>
    <w:p>
      <w:r>
        <w:t>using                                                         In a group, learners</w:t>
      </w:r>
    </w:p>
    <w:p>
      <w:r>
        <w:t>a) decorate plastic</w:t>
      </w:r>
    </w:p>
    <w:p>
      <w:r>
        <w:t>Coloured                                                     display, talk about and</w:t>
      </w:r>
    </w:p>
    <w:p>
      <w:r>
        <w:t>bottles using coloured</w:t>
      </w:r>
    </w:p>
    <w:p>
      <w:r>
        <w:t>Paper      paper for self-</w:t>
      </w:r>
    </w:p>
    <w:p>
      <w:r>
        <w:t>appreciate their own and</w:t>
      </w:r>
    </w:p>
    <w:p>
      <w:r>
        <w:t>others’ work</w:t>
      </w:r>
    </w:p>
    <w:p>
      <w:r>
        <w:t>expression.</w:t>
      </w:r>
    </w:p>
    <w:p>
      <w:r>
        <w:t>b) display, talk about</w:t>
      </w:r>
    </w:p>
    <w:p>
      <w:r>
        <w:t>and appreciate own and</w:t>
      </w:r>
    </w:p>
    <w:p>
      <w:r>
        <w:t>others’ work</w:t>
      </w:r>
    </w:p>
    <w:p/>
    <w:p>
      <w:r>
        <w:t>11   1   Ornam     Single      By the end of the sub       How do we identify       Guide the learners, as a       Realia</w:t>
      </w:r>
    </w:p>
    <w:p>
      <w:r>
        <w:t>ents      stranded    strand, the learner         ornaments in our         group, to Inquiry Corner to    charts</w:t>
      </w:r>
    </w:p>
    <w:p>
      <w:r>
        <w:t>bracelets   should be able to           environment?             identify ornaments to</w:t>
      </w:r>
    </w:p>
    <w:p>
      <w:r>
        <w:t>identify beaded                                      motivate them</w:t>
      </w:r>
    </w:p>
    <w:p>
      <w:r>
        <w:t>ornaments at Inquiry</w:t>
      </w:r>
    </w:p>
    <w:p>
      <w:r>
        <w:t>Corner to help in</w:t>
      </w:r>
    </w:p>
    <w:p>
      <w:r>
        <w:t>motivating them make</w:t>
      </w:r>
    </w:p>
    <w:p>
      <w:r>
        <w:t>ornaments</w:t>
      </w:r>
    </w:p>
    <w:p/>
    <w:p>
      <w:r>
        <w:t>2             Single      By the end of the sub       How do we identify       Guide the learners, to         Realia</w:t>
      </w:r>
    </w:p>
    <w:p>
      <w:r>
        <w:t>stranded    strand, the learner         materials and tools      observe ornaments in the       charts</w:t>
      </w:r>
    </w:p>
    <w:p>
      <w:r>
        <w:t>bracelets   should be able to           used in making           physical and/or ICT</w:t>
      </w:r>
    </w:p>
    <w:p>
      <w:r>
        <w:t>observe beaded              ornaments                environment</w:t>
      </w:r>
    </w:p>
    <w:p>
      <w:r>
        <w:t>ornaments in the                                      Guide the learners, in</w:t>
      </w:r>
    </w:p>
    <w:p>
      <w:r>
        <w:t>collecting locally available</w:t>
      </w:r>
    </w:p>
    <w:p>
      <w:r>
        <w:t>physical and/or ICT</w:t>
      </w:r>
    </w:p>
    <w:p>
      <w:r>
        <w:t>materials and tools that</w:t>
      </w:r>
    </w:p>
    <w:p>
      <w:r>
        <w:t>environment to help in</w:t>
      </w:r>
    </w:p>
    <w:p>
      <w:r>
        <w:t>can be make ornaments.</w:t>
      </w:r>
    </w:p>
    <w:p>
      <w:r>
        <w:t>making ornaments</w:t>
      </w:r>
    </w:p>
    <w:p/>
    <w:p>
      <w:r>
        <w:t>12   1             Single      By the end of the sub       How do we make           Individually, learners         Realia</w:t>
      </w:r>
    </w:p>
    <w:p>
      <w:r>
        <w:t>stranded    strand, the learner         ornaments using          make a bracelet using          charts</w:t>
      </w:r>
    </w:p>
    <w:p>
      <w:r>
        <w:t>bracelets   should be able to           single strand beading    single strand beading for</w:t>
      </w:r>
    </w:p>
    <w:p>
      <w:r>
        <w:t>make bracelets using                                 self-expression. In a</w:t>
      </w:r>
    </w:p>
    <w:p>
      <w:r>
        <w:t>single strand beading                                group, learners display,</w:t>
      </w:r>
    </w:p>
    <w:p>
      <w:r>
        <w:t>for self-expression                                  talk about and appreciate</w:t>
      </w:r>
    </w:p>
    <w:p>
      <w:r>
        <w:t>a) display, talk about                               their own and others’</w:t>
      </w:r>
    </w:p>
    <w:p>
      <w:r>
        <w:t>and appreciate own and                               work.</w:t>
      </w:r>
    </w:p>
    <w:p>
      <w:r>
        <w:t>others’ work</w:t>
      </w:r>
    </w:p>
    <w:p/>
    <w:p>
      <w:r>
        <w:t>2   Sculptu   Toys        By the end of the sub       What toys have you       Guide the learners, as a       Realia</w:t>
      </w:r>
    </w:p>
    <w:p>
      <w:r>
        <w:t>re                    strand, the learner         seen in class’ Inquiry   group, to Inquiry Corner to    charts</w:t>
      </w:r>
    </w:p>
    <w:p>
      <w:r>
        <w:t>should be able to           Corner                   identify toys, locally</w:t>
      </w:r>
    </w:p>
    <w:p>
      <w:r>
        <w:t>a) identify toys, locally                            available materials and</w:t>
      </w:r>
    </w:p>
    <w:p>
      <w:r>
        <w:t>available materials and                              tools for making toys at</w:t>
      </w:r>
    </w:p>
    <w:p>
      <w:r>
        <w:t>Inquiry Corner for</w:t>
      </w:r>
    </w:p>
    <w:p>
      <w:r>
        <w:t>tools for making toys at                          motivation</w:t>
      </w:r>
    </w:p>
    <w:p>
      <w:r>
        <w:t>Inquiry Corner for</w:t>
      </w:r>
    </w:p>
    <w:p>
      <w:r>
        <w:t>motivation</w:t>
      </w:r>
    </w:p>
    <w:p/>
    <w:p>
      <w:r>
        <w:t>13   1   Toys   By the end of the sub      What materials and     Guide the learners, to     Realia</w:t>
      </w:r>
    </w:p>
    <w:p>
      <w:r>
        <w:t>strand, the learner        tools do we have for   observe toys, locally      charts</w:t>
      </w:r>
    </w:p>
    <w:p>
      <w:r>
        <w:t>should be able to          making simple toys     available materials and</w:t>
      </w:r>
    </w:p>
    <w:p>
      <w:r>
        <w:t>observe toys in the                               tools for making toys in</w:t>
      </w:r>
    </w:p>
    <w:p>
      <w:r>
        <w:t>the physical and/or ICT</w:t>
      </w:r>
    </w:p>
    <w:p>
      <w:r>
        <w:t>physical and/or ICT</w:t>
      </w:r>
    </w:p>
    <w:p>
      <w:r>
        <w:t>environment</w:t>
      </w:r>
    </w:p>
    <w:p>
      <w:r>
        <w:t>environment to help in</w:t>
      </w:r>
    </w:p>
    <w:p>
      <w:r>
        <w:t>making toys</w:t>
      </w:r>
    </w:p>
    <w:p/>
    <w:p>
      <w:r>
        <w:t>2   Toys   By the end of the sub      What toys would you    Guide the learners, to     Realia</w:t>
      </w:r>
    </w:p>
    <w:p>
      <w:r>
        <w:t>strand, the learner        like to make?          observe toys, locally      charts</w:t>
      </w:r>
    </w:p>
    <w:p>
      <w:r>
        <w:t>should be able to                                 available materials and</w:t>
      </w:r>
    </w:p>
    <w:p>
      <w:r>
        <w:t>collect different types                           tools for making toys in</w:t>
      </w:r>
    </w:p>
    <w:p>
      <w:r>
        <w:t>of materials and tools                            the physical and/or ICT</w:t>
      </w:r>
    </w:p>
    <w:p>
      <w:r>
        <w:t>from the environment                              environmen</w:t>
      </w:r>
    </w:p>
    <w:p>
      <w:r>
        <w:t>that can be used to</w:t>
      </w:r>
    </w:p>
    <w:p>
      <w:r>
        <w:t>make toys</w:t>
      </w:r>
    </w:p>
    <w:p/>
    <w:p>
      <w:r>
        <w:t>14       CAT    CAT                        CAT                 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