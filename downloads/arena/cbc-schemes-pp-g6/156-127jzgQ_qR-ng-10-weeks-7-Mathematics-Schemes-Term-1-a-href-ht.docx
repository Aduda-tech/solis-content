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127jzgQ_qR ng 10 weeks 7 Mathematics Schemes Term 1 a href ht</w:t>
      </w:r>
    </w:p>
    <w:p>
      <w:r>
        <w:t>MATHEMATICS SCHEME OF WORK GRADE 2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MATHEMATICS SCHEME OF WORK GRADE 2 TERM ONE</w:t>
      </w:r>
    </w:p>
    <w:p>
      <w:r>
        <w:t>WE   LESSO   STRAND    SUB STRAND     SPECIFIC          KEY          LEARNER               LEARNING     ASSESSMEN     REFLEC</w:t>
      </w:r>
    </w:p>
    <w:p>
      <w:r>
        <w:t>EK   N       THEME                    LEARNING          INQUIRY      EXPERIENCE            RESOURC      T METHODS     TION</w:t>
      </w:r>
    </w:p>
    <w:p>
      <w:r>
        <w:t>OUTCOMES          QUESTION                           ES</w:t>
      </w:r>
    </w:p>
    <w:p>
      <w:r>
        <w:t>1    1       NUMBERS   Numbers        By the end of     Can count    Learners to read      Chart        Oral</w:t>
      </w:r>
    </w:p>
    <w:p>
      <w:r>
        <w:t>concept        the sub strand    numbers      number names          Number       questions</w:t>
      </w:r>
    </w:p>
    <w:p>
      <w:r>
        <w:t>Reading 1-50   the learner       from 1-50    from 1-50 from the    cards        Observation</w:t>
      </w:r>
    </w:p>
    <w:p>
      <w:r>
        <w:t>should be able    in symbols   chart</w:t>
      </w:r>
    </w:p>
    <w:p>
      <w:r>
        <w:t>to:</w:t>
      </w:r>
    </w:p>
    <w:p>
      <w:r>
        <w:t>Read 1-50 in</w:t>
      </w:r>
    </w:p>
    <w:p>
      <w:r>
        <w:t>symbols</w:t>
      </w:r>
    </w:p>
    <w:p/>
    <w:p>
      <w:r>
        <w:t>2       NUMBERS   Representing   Represent         What can     Learners in groups    Concrete     Oral</w:t>
      </w:r>
    </w:p>
    <w:p>
      <w:r>
        <w:t>number 1-50    number 1-50       we use to    to represent          objects      questions</w:t>
      </w:r>
    </w:p>
    <w:p>
      <w:r>
        <w:t>using concrete    represent    number 1-50 using     Counters     Observation</w:t>
      </w:r>
    </w:p>
    <w:p>
      <w:r>
        <w:t>objects in the    number 1-    safe concrete</w:t>
      </w:r>
    </w:p>
    <w:p>
      <w:r>
        <w:t>environment       50?          objects</w:t>
      </w:r>
    </w:p>
    <w:p/>
    <w:p>
      <w:r>
        <w:t>3       NUMBERS   Filling in     Filling in        How can      Learners to fill in   Chart        Oral</w:t>
      </w:r>
    </w:p>
    <w:p>
      <w:r>
        <w:t>missing        number 1-50       we find      missing numbers                    questions</w:t>
      </w:r>
    </w:p>
    <w:p>
      <w:r>
        <w:t>numbers        in their work     missing      from 1-50                          Written</w:t>
      </w:r>
    </w:p>
    <w:p>
      <w:r>
        <w:t>books             numbers                                         exercise</w:t>
      </w:r>
    </w:p>
    <w:p/>
    <w:p>
      <w:r>
        <w:t>4       NUMBERS   Reading        Read numbers      Can you      Learners read         Chart        Oral</w:t>
      </w:r>
    </w:p>
    <w:p>
      <w:r>
        <w:t>numbers 50-    50-100 using      find         number names                       questions</w:t>
      </w:r>
    </w:p>
    <w:p>
      <w:r>
        <w:t>100            symbols in the    number of    from 50-100 from                   observation</w:t>
      </w:r>
    </w:p>
    <w:p>
      <w:r>
        <w:t>chart             objects      the chart                          s</w:t>
      </w:r>
    </w:p>
    <w:p>
      <w:r>
        <w:t>from</w:t>
      </w:r>
    </w:p>
    <w:p>
      <w:r>
        <w:t>number 50-</w:t>
      </w:r>
    </w:p>
    <w:p>
      <w:r>
        <w:t>100?</w:t>
      </w:r>
    </w:p>
    <w:p>
      <w:r>
        <w:t>5       NUMBERS   Representing   Represent         What can     Learners to           Counters     Oral</w:t>
      </w:r>
    </w:p>
    <w:p>
      <w:r>
        <w:t>numbers 50-    number 50-        we use to    represent numbers                  questions</w:t>
      </w:r>
    </w:p>
    <w:p>
      <w:r>
        <w:t>100            100 using         represent    from 50-100 using                  observation</w:t>
      </w:r>
    </w:p>
    <w:p>
      <w:r>
        <w:t>concrete          number 50-   safe concrete                      s</w:t>
      </w:r>
    </w:p>
    <w:p>
      <w:r>
        <w:t>objects in the    100?         objects</w:t>
      </w:r>
    </w:p>
    <w:p>
      <w:r>
        <w:t>environment</w:t>
      </w:r>
    </w:p>
    <w:p/>
    <w:p>
      <w:r>
        <w:t>2    1       NUMBERS   Filling in     Fill in missing   How can      Learners to fill in   Chart        Oral</w:t>
      </w:r>
    </w:p>
    <w:p>
      <w:r>
        <w:t>missing        numbers from      we find      missing numbers</w:t>
      </w:r>
    </w:p>
    <w:p>
      <w:r>
        <w:t>numbers        number 50-        missing      from 50-100</w:t>
      </w:r>
    </w:p>
    <w:p>
      <w:r>
        <w:t>100 using in      numbers</w:t>
      </w:r>
    </w:p>
    <w:p>
      <w:r>
        <w:t>their books</w:t>
      </w:r>
    </w:p>
    <w:p/>
    <w:p>
      <w:r>
        <w:t>2       NUMBERS   Playing        Playing games     How many     Learners to play      Concrete     Observation</w:t>
      </w:r>
    </w:p>
    <w:p>
      <w:r>
        <w:t>games          with numbers      times in     games of have you     objects      s</w:t>
      </w:r>
    </w:p>
    <w:p>
      <w:r>
        <w:t>groups can   counted?              representi</w:t>
      </w:r>
    </w:p>
    <w:p>
      <w:r>
        <w:t>they count                         ng groups</w:t>
      </w:r>
    </w:p>
    <w:p>
      <w:r>
        <w:t>numbers 1-                         with</w:t>
      </w:r>
    </w:p>
    <w:p>
      <w:r>
        <w:t>100                                numbers</w:t>
      </w:r>
    </w:p>
    <w:p>
      <w:r>
        <w:t>3     NUMBERS   Filling in     Fill in missing        Which is the    Learners to fill in   Chart        Oral</w:t>
      </w:r>
    </w:p>
    <w:p>
      <w:r>
        <w:t>missing        numbers from 1-        missing         missing numbers                    questions</w:t>
      </w:r>
    </w:p>
    <w:p>
      <w:r>
        <w:t>numbers        100 in their           number?         1-100                              Written</w:t>
      </w:r>
    </w:p>
    <w:p>
      <w:r>
        <w:t>workbooks                                                                 exercise</w:t>
      </w:r>
    </w:p>
    <w:p/>
    <w:p>
      <w:r>
        <w:t>4     NUMBERS   Whole          By the end of the      What is the     Learners to count     Number       Observatio</w:t>
      </w:r>
    </w:p>
    <w:p>
      <w:r>
        <w:t>numbers        sub strand the         next number?    numbers 1-50          line chart   n</w:t>
      </w:r>
    </w:p>
    <w:p>
      <w:r>
        <w:t>learner should be                      forward and                        Oral</w:t>
      </w:r>
    </w:p>
    <w:p>
      <w:r>
        <w:t>able to count                          backwards                          questions</w:t>
      </w:r>
    </w:p>
    <w:p>
      <w:r>
        <w:t>numbers 1-50</w:t>
      </w:r>
    </w:p>
    <w:p>
      <w:r>
        <w:t>forward and</w:t>
      </w:r>
    </w:p>
    <w:p>
      <w:r>
        <w:t>backwards in a</w:t>
      </w:r>
    </w:p>
    <w:p>
      <w:r>
        <w:t>sequence</w:t>
      </w:r>
    </w:p>
    <w:p/>
    <w:p>
      <w:r>
        <w:t>5     NUMBERS   Whole          By the end of the      What is the     Learners to count     Number       Observatio</w:t>
      </w:r>
    </w:p>
    <w:p>
      <w:r>
        <w:t>numbers        sub strand the         next number?    numbers 50-100        line chart   n</w:t>
      </w:r>
    </w:p>
    <w:p>
      <w:r>
        <w:t>learner should be                      forward and                        Oral</w:t>
      </w:r>
    </w:p>
    <w:p>
      <w:r>
        <w:t>able to count                          backwards                          questions</w:t>
      </w:r>
    </w:p>
    <w:p>
      <w:r>
        <w:t>numbers 50</w:t>
      </w:r>
    </w:p>
    <w:p>
      <w:r>
        <w:t>forward and</w:t>
      </w:r>
    </w:p>
    <w:p>
      <w:r>
        <w:t>backwards in a</w:t>
      </w:r>
    </w:p>
    <w:p>
      <w:r>
        <w:t>sequence</w:t>
      </w:r>
    </w:p>
    <w:p/>
    <w:p>
      <w:r>
        <w:t>3   1     NUMBERS   Counting in    Count numbers in       What is the     Learners in 2s        Number       Oral</w:t>
      </w:r>
    </w:p>
    <w:p>
      <w:r>
        <w:t>2s forward     2s forward in          next number     should be able to     line         questions</w:t>
      </w:r>
    </w:p>
    <w:p>
      <w:r>
        <w:t>pairs or groups        going           count in 2s</w:t>
      </w:r>
    </w:p>
    <w:p>
      <w:r>
        <w:t>forward?        forward</w:t>
      </w:r>
    </w:p>
    <w:p>
      <w:r>
        <w:t>2     NUMBERS   Counting in    Count numbers in       What is the     Learners in 2s        Number       Oral</w:t>
      </w:r>
    </w:p>
    <w:p>
      <w:r>
        <w:t>2s             2s backward in         next number     should be able to     line         questions</w:t>
      </w:r>
    </w:p>
    <w:p>
      <w:r>
        <w:t>backward       pairs or groups        going           count in 2s</w:t>
      </w:r>
    </w:p>
    <w:p>
      <w:r>
        <w:t>backward?       backward</w:t>
      </w:r>
    </w:p>
    <w:p>
      <w:r>
        <w:t>3     NUMBERS   Whole          By the end of the      How do you      Learners to count     Number       Oral</w:t>
      </w:r>
    </w:p>
    <w:p>
      <w:r>
        <w:t>numbers        sub strand the         get the next    in 5s forward in      line         questions</w:t>
      </w:r>
    </w:p>
    <w:p>
      <w:r>
        <w:t>learner should be      number in a     groups or pairs                    Observatio</w:t>
      </w:r>
    </w:p>
    <w:p>
      <w:r>
        <w:t>able to count          pattern?                                           n</w:t>
      </w:r>
    </w:p>
    <w:p/>
    <w:p>
      <w:r>
        <w:t>4   1     NUMBERS   Fractions-     Fold circular          How many        Learners in pairs     Paper        Observatio</w:t>
      </w:r>
    </w:p>
    <w:p>
      <w:r>
        <w:t>Circular cut   paper cut outs in      parts are       to fold paper cuts    cut outs     n</w:t>
      </w:r>
    </w:p>
    <w:p>
      <w:r>
        <w:t>outs in        to 4 equal parts       shaded?         to get 4 equal                     Oral</w:t>
      </w:r>
    </w:p>
    <w:p>
      <w:r>
        <w:t>quarter        and make a                             parts and identify                 questions</w:t>
      </w:r>
    </w:p>
    <w:p>
      <w:r>
        <w:t>quarter                                it as a quarter</w:t>
      </w:r>
    </w:p>
    <w:p>
      <w:r>
        <w:t>2-3   NUMBERS   Rectangular    Fold rectangular       How many        Learners in pairs     Paper        Observatio</w:t>
      </w:r>
    </w:p>
    <w:p>
      <w:r>
        <w:t>cut outs in    paper cut outs in      parts are       to fold paper cuts    cut outs     n</w:t>
      </w:r>
    </w:p>
    <w:p>
      <w:r>
        <w:t>4 equal        to 4 equal parts       they?           to get 4 equal                     Oral</w:t>
      </w:r>
    </w:p>
    <w:p>
      <w:r>
        <w:t>parts          and make a                             parts and identify                 questions</w:t>
      </w:r>
    </w:p>
    <w:p>
      <w:r>
        <w:t>quarter                                it as a quarter</w:t>
      </w:r>
    </w:p>
    <w:p>
      <w:r>
        <w:t>4-5   NUMBERS   Comparing      Compare                Which one is    Learners should       Paper        Observatio</w:t>
      </w:r>
    </w:p>
    <w:p>
      <w:r>
        <w:t>fractions in   fractions in size to   big?            be able to            cut outs     n</w:t>
      </w:r>
    </w:p>
    <w:p>
      <w:r>
        <w:t>size           find out which is                      compare sizes of                   Oral</w:t>
      </w:r>
    </w:p>
    <w:p>
      <w:r>
        <w:t>bigger or smaller                      fractions                          questions</w:t>
      </w:r>
    </w:p>
    <w:p/>
    <w:p>
      <w:r>
        <w:t>5   1     NUMBERS   Digital        Play digital games     Which           Learners should       Laptops      Observatio</w:t>
      </w:r>
    </w:p>
    <w:p>
      <w:r>
        <w:t>games with     with fractions         fractions can   be able to play                    n</w:t>
      </w:r>
    </w:p>
    <w:p>
      <w:r>
        <w:t>fractions                             you see?        digital games                      Oral</w:t>
      </w:r>
    </w:p>
    <w:p>
      <w:r>
        <w:t>involving fractions                questions</w:t>
      </w:r>
    </w:p>
    <w:p>
      <w:r>
        <w:t>2-3   NUMBERS   Fractions   Practice cutting      How many         Learners in          Paper      Observatio</w:t>
      </w:r>
    </w:p>
    <w:p>
      <w:r>
        <w:t>out halves and        parts do you     pairs/groups         cut outs   n</w:t>
      </w:r>
    </w:p>
    <w:p>
      <w:r>
        <w:t>quarters              get when you     making halves        A fruit    Oral</w:t>
      </w:r>
    </w:p>
    <w:p>
      <w:r>
        <w:t>share a fruit    and quarters of a               questions</w:t>
      </w:r>
    </w:p>
    <w:p>
      <w:r>
        <w:t>among 2?         whole</w:t>
      </w:r>
    </w:p>
    <w:p>
      <w:r>
        <w:t>4     NUMBERS   Addition    By the end of the     How do you       Learners to add      Number     Written</w:t>
      </w:r>
    </w:p>
    <w:p>
      <w:r>
        <w:t>sub strand, the       arrange digits   single digits        line       exercise</w:t>
      </w:r>
    </w:p>
    <w:p>
      <w:r>
        <w:t>learner should be     when adding      horizontally</w:t>
      </w:r>
    </w:p>
    <w:p>
      <w:r>
        <w:t>able to add single    horizontally?</w:t>
      </w:r>
    </w:p>
    <w:p>
      <w:r>
        <w:t>digits horizontally</w:t>
      </w:r>
    </w:p>
    <w:p>
      <w:r>
        <w:t>5     NUMBERS   Addition    Add single digits     How do you       Learners to add      Number     Written</w:t>
      </w:r>
    </w:p>
    <w:p>
      <w:r>
        <w:t>vertically            add single       single digits        line       exercise</w:t>
      </w:r>
    </w:p>
    <w:p>
      <w:r>
        <w:t>digits           vertically           counters</w:t>
      </w:r>
    </w:p>
    <w:p>
      <w:r>
        <w:t>vertically?</w:t>
      </w:r>
    </w:p>
    <w:p>
      <w:r>
        <w:t>6   1     NUMBERS   Addition    Work out word         How do we        Learners to come     Counters   Written</w:t>
      </w:r>
    </w:p>
    <w:p>
      <w:r>
        <w:t>problems              add single       up with additional              exercise</w:t>
      </w:r>
    </w:p>
    <w:p>
      <w:r>
        <w:t>involving single      digits?          word problems</w:t>
      </w:r>
    </w:p>
    <w:p>
      <w:r>
        <w:t>digits</w:t>
      </w:r>
    </w:p>
    <w:p>
      <w:r>
        <w:t>2-3   NUMBERS   Addition    The learner           How we align     Learners to a 2      Counters   Written</w:t>
      </w:r>
    </w:p>
    <w:p>
      <w:r>
        <w:t>should be able to     a 2 digit        digit number to a               exercise</w:t>
      </w:r>
    </w:p>
    <w:p>
      <w:r>
        <w:t>add a 2 digit         number and a     1 digit number                  Observatio</w:t>
      </w:r>
    </w:p>
    <w:p>
      <w:r>
        <w:t>number to a 1         1 digit number   without                         ns</w:t>
      </w:r>
    </w:p>
    <w:p>
      <w:r>
        <w:t>digit number with     vertically in    regrouping                      Oral</w:t>
      </w:r>
    </w:p>
    <w:p>
      <w:r>
        <w:t>sum not               order to add?                                    questions</w:t>
      </w:r>
    </w:p>
    <w:p>
      <w:r>
        <w:t>exceeding 100</w:t>
      </w:r>
    </w:p>
    <w:p>
      <w:r>
        <w:t>without</w:t>
      </w:r>
    </w:p>
    <w:p>
      <w:r>
        <w:t>regrouping</w:t>
      </w:r>
    </w:p>
    <w:p>
      <w:r>
        <w:t>4-5   NUMBERS   Addition    Add a 2 digit         When do we       Learners to a 2      Counters   Written</w:t>
      </w:r>
    </w:p>
    <w:p>
      <w:r>
        <w:t>number to a 1         regroup?         digit number to a               exercise</w:t>
      </w:r>
    </w:p>
    <w:p>
      <w:r>
        <w:t>digit number with                      1 digit number</w:t>
      </w:r>
    </w:p>
    <w:p>
      <w:r>
        <w:t>sum not                                with regrouping</w:t>
      </w:r>
    </w:p>
    <w:p>
      <w:r>
        <w:t>exceeding 100</w:t>
      </w:r>
    </w:p>
    <w:p>
      <w:r>
        <w:t>with regrouping</w:t>
      </w:r>
    </w:p>
    <w:p>
      <w:r>
        <w:t>7   1     NUMBERS   Addition    The learner           Which word       Learners to          Counters   Written</w:t>
      </w:r>
    </w:p>
    <w:p>
      <w:r>
        <w:t>should work out       means same       understand other                exercise</w:t>
      </w:r>
    </w:p>
    <w:p>
      <w:r>
        <w:t>word problems         as addition?     words that mean                 Observatio</w:t>
      </w:r>
    </w:p>
    <w:p>
      <w:r>
        <w:t>involving 2 digit                      same as addition                n</w:t>
      </w:r>
    </w:p>
    <w:p>
      <w:r>
        <w:t>and 1 digit</w:t>
      </w:r>
    </w:p>
    <w:p>
      <w:r>
        <w:t>2     NUMBERS   Addition    The learner           How do we get    Learners in pairs/   Counters   Written</w:t>
      </w:r>
    </w:p>
    <w:p>
      <w:r>
        <w:t>should be able to     the sum of 3     groups to practice              exercise</w:t>
      </w:r>
    </w:p>
    <w:p>
      <w:r>
        <w:t>add single digit      single digits?   addition of 3                   Observatio</w:t>
      </w:r>
    </w:p>
    <w:p>
      <w:r>
        <w:t>number upto a                          single digits                   n</w:t>
      </w:r>
    </w:p>
    <w:p>
      <w:r>
        <w:t>sum of 20</w:t>
      </w:r>
    </w:p>
    <w:p>
      <w:r>
        <w:t>horizontally</w:t>
      </w:r>
    </w:p>
    <w:p>
      <w:r>
        <w:t>3     NUMBERS   Addition    The learner           How do you       Learners to work     Bottle     Written</w:t>
      </w:r>
    </w:p>
    <w:p>
      <w:r>
        <w:t>should be able to     align numbers    out sum of 3 digit   tops       exercise</w:t>
      </w:r>
    </w:p>
    <w:p>
      <w:r>
        <w:t>add single digit      when working     numbers              Counters</w:t>
      </w:r>
    </w:p>
    <w:p>
      <w:r>
        <w:t>number upto a         with 3 digit     vertically</w:t>
      </w:r>
    </w:p>
    <w:p>
      <w:r>
        <w:t>sum of 20             numbers?         according to place</w:t>
      </w:r>
    </w:p>
    <w:p>
      <w:r>
        <w:t>vertically                             value</w:t>
      </w:r>
    </w:p>
    <w:p>
      <w:r>
        <w:t>4-5   NUMBERS   Addition    The learner           How we           Learners should      Counters   Written</w:t>
      </w:r>
    </w:p>
    <w:p>
      <w:r>
        <w:t>should be able to     arrange          be able to collect              exercise</w:t>
      </w:r>
    </w:p>
    <w:p>
      <w:r>
        <w:t>work out word         numbers when     different safe</w:t>
      </w:r>
    </w:p>
    <w:p>
      <w:r>
        <w:t>problems              working with 3   objects and use</w:t>
      </w:r>
    </w:p>
    <w:p>
      <w:r>
        <w:t>involving 3 single    digit numbers?   hem in addition of</w:t>
      </w:r>
    </w:p>
    <w:p>
      <w:r>
        <w:t>digits                                 3 single digit</w:t>
      </w:r>
    </w:p>
    <w:p>
      <w:r>
        <w:t>numbers</w:t>
      </w:r>
    </w:p>
    <w:p>
      <w:r>
        <w:t>8        1     NUMBERS   Addition      The learner          How do we         Learners to           Number     Written</w:t>
      </w:r>
    </w:p>
    <w:p>
      <w:r>
        <w:t>should be able to    use a number      practice addition     line       exercise</w:t>
      </w:r>
    </w:p>
    <w:p>
      <w:r>
        <w:t>practice addition    line when         by skipping on the    drawn</w:t>
      </w:r>
    </w:p>
    <w:p>
      <w:r>
        <w:t>by skipping on the   counting?         number line           on the</w:t>
      </w:r>
    </w:p>
    <w:p>
      <w:r>
        <w:t>number line                                                  floor</w:t>
      </w:r>
    </w:p>
    <w:p>
      <w:r>
        <w:t>2-4   NUMBERS   Addition      The learner          When do you       Learners to break     workboo    Written</w:t>
      </w:r>
    </w:p>
    <w:p>
      <w:r>
        <w:t>should be able to    break apart       numbers apart to      ks         exercise</w:t>
      </w:r>
    </w:p>
    <w:p>
      <w:r>
        <w:t>practice breaking    numbers to        make 10</w:t>
      </w:r>
    </w:p>
    <w:p>
      <w:r>
        <w:t>numbers apart to     make 10?</w:t>
      </w:r>
    </w:p>
    <w:p>
      <w:r>
        <w:t>make 10</w:t>
      </w:r>
    </w:p>
    <w:p>
      <w:r>
        <w:t>5     NUMBERS   Addition      The learner          How can you       Learners to add a     Counters   Written</w:t>
      </w:r>
    </w:p>
    <w:p>
      <w:r>
        <w:t>should be able to    align a 2 digit   2- digit numbers                 exercise</w:t>
      </w:r>
    </w:p>
    <w:p>
      <w:r>
        <w:t>come up with         number            without</w:t>
      </w:r>
    </w:p>
    <w:p>
      <w:r>
        <w:t>different ways of    vertically in     regrouping</w:t>
      </w:r>
    </w:p>
    <w:p>
      <w:r>
        <w:t>adding 2- digit      order to add?</w:t>
      </w:r>
    </w:p>
    <w:p>
      <w:r>
        <w:t>numbers without</w:t>
      </w:r>
    </w:p>
    <w:p>
      <w:r>
        <w:t>regrouping</w:t>
      </w:r>
    </w:p>
    <w:p>
      <w:r>
        <w:t>9        1-2   NUMBERS   Addition      The learner          How can you       Learners to add a     Counters   Written</w:t>
      </w:r>
    </w:p>
    <w:p>
      <w:r>
        <w:t>should be able to    align a 2 digit   2- digit numbers                 exercise</w:t>
      </w:r>
    </w:p>
    <w:p>
      <w:r>
        <w:t>come up with         number            with regrouping</w:t>
      </w:r>
    </w:p>
    <w:p>
      <w:r>
        <w:t>different ways of    vertically in</w:t>
      </w:r>
    </w:p>
    <w:p>
      <w:r>
        <w:t>adding 2- digit      order to add?</w:t>
      </w:r>
    </w:p>
    <w:p>
      <w:r>
        <w:t>numbers with</w:t>
      </w:r>
    </w:p>
    <w:p>
      <w:r>
        <w:t>regrouping</w:t>
      </w:r>
    </w:p>
    <w:p>
      <w:r>
        <w:t>3     NUMBERS   Addition      The learner          Which digital     Learners to play      Laptop     Observatio</w:t>
      </w:r>
    </w:p>
    <w:p>
      <w:r>
        <w:t>should be able to    games can you     digital games                    n</w:t>
      </w:r>
    </w:p>
    <w:p>
      <w:r>
        <w:t>play digital games   play involving    involving addition</w:t>
      </w:r>
    </w:p>
    <w:p>
      <w:r>
        <w:t>involving addition   addition?</w:t>
      </w:r>
    </w:p>
    <w:p>
      <w:r>
        <w:t>4     NUMBERS   Addition      The learner          How can you       Learners in           Number     Written</w:t>
      </w:r>
    </w:p>
    <w:p>
      <w:r>
        <w:t>should be able to    make patterns     groups to make        chart      exercise</w:t>
      </w:r>
    </w:p>
    <w:p>
      <w:r>
        <w:t>make patterns in     in groups         patterns using</w:t>
      </w:r>
    </w:p>
    <w:p>
      <w:r>
        <w:t>groups using         using numbers     numbers upto</w:t>
      </w:r>
    </w:p>
    <w:p>
      <w:r>
        <w:t>numbers upto         upto 100</w:t>
      </w:r>
    </w:p>
    <w:p>
      <w:r>
        <w:t>100</w:t>
      </w:r>
    </w:p>
    <w:p>
      <w:r>
        <w:t>5     NUMBERS   Addition      The learner          How do work       Learners work out     Counters   Written</w:t>
      </w:r>
    </w:p>
    <w:p>
      <w:r>
        <w:t>should be able to    out missing       missing numbers                  exercise</w:t>
      </w:r>
    </w:p>
    <w:p>
      <w:r>
        <w:t>work out missing     numbers in        involving addition</w:t>
      </w:r>
    </w:p>
    <w:p>
      <w:r>
        <w:t>numbers              patterns          in patterns</w:t>
      </w:r>
    </w:p>
    <w:p>
      <w:r>
        <w:t>involving addition   involving</w:t>
      </w:r>
    </w:p>
    <w:p>
      <w:r>
        <w:t>of whole             addition?</w:t>
      </w:r>
    </w:p>
    <w:p>
      <w:r>
        <w:t>numbers upto</w:t>
      </w:r>
    </w:p>
    <w:p>
      <w:r>
        <w:t>100</w:t>
      </w:r>
    </w:p>
    <w:p>
      <w:r>
        <w:t>1     NUMBERS   Addition      The learner          How do work       Learners work out     Counters   Written</w:t>
      </w:r>
    </w:p>
    <w:p>
      <w:r>
        <w:t>should be able to    out missing       missing numbers                  exercise</w:t>
      </w:r>
    </w:p>
    <w:p>
      <w:r>
        <w:t>work out missing     numbers in        involving addition</w:t>
      </w:r>
    </w:p>
    <w:p>
      <w:r>
        <w:t>10                                 numbers              patterns          in patterns</w:t>
      </w:r>
    </w:p>
    <w:p>
      <w:r>
        <w:t>involving addition   involving</w:t>
      </w:r>
    </w:p>
    <w:p>
      <w:r>
        <w:t>of whole             addition?</w:t>
      </w:r>
    </w:p>
    <w:p>
      <w:r>
        <w:t>numbers upto</w:t>
      </w:r>
    </w:p>
    <w:p>
      <w:r>
        <w:t>100</w:t>
      </w:r>
    </w:p>
    <w:p>
      <w:r>
        <w:t>2     NUMBERS   Subtraction   The learner          How do work       Learners work out     Counters   Written</w:t>
      </w:r>
    </w:p>
    <w:p>
      <w:r>
        <w:t>should be able to    out               subtraction of 2                 exercise</w:t>
      </w:r>
    </w:p>
    <w:p>
      <w:r>
        <w:t>work out             subtraction of    single digits</w:t>
      </w:r>
    </w:p>
    <w:p>
      <w:r>
        <w:t>subtraction of       2 single digits   numbers</w:t>
      </w:r>
    </w:p>
    <w:p>
      <w:r>
        <w:t>single digits        numbers</w:t>
      </w:r>
    </w:p>
    <w:p>
      <w:r>
        <w:t>3     NUMBERS   Subtraction   The learner          How do work       Learners work out     Counters   Written</w:t>
      </w:r>
    </w:p>
    <w:p>
      <w:r>
        <w:t>should be able to    out               subtraction 1 digit              exercise</w:t>
      </w:r>
    </w:p>
    <w:p>
      <w:r>
        <w:t>work out             subtraction 1     number from 2</w:t>
      </w:r>
    </w:p>
    <w:p>
      <w:r>
        <w:t>subtraction of 1     digit number      digit number</w:t>
      </w:r>
    </w:p>
    <w:p>
      <w:r>
        <w:t>digit number from   from 2 digit</w:t>
      </w:r>
    </w:p>
    <w:p>
      <w:r>
        <w:t>2 digit number      number</w:t>
      </w:r>
    </w:p>
    <w:p/>
    <w:p>
      <w:r>
        <w:t>4-5   NUMBERS   Subtraction   The learner         What is the    Learners work out   Counters   Written</w:t>
      </w:r>
    </w:p>
    <w:p>
      <w:r>
        <w:t>should be able to   place value    subtraction upto               exercise</w:t>
      </w:r>
    </w:p>
    <w:p>
      <w:r>
        <w:t>work out                           2 digit number</w:t>
      </w:r>
    </w:p>
    <w:p>
      <w:r>
        <w:t>subtraction upto                   without</w:t>
      </w:r>
    </w:p>
    <w:p>
      <w:r>
        <w:t>2 digit number                     regrouping</w:t>
      </w:r>
    </w:p>
    <w:p>
      <w:r>
        <w:t>without</w:t>
      </w:r>
    </w:p>
    <w:p>
      <w:r>
        <w:t>regrouping</w:t>
      </w:r>
    </w:p>
    <w:p>
      <w:r>
        <w:t>1-2   NUMBERS   Subtraction   The learner         How do we      Learners work out   Counters   Written</w:t>
      </w:r>
    </w:p>
    <w:p>
      <w:r>
        <w:t>should be able to   regroup?       subtraction upto               exercise</w:t>
      </w:r>
    </w:p>
    <w:p>
      <w:r>
        <w:t>work out                           2 digit number</w:t>
      </w:r>
    </w:p>
    <w:p>
      <w:r>
        <w:t>subtraction upto                   with regrouping</w:t>
      </w:r>
    </w:p>
    <w:p>
      <w:r>
        <w:t>2 digit number</w:t>
      </w:r>
    </w:p>
    <w:p>
      <w:r>
        <w:t>with regrouping</w:t>
      </w:r>
    </w:p>
    <w:p>
      <w:r>
        <w:t>3-4   NUMBERS   Subtraction   The learner         How do we      Learners work out   Counters   Written</w:t>
      </w:r>
    </w:p>
    <w:p>
      <w:r>
        <w:t>should be able to   regroup?       subtraction upto               exercise</w:t>
      </w:r>
    </w:p>
    <w:p>
      <w:r>
        <w:t>work out                           2 digit number</w:t>
      </w:r>
    </w:p>
    <w:p>
      <w:r>
        <w:t>subtraction upto                   with regrouping</w:t>
      </w:r>
    </w:p>
    <w:p>
      <w:r>
        <w:t>2 digit number</w:t>
      </w:r>
    </w:p>
    <w:p>
      <w:r>
        <w:t>with regrouping</w:t>
      </w:r>
    </w:p>
    <w:p>
      <w:r>
        <w:t>5     NUMBERS   Subtraction   The learner         How do we      Learners work out   Counters   Written</w:t>
      </w:r>
    </w:p>
    <w:p>
      <w:r>
        <w:t>should be able to   regroup?       subtraction with               exercise</w:t>
      </w:r>
    </w:p>
    <w:p>
      <w:r>
        <w:t>work out a mixed                   and without</w:t>
      </w:r>
    </w:p>
    <w:p>
      <w:r>
        <w:t>exercise                           regrouping</w:t>
      </w:r>
    </w:p>
    <w:p>
      <w:r>
        <w:t>subtraction with</w:t>
      </w:r>
    </w:p>
    <w:p>
      <w:r>
        <w:t>and without</w:t>
      </w:r>
    </w:p>
    <w:p>
      <w:r>
        <w:t>regrouping</w:t>
      </w:r>
    </w:p>
    <w:p/>
    <w:p>
      <w:r>
        <w:t>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