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1QZzpFftMO oad 2 11 weeks 5 Environmental Schemes Term 2 a hr</w:t>
      </w:r>
    </w:p>
    <w:p>
      <w:r>
        <w:t>GRADE ONE                                  ENVIRONMENTAL GRADE ONE TERM TWO</w:t>
      </w:r>
    </w:p>
    <w:p>
      <w:r>
        <w:t>WEEK LESSON STRAND                SUB-STRAND       SPECIFIC LEARNING               KEY ENQUIRY        LEARNING              LEARNING   ASSESSMENT REFLECTION</w:t>
      </w:r>
    </w:p>
    <w:p>
      <w:r>
        <w:t>OUTCOMES                        QUESTIONS          EXPERIENCE            RESOURC    METHOD</w:t>
      </w:r>
    </w:p>
    <w:p>
      <w:r>
        <w:t>ES</w:t>
      </w:r>
    </w:p>
    <w:p>
      <w:r>
        <w:t>1    PREPARATION</w:t>
      </w:r>
    </w:p>
    <w:p>
      <w:r>
        <w:t>2    1       Environment          Animals          By the end of the sub-          What animals are   Using stimulus        Realia     Observation</w:t>
      </w:r>
    </w:p>
    <w:p>
      <w:r>
        <w:t>and its resources    Exploring        strand, the learner should be   found in the       materials, learners   Charts     Oral</w:t>
      </w:r>
    </w:p>
    <w:p>
      <w:r>
        <w:t>animals in the   able to:                        immediate          in groups observe                Question</w:t>
      </w:r>
    </w:p>
    <w:p>
      <w:r>
        <w:t>immediate        a) observe different animals    environment?       and identify                     Written</w:t>
      </w:r>
    </w:p>
    <w:p>
      <w:r>
        <w:t>environment.     in the immediate                                   different animals                Question</w:t>
      </w:r>
    </w:p>
    <w:p>
      <w:r>
        <w:t>environment</w:t>
      </w:r>
    </w:p>
    <w:p/>
    <w:p>
      <w:r>
        <w:t>2        Environment         Animals          By the end of the sub-          What animals are   Using stimulus        Realia     Observation</w:t>
      </w:r>
    </w:p>
    <w:p>
      <w:r>
        <w:t>and its resources   Exploring        strand, the learner should be   found in the       materials, learners   Charts     Oral</w:t>
      </w:r>
    </w:p>
    <w:p>
      <w:r>
        <w:t>animals in the   able to:                        immediate          in groups observe                Question</w:t>
      </w:r>
    </w:p>
    <w:p>
      <w:r>
        <w:t>immediate        a) observe different animals    environment?       and identify                     Written</w:t>
      </w:r>
    </w:p>
    <w:p>
      <w:r>
        <w:t>environment.     in the immediate                                   different animals                Question</w:t>
      </w:r>
    </w:p>
    <w:p>
      <w:r>
        <w:t>environment</w:t>
      </w:r>
    </w:p>
    <w:p/>
    <w:p>
      <w:r>
        <w:t>3        Environment         Animals          By the end of the sub-          What animals are   Using stimulus        Realia     Observation</w:t>
      </w:r>
    </w:p>
    <w:p>
      <w:r>
        <w:t>and its resources   Exploring        strand, the learner should be   found in the       materials, learners   Charts     Oral</w:t>
      </w:r>
    </w:p>
    <w:p>
      <w:r>
        <w:t>animals in the   able to:                        immediate          in groups draw                   Question</w:t>
      </w:r>
    </w:p>
    <w:p>
      <w:r>
        <w:t>immediate        a) draw different animals in    environment?       and identify                     Written</w:t>
      </w:r>
    </w:p>
    <w:p>
      <w:r>
        <w:t>environment.     the immediate environment                          different animals                Question</w:t>
      </w:r>
    </w:p>
    <w:p/>
    <w:p>
      <w:r>
        <w:t>4        Environment         Animals          By the end of the sub-          What animals are   Using stimulus        Realia     Observation</w:t>
      </w:r>
    </w:p>
    <w:p>
      <w:r>
        <w:t>and its resources   Exploring        strand, the learner should be   found in the       materials, learners   Charts     Oral</w:t>
      </w:r>
    </w:p>
    <w:p>
      <w:r>
        <w:t>animals in the   able to:                        immediate          in groups name                   Question</w:t>
      </w:r>
    </w:p>
    <w:p>
      <w:r>
        <w:t>immediate        a) Name different animals       environment?       and identify                     Written</w:t>
      </w:r>
    </w:p>
    <w:p>
      <w:r>
        <w:t>environment.     in the immediate                                   different animals                Question</w:t>
      </w:r>
    </w:p>
    <w:p>
      <w:r>
        <w:t>environment</w:t>
      </w:r>
    </w:p>
    <w:p/>
    <w:p>
      <w:r>
        <w:t>5        Environment         Animals          By the end of the sub-          What animals are   Using stimulus        Realia     Observation</w:t>
      </w:r>
    </w:p>
    <w:p>
      <w:r>
        <w:t>and its resources   Exploring        strand, the learner should be   found in the       materials, learners   Charts     Oral</w:t>
      </w:r>
    </w:p>
    <w:p>
      <w:r>
        <w:t>animals in the   able to:                        immediate          in groups describe               Question</w:t>
      </w:r>
    </w:p>
    <w:p>
      <w:r>
        <w:t>immediate        a) Describe different           environment?       and explain                      Written</w:t>
      </w:r>
    </w:p>
    <w:p>
      <w:r>
        <w:t>environment.     animals in the immediate                           different animals                Question</w:t>
      </w:r>
    </w:p>
    <w:p>
      <w:r>
        <w:t>environment</w:t>
      </w:r>
    </w:p>
    <w:p>
      <w:r>
        <w:t>3   1   Environment         Animals          By the end of the sub-          What animals are   Learners to take a   Realia   Observation</w:t>
      </w:r>
    </w:p>
    <w:p>
      <w:r>
        <w:t>and its resources   Exploring        strand, the learner should be   found in the       nature walk to       Charts   Oral</w:t>
      </w:r>
    </w:p>
    <w:p>
      <w:r>
        <w:t>animals in the   able to:                        immediate          observe diversity             Question</w:t>
      </w:r>
    </w:p>
    <w:p>
      <w:r>
        <w:t>immediate        a) appreciate diversity of      environment?       in animals.                   Written</w:t>
      </w:r>
    </w:p>
    <w:p>
      <w:r>
        <w:t>environment.     animals in the immediate                                                         Question</w:t>
      </w:r>
    </w:p>
    <w:p>
      <w:r>
        <w:t>environment.</w:t>
      </w:r>
    </w:p>
    <w:p/>
    <w:p>
      <w:r>
        <w:t>2   Environment         Animals          By the end of the sub-          What animals are   Learners to share    Realia   Observation</w:t>
      </w:r>
    </w:p>
    <w:p>
      <w:r>
        <w:t>and its resources   Exploring        strand, the learner should be   found in the       their findings on    Charts   Oral</w:t>
      </w:r>
    </w:p>
    <w:p>
      <w:r>
        <w:t>animals in the   able to:                        immediate          animals that they             Question</w:t>
      </w:r>
    </w:p>
    <w:p>
      <w:r>
        <w:t>immediate        a) appreciate diversity of      environment?       observed                      Written</w:t>
      </w:r>
    </w:p>
    <w:p>
      <w:r>
        <w:t>environment.     animals in the immediate                                                         Question</w:t>
      </w:r>
    </w:p>
    <w:p>
      <w:r>
        <w:t>environment.</w:t>
      </w:r>
    </w:p>
    <w:p/>
    <w:p>
      <w:r>
        <w:t>3   Environment         Animals          By the end of the sub-          What animals are   Learners listen to   Realia   Observation</w:t>
      </w:r>
    </w:p>
    <w:p>
      <w:r>
        <w:t>and its resources   Exploring        strand, the learner should be   found in the       case stories on      Charts   Oral</w:t>
      </w:r>
    </w:p>
    <w:p>
      <w:r>
        <w:t>animals in the   able to:                        immediate          animals for                   Question</w:t>
      </w:r>
    </w:p>
    <w:p>
      <w:r>
        <w:t>immediate        a) appreciate diversity of      environment?       enjoyment                     Written</w:t>
      </w:r>
    </w:p>
    <w:p>
      <w:r>
        <w:t>environment.     animals in the immediate                                                         Question</w:t>
      </w:r>
    </w:p>
    <w:p>
      <w:r>
        <w:t>environment.</w:t>
      </w:r>
    </w:p>
    <w:p/>
    <w:p>
      <w:r>
        <w:t>4   Environment         Animals          By the end of the sub-          What animals are   Learners listen to   Realia   Observation</w:t>
      </w:r>
    </w:p>
    <w:p>
      <w:r>
        <w:t>and its resources   Exploring        strand, the learner should be   found in the       case stories on      Charts   Oral</w:t>
      </w:r>
    </w:p>
    <w:p>
      <w:r>
        <w:t>animals in the   able to:                        immediate          animals for                   Question</w:t>
      </w:r>
    </w:p>
    <w:p>
      <w:r>
        <w:t>immediate        a) appreciate diversity of      environment?       enjoyment                     Written</w:t>
      </w:r>
    </w:p>
    <w:p>
      <w:r>
        <w:t>environment.     animals in the immediate                                                         Question</w:t>
      </w:r>
    </w:p>
    <w:p>
      <w:r>
        <w:t>environment.</w:t>
      </w:r>
    </w:p>
    <w:p/>
    <w:p>
      <w:r>
        <w:t>5   Environment         Animals          By the end of the sub-          What animals are   Learners to gather   Realia   Observation</w:t>
      </w:r>
    </w:p>
    <w:p>
      <w:r>
        <w:t>and its resources   Exploring        strand, the learner should be   found in the       more information     Charts   Oral</w:t>
      </w:r>
    </w:p>
    <w:p>
      <w:r>
        <w:t>animals in the   able to:                        immediate          on animals from               Question</w:t>
      </w:r>
    </w:p>
    <w:p>
      <w:r>
        <w:t>immediate        a) appreciate diversity of      environment?       parents or                    Written</w:t>
      </w:r>
    </w:p>
    <w:p>
      <w:r>
        <w:t>environment.     animals in the immediate                           guardians.                    Question</w:t>
      </w:r>
    </w:p>
    <w:p>
      <w:r>
        <w:t>environment.</w:t>
      </w:r>
    </w:p>
    <w:p>
      <w:r>
        <w:t>4   1   Environment         Energy        By the end of the sub-          What produces       Learners take a       Realia   Observation</w:t>
      </w:r>
    </w:p>
    <w:p>
      <w:r>
        <w:t>and its resources                 strand, the learner should be   sounds in the       sound walk in the     Charts   Oral</w:t>
      </w:r>
    </w:p>
    <w:p>
      <w:r>
        <w:t>Producing     able to:                        immediate           immediate                      Question</w:t>
      </w:r>
    </w:p>
    <w:p>
      <w:r>
        <w:t>sounds        a) recognize sounds in the      environment?        environment                    Written</w:t>
      </w:r>
    </w:p>
    <w:p>
      <w:r>
        <w:t>immediate environment                                                              Question</w:t>
      </w:r>
    </w:p>
    <w:p/>
    <w:p>
      <w:r>
        <w:t>2   Environment         Energy        By the end of the sub-                                                    Realia   Observation</w:t>
      </w:r>
    </w:p>
    <w:p>
      <w:r>
        <w:t>and its resources                 strand, the learner should be   How could we        Learners think,       Charts   Oral</w:t>
      </w:r>
    </w:p>
    <w:p>
      <w:r>
        <w:t>Producing     able to:                        produce sounds?     pair and share the             Question</w:t>
      </w:r>
    </w:p>
    <w:p>
      <w:r>
        <w:t>sounds        a) identify ways of                                 sounds they heard              Written</w:t>
      </w:r>
    </w:p>
    <w:p>
      <w:r>
        <w:t>producing sounds from                               Learners to imitate            Question</w:t>
      </w:r>
    </w:p>
    <w:p>
      <w:r>
        <w:t>different objects                                   sounds from</w:t>
      </w:r>
    </w:p>
    <w:p>
      <w:r>
        <w:t>humans, animals,</w:t>
      </w:r>
    </w:p>
    <w:p>
      <w:r>
        <w:t>machines or that</w:t>
      </w:r>
    </w:p>
    <w:p>
      <w:r>
        <w:t>which is natural</w:t>
      </w:r>
    </w:p>
    <w:p>
      <w:r>
        <w:t>such as thunder)</w:t>
      </w:r>
    </w:p>
    <w:p/>
    <w:p>
      <w:r>
        <w:t>3   Environment         Energy        By the end of the sub-                                                    Realia   Observation</w:t>
      </w:r>
    </w:p>
    <w:p>
      <w:r>
        <w:t>and its resources                 strand, the learner should be   How could we        Learners to           Charts   Oral</w:t>
      </w:r>
    </w:p>
    <w:p>
      <w:r>
        <w:t>Producing     able to:                        produce sounds?     identity ways of               Question</w:t>
      </w:r>
    </w:p>
    <w:p>
      <w:r>
        <w:t>sounds        a) create sounds from a                             creating sound                 Written</w:t>
      </w:r>
    </w:p>
    <w:p>
      <w:r>
        <w:t>variety of sources for                              using the body,                Question</w:t>
      </w:r>
    </w:p>
    <w:p>
      <w:r>
        <w:t>enjoyment                                           objects and voice</w:t>
      </w:r>
    </w:p>
    <w:p>
      <w:r>
        <w:t>(plucking, hitting,</w:t>
      </w:r>
    </w:p>
    <w:p>
      <w:r>
        <w:t>blowing, shaking</w:t>
      </w:r>
    </w:p>
    <w:p>
      <w:r>
        <w:t>snapping, tapping</w:t>
      </w:r>
    </w:p>
    <w:p>
      <w:r>
        <w:t>and clicking)</w:t>
      </w:r>
    </w:p>
    <w:p/>
    <w:p>
      <w:r>
        <w:t>4   Environment         Energy        By the end of the sub-                                                    Realia   Observation</w:t>
      </w:r>
    </w:p>
    <w:p>
      <w:r>
        <w:t>and its resources                 strand, the learner should be   How could we        Learners to listen    Charts   Oral</w:t>
      </w:r>
    </w:p>
    <w:p>
      <w:r>
        <w:t>Producing     able to:                        produce sounds?     to different sounds            Question</w:t>
      </w:r>
    </w:p>
    <w:p>
      <w:r>
        <w:t>sounds        a) develop curiosity in                             from common                    Written</w:t>
      </w:r>
    </w:p>
    <w:p>
      <w:r>
        <w:t>producing sounds from                               instruments using              Question</w:t>
      </w:r>
    </w:p>
    <w:p>
      <w:r>
        <w:t>different objects.                                  multimedia</w:t>
      </w:r>
    </w:p>
    <w:p>
      <w:r>
        <w:t>resources.</w:t>
      </w:r>
    </w:p>
    <w:p/>
    <w:p>
      <w:r>
        <w:t>5   Environment         Energy        By the end of the sub-                              Learners to come      Realia   Observation</w:t>
      </w:r>
    </w:p>
    <w:p>
      <w:r>
        <w:t>and its resources                 strand, the learner should be   What sounds alert   up with different     Charts   Oral</w:t>
      </w:r>
    </w:p>
    <w:p>
      <w:r>
        <w:t>Sounds that   able to:                        on danger?          sounds that alert              Question</w:t>
      </w:r>
    </w:p>
    <w:p>
      <w:r>
        <w:t>alert us on   a) identify sounds that alert                       us on dangers                  Written</w:t>
      </w:r>
    </w:p>
    <w:p>
      <w:r>
        <w:t>dangers           us on dangers in the                                                               Question</w:t>
      </w:r>
    </w:p>
    <w:p>
      <w:r>
        <w:t>immediate environment</w:t>
      </w:r>
    </w:p>
    <w:p/>
    <w:p>
      <w:r>
        <w:t>5   1   Environment         Energy            By the end of the sub-                              In groups, learners   Realia   Observation</w:t>
      </w:r>
    </w:p>
    <w:p>
      <w:r>
        <w:t>and its resources                     strand, the learner should be   1. What sounds      to match different    Charts   Oral</w:t>
      </w:r>
    </w:p>
    <w:p>
      <w:r>
        <w:t>Sounds that       able to:                        alert on danger?    sound alerts with              Question</w:t>
      </w:r>
    </w:p>
    <w:p>
      <w:r>
        <w:t>alert us on       a) discriminate sounds that     2. How could we     correct danger                 Written</w:t>
      </w:r>
    </w:p>
    <w:p>
      <w:r>
        <w:t>dangers           alert us on dangers for         respond                                            Question</w:t>
      </w:r>
    </w:p>
    <w:p>
      <w:r>
        <w:t>appropriate response            appropriately to    Organize learners</w:t>
      </w:r>
    </w:p>
    <w:p>
      <w:r>
        <w:t>b) appreciate different         various sounds?     to practice</w:t>
      </w:r>
    </w:p>
    <w:p>
      <w:r>
        <w:t>sounds that alerts on                               appropriate</w:t>
      </w:r>
    </w:p>
    <w:p>
      <w:r>
        <w:t>dangers.                                            response to sounds</w:t>
      </w:r>
    </w:p>
    <w:p>
      <w:r>
        <w:t>that alert us on</w:t>
      </w:r>
    </w:p>
    <w:p>
      <w:r>
        <w:t>dangers</w:t>
      </w:r>
    </w:p>
    <w:p/>
    <w:p>
      <w:r>
        <w:t>Learners to ask</w:t>
      </w:r>
    </w:p>
    <w:p>
      <w:r>
        <w:t>parents or</w:t>
      </w:r>
    </w:p>
    <w:p>
      <w:r>
        <w:t>guardians how to</w:t>
      </w:r>
    </w:p>
    <w:p>
      <w:r>
        <w:t>appropriately</w:t>
      </w:r>
    </w:p>
    <w:p>
      <w:r>
        <w:t>respond to sounds</w:t>
      </w:r>
    </w:p>
    <w:p>
      <w:r>
        <w:t>that alert people</w:t>
      </w:r>
    </w:p>
    <w:p>
      <w:r>
        <w:t>on dangers in the</w:t>
      </w:r>
    </w:p>
    <w:p>
      <w:r>
        <w:t>community</w:t>
      </w:r>
    </w:p>
    <w:p/>
    <w:p>
      <w:r>
        <w:t>2   Environment                           By the end of the sub-                                                    Realia   Observation</w:t>
      </w:r>
    </w:p>
    <w:p>
      <w:r>
        <w:t>and its resources   Harmful           strand, the learner should be   What are the        Learners to           Charts   Oral</w:t>
      </w:r>
    </w:p>
    <w:p>
      <w:r>
        <w:t>effects of loud   able to:                        sources loud        explore sources of             Question</w:t>
      </w:r>
    </w:p>
    <w:p>
      <w:r>
        <w:t>sounds            a) identify sources of loud     sounds?             loud sound in the              Written</w:t>
      </w:r>
    </w:p>
    <w:p>
      <w:r>
        <w:t>sounds in the immediate                             immediate                      Question</w:t>
      </w:r>
    </w:p>
    <w:p>
      <w:r>
        <w:t>environment                                         environment</w:t>
      </w:r>
    </w:p>
    <w:p/>
    <w:p>
      <w:r>
        <w:t>3   Environment                           By the end of the sub-          How could loud                            Realia   Observation</w:t>
      </w:r>
    </w:p>
    <w:p>
      <w:r>
        <w:t>and its resources   Harmful           strand, the learner should be   sound harm us?      Learners to be        Charts   Oral</w:t>
      </w:r>
    </w:p>
    <w:p>
      <w:r>
        <w:t>effects of loud   able to:                                            aware of effects of            Question</w:t>
      </w:r>
    </w:p>
    <w:p>
      <w:r>
        <w:t>sounds            a) recognize harmful effects    How could we        loud sounds on                 Written</w:t>
      </w:r>
    </w:p>
    <w:p>
      <w:r>
        <w:t>of loud sound to health and     avoid loud sound?   their wellbeing                Question</w:t>
      </w:r>
    </w:p>
    <w:p>
      <w:r>
        <w:t>safety</w:t>
      </w:r>
    </w:p>
    <w:p/>
    <w:p>
      <w:r>
        <w:t>4   Environment                           By the end of the sub-          How could loud                            Realia   Observation</w:t>
      </w:r>
    </w:p>
    <w:p>
      <w:r>
        <w:t>and its resources   Harmful           strand, the learner should be   sound harm us?      Learners to           Charts   Oral</w:t>
      </w:r>
    </w:p>
    <w:p>
      <w:r>
        <w:t>effects of loud   able to:                                              identify ways of               Question</w:t>
      </w:r>
    </w:p>
    <w:p>
      <w:r>
        <w:t>sounds            a) observe practices that       How could we          avoiding loud                  Written</w:t>
      </w:r>
    </w:p>
    <w:p>
      <w:r>
        <w:t>limit harmful effects of loud   avoid loud sound?     sound                          Question</w:t>
      </w:r>
    </w:p>
    <w:p>
      <w:r>
        <w:t>sounds</w:t>
      </w:r>
    </w:p>
    <w:p/>
    <w:p>
      <w:r>
        <w:t>5     Environment                           By the end of the sub-          How could we                             Realia      Observation</w:t>
      </w:r>
    </w:p>
    <w:p>
      <w:r>
        <w:t>and its resources   Harmful           strand, the learner should be   avoid loud sound?     Learners to recite Charts      Oral</w:t>
      </w:r>
    </w:p>
    <w:p>
      <w:r>
        <w:t>effects of loud   able to:                                              a poem on limiting             Question</w:t>
      </w:r>
    </w:p>
    <w:p>
      <w:r>
        <w:t>sounds            a)demonstrate willingness                             harmful effects of             Written</w:t>
      </w:r>
    </w:p>
    <w:p>
      <w:r>
        <w:t>to limit harmful effects of                           loud sounds.                   Question</w:t>
      </w:r>
    </w:p>
    <w:p>
      <w:r>
        <w:t>loud sounds to self and</w:t>
      </w:r>
    </w:p>
    <w:p>
      <w:r>
        <w:t>others.</w:t>
      </w:r>
    </w:p>
    <w:p/>
    <w:p>
      <w:r>
        <w:t>6   1     Social              Home              By the end of the sub-          What things are       Learners to           Realia   Observation</w:t>
      </w:r>
    </w:p>
    <w:p>
      <w:r>
        <w:t>environment         Environment       strand, the learner should be   found in the home?    identify and name     Charts   Oral</w:t>
      </w:r>
    </w:p>
    <w:p>
      <w:r>
        <w:t>able to:                                              things found in the            Question</w:t>
      </w:r>
    </w:p>
    <w:p>
      <w:r>
        <w:t>Caring for        a) name various things                                home (utensils and             Written</w:t>
      </w:r>
    </w:p>
    <w:p>
      <w:r>
        <w:t>things found      found in the home                                     furniture)                     Question</w:t>
      </w:r>
    </w:p>
    <w:p>
      <w:r>
        <w:t>in the home</w:t>
      </w:r>
    </w:p>
    <w:p/>
    <w:p>
      <w:r>
        <w:t>2&amp;3   Social              Home              By the end of the sub-          How could we care     Learners to           Realia   Observation</w:t>
      </w:r>
    </w:p>
    <w:p>
      <w:r>
        <w:t>environment         Environment       strand, the learner should be   for things found in   identify ways of      Charts   Oral</w:t>
      </w:r>
    </w:p>
    <w:p>
      <w:r>
        <w:t>able to:                        the home?             caring for things              Question</w:t>
      </w:r>
    </w:p>
    <w:p>
      <w:r>
        <w:t>Caring for        b) care for things found in                           found in the home              Written</w:t>
      </w:r>
    </w:p>
    <w:p>
      <w:r>
        <w:t>things found      the home                                              (cleaning and                  Question</w:t>
      </w:r>
    </w:p>
    <w:p>
      <w:r>
        <w:t>in the home                                                             dusting)</w:t>
      </w:r>
    </w:p>
    <w:p/>
    <w:p>
      <w:r>
        <w:t>4     Social              Home              By the end of the sub-          How could we care     Learners to           Realia   Observation</w:t>
      </w:r>
    </w:p>
    <w:p>
      <w:r>
        <w:t>environment         Environment       strand, the learner should be   for things found in   demonstrate ways      Charts   Oral</w:t>
      </w:r>
    </w:p>
    <w:p>
      <w:r>
        <w:t>able to:                        the home?             of caring for                  Question</w:t>
      </w:r>
    </w:p>
    <w:p>
      <w:r>
        <w:t>Caring for        a) develop positive attitude                          things found in the            Written</w:t>
      </w:r>
    </w:p>
    <w:p>
      <w:r>
        <w:t>things found      towards caring for things in                          home.                          Question</w:t>
      </w:r>
    </w:p>
    <w:p>
      <w:r>
        <w:t>in the home       the home.</w:t>
      </w:r>
    </w:p>
    <w:p/>
    <w:p>
      <w:r>
        <w:t>5     Social              Home              By the end of the sub-                                                      Realia   Observation</w:t>
      </w:r>
    </w:p>
    <w:p>
      <w:r>
        <w:t>environment         Environment       strand, the learner should be   What makes our        Learners find out     Charts   Oral</w:t>
      </w:r>
    </w:p>
    <w:p>
      <w:r>
        <w:t>able to:                        home environment      what makes the                 Question</w:t>
      </w:r>
    </w:p>
    <w:p>
      <w:r>
        <w:t>Keeping home                                      dirty?                home environment               Written</w:t>
      </w:r>
    </w:p>
    <w:p>
      <w:r>
        <w:t>environment       a) identify what t makes the    2. How could we       dirty                          Question</w:t>
      </w:r>
    </w:p>
    <w:p>
      <w:r>
        <w:t>clean           home environment dirty          keep our home</w:t>
      </w:r>
    </w:p>
    <w:p>
      <w:r>
        <w:t>environment clean?</w:t>
      </w:r>
    </w:p>
    <w:p/>
    <w:p>
      <w:r>
        <w:t>7   1&amp;2   Social        Home            By the end of the sub-          How could we keep Learners to visit a      Realia   Observation</w:t>
      </w:r>
    </w:p>
    <w:p>
      <w:r>
        <w:t>environment   Environment     strand, the learner should be   our home           nearby home, if         Charts   Oral</w:t>
      </w:r>
    </w:p>
    <w:p>
      <w:r>
        <w:t>able to:                        environment clean? possible of an                   Question</w:t>
      </w:r>
    </w:p>
    <w:p>
      <w:r>
        <w:t>Keeping home    a) participate actively in                         elderly person,                  Written</w:t>
      </w:r>
    </w:p>
    <w:p>
      <w:r>
        <w:t>environment     making the home                                    and clean the                    Question</w:t>
      </w:r>
    </w:p>
    <w:p>
      <w:r>
        <w:t>clean           environment clean                                  home</w:t>
      </w:r>
    </w:p>
    <w:p>
      <w:r>
        <w:t>environment.</w:t>
      </w:r>
    </w:p>
    <w:p/>
    <w:p>
      <w:r>
        <w:t>3     Social        Home            By the end of the sub-          How could we         Learners to           Realia   Observation</w:t>
      </w:r>
    </w:p>
    <w:p>
      <w:r>
        <w:t>environment   Environment     strand, the learner should be   keep our home        demonstrate           Charts   Oral</w:t>
      </w:r>
    </w:p>
    <w:p>
      <w:r>
        <w:t>able to:                        environment clean?   cleaning of home               Question</w:t>
      </w:r>
    </w:p>
    <w:p>
      <w:r>
        <w:t>Keeping home    a) demonstrate willingness                           environment using              Written</w:t>
      </w:r>
    </w:p>
    <w:p>
      <w:r>
        <w:t>environment     to keep the home                                     relevant cleaning              Question</w:t>
      </w:r>
    </w:p>
    <w:p>
      <w:r>
        <w:t>clean           environment clean.                                   activities</w:t>
      </w:r>
    </w:p>
    <w:p/>
    <w:p>
      <w:r>
        <w:t>Learners to visit a</w:t>
      </w:r>
    </w:p>
    <w:p>
      <w:r>
        <w:t>nearby home, if</w:t>
      </w:r>
    </w:p>
    <w:p>
      <w:r>
        <w:t>possible of an</w:t>
      </w:r>
    </w:p>
    <w:p>
      <w:r>
        <w:t>elderly person,</w:t>
      </w:r>
    </w:p>
    <w:p>
      <w:r>
        <w:t>and clean the</w:t>
      </w:r>
    </w:p>
    <w:p>
      <w:r>
        <w:t>home</w:t>
      </w:r>
    </w:p>
    <w:p>
      <w:r>
        <w:t>environment.</w:t>
      </w:r>
    </w:p>
    <w:p/>
    <w:p>
      <w:r>
        <w:t>4     Social        Home            By the end of the sub-          1. What are some     Learners to listen    Realia   Observation</w:t>
      </w:r>
    </w:p>
    <w:p>
      <w:r>
        <w:t>environment   Environment     strand, the learner should be   of the possible      to case story on      Charts   Oral</w:t>
      </w:r>
    </w:p>
    <w:p>
      <w:r>
        <w:t>able to:                        risks in the home?   possible risks in              Question</w:t>
      </w:r>
    </w:p>
    <w:p>
      <w:r>
        <w:t>Keeping safe    a) recognize common risks                            the home                       Written</w:t>
      </w:r>
    </w:p>
    <w:p>
      <w:r>
        <w:t>and secure in   at home                                                                             Question</w:t>
      </w:r>
    </w:p>
    <w:p>
      <w:r>
        <w:t>the home</w:t>
      </w:r>
    </w:p>
    <w:p/>
    <w:p>
      <w:r>
        <w:t>5     Social        Home            By the end of the sub-          How could we         Learners to           Realia   Observation</w:t>
      </w:r>
    </w:p>
    <w:p>
      <w:r>
        <w:t>environment   Environment     strand, the learner should be   keep safe and        recognize             Charts   Oral</w:t>
      </w:r>
    </w:p>
    <w:p>
      <w:r>
        <w:t>able to:                        secure in the        common risks in                Question</w:t>
      </w:r>
    </w:p>
    <w:p>
      <w:r>
        <w:t>Keeping safe    a) observe safety and           home?                the home                       Written</w:t>
      </w:r>
    </w:p>
    <w:p>
      <w:r>
        <w:t>and secure in   security in the home                                                                Question</w:t>
      </w:r>
    </w:p>
    <w:p>
      <w:r>
        <w:t>the home        environment to avoid risk to</w:t>
      </w:r>
    </w:p>
    <w:p>
      <w:r>
        <w:t>self and others</w:t>
      </w:r>
    </w:p>
    <w:p>
      <w:r>
        <w:t>8   1&amp;2   Social        Home              By the end of the sub-           1. What are some        Using supporting      Realia   Observation</w:t>
      </w:r>
    </w:p>
    <w:p>
      <w:r>
        <w:t>environment   Environment       strand, the learner should be    of the possible         stimulus, learners    Charts   Oral</w:t>
      </w:r>
    </w:p>
    <w:p>
      <w:r>
        <w:t>able to:                         risks in the home?      demonstrate ways               Question</w:t>
      </w:r>
    </w:p>
    <w:p>
      <w:r>
        <w:t>Keeping safe                                                               of keeping safe                Written</w:t>
      </w:r>
    </w:p>
    <w:p>
      <w:r>
        <w:t>and secure in     a) demonstrate                   2. How could we         and secure in the              Question</w:t>
      </w:r>
    </w:p>
    <w:p>
      <w:r>
        <w:t>the home          responsibility towards own       keep safe and           home</w:t>
      </w:r>
    </w:p>
    <w:p>
      <w:r>
        <w:t>safety and security in the       secure in the</w:t>
      </w:r>
    </w:p>
    <w:p>
      <w:r>
        <w:t>home environment.                home?                   Learners to talk</w:t>
      </w:r>
    </w:p>
    <w:p>
      <w:r>
        <w:t>with parents or</w:t>
      </w:r>
    </w:p>
    <w:p>
      <w:r>
        <w:t>guardians and</w:t>
      </w:r>
    </w:p>
    <w:p>
      <w:r>
        <w:t>report back on</w:t>
      </w:r>
    </w:p>
    <w:p>
      <w:r>
        <w:t>keeping safe and</w:t>
      </w:r>
    </w:p>
    <w:p>
      <w:r>
        <w:t>secure in the</w:t>
      </w:r>
    </w:p>
    <w:p>
      <w:r>
        <w:t>home.</w:t>
      </w:r>
    </w:p>
    <w:p/>
    <w:p>
      <w:r>
        <w:t>3     Social        Home              By the end of the sub-                                   Using stimulus        Realia   Observation</w:t>
      </w:r>
    </w:p>
    <w:p>
      <w:r>
        <w:t>environment   Environment       strand, the learner should be    1.What are the          materials, learners   Charts   Oral</w:t>
      </w:r>
    </w:p>
    <w:p>
      <w:r>
        <w:t>able to:                         rights of a child in    to identify child              Question</w:t>
      </w:r>
    </w:p>
    <w:p>
      <w:r>
        <w:t>Child Rights      a) identify Child Rights in      the family?             rights in the                  Written</w:t>
      </w:r>
    </w:p>
    <w:p>
      <w:r>
        <w:t>and               the family                                               family (right to a             Question</w:t>
      </w:r>
    </w:p>
    <w:p>
      <w:r>
        <w:t>responsibilitie                                                            name, nutrition,</w:t>
      </w:r>
    </w:p>
    <w:p>
      <w:r>
        <w:t>s in the                                                                   shelter, schooling</w:t>
      </w:r>
    </w:p>
    <w:p>
      <w:r>
        <w:t>family.                                                                    and play)</w:t>
      </w:r>
    </w:p>
    <w:p/>
    <w:p>
      <w:r>
        <w:t>4&amp;5   Social        Home              By the end of the sub-           2. What are the         Using stimulus        Realia   Observation</w:t>
      </w:r>
    </w:p>
    <w:p>
      <w:r>
        <w:t>environment   Environment       strand, the learner should be    responsibilities of a   materials, learners   Charts   Oral</w:t>
      </w:r>
    </w:p>
    <w:p>
      <w:r>
        <w:t>able to:                         child in the family?    to identify                    Question</w:t>
      </w:r>
    </w:p>
    <w:p>
      <w:r>
        <w:t>Child Rights      a) demonstrate                                           responsibilities of            Written</w:t>
      </w:r>
    </w:p>
    <w:p>
      <w:r>
        <w:t>and               responsibilities of a child in                           a child in the                 Question</w:t>
      </w:r>
    </w:p>
    <w:p>
      <w:r>
        <w:t>responsibilitie   the family                                               family</w:t>
      </w:r>
    </w:p>
    <w:p>
      <w:r>
        <w:t>s in the</w:t>
      </w:r>
    </w:p>
    <w:p>
      <w:r>
        <w:t>family.</w:t>
      </w:r>
    </w:p>
    <w:p/>
    <w:p>
      <w:r>
        <w:t>9   1     Social        Home              By the end of the sub-           What are the            In groups, learners   Realia   Observation</w:t>
      </w:r>
    </w:p>
    <w:p>
      <w:r>
        <w:t>environment   Environment       strand, the learner should be    responsibilities of a   to complete a         Charts   Oral</w:t>
      </w:r>
    </w:p>
    <w:p>
      <w:r>
        <w:t>able to:                         child in the family?    postcard on                    Question</w:t>
      </w:r>
    </w:p>
    <w:p>
      <w:r>
        <w:t>Child Rights      a) develop a sense of                                    responsibilities of            Written</w:t>
      </w:r>
    </w:p>
    <w:p>
      <w:r>
        <w:t>and               responsibility for family                                a child in the                 Question</w:t>
      </w:r>
    </w:p>
    <w:p>
      <w:r>
        <w:t>responsibilitie   social cohesion.                                         family.</w:t>
      </w:r>
    </w:p>
    <w:p>
      <w:r>
        <w:t>s in the</w:t>
      </w:r>
    </w:p>
    <w:p>
      <w:r>
        <w:t>family.</w:t>
      </w:r>
    </w:p>
    <w:p/>
    <w:p>
      <w:r>
        <w:t>2     Social        Home            By the end of the sub-                                Using probing          Realia   Observation</w:t>
      </w:r>
    </w:p>
    <w:p>
      <w:r>
        <w:t>environment   Environment     strand, the learner should be   What are basic        questions learners     Charts   Oral</w:t>
      </w:r>
    </w:p>
    <w:p>
      <w:r>
        <w:t>able to:                        family needs?         to state some of                Question</w:t>
      </w:r>
    </w:p>
    <w:p>
      <w:r>
        <w:t>Meeting         a) Recognize basic needs in                           the basic family                Written</w:t>
      </w:r>
    </w:p>
    <w:p>
      <w:r>
        <w:t>family needs.   the family                                            needs (food, water              Question</w:t>
      </w:r>
    </w:p>
    <w:p>
      <w:r>
        <w:t>and shelter)</w:t>
      </w:r>
    </w:p>
    <w:p>
      <w:r>
        <w:t>Learners to fill</w:t>
      </w:r>
    </w:p>
    <w:p>
      <w:r>
        <w:t>printable age</w:t>
      </w:r>
    </w:p>
    <w:p>
      <w:r>
        <w:t>appropriate forms</w:t>
      </w:r>
    </w:p>
    <w:p>
      <w:r>
        <w:t>on basic family</w:t>
      </w:r>
    </w:p>
    <w:p>
      <w:r>
        <w:t>needs</w:t>
      </w:r>
    </w:p>
    <w:p/>
    <w:p>
      <w:r>
        <w:t>3&amp;4   Social        Home            By the end of the sub-                                Using age              Realia   Observation</w:t>
      </w:r>
    </w:p>
    <w:p>
      <w:r>
        <w:t>environment   Environment     strand, the learner should be   How could parents     appropriate            Charts   Oral</w:t>
      </w:r>
    </w:p>
    <w:p>
      <w:r>
        <w:t>able to:                        or guardians meet     stimulus materials,             Question</w:t>
      </w:r>
    </w:p>
    <w:p>
      <w:r>
        <w:t>Meeting                                         basic family needs?   learners to identify            Written</w:t>
      </w:r>
    </w:p>
    <w:p>
      <w:r>
        <w:t>family needs.   a) identify ways in which                             how parents or                  Question</w:t>
      </w:r>
    </w:p>
    <w:p>
      <w:r>
        <w:t>parents or guardians meets                            guardians meet</w:t>
      </w:r>
    </w:p>
    <w:p>
      <w:r>
        <w:t>basic family needs                                    basic family needs</w:t>
      </w:r>
    </w:p>
    <w:p>
      <w:r>
        <w:t>(farming,</w:t>
      </w:r>
    </w:p>
    <w:p>
      <w:r>
        <w:t>employment and</w:t>
      </w:r>
    </w:p>
    <w:p>
      <w:r>
        <w:t>business)</w:t>
      </w:r>
    </w:p>
    <w:p/>
    <w:p>
      <w:r>
        <w:t>5     Social        Home            By the end of the sub-                                                       Realia   Observation</w:t>
      </w:r>
    </w:p>
    <w:p>
      <w:r>
        <w:t>environment   Environment     strand, the learner should be   How could parents     Learners to sing       Charts   Oral</w:t>
      </w:r>
    </w:p>
    <w:p>
      <w:r>
        <w:t>able to:                        or guardians meet     songs and recite                Question</w:t>
      </w:r>
    </w:p>
    <w:p>
      <w:r>
        <w:t>Meeting         a) appreciate the efforts of    basic family needs?   poems or rhymes                 Written</w:t>
      </w:r>
    </w:p>
    <w:p>
      <w:r>
        <w:t>family needs.   parents or guardians in                               on how parents or               Question</w:t>
      </w:r>
    </w:p>
    <w:p>
      <w:r>
        <w:t>meeting family needs.                                 guardians meet</w:t>
      </w:r>
    </w:p>
    <w:p>
      <w:r>
        <w:t>basic family</w:t>
      </w:r>
    </w:p>
    <w:p>
      <w:r>
        <w:t>needs.</w:t>
      </w:r>
    </w:p>
    <w:p/>
    <w:p>
      <w:r>
        <w:t>10   1&amp;2   Social        Enterprise      By the end of the sub-          How could the         Learners are           Realia   Observation</w:t>
      </w:r>
    </w:p>
    <w:p>
      <w:r>
        <w:t>environment   projects        strand, the learner should be   family make           guided through         Charts   Oral</w:t>
      </w:r>
    </w:p>
    <w:p>
      <w:r>
        <w:t>able to:                        money rightfully?     probing questions               Question</w:t>
      </w:r>
    </w:p>
    <w:p>
      <w:r>
        <w:t>Ways of         a) identify ways of making                            to identify how                 Written</w:t>
      </w:r>
    </w:p>
    <w:p>
      <w:r>
        <w:t>making          money rightfully in the                               families make                   Question</w:t>
      </w:r>
    </w:p>
    <w:p>
      <w:r>
        <w:t>money in the    family                                                money</w:t>
      </w:r>
    </w:p>
    <w:p>
      <w:r>
        <w:t>family</w:t>
      </w:r>
    </w:p>
    <w:p>
      <w:r>
        <w:t>3&amp;4   Social        Enterprise     By the end of the sub-          How could the       Learners are           Realia   Observation</w:t>
      </w:r>
    </w:p>
    <w:p>
      <w:r>
        <w:t>environment   projects       strand, the learner should be   family make         guided through         Charts   Oral</w:t>
      </w:r>
    </w:p>
    <w:p>
      <w:r>
        <w:t>able to:                        money rightfully?   probing questions               Question</w:t>
      </w:r>
    </w:p>
    <w:p>
      <w:r>
        <w:t>Ways of        a) identify ways of making                          to identify how                 Written</w:t>
      </w:r>
    </w:p>
    <w:p>
      <w:r>
        <w:t>making         money rightfully in the                             families make                   Question</w:t>
      </w:r>
    </w:p>
    <w:p>
      <w:r>
        <w:t>money in the   family                                              money</w:t>
      </w:r>
    </w:p>
    <w:p>
      <w:r>
        <w:t>family</w:t>
      </w:r>
    </w:p>
    <w:p>
      <w:r>
        <w:t>5     Social        Enterprise     By the end of the sub-          How could the       In groups, learners    Realia   Observation</w:t>
      </w:r>
    </w:p>
    <w:p>
      <w:r>
        <w:t>environment   projects       strand, the learner should be   family make         to discuss rightful    Charts   Oral</w:t>
      </w:r>
    </w:p>
    <w:p>
      <w:r>
        <w:t>able to:                        money rightfully?   ways of making                  Question</w:t>
      </w:r>
    </w:p>
    <w:p>
      <w:r>
        <w:t>Ways of        a) identify ways of making                          money.                          Written</w:t>
      </w:r>
    </w:p>
    <w:p>
      <w:r>
        <w:t>making         money rightfully in the                                                             Question</w:t>
      </w:r>
    </w:p>
    <w:p>
      <w:r>
        <w:t>money in the   family</w:t>
      </w:r>
    </w:p>
    <w:p>
      <w:r>
        <w:t>family</w:t>
      </w:r>
    </w:p>
    <w:p>
      <w:r>
        <w:t>11   1&amp;2   Social        Enterprise     By the end of the sub-          How could the       In groups, learners    Realia   Observation</w:t>
      </w:r>
    </w:p>
    <w:p>
      <w:r>
        <w:t>environment   projects       strand, the learner should be   family make         to discuss rightful    Charts   Oral</w:t>
      </w:r>
    </w:p>
    <w:p>
      <w:r>
        <w:t>able to:                        money rightfully?   ways of making                  Question</w:t>
      </w:r>
    </w:p>
    <w:p>
      <w:r>
        <w:t>Ways of        a)demonstrate awareness of                          money.                          Written</w:t>
      </w:r>
    </w:p>
    <w:p>
      <w:r>
        <w:t>making         rightful ways of making                                                             Question</w:t>
      </w:r>
    </w:p>
    <w:p>
      <w:r>
        <w:t>money in the   money to promote good</w:t>
      </w:r>
    </w:p>
    <w:p>
      <w:r>
        <w:t>family         citizenship</w:t>
      </w:r>
    </w:p>
    <w:p/>
    <w:p>
      <w:r>
        <w:t>3&amp;4   Social        Enterprise     By the end of the sub-          How could the       Using case stories, Realia      Observation</w:t>
      </w:r>
    </w:p>
    <w:p>
      <w:r>
        <w:t>environment   projects       strand, the learner should be   family make         learners to identify Charts     Oral</w:t>
      </w:r>
    </w:p>
    <w:p>
      <w:r>
        <w:t>able to:                        money rightfully?   different ways of               Question</w:t>
      </w:r>
    </w:p>
    <w:p>
      <w:r>
        <w:t>Ways of        a)demonstrate awareness of                          making money                    Written</w:t>
      </w:r>
    </w:p>
    <w:p>
      <w:r>
        <w:t>making         rightful ways of making                             rightfully                      Question</w:t>
      </w:r>
    </w:p>
    <w:p>
      <w:r>
        <w:t>money in the   money to promote good</w:t>
      </w:r>
    </w:p>
    <w:p>
      <w:r>
        <w:t>family         citizenship</w:t>
      </w:r>
    </w:p>
    <w:p/>
    <w:p>
      <w:r>
        <w:t>5     Social        Enterprise     By the end of the sub-          How could the       Using case stories,    Realia   Observation</w:t>
      </w:r>
    </w:p>
    <w:p>
      <w:r>
        <w:t>environment   projects       strand, the learner should be   family make         learners to identify   Charts   Oral</w:t>
      </w:r>
    </w:p>
    <w:p>
      <w:r>
        <w:t>able to:                        money rightfully?   different ways of               Question</w:t>
      </w:r>
    </w:p>
    <w:p>
      <w:r>
        <w:t>Ways of        a)demonstrate awareness of                          making money                    Written</w:t>
      </w:r>
    </w:p>
    <w:p>
      <w:r>
        <w:t>making         rightful ways of making                             rightfully                      Question</w:t>
      </w:r>
    </w:p>
    <w:p>
      <w:r>
        <w:t>money in the   money to promote good</w:t>
      </w:r>
    </w:p>
    <w:p>
      <w:r>
        <w:t>family         citizenship</w:t>
      </w:r>
    </w:p>
    <w:p/>
    <w:p>
      <w:r>
        <w:t>12   1&amp;2   Social        Enterprise     By the end of the sub-          How could the                              Realia   Observation</w:t>
      </w:r>
    </w:p>
    <w:p>
      <w:r>
        <w:t>environment   projects       strand, the learner should be   family make         Learners to find   Charts   Oral</w:t>
      </w:r>
    </w:p>
    <w:p>
      <w:r>
        <w:t>able to:                        money rightfully?   out more from               Question</w:t>
      </w:r>
    </w:p>
    <w:p>
      <w:r>
        <w:t>Ways of        a)appreciate genuine ways                           parents or                  Written</w:t>
      </w:r>
    </w:p>
    <w:p>
      <w:r>
        <w:t>making         of making money as good                             guardians on                Question</w:t>
      </w:r>
    </w:p>
    <w:p>
      <w:r>
        <w:t>money in the   citizens.                                           rightful ways of</w:t>
      </w:r>
    </w:p>
    <w:p>
      <w:r>
        <w:t>earning money</w:t>
      </w:r>
    </w:p>
    <w:p>
      <w:r>
        <w:t>family</w:t>
      </w:r>
    </w:p>
    <w:p/>
    <w:p>
      <w:r>
        <w:t>3&amp;4   Social        Enterprise     By the end of the sub-          How could the                          Realia   Observation</w:t>
      </w:r>
    </w:p>
    <w:p>
      <w:r>
        <w:t>environment   projects       strand, the learner should be   family make         Learners to find   Charts   Oral</w:t>
      </w:r>
    </w:p>
    <w:p>
      <w:r>
        <w:t>able to:                        money rightfully?   out more from               Question</w:t>
      </w:r>
    </w:p>
    <w:p>
      <w:r>
        <w:t>Ways of        a)appreciate genuine ways                           parents or                  Written</w:t>
      </w:r>
    </w:p>
    <w:p>
      <w:r>
        <w:t>making         of making money as good                             guardians on                Question</w:t>
      </w:r>
    </w:p>
    <w:p>
      <w:r>
        <w:t>money in the   citizens.                                           rightful ways of</w:t>
      </w:r>
    </w:p>
    <w:p>
      <w:r>
        <w:t>family                                                             earning money</w:t>
      </w:r>
    </w:p>
    <w:p/>
    <w:p>
      <w:r>
        <w:t>5     Social        Enterprise     By the end of the sub-          How could the                          Realia   Observation</w:t>
      </w:r>
    </w:p>
    <w:p>
      <w:r>
        <w:t>environment   projects       strand, the learner should be   family make         Learners to find   Charts   Oral</w:t>
      </w:r>
    </w:p>
    <w:p>
      <w:r>
        <w:t>able to:                        money rightfully?   out more from               Question</w:t>
      </w:r>
    </w:p>
    <w:p>
      <w:r>
        <w:t>Ways of        a)appreciate genuine ways                           parents or                  Written</w:t>
      </w:r>
    </w:p>
    <w:p>
      <w:r>
        <w:t>making         of making money as good                             guardians on                Question</w:t>
      </w:r>
    </w:p>
    <w:p>
      <w:r>
        <w:t>money in the   citizens.                                           rightful ways of</w:t>
      </w:r>
    </w:p>
    <w:p>
      <w:r>
        <w:t>family                                                             earning money</w:t>
      </w:r>
    </w:p>
    <w:p/>
    <w:p>
      <w:r>
        <w:t>13 &amp;                           C.A.T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