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1bjk5uWJ75 ner Download 2 4 Environmental Schemes Term 3 a hr</w:t>
      </w:r>
    </w:p>
    <w:p>
      <w:r>
        <w:t>GRADE 3 ENVIRONMENTAL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ENVIRONMENTAL ACTIVITIES SCHEME OF WORK FOR GRADE 3 TERM 3</w:t>
      </w:r>
    </w:p>
    <w:p/>
    <w:p>
      <w:r>
        <w:t>SCHOOL                    GRADE                 LEARNING AREA                   TERM                          YEAR</w:t>
      </w:r>
    </w:p>
    <w:p/>
    <w:p>
      <w:r>
        <w:t>3                ENVIRONMENTAL                          3</w:t>
      </w:r>
    </w:p>
    <w:p>
      <w:r>
        <w:t>ACTIVITIES</w:t>
      </w:r>
    </w:p>
    <w:p/>
    <w:p>
      <w:r>
        <w:t>Week   Lesson   Strand       Sub         Specific             Key Inquiry    Learning Experience          Learning        Assessment           Reflection</w:t>
      </w:r>
    </w:p>
    <w:p>
      <w:r>
        <w:t>Theme        Strand      Learning             Question(S)                                 Resources       Methods</w:t>
      </w:r>
    </w:p>
    <w:p>
      <w:r>
        <w:t>Outcome</w:t>
      </w:r>
    </w:p>
    <w:p>
      <w:r>
        <w:t>1      1        Care for     Disposing   sBy the end of the   How could we   Learners to discuss          Our lives       Oral question how</w:t>
      </w:r>
    </w:p>
    <w:p>
      <w:r>
        <w:t>the          of waste     sub-strand, the     dispose of     various types of waste       today Grade 3   the pupils dispose</w:t>
      </w:r>
    </w:p>
    <w:p>
      <w:r>
        <w:t>environ      in the       learner should be   waste in the   in the community             page 120-121    the waste.</w:t>
      </w:r>
    </w:p>
    <w:p>
      <w:r>
        <w:t>ment         commu        able to:            community      (avoid sewage and e-         Dust pins       Observing how</w:t>
      </w:r>
    </w:p>
    <w:p>
      <w:r>
        <w:t>nity         defining            responsibly?   wastes)                                      the pupils are</w:t>
      </w:r>
    </w:p>
    <w:p>
      <w:r>
        <w:t>disposing                                                                       disposing waste in</w:t>
      </w:r>
    </w:p>
    <w:p>
      <w:r>
        <w:t>state ways of                                                                   the school</w:t>
      </w:r>
    </w:p>
    <w:p>
      <w:r>
        <w:t>disposing of</w:t>
      </w:r>
    </w:p>
    <w:p>
      <w:r>
        <w:t>waste in the</w:t>
      </w:r>
    </w:p>
    <w:p>
      <w:r>
        <w:t>community</w:t>
      </w:r>
    </w:p>
    <w:p>
      <w:r>
        <w:t>2        Care for     Disposing    By the end of the   How could we   Learners to discuss          Our lives       Oral question how</w:t>
      </w:r>
    </w:p>
    <w:p>
      <w:r>
        <w:t>the          of waste     sub-strand, the     dispose of     various types of waste       today Grade 3   the pupils dispose</w:t>
      </w:r>
    </w:p>
    <w:p>
      <w:r>
        <w:t>environ      in the       learner should be   waste in the   in the community             page 120-121    the waste.</w:t>
      </w:r>
    </w:p>
    <w:p>
      <w:r>
        <w:t>ment         commu        able to:            community      (avoid sewage and e-         Dust pins       Observing how</w:t>
      </w:r>
    </w:p>
    <w:p>
      <w:r>
        <w:t>nity         in groups of two    responsibly?   wastes)                                      the pupils are</w:t>
      </w:r>
    </w:p>
    <w:p>
      <w:r>
        <w:t>investigate ways                                                                disposing waste in</w:t>
      </w:r>
    </w:p>
    <w:p>
      <w:r>
        <w:t>in which waste is                                                               the school</w:t>
      </w:r>
    </w:p>
    <w:p>
      <w:r>
        <w:t>disposed in your</w:t>
      </w:r>
    </w:p>
    <w:p>
      <w:r>
        <w:t>school.</w:t>
      </w:r>
    </w:p>
    <w:p>
      <w:r>
        <w:t>3   Care for   Disposing   By the end of the    How could we   Learners to discuss     Our lives       Oral question on</w:t>
      </w:r>
    </w:p>
    <w:p>
      <w:r>
        <w:t>the        of waste    sub-strand, the      dispose of     various                 today Grade 3   materials that are</w:t>
      </w:r>
    </w:p>
    <w:p>
      <w:r>
        <w:t>environ    in the      learner should be    waste in the   types of waste in the   page 122-123    disposed in the</w:t>
      </w:r>
    </w:p>
    <w:p>
      <w:r>
        <w:t>ment       commu       able to:             community      community (avoid                        school compound</w:t>
      </w:r>
    </w:p>
    <w:p>
      <w:r>
        <w:t>nity        in groups of two     responsibly?   sewage and</w:t>
      </w:r>
    </w:p>
    <w:p>
      <w:r>
        <w:t>investigate the                     e-wastes)</w:t>
      </w:r>
    </w:p>
    <w:p>
      <w:r>
        <w:t>items that are</w:t>
      </w:r>
    </w:p>
    <w:p>
      <w:r>
        <w:t>disposed in the</w:t>
      </w:r>
    </w:p>
    <w:p>
      <w:r>
        <w:t>community and</w:t>
      </w:r>
    </w:p>
    <w:p>
      <w:r>
        <w:t>make the a list if</w:t>
      </w:r>
    </w:p>
    <w:p>
      <w:r>
        <w:t>the waste can be</w:t>
      </w:r>
    </w:p>
    <w:p>
      <w:r>
        <w:t>recycled, reused</w:t>
      </w:r>
    </w:p>
    <w:p>
      <w:r>
        <w:t>or landfill bin</w:t>
      </w:r>
    </w:p>
    <w:p>
      <w:r>
        <w:t>4   Care for   Disposing   By the end of the    How can we     Learners to watch a     Our lives       Observing how the</w:t>
      </w:r>
    </w:p>
    <w:p>
      <w:r>
        <w:t>the        of waste    sub-strand, the      tell the       video clip              today Grade 3   disposing of</w:t>
      </w:r>
    </w:p>
    <w:p>
      <w:r>
        <w:t>environ    in the      learner should be    community      on a waste dump site    page 122-123    waste in the</w:t>
      </w:r>
    </w:p>
    <w:p>
      <w:r>
        <w:t>ment       commu       able to:             about          and identify the                        community</w:t>
      </w:r>
    </w:p>
    <w:p>
      <w:r>
        <w:t>nity        participate in       disposing of   various types of waste,</w:t>
      </w:r>
    </w:p>
    <w:p>
      <w:r>
        <w:t>disposing of         waste          how they are sorted</w:t>
      </w:r>
    </w:p>
    <w:p>
      <w:r>
        <w:t>waste in the         properly?      and disposed of</w:t>
      </w:r>
    </w:p>
    <w:p>
      <w:r>
        <w:t>community                           responsibly</w:t>
      </w:r>
    </w:p>
    <w:p>
      <w:r>
        <w:t>Learners to reflect,</w:t>
      </w:r>
    </w:p>
    <w:p>
      <w:r>
        <w:t>think and share ideas</w:t>
      </w:r>
    </w:p>
    <w:p>
      <w:r>
        <w:t>about types of waste</w:t>
      </w:r>
    </w:p>
    <w:p>
      <w:r>
        <w:t>and how they could be</w:t>
      </w:r>
    </w:p>
    <w:p>
      <w:r>
        <w:t>sorted and disposed of.</w:t>
      </w:r>
    </w:p>
    <w:p/>
    <w:p>
      <w:r>
        <w:t>5   Care for   Disposing   By the end of the    How can we     Learners to watch a     Our lives       Observing how the</w:t>
      </w:r>
    </w:p>
    <w:p>
      <w:r>
        <w:t>the        of waste    sub-strand, the      tell the       video clip              today Grade 3   disposing of</w:t>
      </w:r>
    </w:p>
    <w:p>
      <w:r>
        <w:t>environ    in the      learner should be    community      on a waste dump site    page 124-126    waste in the</w:t>
      </w:r>
    </w:p>
    <w:p>
      <w:r>
        <w:t>ment       commu       able to:             about          and identify the                        community</w:t>
      </w:r>
    </w:p>
    <w:p>
      <w:r>
        <w:t>nity        in group of two      disposing of   various types of waste,</w:t>
      </w:r>
    </w:p>
    <w:p>
      <w:r>
        <w:t>get involved in      waste          how they are sorted</w:t>
      </w:r>
    </w:p>
    <w:p>
      <w:r>
        <w:t>the community          properly?      and disposed of</w:t>
      </w:r>
    </w:p>
    <w:p>
      <w:r>
        <w:t>and participate in                    responsibly Learners</w:t>
      </w:r>
    </w:p>
    <w:p>
      <w:r>
        <w:t>disposing of                          to reflect think and</w:t>
      </w:r>
    </w:p>
    <w:p>
      <w:r>
        <w:t>waste in the                          share ideas about</w:t>
      </w:r>
    </w:p>
    <w:p>
      <w:r>
        <w:t>community                             types of waste and</w:t>
      </w:r>
    </w:p>
    <w:p>
      <w:r>
        <w:t>how they could be</w:t>
      </w:r>
    </w:p>
    <w:p>
      <w:r>
        <w:t>sorted and disposed of.</w:t>
      </w:r>
    </w:p>
    <w:p>
      <w:r>
        <w:t>2   1   Care for   Disposing   By the end of the      How can we     Learners to               Our lives       Oral question on</w:t>
      </w:r>
    </w:p>
    <w:p>
      <w:r>
        <w:t>the        of waste    sub-strand, the        tell the       demonstrate sorting       today Grade 3   how to dispose</w:t>
      </w:r>
    </w:p>
    <w:p>
      <w:r>
        <w:t>environ    in the      learner should be      community      and disposal of waste     page 127-128    waste responsibly.</w:t>
      </w:r>
    </w:p>
    <w:p>
      <w:r>
        <w:t>ment       commu       able to:               about          in the community.         Dust pins       Assessment test</w:t>
      </w:r>
    </w:p>
    <w:p>
      <w:r>
        <w:t>nity        discuss how to         disposing of                                             on disposing</w:t>
      </w:r>
    </w:p>
    <w:p>
      <w:r>
        <w:t>dispose waste          waste                                                    waste in the</w:t>
      </w:r>
    </w:p>
    <w:p>
      <w:r>
        <w:t>responsibly to         properly?                                                community</w:t>
      </w:r>
    </w:p>
    <w:p>
      <w:r>
        <w:t>limit risks to self,</w:t>
      </w:r>
    </w:p>
    <w:p>
      <w:r>
        <w:t>others and</w:t>
      </w:r>
    </w:p>
    <w:p>
      <w:r>
        <w:t>the environment</w:t>
      </w:r>
    </w:p>
    <w:p>
      <w:r>
        <w:t>2   Care for   Communi     By the end of the      How could we   Learners to observe       Our lives       Oral question on</w:t>
      </w:r>
    </w:p>
    <w:p>
      <w:r>
        <w:t>the        cating      sub-strand, the        communicate    messages on managing      today Grade 3   how to dispose</w:t>
      </w:r>
    </w:p>
    <w:p>
      <w:r>
        <w:t>environ    messages    learner should be      messages       waste from different      page 129        waste responsibly</w:t>
      </w:r>
    </w:p>
    <w:p>
      <w:r>
        <w:t>ment       On          able to:               on waste       media                     Printed</w:t>
      </w:r>
    </w:p>
    <w:p>
      <w:r>
        <w:t>managing    recognize              management</w:t>
      </w:r>
    </w:p>
    <w:p>
      <w:r>
        <w:t>waste       persuasive</w:t>
      </w:r>
    </w:p>
    <w:p>
      <w:r>
        <w:t>messages on how</w:t>
      </w:r>
    </w:p>
    <w:p>
      <w:r>
        <w:t>to manage waste</w:t>
      </w:r>
    </w:p>
    <w:p>
      <w:r>
        <w:t>3   Care for   Communi     By the end of the      How could we   Learners to discuss       Our lives       Observing the</w:t>
      </w:r>
    </w:p>
    <w:p>
      <w:r>
        <w:t>the        cating      sub-strand, the        communicate    ways of                   today Grade 3   message created</w:t>
      </w:r>
    </w:p>
    <w:p>
      <w:r>
        <w:t>environ    messages    learner should be      messages       communicating             page 129        by the pupils on</w:t>
      </w:r>
    </w:p>
    <w:p>
      <w:r>
        <w:t>ment       On          able to:               on waste       messages on managing      Dust pins       how to manage</w:t>
      </w:r>
    </w:p>
    <w:p>
      <w:r>
        <w:t>managing    Use hand, print        management     waste                                     waste in the</w:t>
      </w:r>
    </w:p>
    <w:p>
      <w:r>
        <w:t>waste       and                                   Learners to be guided                     community</w:t>
      </w:r>
    </w:p>
    <w:p>
      <w:r>
        <w:t>electronic media                      to create using</w:t>
      </w:r>
    </w:p>
    <w:p>
      <w:r>
        <w:t>to create                             different media</w:t>
      </w:r>
    </w:p>
    <w:p>
      <w:r>
        <w:t>messages on how</w:t>
      </w:r>
    </w:p>
    <w:p>
      <w:r>
        <w:t>to manage waste</w:t>
      </w:r>
    </w:p>
    <w:p>
      <w:r>
        <w:t>in the community</w:t>
      </w:r>
    </w:p>
    <w:p>
      <w:r>
        <w:t>4   Care for    Communi      By the end of the   How could we      Learners to discuss       Our lives       Observing the</w:t>
      </w:r>
    </w:p>
    <w:p>
      <w:r>
        <w:t>the         cating       sub-strand, the     communicate       ways of                   today Grade 3   message created</w:t>
      </w:r>
    </w:p>
    <w:p>
      <w:r>
        <w:t>environ     messages     learner should be   messages          communicating             page 129        by the pupils on</w:t>
      </w:r>
    </w:p>
    <w:p>
      <w:r>
        <w:t>ment        On           able to:            on waste          messages on managing      Dust pins       how to manage</w:t>
      </w:r>
    </w:p>
    <w:p>
      <w:r>
        <w:t>managing     use hand, print     management        waste                     Mobile          waste in the</w:t>
      </w:r>
    </w:p>
    <w:p>
      <w:r>
        <w:t>waste        and                                   learners to be guided     messages        community</w:t>
      </w:r>
    </w:p>
    <w:p>
      <w:r>
        <w:t>electronic media                                                Posters</w:t>
      </w:r>
    </w:p>
    <w:p>
      <w:r>
        <w:t>to create using</w:t>
      </w:r>
    </w:p>
    <w:p>
      <w:r>
        <w:t>to create</w:t>
      </w:r>
    </w:p>
    <w:p>
      <w:r>
        <w:t>messages on how                       different media</w:t>
      </w:r>
    </w:p>
    <w:p>
      <w:r>
        <w:t>to manage waste</w:t>
      </w:r>
    </w:p>
    <w:p>
      <w:r>
        <w:t>in the community</w:t>
      </w:r>
    </w:p>
    <w:p>
      <w:r>
        <w:t>5   Care for    Communi      By the end of the   How could we      learners to be guided     Our lives       Observing the</w:t>
      </w:r>
    </w:p>
    <w:p>
      <w:r>
        <w:t>the         cating       sub-strand, the     communicate       to create using           today Grade 3   message created</w:t>
      </w:r>
    </w:p>
    <w:p>
      <w:r>
        <w:t>environ     messages     learner should be   messages          different media           page 129        by the pupils on</w:t>
      </w:r>
    </w:p>
    <w:p>
      <w:r>
        <w:t>ment        On           able to:            on waste          persuasive messages       Dust pins       how to manage</w:t>
      </w:r>
    </w:p>
    <w:p>
      <w:r>
        <w:t>managing     communicate         management        on waste management       Mobile          waste in the</w:t>
      </w:r>
    </w:p>
    <w:p>
      <w:r>
        <w:t>waste        messages on                           Learners to peer assess   messages        community</w:t>
      </w:r>
    </w:p>
    <w:p>
      <w:r>
        <w:t>management of                         then display to the       Posters</w:t>
      </w:r>
    </w:p>
    <w:p>
      <w:r>
        <w:t>wastes in the                         community the created</w:t>
      </w:r>
    </w:p>
    <w:p>
      <w:r>
        <w:t>community.                            waste management</w:t>
      </w:r>
    </w:p>
    <w:p>
      <w:r>
        <w:t>messages.</w:t>
      </w:r>
    </w:p>
    <w:p/>
    <w:p>
      <w:r>
        <w:t>6   1   Care for    Engaging     By the end of the   How could we      Learners to discuss on    Our lives       Oral question on</w:t>
      </w:r>
    </w:p>
    <w:p>
      <w:r>
        <w:t>the         parents or   sub-strand, the     involve parents   ways of involving         today Grade 3   waste</w:t>
      </w:r>
    </w:p>
    <w:p>
      <w:r>
        <w:t>environme   guardians    learner should be   or guardians in   parents in waste          page 129-130    management at</w:t>
      </w:r>
    </w:p>
    <w:p>
      <w:r>
        <w:t>nt          in waste     able to:            waste             management                Dust pins       home.</w:t>
      </w:r>
    </w:p>
    <w:p>
      <w:r>
        <w:t>manageme     identify ways of    management                                  Mobile          Assessment on</w:t>
      </w:r>
    </w:p>
    <w:p>
      <w:r>
        <w:t>nt           involving parents                                               messages        waste</w:t>
      </w:r>
    </w:p>
    <w:p>
      <w:r>
        <w:t>or guardians in                                                 Posters         management at</w:t>
      </w:r>
    </w:p>
    <w:p>
      <w:r>
        <w:t>waste</w:t>
      </w:r>
    </w:p>
    <w:p>
      <w:r>
        <w:t>home</w:t>
      </w:r>
    </w:p>
    <w:p>
      <w:r>
        <w:t>management</w:t>
      </w:r>
    </w:p>
    <w:p/>
    <w:p>
      <w:r>
        <w:t>2   Care for    Engaging By the end of the       How could we      Learners to discuss on    Our lives       Oral question on</w:t>
      </w:r>
    </w:p>
    <w:p>
      <w:r>
        <w:t>the         parents or</w:t>
      </w:r>
    </w:p>
    <w:p>
      <w:r>
        <w:t>sub-strand, the         involve parents   ways of                   today Grade 3   waste</w:t>
      </w:r>
    </w:p>
    <w:p>
      <w:r>
        <w:t>environme   guardianslearner should be       or guardians in   involving parents in      page 129-130    management at</w:t>
      </w:r>
    </w:p>
    <w:p>
      <w:r>
        <w:t>nt          in waste able to:                waste             waste                     Dust pins       home.</w:t>
      </w:r>
    </w:p>
    <w:p>
      <w:r>
        <w:t>manageme in group of two         management?       management                Mobile          Assessment on</w:t>
      </w:r>
    </w:p>
    <w:p>
      <w:r>
        <w:t>nt       identify ways of                                                    messages        waste</w:t>
      </w:r>
    </w:p>
    <w:p>
      <w:r>
        <w:t>involving parents                                                   Posters         management at</w:t>
      </w:r>
    </w:p>
    <w:p>
      <w:r>
        <w:t>or guardians in                                                                     home</w:t>
      </w:r>
    </w:p>
    <w:p>
      <w:r>
        <w:t>waste</w:t>
      </w:r>
    </w:p>
    <w:p>
      <w:r>
        <w:t>management</w:t>
      </w:r>
    </w:p>
    <w:p>
      <w:r>
        <w:t>3   Care for  Engaging By the end of the         How could we      Learners to discuss       Our lives       Oral question on</w:t>
      </w:r>
    </w:p>
    <w:p>
      <w:r>
        <w:t>the       parents or sub-strand, the         involve parents   with parents on           today Grade 3   waste</w:t>
      </w:r>
    </w:p>
    <w:p>
      <w:r>
        <w:t>environme guardians learner should be        or guardians in   various ways of           page 129-130    management at</w:t>
      </w:r>
    </w:p>
    <w:p>
      <w:r>
        <w:t>nt        in waste   able to:                Waste             managing waste and        Dust pins       home.</w:t>
      </w:r>
    </w:p>
    <w:p>
      <w:r>
        <w:t>manageme Involve parents or        management?       report back               Mobile          Assessment on</w:t>
      </w:r>
    </w:p>
    <w:p>
      <w:r>
        <w:t>nt         guardians in                                                        messages        waste</w:t>
      </w:r>
    </w:p>
    <w:p>
      <w:r>
        <w:t>waste                                                               Posters         management at</w:t>
      </w:r>
    </w:p>
    <w:p>
      <w:r>
        <w:t>management                                                                          home</w:t>
      </w:r>
    </w:p>
    <w:p>
      <w:r>
        <w:t>4   Care for    Engaging     By the end of the   How could we      Learners to show case     Our lives       Oral question on</w:t>
      </w:r>
    </w:p>
    <w:p>
      <w:r>
        <w:t>the         parents or   sub-strand, the     involve           ways of managing          today Grade 3   waste</w:t>
      </w:r>
    </w:p>
    <w:p>
      <w:r>
        <w:t>environme   guardians    learner should be   parents or        waste to parents or       page 130-131    management at</w:t>
      </w:r>
    </w:p>
    <w:p>
      <w:r>
        <w:t>nt          in waste     able to:            guardians in      guardians during          Dust pins       home.</w:t>
      </w:r>
    </w:p>
    <w:p>
      <w:r>
        <w:t>manageme     appreciate the      waste             school events             Mobile          Assessment on</w:t>
      </w:r>
    </w:p>
    <w:p>
      <w:r>
        <w:t>nt           participation of    management?       Learners to involve       messages        waste</w:t>
      </w:r>
    </w:p>
    <w:p>
      <w:r>
        <w:t>parents or                            parents or guardians in   Posters         management at</w:t>
      </w:r>
    </w:p>
    <w:p>
      <w:r>
        <w:t>guardians in                          establishing simple                       home</w:t>
      </w:r>
    </w:p>
    <w:p>
      <w:r>
        <w:t>waste                                 waste management</w:t>
      </w:r>
    </w:p>
    <w:p>
      <w:r>
        <w:t>management                            projects</w:t>
      </w:r>
    </w:p>
    <w:p>
      <w:r>
        <w:t>5   Care for    Engaging     By the end of the      How could we      Learners to show case     Our lives       Oral question on</w:t>
      </w:r>
    </w:p>
    <w:p>
      <w:r>
        <w:t>the         parents or   sub-strand, the        involve parents   ways of managing          today Grade 3   waste</w:t>
      </w:r>
    </w:p>
    <w:p>
      <w:r>
        <w:t>environme   guardians    learner should be      or guardians in   waste to parents or       page 130-131    management at</w:t>
      </w:r>
    </w:p>
    <w:p>
      <w:r>
        <w:t>nt          in waste     able to:               Waste             guardians during          Dust pins       home.</w:t>
      </w:r>
    </w:p>
    <w:p>
      <w:r>
        <w:t>manageme     appreciate the         management?       school events             Mobile          Assessment on</w:t>
      </w:r>
    </w:p>
    <w:p>
      <w:r>
        <w:t>nt           participation of                         Learners to involve       messages        waste</w:t>
      </w:r>
    </w:p>
    <w:p>
      <w:r>
        <w:t>parents or                               parents or guardians in   Posters         management at</w:t>
      </w:r>
    </w:p>
    <w:p>
      <w:r>
        <w:t>guardians in                             establishing simple                       home</w:t>
      </w:r>
    </w:p>
    <w:p>
      <w:r>
        <w:t>waste                                    waste management</w:t>
      </w:r>
    </w:p>
    <w:p>
      <w:r>
        <w:t>management                               projects</w:t>
      </w:r>
    </w:p>
    <w:p>
      <w:r>
        <w:t>3   1   Care for    Caring for   By the end of the      How do trees      Learners to discuss the   Our lives       Oral question on</w:t>
      </w:r>
    </w:p>
    <w:p>
      <w:r>
        <w:t>the         soil         sub-strand, the        protect the       importance of trees in    today Grade 3   the importance of</w:t>
      </w:r>
    </w:p>
    <w:p>
      <w:r>
        <w:t>environme   Planting     learner should be      soil?             protecting soil           page 132-133    planting trees</w:t>
      </w:r>
    </w:p>
    <w:p>
      <w:r>
        <w:t>nt          trees to     able to:                                 Learners to use varied    Dust pins</w:t>
      </w:r>
    </w:p>
    <w:p>
      <w:r>
        <w:t>protect      state the                                stimulus material to      Mobile</w:t>
      </w:r>
    </w:p>
    <w:p>
      <w:r>
        <w:t>soil         importance of                            observe how trees         messages</w:t>
      </w:r>
    </w:p>
    <w:p>
      <w:r>
        <w:t>planting trees                           protect soil              Posters</w:t>
      </w:r>
    </w:p>
    <w:p/>
    <w:p>
      <w:r>
        <w:t>2   Care for    Caring for   By the end of the      How do trees      Learners to discuss the   Our lives       Oral question on</w:t>
      </w:r>
    </w:p>
    <w:p>
      <w:r>
        <w:t>the         soil         sub-strand, the        protect the       importance of trees in    today Grade 3   the importance of</w:t>
      </w:r>
    </w:p>
    <w:p>
      <w:r>
        <w:t>environme   Planting     learner should be      soil?             protecting soil           page 132-133    planting trees</w:t>
      </w:r>
    </w:p>
    <w:p>
      <w:r>
        <w:t>nt          trees to     able to:                                 Learners to use varied</w:t>
      </w:r>
    </w:p>
    <w:p>
      <w:r>
        <w:t>protect      state the                                stimulus material to</w:t>
      </w:r>
    </w:p>
    <w:p>
      <w:r>
        <w:t>soil         importance of                            observe how trees</w:t>
      </w:r>
    </w:p>
    <w:p>
      <w:r>
        <w:t>planting trees                           protect soil</w:t>
      </w:r>
    </w:p>
    <w:p/>
    <w:p>
      <w:r>
        <w:t>3   Care for    Caring for   By the end of the      How do trees      Learners to use varied    Our lives       Oral question on</w:t>
      </w:r>
    </w:p>
    <w:p>
      <w:r>
        <w:t>the         soil         sub-strand, the        protect the       stimulus material to      today Grade 3   the importance of</w:t>
      </w:r>
    </w:p>
    <w:p>
      <w:r>
        <w:t>environme   Planting     learner should be      soil?             observe how trees         page 136-137    planting trees</w:t>
      </w:r>
    </w:p>
    <w:p>
      <w:r>
        <w:t>nt          trees to     able to:                                 protect soil              Dust pins       Observing how</w:t>
      </w:r>
    </w:p>
    <w:p>
      <w:r>
        <w:t>protect      plant trees for soil                     Learners to observe       Mobile          the pupils are</w:t>
      </w:r>
    </w:p>
    <w:p>
      <w:r>
        <w:t>soil         protection                               demonstration on          messages        planting trees</w:t>
      </w:r>
    </w:p>
    <w:p>
      <w:r>
        <w:t>planting tree seedling    Posters</w:t>
      </w:r>
    </w:p>
    <w:p>
      <w:r>
        <w:t>to protect</w:t>
      </w:r>
    </w:p>
    <w:p>
      <w:r>
        <w:t>(the seedlings to be</w:t>
      </w:r>
    </w:p>
    <w:p>
      <w:r>
        <w:t>planted where soil</w:t>
      </w:r>
    </w:p>
    <w:p>
      <w:r>
        <w:t>erosion is in</w:t>
      </w:r>
    </w:p>
    <w:p>
      <w:r>
        <w:t>progress)material to</w:t>
      </w:r>
    </w:p>
    <w:p>
      <w:r>
        <w:t>observe how trees</w:t>
      </w:r>
    </w:p>
    <w:p>
      <w:r>
        <w:t>protect soil</w:t>
      </w:r>
    </w:p>
    <w:p>
      <w:r>
        <w:t>4   Care for    Caring for   By the end of the      How do trees     on planting tree           Our lives       Observing how</w:t>
      </w:r>
    </w:p>
    <w:p>
      <w:r>
        <w:t>the         soil         sub-strand, the        protect the      seedling to protect (the   today Grade 3   the pupils are</w:t>
      </w:r>
    </w:p>
    <w:p>
      <w:r>
        <w:t>environme   Planting     learner should be      soil?            seedlings to be planted    page 136-137    planting trees</w:t>
      </w:r>
    </w:p>
    <w:p>
      <w:r>
        <w:t>nt          trees to     able to:                                where soil erosion is      Mobile</w:t>
      </w:r>
    </w:p>
    <w:p>
      <w:r>
        <w:t>protect      in group of two                         in progress)               messages</w:t>
      </w:r>
    </w:p>
    <w:p>
      <w:r>
        <w:t>soil         plant trees for soil                    Learners to plant some     Posters</w:t>
      </w:r>
    </w:p>
    <w:p>
      <w:r>
        <w:t>protection                              tree seedlings to          Video clips</w:t>
      </w:r>
    </w:p>
    <w:p>
      <w:r>
        <w:t>protect soil</w:t>
      </w:r>
    </w:p>
    <w:p>
      <w:r>
        <w:t>5   Care for    Caring for   By the end of the      How do trees     Learners to plant some     Our lives       Observing how</w:t>
      </w:r>
    </w:p>
    <w:p>
      <w:r>
        <w:t>the         soil         sub-strand, the        protect the      tree seedlings to          today Grade 3   the pupils are</w:t>
      </w:r>
    </w:p>
    <w:p>
      <w:r>
        <w:t>environme   Planting     learner should be      soil?            protect soil               page 136-137    planting trees</w:t>
      </w:r>
    </w:p>
    <w:p>
      <w:r>
        <w:t>nt          trees to     able to:                                Learners to share with     Mobile</w:t>
      </w:r>
    </w:p>
    <w:p>
      <w:r>
        <w:t>protect      demonstrate                             parents or guardians       messages</w:t>
      </w:r>
    </w:p>
    <w:p>
      <w:r>
        <w:t>soil         willingness to                          how planting tree          Posters</w:t>
      </w:r>
    </w:p>
    <w:p>
      <w:r>
        <w:t>plant trees to                          seedlings protect the      Video clips</w:t>
      </w:r>
    </w:p>
    <w:p>
      <w:r>
        <w:t>protect soil for                        soil</w:t>
      </w:r>
    </w:p>
    <w:p>
      <w:r>
        <w:t>environmental</w:t>
      </w:r>
    </w:p>
    <w:p>
      <w:r>
        <w:t>sustainability.</w:t>
      </w:r>
    </w:p>
    <w:p>
      <w:r>
        <w:t>4   1   Care for  Improving      By the end of the      What do we       Learners observe           Our lives       Oral question on</w:t>
      </w:r>
    </w:p>
    <w:p>
      <w:r>
        <w:t>the       soil           sub-strand, the        use to improve   stimulus material to       today Grade 3   materials used to</w:t>
      </w:r>
    </w:p>
    <w:p>
      <w:r>
        <w:t>environme                learner should be      soil?            identify materials used    page 139-140    Improve the soil.</w:t>
      </w:r>
    </w:p>
    <w:p>
      <w:r>
        <w:t>nt                       able to:                                to improve the             Mobile          Observing the</w:t>
      </w:r>
    </w:p>
    <w:p>
      <w:r>
        <w:t>Identify materials                      soil(mulch from            messages        material used to</w:t>
      </w:r>
    </w:p>
    <w:p>
      <w:r>
        <w:t>used to improve                         organic material, farm     Posters         improve the soil</w:t>
      </w:r>
    </w:p>
    <w:p>
      <w:r>
        <w:t>the soil                                yard manure)               Video clips</w:t>
      </w:r>
    </w:p>
    <w:p>
      <w:r>
        <w:t>2   Care for  Improving   By the end of the     What do we       Learners observe          Our lives       Oral question on</w:t>
      </w:r>
    </w:p>
    <w:p>
      <w:r>
        <w:t>the       soil        sub-strand, the       use to improve   stimulus material to      today Grade 3   materials used to</w:t>
      </w:r>
    </w:p>
    <w:p>
      <w:r>
        <w:t>environme             learner should be     soil?            identify materials used   page 140-141    Improve the soil.</w:t>
      </w:r>
    </w:p>
    <w:p>
      <w:r>
        <w:t>nt                    able to:                               to improve the            Mobile          Observing the</w:t>
      </w:r>
    </w:p>
    <w:p>
      <w:r>
        <w:t>In groups visit the                    soil(mulch from           messages        material used to</w:t>
      </w:r>
    </w:p>
    <w:p>
      <w:r>
        <w:t>nearby coffee                          organic material, farm    Posters         improve the soil</w:t>
      </w:r>
    </w:p>
    <w:p>
      <w:r>
        <w:t>farm and Identify                      yard manure)              Video clips</w:t>
      </w:r>
    </w:p>
    <w:p>
      <w:r>
        <w:t>materials used to</w:t>
      </w:r>
    </w:p>
    <w:p>
      <w:r>
        <w:t>improve the soil</w:t>
      </w:r>
    </w:p>
    <w:p>
      <w:r>
        <w:t>3   Care for  Improving   By the end of the     What do we       Learners observe          Our lives       Observe how the</w:t>
      </w:r>
    </w:p>
    <w:p>
      <w:r>
        <w:t>the       soil        sub-strand, the       use to improve   stimulus material to      today Grade 3   pupils are</w:t>
      </w:r>
    </w:p>
    <w:p>
      <w:r>
        <w:t>environme             learner should be     soil?            identify materials used   page 142-143    applying manure</w:t>
      </w:r>
    </w:p>
    <w:p>
      <w:r>
        <w:t>nt                    able to:                               to improve the            Mobile          on a seedbed</w:t>
      </w:r>
    </w:p>
    <w:p>
      <w:r>
        <w:t>define seedbed                         soil(mulch from           messages</w:t>
      </w:r>
    </w:p>
    <w:p>
      <w:r>
        <w:t>discuss how to                         organic material, farm    Posters</w:t>
      </w:r>
    </w:p>
    <w:p>
      <w:r>
        <w:t>apply manure on                        yard manure)              Video clips</w:t>
      </w:r>
    </w:p>
    <w:p>
      <w:r>
        <w:t>a seedbed</w:t>
      </w:r>
    </w:p>
    <w:p>
      <w:r>
        <w:t>4   Care for  Improving   By the end of the     What do we       Learners to use varied    Our lives       Oral question on</w:t>
      </w:r>
    </w:p>
    <w:p>
      <w:r>
        <w:t>the       soil        sub-strand, the       use to improve   stimulus materials to     today Grade 3   applying mulch on</w:t>
      </w:r>
    </w:p>
    <w:p>
      <w:r>
        <w:t>environme             learner should be     soil?            observe how mulch         page 142-143    a seedbed</w:t>
      </w:r>
    </w:p>
    <w:p>
      <w:r>
        <w:t>nt                    able to:                               and manure are used       Mobile          Observing how</w:t>
      </w:r>
    </w:p>
    <w:p>
      <w:r>
        <w:t>apply mulch on a                       to care for soil.         messages        the pupils are</w:t>
      </w:r>
    </w:p>
    <w:p>
      <w:r>
        <w:t>seedbed                                Learners to observe a     Posters         applying mulch on</w:t>
      </w:r>
    </w:p>
    <w:p>
      <w:r>
        <w:t>demonstration on how      Video clips     a seedbed</w:t>
      </w:r>
    </w:p>
    <w:p>
      <w:r>
        <w:t>to mulch and apply</w:t>
      </w:r>
    </w:p>
    <w:p>
      <w:r>
        <w:t>manure</w:t>
      </w:r>
    </w:p>
    <w:p>
      <w:r>
        <w:t>to a seedbed.</w:t>
      </w:r>
    </w:p>
    <w:p>
      <w:r>
        <w:t>5   Care for  Improving   By the end of the     What do we       Learners to observe a     Our lives       Oral question on</w:t>
      </w:r>
    </w:p>
    <w:p>
      <w:r>
        <w:t>the       soil        sub-strand, the       use to improve   demonstration on how      today Grade 3   applying mulch on</w:t>
      </w:r>
    </w:p>
    <w:p>
      <w:r>
        <w:t>environme             learner should be     soil?            to mulch and apply        page 142-144    a seedbed</w:t>
      </w:r>
    </w:p>
    <w:p>
      <w:r>
        <w:t>nt                    able to:                               manure                    Mobile          Observing how</w:t>
      </w:r>
    </w:p>
    <w:p>
      <w:r>
        <w:t>develop interest                       to a seedbed.             messages        the pupils are</w:t>
      </w:r>
    </w:p>
    <w:p>
      <w:r>
        <w:t>in caring for                          Learners to mulch and     Posters         applying mulch on</w:t>
      </w:r>
    </w:p>
    <w:p>
      <w:r>
        <w:t>the soil for using                    apply manure             Video clips     a seedbed</w:t>
      </w:r>
    </w:p>
    <w:p>
      <w:r>
        <w:t>environmental                         to a seedbed</w:t>
      </w:r>
    </w:p>
    <w:p>
      <w:r>
        <w:t>sustainability                        Learners to share with</w:t>
      </w:r>
    </w:p>
    <w:p>
      <w:r>
        <w:t>parents or guardians</w:t>
      </w:r>
    </w:p>
    <w:p>
      <w:r>
        <w:t>on the use of mulch</w:t>
      </w:r>
    </w:p>
    <w:p>
      <w:r>
        <w:t>and manure in caring</w:t>
      </w:r>
    </w:p>
    <w:p>
      <w:r>
        <w:t>for soil.</w:t>
      </w:r>
    </w:p>
    <w:p/>
    <w:p>
      <w:r>
        <w:t>5   1   Care for    Exploring    By the end of the    How could we     Learners to share        Our lives       Oral question on</w:t>
      </w:r>
    </w:p>
    <w:p>
      <w:r>
        <w:t>the         ways of      sub-strand, the      care for water   experiences on ways      today Grade 3   why its important</w:t>
      </w:r>
    </w:p>
    <w:p>
      <w:r>
        <w:t>environme   collecting   learner should be    reservoirs       of collecting rain       page 145-146    to collect water</w:t>
      </w:r>
    </w:p>
    <w:p>
      <w:r>
        <w:t>nt          rain water   able to:                              water                    Mobile</w:t>
      </w:r>
    </w:p>
    <w:p>
      <w:r>
        <w:t>identify ways of                                               messages</w:t>
      </w:r>
    </w:p>
    <w:p>
      <w:r>
        <w:t>collecting                                                     Posters</w:t>
      </w:r>
    </w:p>
    <w:p>
      <w:r>
        <w:t>rain water in                                                  Video clips</w:t>
      </w:r>
    </w:p>
    <w:p>
      <w:r>
        <w:t>school and the</w:t>
      </w:r>
    </w:p>
    <w:p>
      <w:r>
        <w:t>community</w:t>
      </w:r>
    </w:p>
    <w:p>
      <w:r>
        <w:t>2   Care for    Exploring    By the end of the    How could we     Learners to share        Our lives       Oral question on</w:t>
      </w:r>
    </w:p>
    <w:p>
      <w:r>
        <w:t>the         ways of      sub-strand, the      collect          experiences on ways      today Grade 3   why its important</w:t>
      </w:r>
    </w:p>
    <w:p>
      <w:r>
        <w:t>environme   collecting   learner should be    rain water in    of collecting rain       page 146-147    to collect water</w:t>
      </w:r>
    </w:p>
    <w:p>
      <w:r>
        <w:t>nt          rain water   able to:             school           water                    Mobile</w:t>
      </w:r>
    </w:p>
    <w:p>
      <w:r>
        <w:t>in group of two      and                                       messages</w:t>
      </w:r>
    </w:p>
    <w:p>
      <w:r>
        <w:t>identify ways of     community?                                Posters</w:t>
      </w:r>
    </w:p>
    <w:p>
      <w:r>
        <w:t>collecting                                                     Video clips</w:t>
      </w:r>
    </w:p>
    <w:p>
      <w:r>
        <w:t>rain water in</w:t>
      </w:r>
    </w:p>
    <w:p>
      <w:r>
        <w:t>school and the</w:t>
      </w:r>
    </w:p>
    <w:p>
      <w:r>
        <w:t>community</w:t>
      </w:r>
    </w:p>
    <w:p>
      <w:r>
        <w:t>Care for    Exploring    By the end of the    How could we     Learners to identify     Our lives       Oral question on</w:t>
      </w:r>
    </w:p>
    <w:p>
      <w:r>
        <w:t>3   the         ways of      sub-strand, the      collect          ways of protecting       today Grade 3   protecting water</w:t>
      </w:r>
    </w:p>
    <w:p>
      <w:r>
        <w:t>environme   collecting   learner should be    rain water in    water sources and the    page 149-150    reservoirs in the</w:t>
      </w:r>
    </w:p>
    <w:p>
      <w:r>
        <w:t>nt          rain water   able to:             school           reservoirs (fencing      Mobile          community</w:t>
      </w:r>
    </w:p>
    <w:p>
      <w:r>
        <w:t>participate in       and              around, covering,        messages</w:t>
      </w:r>
    </w:p>
    <w:p>
      <w:r>
        <w:t>protecting water     community?       fetching through the     Posters</w:t>
      </w:r>
    </w:p>
    <w:p>
      <w:r>
        <w:t>reservoirs in the                      tap, regular cleaning)    Video clips</w:t>
      </w:r>
    </w:p>
    <w:p>
      <w:r>
        <w:t>community</w:t>
      </w:r>
    </w:p>
    <w:p/>
    <w:p>
      <w:r>
        <w:t>4   Care for    Exploring    By the end of the    How could we      Learners to identify      Our lives       Oral question on</w:t>
      </w:r>
    </w:p>
    <w:p>
      <w:r>
        <w:t>the         ways of      sub-strand, the      collect rain      ways of protecting        today Grade 3   protecting water</w:t>
      </w:r>
    </w:p>
    <w:p>
      <w:r>
        <w:t>environme   collecting   learner should be    water in school   water sources and the     page 149-150    reservoirs in the</w:t>
      </w:r>
    </w:p>
    <w:p>
      <w:r>
        <w:t>nt          rain water   able to:             and               reservoirs (fencing       Mobile          community</w:t>
      </w:r>
    </w:p>
    <w:p>
      <w:r>
        <w:t>participate in       community?        around, covering,         messages</w:t>
      </w:r>
    </w:p>
    <w:p>
      <w:r>
        <w:t>protecting water                       fetching through the      Posters</w:t>
      </w:r>
    </w:p>
    <w:p>
      <w:r>
        <w:t>reservoirs in the                      tap, regular              Video clips</w:t>
      </w:r>
    </w:p>
    <w:p>
      <w:r>
        <w:t>community                              cleaning)</w:t>
      </w:r>
    </w:p>
    <w:p>
      <w:r>
        <w:t>5   Care for    Exploring    By the end of the    How could we      Learners to improvise     Our lives       Oral question on</w:t>
      </w:r>
    </w:p>
    <w:p>
      <w:r>
        <w:t>the         ways of      sub-strand, the      collect rain      means of                  today Grade 3   why its important</w:t>
      </w:r>
    </w:p>
    <w:p>
      <w:r>
        <w:t>environme   collecting   learner should be    water in school   collecting rain water     page 149-150    to collect water</w:t>
      </w:r>
    </w:p>
    <w:p>
      <w:r>
        <w:t>nt          rain water   able to:             and               for use                   Mobile</w:t>
      </w:r>
    </w:p>
    <w:p>
      <w:r>
        <w:t>appreciate the       community?        Learners to inquire       messages</w:t>
      </w:r>
    </w:p>
    <w:p>
      <w:r>
        <w:t>need of collecting                     from parents or           Posters</w:t>
      </w:r>
    </w:p>
    <w:p>
      <w:r>
        <w:t>rain water for                         guardians on ways of      Video clips</w:t>
      </w:r>
    </w:p>
    <w:p>
      <w:r>
        <w:t>domestic uses.                         collecting rain water</w:t>
      </w:r>
    </w:p>
    <w:p>
      <w:r>
        <w:t>and report back.</w:t>
      </w:r>
    </w:p>
    <w:p>
      <w:r>
        <w:t>6   1   Care for    Caring for   By the end of the    How could we      Learners to observe       Our lives       Oral question on</w:t>
      </w:r>
    </w:p>
    <w:p>
      <w:r>
        <w:t>the         water        sub-strand, the      care for water    appropriate               today Grade 3   why its important</w:t>
      </w:r>
    </w:p>
    <w:p>
      <w:r>
        <w:t>environme   reservoirs   learner should be    reservoirs?       stimulus materials        page 152-153    to collect water</w:t>
      </w:r>
    </w:p>
    <w:p>
      <w:r>
        <w:t>nt          in the       able to:                               ways of protecting        Mobile          Oral question on</w:t>
      </w:r>
    </w:p>
    <w:p>
      <w:r>
        <w:t>communit     identify ways of                       water reservoirs (water   messages        protecting</w:t>
      </w:r>
    </w:p>
    <w:p>
      <w:r>
        <w:t>y            protecting                             tanks)                    Posters         reservoirs</w:t>
      </w:r>
    </w:p>
    <w:p>
      <w:r>
        <w:t>reservoirs                                                       Video clips</w:t>
      </w:r>
    </w:p>
    <w:p>
      <w:r>
        <w:t>2   Care for    Caring for   By the end of the    How could we      Learners to observe       Our lives       Oral question on</w:t>
      </w:r>
    </w:p>
    <w:p>
      <w:r>
        <w:t>the         water        sub-strand, the      care for water    appropriate               today Grade 3   why its important</w:t>
      </w:r>
    </w:p>
    <w:p>
      <w:r>
        <w:t>environme   reservoirs   learner should be    reservoirs?       stimulus materials        page 152-153    to collect water</w:t>
      </w:r>
    </w:p>
    <w:p>
      <w:r>
        <w:t>nt          in the       able to:                               ways of protecting                        Oral question on</w:t>
      </w:r>
    </w:p>
    <w:p>
      <w:r>
        <w:t>communit     in groups of two                       water reservoirs (water                   protecting</w:t>
      </w:r>
    </w:p>
    <w:p>
      <w:r>
        <w:t>y            identify ways of                       tanks)                                    reservoirs</w:t>
      </w:r>
    </w:p>
    <w:p>
      <w:r>
        <w:t>protecting</w:t>
      </w:r>
    </w:p>
    <w:p>
      <w:r>
        <w:t>reservoirs</w:t>
      </w:r>
    </w:p>
    <w:p/>
    <w:p>
      <w:r>
        <w:t>3   Care for    Caring for   By the end of the   How could we     Learners to identify     Our lives       Oral question on</w:t>
      </w:r>
    </w:p>
    <w:p>
      <w:r>
        <w:t>the         water        sub-strand, the     care for water   ways of protecting       today Grade 3   why its important</w:t>
      </w:r>
    </w:p>
    <w:p>
      <w:r>
        <w:t>environme   reservoirs   learner should be   reservoirs?      water sources and        page 152-153    to collect water</w:t>
      </w:r>
    </w:p>
    <w:p>
      <w:r>
        <w:t>nt          in the       able to:                             the reservoirs           Mobile          Oral question on</w:t>
      </w:r>
    </w:p>
    <w:p>
      <w:r>
        <w:t>communit     participate in                       (fencing around,         messages        protecting</w:t>
      </w:r>
    </w:p>
    <w:p>
      <w:r>
        <w:t>y            protecting water                     covering, fetching       Posters         reservoirs</w:t>
      </w:r>
    </w:p>
    <w:p>
      <w:r>
        <w:t>reservoirs in the                    through the tap,         Video clips</w:t>
      </w:r>
    </w:p>
    <w:p>
      <w:r>
        <w:t>community                            regular</w:t>
      </w:r>
    </w:p>
    <w:p>
      <w:r>
        <w:t>cleaning)</w:t>
      </w:r>
    </w:p>
    <w:p>
      <w:r>
        <w:t>4   Care for    Caring for   By the end of the   How could we     Learners to identify     Our lives       Oral question on</w:t>
      </w:r>
    </w:p>
    <w:p>
      <w:r>
        <w:t>the         water        sub-strand, the     care for water   ways of protecting       today Grade 3   why it’s important</w:t>
      </w:r>
    </w:p>
    <w:p>
      <w:r>
        <w:t>environme   reservoirs   learner should be   reservoirs?      water sources and the    page 152-153    to collect water</w:t>
      </w:r>
    </w:p>
    <w:p>
      <w:r>
        <w:t>nt          in the       able to:                             reservoirs (fencing      Mobile          Oral question on</w:t>
      </w:r>
    </w:p>
    <w:p>
      <w:r>
        <w:t>communit     participate in                       around, covering,        messages        protecting</w:t>
      </w:r>
    </w:p>
    <w:p>
      <w:r>
        <w:t>y            protecting water                     fetching through the     Posters         reservoirs</w:t>
      </w:r>
    </w:p>
    <w:p>
      <w:r>
        <w:t>reservoirs in the                    tap, regular cleaning)   Video clips</w:t>
      </w:r>
    </w:p>
    <w:p>
      <w:r>
        <w:t>community</w:t>
      </w:r>
    </w:p>
    <w:p>
      <w:r>
        <w:t>5   Care for    Caring for   By the end of the   How could we     Learners to visit the    Our lives       Oral question on</w:t>
      </w:r>
    </w:p>
    <w:p>
      <w:r>
        <w:t>the         water        sub-strand, the     care for water   community and            today Grade 3   how to care for</w:t>
      </w:r>
    </w:p>
    <w:p>
      <w:r>
        <w:t>environme   reservoirs   learner should be   reservoirs?      participate in           page 154-155    reservoirs in the</w:t>
      </w:r>
    </w:p>
    <w:p>
      <w:r>
        <w:t>nt          in the       able to:                             appropriate activities   Mobile          community</w:t>
      </w:r>
    </w:p>
    <w:p>
      <w:r>
        <w:t>communit     appreciate the                       towards protection       messages</w:t>
      </w:r>
    </w:p>
    <w:p>
      <w:r>
        <w:t>y            need to care for                     reservoirs               Posters</w:t>
      </w:r>
    </w:p>
    <w:p>
      <w:r>
        <w:t>reservoirs in the                    Learners to sing songs   Video clips</w:t>
      </w:r>
    </w:p>
    <w:p>
      <w:r>
        <w:t>community                            or recite poems</w:t>
      </w:r>
    </w:p>
    <w:p>
      <w:r>
        <w:t>supporting caring for</w:t>
      </w:r>
    </w:p>
    <w:p>
      <w:r>
        <w:t>water reservoirs.</w:t>
      </w:r>
    </w:p>
    <w:p>
      <w:r>
        <w:t>7   1   Care for  Caring         By the end of the   How could we     Learners to observe      Our lives       Oral question on</w:t>
      </w:r>
    </w:p>
    <w:p>
      <w:r>
        <w:t>the       For            sub-strand, the     promote          multimedia resources     today Grade 3   how to care for</w:t>
      </w:r>
    </w:p>
    <w:p>
      <w:r>
        <w:t>environme Energy         learner should be   energy           showing ways of          page 154-155    reservoirs in the</w:t>
      </w:r>
    </w:p>
    <w:p>
      <w:r>
        <w:t>nt        Energy     able to:            conservation?   promoting energy        Mobile            community</w:t>
      </w:r>
    </w:p>
    <w:p>
      <w:r>
        <w:t>conservati state ways of                       conservation (light and messages</w:t>
      </w:r>
    </w:p>
    <w:p>
      <w:r>
        <w:t>on         promoting                           heat energy)            Posters</w:t>
      </w:r>
    </w:p>
    <w:p>
      <w:r>
        <w:t>campaigns  energy                                                      Video clips</w:t>
      </w:r>
    </w:p>
    <w:p>
      <w:r>
        <w:t>in the     conservation in</w:t>
      </w:r>
    </w:p>
    <w:p>
      <w:r>
        <w:t>communit   the</w:t>
      </w:r>
    </w:p>
    <w:p>
      <w:r>
        <w:t>y          community</w:t>
      </w:r>
    </w:p>
    <w:p>
      <w:r>
        <w:t>2   Care for  Energy     By the end of the   How could we    Learners to observe       Our lives       Oral question how</w:t>
      </w:r>
    </w:p>
    <w:p>
      <w:r>
        <w:t>the       conservati sub-strand, the     promote         multimedia resources      today Grade 3   to promote</w:t>
      </w:r>
    </w:p>
    <w:p>
      <w:r>
        <w:t>environme on         learner should be   energy          showing ways of           page 154-155    energy</w:t>
      </w:r>
    </w:p>
    <w:p>
      <w:r>
        <w:t>nt        campaigns  able to:            conservation?   promoting energy          Mobile          conservation in</w:t>
      </w:r>
    </w:p>
    <w:p>
      <w:r>
        <w:t>in the     state ways of                       conservation (light and   messages        the community</w:t>
      </w:r>
    </w:p>
    <w:p>
      <w:r>
        <w:t>communit   promoting energy                    heat energy)              Posters</w:t>
      </w:r>
    </w:p>
    <w:p>
      <w:r>
        <w:t>y          conservation in                                               Video clips</w:t>
      </w:r>
    </w:p>
    <w:p>
      <w:r>
        <w:t>the community</w:t>
      </w:r>
    </w:p>
    <w:p>
      <w:r>
        <w:t>3   Care for  Energy     By the end of the   How could we    Learners to reflect,      Our lives       Oral question how</w:t>
      </w:r>
    </w:p>
    <w:p>
      <w:r>
        <w:t>the       conservati sub-strand, the     promote         think and share their     today Grade 3   to promote</w:t>
      </w:r>
    </w:p>
    <w:p>
      <w:r>
        <w:t>environme on         learner should be   energy          mideas on promoting       page 154-155    energy</w:t>
      </w:r>
    </w:p>
    <w:p>
      <w:r>
        <w:t>nt        campaigns able to:             conservation    energy conservation       Mobile          conservation in</w:t>
      </w:r>
    </w:p>
    <w:p>
      <w:r>
        <w:t>in the     participate in                      the community             messages        the community</w:t>
      </w:r>
    </w:p>
    <w:p>
      <w:r>
        <w:t>communit energy                                                          Posters</w:t>
      </w:r>
    </w:p>
    <w:p>
      <w:r>
        <w:t>y          conservation                                                  Video clips</w:t>
      </w:r>
    </w:p>
    <w:p>
      <w:r>
        <w:t>campaigns in the</w:t>
      </w:r>
    </w:p>
    <w:p>
      <w:r>
        <w:t>community</w:t>
      </w:r>
    </w:p>
    <w:p>
      <w:r>
        <w:t>4   Care for  Energy     By the end of the   How could we    Learners to reflect,      Our lives       Oral question how</w:t>
      </w:r>
    </w:p>
    <w:p>
      <w:r>
        <w:t>the       conservati sub-strand, the     promote         think and share their     today Grade 3   to promote</w:t>
      </w:r>
    </w:p>
    <w:p>
      <w:r>
        <w:t>environme on         learner should be   energy          ideas on promoting        page 154-155    energy</w:t>
      </w:r>
    </w:p>
    <w:p>
      <w:r>
        <w:t>nt        campaigns able to:             conservation    energy conservation in    Mobile          conservation in</w:t>
      </w:r>
    </w:p>
    <w:p>
      <w:r>
        <w:t>in the     participate in                      the community             messages        the community</w:t>
      </w:r>
    </w:p>
    <w:p>
      <w:r>
        <w:t>communit energy                                                          Posters</w:t>
      </w:r>
    </w:p>
    <w:p>
      <w:r>
        <w:t>y          conservation                                                  Video clips</w:t>
      </w:r>
    </w:p>
    <w:p>
      <w:r>
        <w:t>campaigns in the</w:t>
      </w:r>
    </w:p>
    <w:p>
      <w:r>
        <w:t>community</w:t>
      </w:r>
    </w:p>
    <w:p>
      <w:r>
        <w:t>5   Care for    Energy       By the end of the   How could we   Learners to compose      Our lives       Oral question how</w:t>
      </w:r>
    </w:p>
    <w:p>
      <w:r>
        <w:t>the         conservati   sub-strand, the     promote        songs, poems, and        today Grade 3   to promote</w:t>
      </w:r>
    </w:p>
    <w:p>
      <w:r>
        <w:t>environme   on           learner should be   energy         create posters on        page 154-155    energy</w:t>
      </w:r>
    </w:p>
    <w:p>
      <w:r>
        <w:t>nt          campaigns    able to:            conservation   energy conservation in   Mobile          conservation in</w:t>
      </w:r>
    </w:p>
    <w:p>
      <w:r>
        <w:t>in the       appreciate the                     the community. Then,     messages        the community</w:t>
      </w:r>
    </w:p>
    <w:p>
      <w:r>
        <w:t>communit     need                               pass the message in      Posters         Observe what</w:t>
      </w:r>
    </w:p>
    <w:p>
      <w:r>
        <w:t>y            promote energy                     school and community     Video clips     the pupils are</w:t>
      </w:r>
    </w:p>
    <w:p>
      <w:r>
        <w:t>conservation in                    events                                   doing to</w:t>
      </w:r>
    </w:p>
    <w:p>
      <w:r>
        <w:t>the                                Learners to gather                       conserve energy</w:t>
      </w:r>
    </w:p>
    <w:p>
      <w:r>
        <w:t>community.                         information about</w:t>
      </w:r>
    </w:p>
    <w:p>
      <w:r>
        <w:t>energy conservation in</w:t>
      </w:r>
    </w:p>
    <w:p>
      <w:r>
        <w:t>the community from</w:t>
      </w:r>
    </w:p>
    <w:p>
      <w:r>
        <w:t>parents or guardians</w:t>
      </w:r>
    </w:p>
    <w:p>
      <w:r>
        <w:t>and report back.</w:t>
      </w:r>
    </w:p>
    <w:p>
      <w:r>
        <w:t>8                                REVISION</w:t>
      </w:r>
    </w:p>
    <w:p/>
    <w:p>
      <w:r>
        <w:t>9                                ASSESSMENT</w:t>
      </w:r>
    </w:p>
    <w:p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