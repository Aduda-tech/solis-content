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1ONSB2ozmd Download 1 pdf a href https drive google com uc ex</w:t>
      </w:r>
    </w:p>
    <w:p>
      <w:r>
        <w:t>HYGIENE NUTRITION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GRADE                                  LEARNING AREA                                          TERM                 YEAR</w:t>
      </w:r>
    </w:p>
    <w:p>
      <w:r>
        <w:t>1                      HYGIENE AND NUTRITION ACTIVITIES                                       2</w:t>
      </w:r>
    </w:p>
    <w:p/>
    <w:p>
      <w:r>
        <w:t>Week Lesson   Strand     Sub-strand       Specific learning       Key inquiry             Learning               Learning           Assessment     Reflection</w:t>
      </w:r>
    </w:p>
    <w:p>
      <w:r>
        <w:t>outcome                 question                experiences            resources</w:t>
      </w:r>
    </w:p>
    <w:p/>
    <w:p>
      <w:r>
        <w:t>1    1        Personal   Use of toilets   By the end of the of    What do we use to       Guide learners to      Video clips        Ask learners</w:t>
      </w:r>
    </w:p>
    <w:p>
      <w:r>
        <w:t>Hygiene    and latrines     the lesson, the         relieve our urges?      locate the ablution Charts                oral</w:t>
      </w:r>
    </w:p>
    <w:p>
      <w:r>
        <w:t>learner should be       What is the             block and identify     Pictures           questions on</w:t>
      </w:r>
    </w:p>
    <w:p>
      <w:r>
        <w:t>able to:                difference between      a toilet/latrine and   Real toilets,      toilets,</w:t>
      </w:r>
    </w:p>
    <w:p>
      <w:r>
        <w:t>Identify a              a toilet, latrine and   urinal.                latrines and       latrines and</w:t>
      </w:r>
    </w:p>
    <w:p>
      <w:r>
        <w:t>toilet/latrine and      a urinal?               Learners to            urinal buildings   urinals.</w:t>
      </w:r>
    </w:p>
    <w:p>
      <w:r>
        <w:t>urinal in the school.                           identify a toilet/     Oxford</w:t>
      </w:r>
    </w:p>
    <w:p>
      <w:r>
        <w:t>latrine using          Everyday</w:t>
      </w:r>
    </w:p>
    <w:p>
      <w:r>
        <w:t>charts, pictures,      Hygiene and</w:t>
      </w:r>
    </w:p>
    <w:p>
      <w:r>
        <w:t>video clips.           Nutrition,</w:t>
      </w:r>
    </w:p>
    <w:p>
      <w:r>
        <w:t>Learner’s Book</w:t>
      </w:r>
    </w:p>
    <w:p>
      <w:r>
        <w:t>Grade 1 pg. 30-</w:t>
      </w:r>
    </w:p>
    <w:p>
      <w:r>
        <w:t>31</w:t>
      </w:r>
    </w:p>
    <w:p>
      <w:r>
        <w:t>2   Use of toilets   By the end of the of    Why should we use Guide learners to       Charts              Listen to</w:t>
      </w:r>
    </w:p>
    <w:p>
      <w:r>
        <w:t>and latrines     the lesson, the         the toilet/latrine   mention why they     Pictures            answers</w:t>
      </w:r>
    </w:p>
    <w:p>
      <w:r>
        <w:t>learner should be       and urinal           need to use the      Real toilets,       from the</w:t>
      </w:r>
    </w:p>
    <w:p>
      <w:r>
        <w:t>able to:                appropriately?       toilet               latrines and        learners on</w:t>
      </w:r>
    </w:p>
    <w:p>
      <w:r>
        <w:t>a) State why we                              appropriately.       urinal buildings    the need of</w:t>
      </w:r>
    </w:p>
    <w:p>
      <w:r>
        <w:t>need to use a toilet                                              Oxford              toilets,</w:t>
      </w:r>
    </w:p>
    <w:p>
      <w:r>
        <w:t>in our environment                                                Everyday            latrines and</w:t>
      </w:r>
    </w:p>
    <w:p>
      <w:r>
        <w:t>for the wellbeing of                                              Hygiene and         urinal in our</w:t>
      </w:r>
    </w:p>
    <w:p>
      <w:r>
        <w:t>self and others.                                                  Nutrition,          environment</w:t>
      </w:r>
    </w:p>
    <w:p>
      <w:r>
        <w:t>Learner’s Book</w:t>
      </w:r>
    </w:p>
    <w:p>
      <w:r>
        <w:t>Grade 1 pg. 32</w:t>
      </w:r>
    </w:p>
    <w:p/>
    <w:p>
      <w:r>
        <w:t>2   1   Good use of      By the end of the of    Why should we use Learners are            Video clips on      Observing</w:t>
      </w:r>
    </w:p>
    <w:p>
      <w:r>
        <w:t>toilets and      the lesson, the         the toilet and urinal guided on how to    good use of a       the</w:t>
      </w:r>
    </w:p>
    <w:p>
      <w:r>
        <w:t>urinals          learner should be       appropriately?       use the toilet and   urinal and a        procedure of</w:t>
      </w:r>
    </w:p>
    <w:p>
      <w:r>
        <w:t>able to:                What materials do    urinal and dispose   toilet              toileting</w:t>
      </w:r>
    </w:p>
    <w:p>
      <w:r>
        <w:t>Use appropriately a     we use for toilet    off soiled           Pictures on the</w:t>
      </w:r>
    </w:p>
    <w:p>
      <w:r>
        <w:t>toilet and urinal in    purposes?            materials            procedure of a</w:t>
      </w:r>
    </w:p>
    <w:p>
      <w:r>
        <w:t>their locality.         What is toilet,      Learners observe     urinal and toilet</w:t>
      </w:r>
    </w:p>
    <w:p>
      <w:r>
        <w:t>Dispose off soiled          latrine          simple toileting     Urinal and toilet</w:t>
      </w:r>
    </w:p>
    <w:p>
      <w:r>
        <w:t>materials used in the       etiquette?       etiquette            Oxford</w:t>
      </w:r>
    </w:p>
    <w:p>
      <w:r>
        <w:t>toilet.                                      (knocking the        Everyday</w:t>
      </w:r>
    </w:p>
    <w:p>
      <w:r>
        <w:t>door before            Hygiene and</w:t>
      </w:r>
    </w:p>
    <w:p>
      <w:r>
        <w:t>accessing,             Nutrition,</w:t>
      </w:r>
    </w:p>
    <w:p>
      <w:r>
        <w:t>flushing the toilet,   Learner’s Book</w:t>
      </w:r>
    </w:p>
    <w:p>
      <w:r>
        <w:t>disposing off used     Grade 1 pg. 33</w:t>
      </w:r>
    </w:p>
    <w:p>
      <w:r>
        <w:t>materials</w:t>
      </w:r>
    </w:p>
    <w:p>
      <w:r>
        <w:t>appropriately,</w:t>
      </w:r>
    </w:p>
    <w:p>
      <w:r>
        <w:t>unnecessary</w:t>
      </w:r>
    </w:p>
    <w:p>
      <w:r>
        <w:t>touching of</w:t>
      </w:r>
    </w:p>
    <w:p>
      <w:r>
        <w:t>surfaces in the</w:t>
      </w:r>
    </w:p>
    <w:p>
      <w:r>
        <w:t>toilet; not eating</w:t>
      </w:r>
    </w:p>
    <w:p>
      <w:r>
        <w:t>in the toilet).</w:t>
      </w:r>
    </w:p>
    <w:p>
      <w:r>
        <w:t>Learners role play</w:t>
      </w:r>
    </w:p>
    <w:p>
      <w:r>
        <w:t>on how to use the</w:t>
      </w:r>
    </w:p>
    <w:p>
      <w:r>
        <w:t>toilet.</w:t>
      </w:r>
    </w:p>
    <w:p>
      <w:r>
        <w:t>2   Good use of   By the end of the of   Why should we Learners are                    Video clips on    Observing</w:t>
      </w:r>
    </w:p>
    <w:p>
      <w:r>
        <w:t>latrine       the lesson, the        use            latrine guided on how to       good use of a     the</w:t>
      </w:r>
    </w:p>
    <w:p>
      <w:r>
        <w:t>learner should be      appropriately?         use the latrine and    latrine           procedure of</w:t>
      </w:r>
    </w:p>
    <w:p>
      <w:r>
        <w:t>able to:               What materials do dispose off soiled          Pictures on the   toileting</w:t>
      </w:r>
    </w:p>
    <w:p>
      <w:r>
        <w:t>Use appropriately a    we                     materials.             procedure of</w:t>
      </w:r>
    </w:p>
    <w:p>
      <w:r>
        <w:t>latrine in their             use for toileting Learners observe      using a latrine</w:t>
      </w:r>
    </w:p>
    <w:p>
      <w:r>
        <w:t>locality.                    purposes?        simple toileting       A latrine</w:t>
      </w:r>
    </w:p>
    <w:p>
      <w:r>
        <w:t>Dispose off soiled     3. What is latrine etiquette                  Oxford</w:t>
      </w:r>
    </w:p>
    <w:p>
      <w:r>
        <w:t>materials used in the      etiquette?      (knocking the         Everyday</w:t>
      </w:r>
    </w:p>
    <w:p>
      <w:r>
        <w:t>latrine.                                   door before           Hygiene and</w:t>
      </w:r>
    </w:p>
    <w:p>
      <w:r>
        <w:t>accessing,            Nutrition,</w:t>
      </w:r>
    </w:p>
    <w:p>
      <w:r>
        <w:t>positioning           Learner’s Book</w:t>
      </w:r>
    </w:p>
    <w:p>
      <w:r>
        <w:t>themselves in the     Grade 1 pg. 33</w:t>
      </w:r>
    </w:p>
    <w:p>
      <w:r>
        <w:t>latrine, disposing</w:t>
      </w:r>
    </w:p>
    <w:p>
      <w:r>
        <w:t>off used materials</w:t>
      </w:r>
    </w:p>
    <w:p>
      <w:r>
        <w:t>appropriately,</w:t>
      </w:r>
    </w:p>
    <w:p>
      <w:r>
        <w:t>unnecessary</w:t>
      </w:r>
    </w:p>
    <w:p>
      <w:r>
        <w:t>touching of</w:t>
      </w:r>
    </w:p>
    <w:p>
      <w:r>
        <w:t>surfaces in the</w:t>
      </w:r>
    </w:p>
    <w:p>
      <w:r>
        <w:t>latrine; not eating</w:t>
      </w:r>
    </w:p>
    <w:p>
      <w:r>
        <w:t>in the latrine).</w:t>
      </w:r>
    </w:p>
    <w:p>
      <w:r>
        <w:t>Learners role play</w:t>
      </w:r>
    </w:p>
    <w:p>
      <w:r>
        <w:t>on how to use the</w:t>
      </w:r>
    </w:p>
    <w:p>
      <w:r>
        <w:t>latrine.</w:t>
      </w:r>
    </w:p>
    <w:p/>
    <w:p>
      <w:r>
        <w:t>3   1   Foods   Sources of   By the end of the       1.Which foods do   Guide learners to     Realia foods     Listening to</w:t>
      </w:r>
    </w:p>
    <w:p>
      <w:r>
        <w:t>food         sub-strand, the         you know?          identify different    Food chart       the learners</w:t>
      </w:r>
    </w:p>
    <w:p>
      <w:r>
        <w:t>learner should be       2. Which are the   sources of food in    Crayons          name the</w:t>
      </w:r>
    </w:p>
    <w:p>
      <w:r>
        <w:t>able to:                sources of those   the locality using    Drawing books    sources of</w:t>
      </w:r>
    </w:p>
    <w:p>
      <w:r>
        <w:t>a) Name the             foods?             realia.               Pencils          food.</w:t>
      </w:r>
    </w:p>
    <w:p>
      <w:r>
        <w:t>different sources of    3.Which ones are   Learners to draw      Video clips of</w:t>
      </w:r>
    </w:p>
    <w:p>
      <w:r>
        <w:t>food in their locality    your favourite      and colour           foods</w:t>
      </w:r>
    </w:p>
    <w:p>
      <w:r>
        <w:t>(school and home).        foods?              pictures on          Oxford</w:t>
      </w:r>
    </w:p>
    <w:p>
      <w:r>
        <w:t>sources of food      Everyday</w:t>
      </w:r>
    </w:p>
    <w:p>
      <w:r>
        <w:t>they have            Hygiene and</w:t>
      </w:r>
    </w:p>
    <w:p>
      <w:r>
        <w:t>mentioned using      Nutrition,</w:t>
      </w:r>
    </w:p>
    <w:p>
      <w:r>
        <w:t>computing            Learner’s Book</w:t>
      </w:r>
    </w:p>
    <w:p>
      <w:r>
        <w:t>devices, paper,      Grade 1 pg. 35</w:t>
      </w:r>
    </w:p>
    <w:p>
      <w:r>
        <w:t>pencils, and</w:t>
      </w:r>
    </w:p>
    <w:p>
      <w:r>
        <w:t>crayons.</w:t>
      </w:r>
    </w:p>
    <w:p/>
    <w:p>
      <w:r>
        <w:t>2   Food sources   By the end of the         1. Which foods do   Guide learners to    Realia foods     Observing</w:t>
      </w:r>
    </w:p>
    <w:p>
      <w:r>
        <w:t>sub-strand, the           we get from         classify the foods   Food sources     learners as</w:t>
      </w:r>
    </w:p>
    <w:p>
      <w:r>
        <w:t>learner should be         animals?            into plant and       charts           they classify</w:t>
      </w:r>
    </w:p>
    <w:p>
      <w:r>
        <w:t>able to:                                      animal source.       Computers/table sources of</w:t>
      </w:r>
    </w:p>
    <w:p>
      <w:r>
        <w:t>a) Classify food into     2. Which foods do   Learners to play     ts               food (plants</w:t>
      </w:r>
    </w:p>
    <w:p>
      <w:r>
        <w:t>plant and animal          we get from         games on food        Camera/phones    and</w:t>
      </w:r>
    </w:p>
    <w:p>
      <w:r>
        <w:t>sources.                  plants?             sources using        Oxford           animals).</w:t>
      </w:r>
    </w:p>
    <w:p>
      <w:r>
        <w:t>b) Embrace the                                computing            Everyday</w:t>
      </w:r>
    </w:p>
    <w:p>
      <w:r>
        <w:t>different sources of                          devices              Hygiene and</w:t>
      </w:r>
    </w:p>
    <w:p>
      <w:r>
        <w:t>food in their locality.                       Learners to take     Nutrition,</w:t>
      </w:r>
    </w:p>
    <w:p>
      <w:r>
        <w:t>pictures of food     Learner’s Book</w:t>
      </w:r>
    </w:p>
    <w:p>
      <w:r>
        <w:t>sources and          Grade 1 pg. 36</w:t>
      </w:r>
    </w:p>
    <w:p>
      <w:r>
        <w:t>display in class</w:t>
      </w:r>
    </w:p>
    <w:p/>
    <w:p>
      <w:r>
        <w:t>4   1   Foods   Eating habits   By the end of the        1.Which foods do I   Guide learners       Realia foods        Listen to the</w:t>
      </w:r>
    </w:p>
    <w:p>
      <w:r>
        <w:t>sub-strand, the          like and dislike?    name the foods       Video clips of      learners as</w:t>
      </w:r>
    </w:p>
    <w:p>
      <w:r>
        <w:t>learner should be                             and drinks they      foods               they discuss</w:t>
      </w:r>
    </w:p>
    <w:p>
      <w:r>
        <w:t>able to:                                      consume on daily     Pictures of         on the foods</w:t>
      </w:r>
    </w:p>
    <w:p>
      <w:r>
        <w:t>a) Name foods and                             basis.               foods               they like</w:t>
      </w:r>
    </w:p>
    <w:p>
      <w:r>
        <w:t>drinks they                               In pairs, learners   Oxford              and dislike.</w:t>
      </w:r>
    </w:p>
    <w:p>
      <w:r>
        <w:t>consume on a                              share experiences    Everyday</w:t>
      </w:r>
    </w:p>
    <w:p>
      <w:r>
        <w:t>daily basis.                              on the foods and     Hygiene and</w:t>
      </w:r>
    </w:p>
    <w:p>
      <w:r>
        <w:t>b) Mention their                              drinks they like     Nutrition,</w:t>
      </w:r>
    </w:p>
    <w:p>
      <w:r>
        <w:t>likes and dislikes                        and dislike.         Learner’s Book</w:t>
      </w:r>
    </w:p>
    <w:p>
      <w:r>
        <w:t>of food and                               Learners can take    Grade 1 pg. 41</w:t>
      </w:r>
    </w:p>
    <w:p>
      <w:r>
        <w:t>drinks they eat at                        pictures of foods</w:t>
      </w:r>
    </w:p>
    <w:p>
      <w:r>
        <w:t>home.                                     and drinks they</w:t>
      </w:r>
    </w:p>
    <w:p>
      <w:r>
        <w:t>like or dislike</w:t>
      </w:r>
    </w:p>
    <w:p>
      <w:r>
        <w:t>using computing</w:t>
      </w:r>
    </w:p>
    <w:p>
      <w:r>
        <w:t>devices and</w:t>
      </w:r>
    </w:p>
    <w:p>
      <w:r>
        <w:t>display in class</w:t>
      </w:r>
    </w:p>
    <w:p>
      <w:r>
        <w:t>2           Eating habits   By the end of the        1. Which foods       Guide learners to                        Observing</w:t>
      </w:r>
    </w:p>
    <w:p>
      <w:r>
        <w:t>sub-strand, the             are good for      mention foods        Realia foods        learners as</w:t>
      </w:r>
    </w:p>
    <w:p>
      <w:r>
        <w:t>learner should be           my teeth?         that are good for    good for the        they sort out</w:t>
      </w:r>
    </w:p>
    <w:p>
      <w:r>
        <w:t>able to:                                      their teeth.         teeth like fruits   good foods</w:t>
      </w:r>
    </w:p>
    <w:p>
      <w:r>
        <w:t>a) Choose healthy                         Learners to draw     Video clips of    for the teeth.</w:t>
      </w:r>
    </w:p>
    <w:p>
      <w:r>
        <w:t>food for strong teeth.                    and colour using     children eating</w:t>
      </w:r>
    </w:p>
    <w:p>
      <w:r>
        <w:t>b) appreciate healthy                     computing            healthy foods.</w:t>
      </w:r>
    </w:p>
    <w:p>
      <w:r>
        <w:t>food for teeth.                           devices, paper,      Pictures of</w:t>
      </w:r>
    </w:p>
    <w:p>
      <w:r>
        <w:t>pencil or crayons;   healthy foods.</w:t>
      </w:r>
    </w:p>
    <w:p>
      <w:r>
        <w:t>model foods that     Oxford</w:t>
      </w:r>
    </w:p>
    <w:p>
      <w:r>
        <w:t>are good for their   Everyday</w:t>
      </w:r>
    </w:p>
    <w:p>
      <w:r>
        <w:t>teeth.               Hygiene and</w:t>
      </w:r>
    </w:p>
    <w:p>
      <w:r>
        <w:t>Learners to keep a   Nutrition,</w:t>
      </w:r>
    </w:p>
    <w:p>
      <w:r>
        <w:t>daily log on the     Learner’s Book</w:t>
      </w:r>
    </w:p>
    <w:p>
      <w:r>
        <w:t>foods and drinks     Grade 1 pg. 42</w:t>
      </w:r>
    </w:p>
    <w:p>
      <w:r>
        <w:t>they choose to eat</w:t>
      </w:r>
    </w:p>
    <w:p>
      <w:r>
        <w:t>that are healthy</w:t>
      </w:r>
    </w:p>
    <w:p>
      <w:r>
        <w:t>for their teeth.</w:t>
      </w:r>
    </w:p>
    <w:p>
      <w:r>
        <w:t>Learners to take</w:t>
      </w:r>
    </w:p>
    <w:p>
      <w:r>
        <w:t>pictures of foods</w:t>
      </w:r>
    </w:p>
    <w:p>
      <w:r>
        <w:t>that are healthy</w:t>
      </w:r>
    </w:p>
    <w:p>
      <w:r>
        <w:t>for their teeth</w:t>
      </w:r>
    </w:p>
    <w:p>
      <w:r>
        <w:t>using computing</w:t>
      </w:r>
    </w:p>
    <w:p>
      <w:r>
        <w:t>devices and</w:t>
      </w:r>
    </w:p>
    <w:p>
      <w:r>
        <w:t>display in class.</w:t>
      </w:r>
    </w:p>
    <w:p/>
    <w:p>
      <w:r>
        <w:t>5   1   Foods   Eating habits   By the end of the        2. Which foods   Guide learners to                      Observing</w:t>
      </w:r>
    </w:p>
    <w:p>
      <w:r>
        <w:t>sub-strand, the             are bad for my     mention foods       Realia foods        learners as</w:t>
      </w:r>
    </w:p>
    <w:p>
      <w:r>
        <w:t>learner should be           teeth?             that are bad for    bad for the teeth   they sort out</w:t>
      </w:r>
    </w:p>
    <w:p>
      <w:r>
        <w:t>able to:                                       their teeth.        like fruits         bad foods</w:t>
      </w:r>
    </w:p>
    <w:p>
      <w:r>
        <w:t>a) Choose foods that                           Learners to take    Video clips of      for the teeth.</w:t>
      </w:r>
    </w:p>
    <w:p>
      <w:r>
        <w:t>are bad for the teeth.                         pictures of foods   unhealthy foods</w:t>
      </w:r>
    </w:p>
    <w:p>
      <w:r>
        <w:t>b) appreciate healthy                          that are bad for    for the teeth.</w:t>
      </w:r>
    </w:p>
    <w:p>
      <w:r>
        <w:t>food for teeth.                                their teeth using   Pictures of</w:t>
      </w:r>
    </w:p>
    <w:p>
      <w:r>
        <w:t>computing           unhealthy foods.</w:t>
      </w:r>
    </w:p>
    <w:p>
      <w:r>
        <w:t>devices and         Oxford</w:t>
      </w:r>
    </w:p>
    <w:p>
      <w:r>
        <w:t>display them in     Everyday</w:t>
      </w:r>
    </w:p>
    <w:p>
      <w:r>
        <w:t>class.              Hygiene and</w:t>
      </w:r>
    </w:p>
    <w:p>
      <w:r>
        <w:t>Nutrition,</w:t>
      </w:r>
    </w:p>
    <w:p>
      <w:r>
        <w:t>Learner’s Book</w:t>
      </w:r>
    </w:p>
    <w:p>
      <w:r>
        <w:t>Grade 1 pg. 42</w:t>
      </w:r>
    </w:p>
    <w:p/>
    <w:p>
      <w:r>
        <w:t>2   Common         By the end of the        1. Which foods        Guide learners to   Camera/mobile       Listen to the</w:t>
      </w:r>
    </w:p>
    <w:p>
      <w:r>
        <w:t>foods at our   sub-strand, the             are available in   mention foods       phones/tablets      learners as</w:t>
      </w:r>
    </w:p>
    <w:p>
      <w:r>
        <w:t>locality       learner should be           the locality?      that they eat at    Charts of foods     they</w:t>
      </w:r>
    </w:p>
    <w:p>
      <w:r>
        <w:t>able to:                                       home and at         in the learners’    mention</w:t>
      </w:r>
    </w:p>
    <w:p>
      <w:r>
        <w:t>a) Mention                                     school              locality            foods in</w:t>
      </w:r>
    </w:p>
    <w:p>
      <w:r>
        <w:t>different foods                            Learners to draw    Oxford              their</w:t>
      </w:r>
    </w:p>
    <w:p>
      <w:r>
        <w:t>eaten at home or                           and colour food     Everyday            locality.</w:t>
      </w:r>
    </w:p>
    <w:p>
      <w:r>
        <w:t>at school.                           items found in the   Hygiene and</w:t>
      </w:r>
    </w:p>
    <w:p>
      <w:r>
        <w:t>b) Identify common                       locality using       Nutrition,</w:t>
      </w:r>
    </w:p>
    <w:p>
      <w:r>
        <w:t>foods in the                         computer             Learner’s Book</w:t>
      </w:r>
    </w:p>
    <w:p>
      <w:r>
        <w:t>Locality.                            applications,        Grade 1 pg. 44-</w:t>
      </w:r>
    </w:p>
    <w:p>
      <w:r>
        <w:t>paper, pencil,       45</w:t>
      </w:r>
    </w:p>
    <w:p>
      <w:r>
        <w:t>crayons</w:t>
      </w:r>
    </w:p>
    <w:p>
      <w:r>
        <w:t>Learners to take</w:t>
      </w:r>
    </w:p>
    <w:p>
      <w:r>
        <w:t>pictures of</w:t>
      </w:r>
    </w:p>
    <w:p>
      <w:r>
        <w:t>different foods</w:t>
      </w:r>
    </w:p>
    <w:p>
      <w:r>
        <w:t>available in the</w:t>
      </w:r>
    </w:p>
    <w:p>
      <w:r>
        <w:t>locality using</w:t>
      </w:r>
    </w:p>
    <w:p>
      <w:r>
        <w:t>different</w:t>
      </w:r>
    </w:p>
    <w:p>
      <w:r>
        <w:t>computing</w:t>
      </w:r>
    </w:p>
    <w:p>
      <w:r>
        <w:t>devices and</w:t>
      </w:r>
    </w:p>
    <w:p>
      <w:r>
        <w:t>display in class.</w:t>
      </w:r>
    </w:p>
    <w:p/>
    <w:p>
      <w:r>
        <w:t>6   1   Foods   Senses and   By the end of the     1. How do these    In groups, provide   Realia foods       Observe</w:t>
      </w:r>
    </w:p>
    <w:p>
      <w:r>
        <w:t>food         sub-strand, the       food items, look   learners with an     Pictures of        learners as</w:t>
      </w:r>
    </w:p>
    <w:p>
      <w:r>
        <w:t>learner should be     and taste like?    assortment of        foods.             they look at</w:t>
      </w:r>
    </w:p>
    <w:p>
      <w:r>
        <w:t>able to:                                 food items from      Video clips of     and taste</w:t>
      </w:r>
    </w:p>
    <w:p>
      <w:r>
        <w:t>a) Look at and                          the locality to      learners           food.</w:t>
      </w:r>
    </w:p>
    <w:p>
      <w:r>
        <w:t>taste some                          look at and taste.   identifying food</w:t>
      </w:r>
    </w:p>
    <w:p>
      <w:r>
        <w:t>selected foods                      Learners to          through looking</w:t>
      </w:r>
    </w:p>
    <w:p>
      <w:r>
        <w:t>for fun.                                identify food          and tasting.</w:t>
      </w:r>
    </w:p>
    <w:p>
      <w:r>
        <w:t>b) Appreciate                               items according to Oxford</w:t>
      </w:r>
    </w:p>
    <w:p>
      <w:r>
        <w:t>different foods                         colour and taste.      Everyday</w:t>
      </w:r>
    </w:p>
    <w:p>
      <w:r>
        <w:t>in the locality                                                Hygiene and</w:t>
      </w:r>
    </w:p>
    <w:p>
      <w:r>
        <w:t>irrespective of                                                Nutrition,</w:t>
      </w:r>
    </w:p>
    <w:p>
      <w:r>
        <w:t>colour and taste.                                              Learner’s Book</w:t>
      </w:r>
    </w:p>
    <w:p>
      <w:r>
        <w:t>Grade 1 pg. 46-</w:t>
      </w:r>
    </w:p>
    <w:p>
      <w:r>
        <w:t>47</w:t>
      </w:r>
    </w:p>
    <w:p/>
    <w:p>
      <w:r>
        <w:t>2   Senses and   By the end of the        How do these food   In groups, provide     Realia foods       Observe</w:t>
      </w:r>
    </w:p>
    <w:p>
      <w:r>
        <w:t>food         sub-strand, the          items smell and     learners with an       Pictures of        learners as</w:t>
      </w:r>
    </w:p>
    <w:p>
      <w:r>
        <w:t>learner should be        feel like?          assortment of          foods.             they feel</w:t>
      </w:r>
    </w:p>
    <w:p>
      <w:r>
        <w:t>able to:                                     food items from        Video clips of     and smell</w:t>
      </w:r>
    </w:p>
    <w:p>
      <w:r>
        <w:t>Touch and smell                              the locality to feel   learners           food.</w:t>
      </w:r>
    </w:p>
    <w:p>
      <w:r>
        <w:t>some selected foods                          and smell.             identifying food</w:t>
      </w:r>
    </w:p>
    <w:p>
      <w:r>
        <w:t>for fun.                                     Learners to            through</w:t>
      </w:r>
    </w:p>
    <w:p>
      <w:r>
        <w:t>Appreciate different                         identify food          smelling and</w:t>
      </w:r>
    </w:p>
    <w:p>
      <w:r>
        <w:t>foods in the locality                        items according to touching.</w:t>
      </w:r>
    </w:p>
    <w:p>
      <w:r>
        <w:t>irrespective of touch                        touch and smell        Oxford</w:t>
      </w:r>
    </w:p>
    <w:p>
      <w:r>
        <w:t>and smell.                                                          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46-</w:t>
      </w:r>
    </w:p>
    <w:p>
      <w:r>
        <w:t>47</w:t>
      </w:r>
    </w:p>
    <w:p/>
    <w:p>
      <w:r>
        <w:t>7   1   Foods   Fruits at our   By the end of the        Which fruits do we     Learners to be        Realia fruits     Observe</w:t>
      </w:r>
    </w:p>
    <w:p>
      <w:r>
        <w:t>place           sub-strand, the          eat in our locality?   provided with an      from the locality learners as</w:t>
      </w:r>
    </w:p>
    <w:p>
      <w:r>
        <w:t>learner should be        Which fruits do        assortment of         Fruits chart      they collect</w:t>
      </w:r>
    </w:p>
    <w:p>
      <w:r>
        <w:t>able to:                 you like eating?       fruits from the       Computers/Tabl    and identify</w:t>
      </w:r>
    </w:p>
    <w:p>
      <w:r>
        <w:t>Mention fruits eaten                            locality to           ets               edible fruits</w:t>
      </w:r>
    </w:p>
    <w:p>
      <w:r>
        <w:t>within their locality.                          identify.             Fruits flash      from their</w:t>
      </w:r>
    </w:p>
    <w:p>
      <w:r>
        <w:t>Learners to take a    cards             locality.</w:t>
      </w:r>
    </w:p>
    <w:p>
      <w:r>
        <w:t>walk within their     Oxford</w:t>
      </w:r>
    </w:p>
    <w:p>
      <w:r>
        <w:t>locality and          Everyday</w:t>
      </w:r>
    </w:p>
    <w:p>
      <w:r>
        <w:t>choose pick the       Hygiene and</w:t>
      </w:r>
    </w:p>
    <w:p>
      <w:r>
        <w:t>fruits they usually   Nutrition,</w:t>
      </w:r>
    </w:p>
    <w:p>
      <w:r>
        <w:t>eat.                  Learner’s Book</w:t>
      </w:r>
    </w:p>
    <w:p>
      <w:r>
        <w:t>Learners can use      Grade 1 pg. 49</w:t>
      </w:r>
    </w:p>
    <w:p>
      <w:r>
        <w:t>computing</w:t>
      </w:r>
    </w:p>
    <w:p>
      <w:r>
        <w:t>devices to search</w:t>
      </w:r>
    </w:p>
    <w:p>
      <w:r>
        <w:t>for other fruits</w:t>
      </w:r>
    </w:p>
    <w:p>
      <w:r>
        <w:t>eaten</w:t>
      </w:r>
    </w:p>
    <w:p>
      <w:r>
        <w:t>2           Choosing        By the end of the        1.How do we            Learners are          Fresh fruits      Observe</w:t>
      </w:r>
    </w:p>
    <w:p>
      <w:r>
        <w:t>fruits to eat   sub-strand, the              choose the fruits   guided to tell        Pictures of fruits learners as</w:t>
      </w:r>
    </w:p>
    <w:p>
      <w:r>
        <w:t>learner should be            we eat?             factors to consider that are fresh,       they choose</w:t>
      </w:r>
    </w:p>
    <w:p>
      <w:r>
        <w:t>able to:                                         when choosing         rotten, withered,   fruits to eat.</w:t>
      </w:r>
    </w:p>
    <w:p>
      <w:r>
        <w:t>a) Tell how to                               fruits (not rotten,   infested by</w:t>
      </w:r>
    </w:p>
    <w:p>
      <w:r>
        <w:t>choose fruits                         withered, infested    pests,</w:t>
      </w:r>
    </w:p>
    <w:p>
      <w:r>
        <w:t>eaten within                          by pests,             discoloured,</w:t>
      </w:r>
    </w:p>
    <w:p>
      <w:r>
        <w:t>their locality.                       discoloured, dirty    dirty coated,</w:t>
      </w:r>
    </w:p>
    <w:p>
      <w:r>
        <w:t>coated, bruised,      bruised, mouldy</w:t>
      </w:r>
    </w:p>
    <w:p>
      <w:r>
        <w:t>mouldy or unripe)     or unripe)</w:t>
      </w:r>
    </w:p>
    <w:p>
      <w:r>
        <w:t>Learners can play     Flash cards of</w:t>
      </w:r>
    </w:p>
    <w:p>
      <w:r>
        <w:t>games on              fruits that are</w:t>
      </w:r>
    </w:p>
    <w:p>
      <w:r>
        <w:t>choosing fruits to    good and bad</w:t>
      </w:r>
    </w:p>
    <w:p>
      <w:r>
        <w:t>eat                   for eating</w:t>
      </w:r>
    </w:p>
    <w:p>
      <w:r>
        <w:t>Computers/table</w:t>
      </w:r>
    </w:p>
    <w:p>
      <w:r>
        <w:t>ts</w:t>
      </w:r>
    </w:p>
    <w:p>
      <w:r>
        <w:t>Oxford</w:t>
      </w:r>
    </w:p>
    <w:p>
      <w:r>
        <w:t>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50-</w:t>
      </w:r>
    </w:p>
    <w:p>
      <w:r>
        <w:t>51</w:t>
      </w:r>
    </w:p>
    <w:p>
      <w:r>
        <w:t>8   1           Washing         By the end of the          1. Why do we         In groups, learners Realia fruits        Observing</w:t>
      </w:r>
    </w:p>
    <w:p>
      <w:r>
        <w:t>fruits          sub-strand, the              clean the fruits   are guided on how Running water          the</w:t>
      </w:r>
    </w:p>
    <w:p>
      <w:r>
        <w:t>learner should be            we eat?            to wash fruits       Oxford              procedure of</w:t>
      </w:r>
    </w:p>
    <w:p>
      <w:r>
        <w:t>able to:                                        before eating        Everyday            washing</w:t>
      </w:r>
    </w:p>
    <w:p>
      <w:r>
        <w:t>a) Wash fruits                              (wash hands          Hygiene and         fruits.</w:t>
      </w:r>
    </w:p>
    <w:p>
      <w:r>
        <w:t>before eating                        before washing       Nutrition,</w:t>
      </w:r>
    </w:p>
    <w:p>
      <w:r>
        <w:t>to prevent                           fruit, wash using    Learner’s Book</w:t>
      </w:r>
    </w:p>
    <w:p>
      <w:r>
        <w:t>illnesses.                           running water)       Grade 1 pg. 52-</w:t>
      </w:r>
    </w:p>
    <w:p>
      <w:r>
        <w:t>b) Appreciate                                                    53</w:t>
      </w:r>
    </w:p>
    <w:p>
      <w:r>
        <w:t>the</w:t>
      </w:r>
    </w:p>
    <w:p>
      <w:r>
        <w:t>importance</w:t>
      </w:r>
    </w:p>
    <w:p>
      <w:r>
        <w:t>of washing</w:t>
      </w:r>
    </w:p>
    <w:p>
      <w:r>
        <w:t>fruits before</w:t>
      </w:r>
    </w:p>
    <w:p>
      <w:r>
        <w:t>eating to</w:t>
      </w:r>
    </w:p>
    <w:p>
      <w:r>
        <w:t>prevent</w:t>
      </w:r>
    </w:p>
    <w:p>
      <w:r>
        <w:t>illnesses.</w:t>
      </w:r>
    </w:p>
    <w:p>
      <w:r>
        <w:t>2   Foods   How many        By the end of the          1. How many          Learners mention     Video clips on      Ask learners</w:t>
      </w:r>
    </w:p>
    <w:p>
      <w:r>
        <w:t>times do you    sub-strand, the              times do you       how many times       times to eat in a   questions on</w:t>
      </w:r>
    </w:p>
    <w:p>
      <w:r>
        <w:t>eat in a day?   learner should be            eat in a day?      they eat in a day;   day                 how many</w:t>
      </w:r>
    </w:p>
    <w:p>
      <w:r>
        <w:t>able to:                                        what they eat and    Songs               times they</w:t>
      </w:r>
    </w:p>
    <w:p>
      <w:r>
        <w:t>a) State the number                             drink during         Poems               need to eat</w:t>
      </w:r>
    </w:p>
    <w:p>
      <w:r>
        <w:t>of times they eat                         times.               Oxford             in a day.</w:t>
      </w:r>
    </w:p>
    <w:p>
      <w:r>
        <w:t>in a day.                                 Learners can sing    Everyday</w:t>
      </w:r>
    </w:p>
    <w:p>
      <w:r>
        <w:t>songs and recite     Hygiene and</w:t>
      </w:r>
    </w:p>
    <w:p>
      <w:r>
        <w:t>poems on how         Nutrition,</w:t>
      </w:r>
    </w:p>
    <w:p>
      <w:r>
        <w:t>many times to eat    Learner’s Book</w:t>
      </w:r>
    </w:p>
    <w:p>
      <w:r>
        <w:t>in a day.            Grade 1 pg. 55</w:t>
      </w:r>
    </w:p>
    <w:p/>
    <w:p>
      <w:r>
        <w:t>9   1   Foods we eat   By the end of the       1. Why do you         Guide learners to    Different types    Observe</w:t>
      </w:r>
    </w:p>
    <w:p>
      <w:r>
        <w:t>at different   sub-strand, the            need to            name the foods       of realia foods    learners as</w:t>
      </w:r>
    </w:p>
    <w:p>
      <w:r>
        <w:t>eat            learner should be          eat at different   eaten at different   A chart of         they choose</w:t>
      </w:r>
    </w:p>
    <w:p>
      <w:r>
        <w:t>able to:                   times of the       times of the day.    different foods    the foods</w:t>
      </w:r>
    </w:p>
    <w:p>
      <w:r>
        <w:t>a) Mention the foods       day?               Learners can draw    eaten at           they eat at</w:t>
      </w:r>
    </w:p>
    <w:p>
      <w:r>
        <w:t>they eat at different                         and colour foods     different times    different</w:t>
      </w:r>
    </w:p>
    <w:p>
      <w:r>
        <w:t>times of the day.                             eaten at different   of the day         times of the</w:t>
      </w:r>
    </w:p>
    <w:p>
      <w:r>
        <w:t>times of the day     Pictures of        day</w:t>
      </w:r>
    </w:p>
    <w:p>
      <w:r>
        <w:t>using digital        different foods</w:t>
      </w:r>
    </w:p>
    <w:p>
      <w:r>
        <w:t>devices, paper,      Video clip of a</w:t>
      </w:r>
    </w:p>
    <w:p>
      <w:r>
        <w:t>pencil, colours,     child eating</w:t>
      </w:r>
    </w:p>
    <w:p>
      <w:r>
        <w:t>crayons.             different foods</w:t>
      </w:r>
    </w:p>
    <w:p>
      <w:r>
        <w:t>at different</w:t>
      </w:r>
    </w:p>
    <w:p>
      <w:r>
        <w:t>times of the day</w:t>
      </w:r>
    </w:p>
    <w:p>
      <w:r>
        <w:t>Pencils</w:t>
      </w:r>
    </w:p>
    <w:p>
      <w:r>
        <w:t>Crayons</w:t>
      </w:r>
    </w:p>
    <w:p>
      <w:r>
        <w:t>Drawing books</w:t>
      </w:r>
    </w:p>
    <w:p>
      <w:r>
        <w:t>Computers/</w:t>
      </w:r>
    </w:p>
    <w:p>
      <w:r>
        <w:t>Tablets</w:t>
      </w:r>
    </w:p>
    <w:p>
      <w:r>
        <w:t>Oxford</w:t>
      </w:r>
    </w:p>
    <w:p>
      <w:r>
        <w:t>Everyday</w:t>
      </w:r>
    </w:p>
    <w:p>
      <w:r>
        <w:t>Hygiene and</w:t>
      </w:r>
    </w:p>
    <w:p>
      <w:r>
        <w:t>Nutrition,</w:t>
      </w:r>
    </w:p>
    <w:p>
      <w:r>
        <w:t>Learner’s Book</w:t>
      </w:r>
    </w:p>
    <w:p>
      <w:r>
        <w:t>Grade 1 pg. 56</w:t>
      </w:r>
    </w:p>
    <w:p/>
    <w:p>
      <w:r>
        <w:t>2   Why do we   By the end of the        a) Why is it     Guide learners to     Pictures of       Listen to</w:t>
      </w:r>
    </w:p>
    <w:p>
      <w:r>
        <w:t>eat every   sub-strand, the             important     state the reasons     healthy and       learners as</w:t>
      </w:r>
    </w:p>
    <w:p>
      <w:r>
        <w:t>day?        learner should be           to eat food   for eating food       unhealthy         they give</w:t>
      </w:r>
    </w:p>
    <w:p>
      <w:r>
        <w:t>able to:                    daily?        every day (for        children          reasons as</w:t>
      </w:r>
    </w:p>
    <w:p>
      <w:r>
        <w:t>a) State the                          growth, to provide Pictures of          to why they</w:t>
      </w:r>
    </w:p>
    <w:p>
      <w:r>
        <w:t>reasons why                    energy for daily      children          eat.</w:t>
      </w:r>
    </w:p>
    <w:p>
      <w:r>
        <w:t>we eat food                    activities, to stay   engaging in</w:t>
      </w:r>
    </w:p>
    <w:p>
      <w:r>
        <w:t>every day.                     healthy and           physical</w:t>
      </w:r>
    </w:p>
    <w:p>
      <w:r>
        <w:t>b) Appreciate                         prevent illness)      activities</w:t>
      </w:r>
    </w:p>
    <w:p>
      <w:r>
        <w:t>the                            In groups, learners Songs and</w:t>
      </w:r>
    </w:p>
    <w:p>
      <w:r>
        <w:t>importance                     to share              poems on eating</w:t>
      </w:r>
    </w:p>
    <w:p>
      <w:r>
        <w:t>of eating                       experiences on         Oxford</w:t>
      </w:r>
    </w:p>
    <w:p>
      <w:r>
        <w:t>food daily.                     activities that they   Everyday</w:t>
      </w:r>
    </w:p>
    <w:p>
      <w:r>
        <w:t>do during the day      Hygiene and</w:t>
      </w:r>
    </w:p>
    <w:p>
      <w:r>
        <w:t>that require           Nutrition,</w:t>
      </w:r>
    </w:p>
    <w:p>
      <w:r>
        <w:t>energy.                Learner’s Book</w:t>
      </w:r>
    </w:p>
    <w:p>
      <w:r>
        <w:t>Guide learners to      Grade 1 pg. 56-</w:t>
      </w:r>
    </w:p>
    <w:p>
      <w:r>
        <w:t>sing songs and         58</w:t>
      </w:r>
    </w:p>
    <w:p>
      <w:r>
        <w:t>recite poems on</w:t>
      </w:r>
    </w:p>
    <w:p>
      <w:r>
        <w:t>importance of</w:t>
      </w:r>
    </w:p>
    <w:p>
      <w:r>
        <w:t>eating daily.</w:t>
      </w:r>
    </w:p>
    <w:p/>
    <w:p>
      <w:r>
        <w:t>10   1   Foods   Good        By the end of the        1. What is good   Guide learners to      Pictures of       Observe</w:t>
      </w:r>
    </w:p>
    <w:p>
      <w:r>
        <w:t>behaviour   sub-strand, the             behaviour      name good eating       children          learners as</w:t>
      </w:r>
    </w:p>
    <w:p>
      <w:r>
        <w:t>during      learner should be           during         behaviour to be        observing good    they role</w:t>
      </w:r>
    </w:p>
    <w:p>
      <w:r>
        <w:t>mealtimes   able to:                    mealtime       observed during        behaviour         play on</w:t>
      </w:r>
    </w:p>
    <w:p>
      <w:r>
        <w:t>Name appropriate                           mealtimes (good        during            good</w:t>
      </w:r>
    </w:p>
    <w:p>
      <w:r>
        <w:t>behaviour when                             posture at the         mealtimes         behaviour</w:t>
      </w:r>
    </w:p>
    <w:p>
      <w:r>
        <w:t>eating foods that                          table, serving         Video clips of    during</w:t>
      </w:r>
    </w:p>
    <w:p>
      <w:r>
        <w:t>should be observed                         what you can           children          mealtimes</w:t>
      </w:r>
    </w:p>
    <w:p>
      <w:r>
        <w:t>during mealtimes.                          finish, eating food    observing good</w:t>
      </w:r>
    </w:p>
    <w:p>
      <w:r>
        <w:t>with the mouth         behaviour</w:t>
      </w:r>
    </w:p>
    <w:p>
      <w:r>
        <w:t>closed, washing        during</w:t>
      </w:r>
    </w:p>
    <w:p>
      <w:r>
        <w:t>hands before and     mealtimes</w:t>
      </w:r>
    </w:p>
    <w:p>
      <w:r>
        <w:t>after eating,        Oxford</w:t>
      </w:r>
    </w:p>
    <w:p>
      <w:r>
        <w:t>excuse oneself       Everyday</w:t>
      </w:r>
    </w:p>
    <w:p>
      <w:r>
        <w:t>when leaving the     Hygiene and</w:t>
      </w:r>
    </w:p>
    <w:p>
      <w:r>
        <w:t>table, clearing      Nutrition,</w:t>
      </w:r>
    </w:p>
    <w:p>
      <w:r>
        <w:t>one’s place on the   Learner’s Book</w:t>
      </w:r>
    </w:p>
    <w:p>
      <w:r>
        <w:t>table)               Grade 1 pg. 59-</w:t>
      </w:r>
    </w:p>
    <w:p>
      <w:r>
        <w:t>61</w:t>
      </w:r>
    </w:p>
    <w:p/>
    <w:p>
      <w:r>
        <w:t>2   Why we      By the end of the   Why is it      Guide learners to    Pictures of       Observe</w:t>
      </w:r>
    </w:p>
    <w:p>
      <w:r>
        <w:t>show        sub-strand, the     important to   explain why it is    children          learners as</w:t>
      </w:r>
    </w:p>
    <w:p>
      <w:r>
        <w:t>behaviour   learner should be   observe good   important to         observing good    they role</w:t>
      </w:r>
    </w:p>
    <w:p>
      <w:r>
        <w:t>during      able to:            behaviour      observe good         behaviour         play on</w:t>
      </w:r>
    </w:p>
    <w:p>
      <w:r>
        <w:t>mealtimes   State why it is     during         eating behaviour     during            good</w:t>
      </w:r>
    </w:p>
    <w:p>
      <w:r>
        <w:t>important to have   mealtimes?     during meal times    mealtimes         behaviour</w:t>
      </w:r>
    </w:p>
    <w:p>
      <w:r>
        <w:t>good behaviour                     (not to be           Video clips of    during</w:t>
      </w:r>
    </w:p>
    <w:p>
      <w:r>
        <w:t>during mealtimes.                  offensive to         children          mealtimes</w:t>
      </w:r>
    </w:p>
    <w:p>
      <w:r>
        <w:t>Practice good                      others, to show      observing good</w:t>
      </w:r>
    </w:p>
    <w:p>
      <w:r>
        <w:t>behaviour during                   respect, to avoid    behaviour</w:t>
      </w:r>
    </w:p>
    <w:p>
      <w:r>
        <w:t>mealtimes.                         accidents).          during</w:t>
      </w:r>
    </w:p>
    <w:p>
      <w:r>
        <w:t>Learners to role     mealtimes</w:t>
      </w:r>
    </w:p>
    <w:p>
      <w:r>
        <w:t>play on good         Oxford</w:t>
      </w:r>
    </w:p>
    <w:p>
      <w:r>
        <w:t>behaviour during   Everyday</w:t>
      </w:r>
    </w:p>
    <w:p>
      <w:r>
        <w:t>mealtimes          Hygiene and</w:t>
      </w:r>
    </w:p>
    <w:p>
      <w:r>
        <w:t>Nutrition,</w:t>
      </w:r>
    </w:p>
    <w:p>
      <w:r>
        <w:t>Learner’s Book</w:t>
      </w:r>
    </w:p>
    <w:p>
      <w:r>
        <w:t>Grade 1 pg. 61-</w:t>
      </w:r>
    </w:p>
    <w:p>
      <w:r>
        <w:t>62</w:t>
      </w:r>
    </w:p>
    <w:p/>
    <w:p>
      <w:r>
        <w:t>11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