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1jlK3q9P8u wnload 1 pdf Download 2 7 Mathematics Schemes Term</w:t>
      </w:r>
    </w:p>
    <w:p>
      <w:r>
        <w:t>MATHEMATICS SCHEME OF WORK GRADE 4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GRADE 4 SCHEMES OF WORK</w:t>
      </w:r>
    </w:p>
    <w:p>
      <w:r>
        <w:t>MATHEMATICS ACTIVITIES</w:t>
      </w:r>
    </w:p>
    <w:p>
      <w:r>
        <w:t>TERM 3</w:t>
      </w:r>
    </w:p>
    <w:p/>
    <w:p>
      <w:r>
        <w:t>Week   Lesson   Strand/T   Sub         Specific Learning            Key Inquiry   Learning Experience       Learning       Assessment   Remark</w:t>
      </w:r>
    </w:p>
    <w:p>
      <w:r>
        <w:t>heme       Strand/Su   Outcomes                     Question(S)                             Resources                   s</w:t>
      </w:r>
    </w:p>
    <w:p>
      <w:r>
        <w:t>b theme</w:t>
      </w:r>
    </w:p>
    <w:p/>
    <w:p>
      <w:r>
        <w:t>1                                      OPENING OF</w:t>
      </w:r>
    </w:p>
    <w:p>
      <w:r>
        <w:t>SCHOOLS</w:t>
      </w:r>
    </w:p>
    <w:p/>
    <w:p>
      <w:r>
        <w:t>2      1                   MONEY       By the end of the sub        How can       Learners in               KLB</w:t>
      </w:r>
    </w:p>
    <w:p>
      <w:r>
        <w:t>strand, the learner should   you save      pairs/groups to discuss   Visionary</w:t>
      </w:r>
    </w:p>
    <w:p>
      <w:r>
        <w:t>be able to                   money?        how to work out           Mathematics</w:t>
      </w:r>
    </w:p>
    <w:p>
      <w:r>
        <w:t>identify money people                      questions involving</w:t>
      </w:r>
    </w:p>
    <w:p>
      <w:r>
        <w:t>pg 132-134</w:t>
      </w:r>
    </w:p>
    <w:p>
      <w:r>
        <w:t>pay to the county                          money in real life</w:t>
      </w:r>
    </w:p>
    <w:p>
      <w:r>
        <w:t>government for provision                   situations                Real /</w:t>
      </w:r>
    </w:p>
    <w:p>
      <w:r>
        <w:t>of services                                                          imitation</w:t>
      </w:r>
    </w:p>
    <w:p>
      <w:r>
        <w:t>money, price</w:t>
      </w:r>
    </w:p>
    <w:p>
      <w:r>
        <w:t>list</w:t>
      </w:r>
    </w:p>
    <w:p>
      <w:r>
        <w:t>2                   MONEY       By the end of the sub        How can       Learners in               KLB</w:t>
      </w:r>
    </w:p>
    <w:p>
      <w:r>
        <w:t>strand, the learner should   you save      pairs/groups to discuss   Visionary</w:t>
      </w:r>
    </w:p>
    <w:p>
      <w:r>
        <w:t>be able to                   money?        market fee, cess,         Mathematics</w:t>
      </w:r>
    </w:p>
    <w:p>
      <w:r>
        <w:t>identify money people                      parking fee and</w:t>
      </w:r>
    </w:p>
    <w:p>
      <w:r>
        <w:t>pg 132-134</w:t>
      </w:r>
    </w:p>
    <w:p>
      <w:r>
        <w:t>pay to the county                          business permit as</w:t>
      </w:r>
    </w:p>
    <w:p>
      <w:r>
        <w:t>government for provision                   money people pay to       Real /</w:t>
      </w:r>
    </w:p>
    <w:p>
      <w:r>
        <w:t>of services                                county government for     imitation</w:t>
      </w:r>
    </w:p>
    <w:p>
      <w:r>
        <w:t>provision of services     money, price</w:t>
      </w:r>
    </w:p>
    <w:p>
      <w:r>
        <w:t>list</w:t>
      </w:r>
    </w:p>
    <w:p>
      <w:r>
        <w:t>3                   MONEY       By the end of the            How can       Learners in               KLB</w:t>
      </w:r>
    </w:p>
    <w:p>
      <w:r>
        <w:t>sub strand, the              you save      pairs/groups/             Visionary</w:t>
      </w:r>
    </w:p>
    <w:p>
      <w:r>
        <w:t>learner should be            money?        individually to play      Mathematics</w:t>
      </w:r>
    </w:p>
    <w:p>
      <w:r>
        <w:t>able to use IT                         digital games            pg 132-134</w:t>
      </w:r>
    </w:p>
    <w:p>
      <w:r>
        <w:t>devices for learning                   involving money.</w:t>
      </w:r>
    </w:p>
    <w:p>
      <w:r>
        <w:t>and enjoyment,                                                  Real /</w:t>
      </w:r>
    </w:p>
    <w:p>
      <w:r>
        <w:t>appreciate the use of                                           imitation</w:t>
      </w:r>
    </w:p>
    <w:p>
      <w:r>
        <w:t>money in real life.                                             money, price</w:t>
      </w:r>
    </w:p>
    <w:p>
      <w:r>
        <w:t>list</w:t>
      </w:r>
    </w:p>
    <w:p>
      <w:r>
        <w:t>4   Geomet   Position    By the end of the         How can      Learners in              KLB</w:t>
      </w:r>
    </w:p>
    <w:p>
      <w:r>
        <w:t>ry       And         sub strand, the           you change   groups/pairs/individu    Visionary</w:t>
      </w:r>
    </w:p>
    <w:p>
      <w:r>
        <w:t>Direction   learner should be         your         ally to demonstrate a    Mathematics</w:t>
      </w:r>
    </w:p>
    <w:p>
      <w:r>
        <w:t>position?    clockwise turn.</w:t>
      </w:r>
    </w:p>
    <w:p>
      <w:r>
        <w:t>able to:                                                        pg 139-141</w:t>
      </w:r>
    </w:p>
    <w:p>
      <w:r>
        <w:t>demonstrate a clockwise</w:t>
      </w:r>
    </w:p>
    <w:p>
      <w:r>
        <w:t>and an anti-clockwise                                           Representatio</w:t>
      </w:r>
    </w:p>
    <w:p>
      <w:r>
        <w:t>turn in the environment                                         n of different</w:t>
      </w:r>
    </w:p>
    <w:p>
      <w:r>
        <w:t>angles</w:t>
      </w:r>
    </w:p>
    <w:p>
      <w:r>
        <w:t>5   Geomet   Position    By the end of the         How can      Learners in              KLB</w:t>
      </w:r>
    </w:p>
    <w:p>
      <w:r>
        <w:t>ry       And         sub strand, the           you change   groups/pairs/individu    Visionary</w:t>
      </w:r>
    </w:p>
    <w:p>
      <w:r>
        <w:t>Direction   learner should be         your         ally to demonstrate a    Mathematics</w:t>
      </w:r>
    </w:p>
    <w:p>
      <w:r>
        <w:t>position?    clockwise turn.</w:t>
      </w:r>
    </w:p>
    <w:p>
      <w:r>
        <w:t>able to:                                                        pg 139-141</w:t>
      </w:r>
    </w:p>
    <w:p>
      <w:r>
        <w:t>demonstrate a clockwise</w:t>
      </w:r>
    </w:p>
    <w:p>
      <w:r>
        <w:t>and an anti-clockwise                                           Representatio</w:t>
      </w:r>
    </w:p>
    <w:p>
      <w:r>
        <w:t>turn in the environment                                         n of different</w:t>
      </w:r>
    </w:p>
    <w:p>
      <w:r>
        <w:t>angles</w:t>
      </w:r>
    </w:p>
    <w:p>
      <w:r>
        <w:t>3   1   Geomet   Position    By the end of             How can      Learners in              KLB</w:t>
      </w:r>
    </w:p>
    <w:p>
      <w:r>
        <w:t>ry       And         the sub strand,           you change   groups/pairs/individua   Visionary</w:t>
      </w:r>
    </w:p>
    <w:p>
      <w:r>
        <w:t>Direction   the learner               your         lly to demonstrate an    Mathematics</w:t>
      </w:r>
    </w:p>
    <w:p>
      <w:r>
        <w:t>should be able            position?    anti-clockwise turn</w:t>
      </w:r>
    </w:p>
    <w:p>
      <w:r>
        <w:t>pg 139-141</w:t>
      </w:r>
    </w:p>
    <w:p>
      <w:r>
        <w:t>to demonstrate</w:t>
      </w:r>
    </w:p>
    <w:p>
      <w:r>
        <w:t>a quarter turn,                                                 of different</w:t>
      </w:r>
    </w:p>
    <w:p>
      <w:r>
        <w:t>half turn and                                                   angles</w:t>
      </w:r>
    </w:p>
    <w:p>
      <w:r>
        <w:t>full turn in the</w:t>
      </w:r>
    </w:p>
    <w:p>
      <w:r>
        <w:t>environment,</w:t>
      </w:r>
    </w:p>
    <w:p/>
    <w:p>
      <w:r>
        <w:t>2   Geomet   Position    By the end of             How can      Learners in              KLB</w:t>
      </w:r>
    </w:p>
    <w:p>
      <w:r>
        <w:t>ry       And         the sub strand,           you change   groups/pairs/individua   Visionary</w:t>
      </w:r>
    </w:p>
    <w:p>
      <w:r>
        <w:t>the learner               your         lly to demonstrate an    Mathematics</w:t>
      </w:r>
    </w:p>
    <w:p>
      <w:r>
        <w:t>Direction   should be able               position?    anti-clockwise turn        pg 139-141</w:t>
      </w:r>
    </w:p>
    <w:p>
      <w:r>
        <w:t>to demonstrate</w:t>
      </w:r>
    </w:p>
    <w:p>
      <w:r>
        <w:t>a quarter turn,                                                      Representatio</w:t>
      </w:r>
    </w:p>
    <w:p>
      <w:r>
        <w:t>half turn and                                                        n of different</w:t>
      </w:r>
    </w:p>
    <w:p>
      <w:r>
        <w:t>full turn in the                                                     angles</w:t>
      </w:r>
    </w:p>
    <w:p>
      <w:r>
        <w:t>environment,</w:t>
      </w:r>
    </w:p>
    <w:p/>
    <w:p>
      <w:r>
        <w:t>3   Geomet   Position    By the end of the sub        How can      Learners in                KLB</w:t>
      </w:r>
    </w:p>
    <w:p>
      <w:r>
        <w:t>ry       And         strand, the learner should   you change   groups/pairs/              Visionary</w:t>
      </w:r>
    </w:p>
    <w:p>
      <w:r>
        <w:t>Direction   be able to identify          your         individually to            Mathematics</w:t>
      </w:r>
    </w:p>
    <w:p>
      <w:r>
        <w:t>quarter, half and full       position?    demonstrate a quarter      pg 141-144</w:t>
      </w:r>
    </w:p>
    <w:p>
      <w:r>
        <w:t>turns in the environment                  turn in both directions.</w:t>
      </w:r>
    </w:p>
    <w:p>
      <w:r>
        <w:t>Learners in                Representatio</w:t>
      </w:r>
    </w:p>
    <w:p>
      <w:r>
        <w:t>groups/pairs/individua     n of different</w:t>
      </w:r>
    </w:p>
    <w:p>
      <w:r>
        <w:t>lly to demonstrate a       angles</w:t>
      </w:r>
    </w:p>
    <w:p>
      <w:r>
        <w:t>half turn</w:t>
      </w:r>
    </w:p>
    <w:p>
      <w:r>
        <w:t>4   Geomet   Position    By the end of the sub        How can      Learners in                KLB</w:t>
      </w:r>
    </w:p>
    <w:p>
      <w:r>
        <w:t>ry       And         strand, the learner should   you change   groups/pairs/              Visionary</w:t>
      </w:r>
    </w:p>
    <w:p>
      <w:r>
        <w:t>Direction   be able to identify          your         individually to            Mathematics</w:t>
      </w:r>
    </w:p>
    <w:p>
      <w:r>
        <w:t>quarter, half and full       position?    demonstrate a quarter      pg 141-144</w:t>
      </w:r>
    </w:p>
    <w:p>
      <w:r>
        <w:t>turns in the environment                  turn in both directions.</w:t>
      </w:r>
    </w:p>
    <w:p>
      <w:r>
        <w:t>Learners in                Representatio</w:t>
      </w:r>
    </w:p>
    <w:p>
      <w:r>
        <w:t>groups/pairs/individua     n of different</w:t>
      </w:r>
    </w:p>
    <w:p>
      <w:r>
        <w:t>lly to demonstrate a       angles</w:t>
      </w:r>
    </w:p>
    <w:p>
      <w:r>
        <w:t>half turn</w:t>
      </w:r>
    </w:p>
    <w:p>
      <w:r>
        <w:t>5   Geomet   Position    By the end of the sub        How can      Learners in                KLB</w:t>
      </w:r>
    </w:p>
    <w:p>
      <w:r>
        <w:t>ry       And         strand, the learner should   you change   groups/pairs/individua     Visionary</w:t>
      </w:r>
    </w:p>
    <w:p>
      <w:r>
        <w:t>Direction   be able to identify          your         lly to demonstrate a       Mathematics</w:t>
      </w:r>
    </w:p>
    <w:p>
      <w:r>
        <w:t>quarter, half and full       position?    full turn</w:t>
      </w:r>
    </w:p>
    <w:p>
      <w:r>
        <w:t>pg 141-144</w:t>
      </w:r>
    </w:p>
    <w:p>
      <w:r>
        <w:t>turns in the environment</w:t>
      </w:r>
    </w:p>
    <w:p>
      <w:r>
        <w:t>Representatio</w:t>
      </w:r>
    </w:p>
    <w:p>
      <w:r>
        <w:t>n of different</w:t>
      </w:r>
    </w:p>
    <w:p>
      <w:r>
        <w:t>angles</w:t>
      </w:r>
    </w:p>
    <w:p>
      <w:r>
        <w:t>4   1   Geomet   Position    By the end of the sub        How can      Learners in                KLB</w:t>
      </w:r>
    </w:p>
    <w:p>
      <w:r>
        <w:t>ry       And         strand, the learner          you change   groups/pairs/individua     Visionary</w:t>
      </w:r>
    </w:p>
    <w:p>
      <w:r>
        <w:t>Direction   should be able use IT        your         lly to play digital        Mathematics</w:t>
      </w:r>
    </w:p>
    <w:p>
      <w:r>
        <w:t>devices for learning         position?    games involving</w:t>
      </w:r>
    </w:p>
    <w:p>
      <w:r>
        <w:t>pg 141-144</w:t>
      </w:r>
    </w:p>
    <w:p>
      <w:r>
        <w:t>and enjoyment,                            position and direction.</w:t>
      </w:r>
    </w:p>
    <w:p>
      <w:r>
        <w:t>appreciate use of                                                    Representatio</w:t>
      </w:r>
    </w:p>
    <w:p>
      <w:r>
        <w:t>position and                                                         n of different</w:t>
      </w:r>
    </w:p>
    <w:p>
      <w:r>
        <w:t>direction in real life                                               angles</w:t>
      </w:r>
    </w:p>
    <w:p>
      <w:r>
        <w:t>situations.</w:t>
      </w:r>
    </w:p>
    <w:p/>
    <w:p>
      <w:r>
        <w:t>5   1   Geomet   Position    By the end of                How can      Learners in                KLB</w:t>
      </w:r>
    </w:p>
    <w:p>
      <w:r>
        <w:t>ry       And         the sub strand,              you change   groups/pairs/individua     Visionary</w:t>
      </w:r>
    </w:p>
    <w:p>
      <w:r>
        <w:t>Direction   the learner                  your         lly to demonstrate an      Mathematics</w:t>
      </w:r>
    </w:p>
    <w:p>
      <w:r>
        <w:t>should be able               position?    anti-clockwise turn</w:t>
      </w:r>
    </w:p>
    <w:p>
      <w:r>
        <w:t>pg 141-144</w:t>
      </w:r>
    </w:p>
    <w:p>
      <w:r>
        <w:t>to demonstrate</w:t>
      </w:r>
    </w:p>
    <w:p>
      <w:r>
        <w:t>a quarter turn,                                                      Representatio</w:t>
      </w:r>
    </w:p>
    <w:p>
      <w:r>
        <w:t>half turn and                                                        n of different</w:t>
      </w:r>
    </w:p>
    <w:p>
      <w:r>
        <w:t>full turn in the                                                     angles</w:t>
      </w:r>
    </w:p>
    <w:p>
      <w:r>
        <w:t>environment,</w:t>
      </w:r>
    </w:p>
    <w:p/>
    <w:p>
      <w:r>
        <w:t>2   Geomet   Position    By the end of the sub        How can      Learners in                KLB</w:t>
      </w:r>
    </w:p>
    <w:p>
      <w:r>
        <w:t>ry       And         strand, the learner should   you change   groups/pairs/              Visionary</w:t>
      </w:r>
    </w:p>
    <w:p>
      <w:r>
        <w:t>Direction   be able to identify          your         individually to            Mathematics</w:t>
      </w:r>
    </w:p>
    <w:p>
      <w:r>
        <w:t>quarter, half and full       position?    demonstrate a quarter      pg 145-147</w:t>
      </w:r>
    </w:p>
    <w:p>
      <w:r>
        <w:t>turns in the environment                  turn in both directions.</w:t>
      </w:r>
    </w:p>
    <w:p>
      <w:r>
        <w:t>Learners in                Representatio</w:t>
      </w:r>
    </w:p>
    <w:p>
      <w:r>
        <w:t>groups/pairs/individua     n of different</w:t>
      </w:r>
    </w:p>
    <w:p>
      <w:r>
        <w:t>lly to demonstrate a       angles</w:t>
      </w:r>
    </w:p>
    <w:p>
      <w:r>
        <w:t>half turn</w:t>
      </w:r>
    </w:p>
    <w:p>
      <w:r>
        <w:t>3   Geomet   Position    By the end of the sub        How can      Learners in                KLB</w:t>
      </w:r>
    </w:p>
    <w:p>
      <w:r>
        <w:t>ry       And         strand, the learner should   you change   groups/pairs/              Visionary</w:t>
      </w:r>
    </w:p>
    <w:p>
      <w:r>
        <w:t>be able to identify          your         individually to            Mathematics</w:t>
      </w:r>
    </w:p>
    <w:p>
      <w:r>
        <w:t>Direction   quarter, half and full       position?    demonstrate a quarter      pg 145-147</w:t>
      </w:r>
    </w:p>
    <w:p>
      <w:r>
        <w:t>turns in the environment                  turn in both directions.</w:t>
      </w:r>
    </w:p>
    <w:p>
      <w:r>
        <w:t>Learners in                Representatio</w:t>
      </w:r>
    </w:p>
    <w:p>
      <w:r>
        <w:t>groups/pairs/individua     n of different</w:t>
      </w:r>
    </w:p>
    <w:p>
      <w:r>
        <w:t>lly to demonstrate a       angles</w:t>
      </w:r>
    </w:p>
    <w:p>
      <w:r>
        <w:t>half turn</w:t>
      </w:r>
    </w:p>
    <w:p>
      <w:r>
        <w:t>4   Geomet   Position    By the end of the sub        How can      Learners in                KLB</w:t>
      </w:r>
    </w:p>
    <w:p>
      <w:r>
        <w:t>ry       And         strand, the learner should   you change   groups/pairs/individua     Visionary</w:t>
      </w:r>
    </w:p>
    <w:p>
      <w:r>
        <w:t>Direction   be able to identify          your         lly to demonstrate a       Mathematics</w:t>
      </w:r>
    </w:p>
    <w:p>
      <w:r>
        <w:t>quarter, half and full       position?    full turn</w:t>
      </w:r>
    </w:p>
    <w:p>
      <w:r>
        <w:t>pg 145-147</w:t>
      </w:r>
    </w:p>
    <w:p>
      <w:r>
        <w:t>turns in the environment</w:t>
      </w:r>
    </w:p>
    <w:p>
      <w:r>
        <w:t>Representatio</w:t>
      </w:r>
    </w:p>
    <w:p>
      <w:r>
        <w:t>n of different</w:t>
      </w:r>
    </w:p>
    <w:p>
      <w:r>
        <w:t>angles</w:t>
      </w:r>
    </w:p>
    <w:p>
      <w:r>
        <w:t>5   Geomet   Position    By the end of the sub        How can      Learners in                KLB</w:t>
      </w:r>
    </w:p>
    <w:p>
      <w:r>
        <w:t>ry       And         strand, the learner should   you change   groups/pairs/individua     Visionary</w:t>
      </w:r>
    </w:p>
    <w:p>
      <w:r>
        <w:t>Direction   be able to identify          your         lly to demonstrate a       Mathematics</w:t>
      </w:r>
    </w:p>
    <w:p>
      <w:r>
        <w:t>quarter, half and full       position?    full turn</w:t>
      </w:r>
    </w:p>
    <w:p>
      <w:r>
        <w:t>pg 145-147</w:t>
      </w:r>
    </w:p>
    <w:p>
      <w:r>
        <w:t>turns in the environment</w:t>
      </w:r>
    </w:p>
    <w:p>
      <w:r>
        <w:t>Representatio</w:t>
      </w:r>
    </w:p>
    <w:p>
      <w:r>
        <w:t>n of different</w:t>
      </w:r>
    </w:p>
    <w:p>
      <w:r>
        <w:t>angles</w:t>
      </w:r>
    </w:p>
    <w:p/>
    <w:p>
      <w:r>
        <w:t>6   1   Geomet   ANGLES      By the end of the            Where can    Learners in                KLB</w:t>
      </w:r>
    </w:p>
    <w:p>
      <w:r>
        <w:t>ry                   sub strand, the              you find     pairs/groups               Visionary</w:t>
      </w:r>
    </w:p>
    <w:p>
      <w:r>
        <w:t>learner should be            angles in    /individually to           Mathematics</w:t>
      </w:r>
    </w:p>
    <w:p>
      <w:r>
        <w:t>able to:                     the          identify angles</w:t>
      </w:r>
    </w:p>
    <w:p>
      <w:r>
        <w:t>identify angles in the       environme   in the                     pg 145-147</w:t>
      </w:r>
    </w:p>
    <w:p>
      <w:r>
        <w:t>environment                  nt?         environment.</w:t>
      </w:r>
    </w:p>
    <w:p>
      <w:r>
        <w:t>Learners in                Representatio</w:t>
      </w:r>
    </w:p>
    <w:p>
      <w:r>
        <w:t>pairs/groups to            n of different</w:t>
      </w:r>
    </w:p>
    <w:p>
      <w:r>
        <w:t>identify right angles in   angles</w:t>
      </w:r>
    </w:p>
    <w:p>
      <w:r>
        <w:t>the environment</w:t>
      </w:r>
    </w:p>
    <w:p>
      <w:r>
        <w:t>2   Geomet   ANGLES   By the end of the sub        Where can   Learners in                KLB</w:t>
      </w:r>
    </w:p>
    <w:p>
      <w:r>
        <w:t>ry                strand, the learner          you find    pairs/groups to            Visionary</w:t>
      </w:r>
    </w:p>
    <w:p>
      <w:r>
        <w:t>should be able to            angles in   identify right             Mathematics</w:t>
      </w:r>
    </w:p>
    <w:p>
      <w:r>
        <w:t>identify different types     the         angles in the              pg 145-147</w:t>
      </w:r>
    </w:p>
    <w:p>
      <w:r>
        <w:t>of angles in the             environme   environment.</w:t>
      </w:r>
    </w:p>
    <w:p>
      <w:r>
        <w:t>environment,                 nt?         Learners in                Representatio</w:t>
      </w:r>
    </w:p>
    <w:p>
      <w:r>
        <w:t>pairs/groups to            n of different</w:t>
      </w:r>
    </w:p>
    <w:p>
      <w:r>
        <w:t>identify acute angles      angles</w:t>
      </w:r>
    </w:p>
    <w:p>
      <w:r>
        <w:t>in the environment</w:t>
      </w:r>
    </w:p>
    <w:p>
      <w:r>
        <w:t>3   Geomet   ANGLES   By the end of the sub        Where can   Learners in                KLB</w:t>
      </w:r>
    </w:p>
    <w:p>
      <w:r>
        <w:t>ry                strand, the learner          you find    pairs/groups to            Visionary</w:t>
      </w:r>
    </w:p>
    <w:p>
      <w:r>
        <w:t>should be able to            angles in   identify acute             Mathematics</w:t>
      </w:r>
    </w:p>
    <w:p>
      <w:r>
        <w:t>identify different types     the         angles in the              pg 145-147</w:t>
      </w:r>
    </w:p>
    <w:p>
      <w:r>
        <w:t>of angles in the             environme   environment.</w:t>
      </w:r>
    </w:p>
    <w:p>
      <w:r>
        <w:t>environment,                 nt?         Learners in                Representatio</w:t>
      </w:r>
    </w:p>
    <w:p>
      <w:r>
        <w:t>pairs/groups to            n of different</w:t>
      </w:r>
    </w:p>
    <w:p>
      <w:r>
        <w:t>identify obtuse angles     angles</w:t>
      </w:r>
    </w:p>
    <w:p>
      <w:r>
        <w:t>in the environment</w:t>
      </w:r>
    </w:p>
    <w:p>
      <w:r>
        <w:t>4   GEOM     ANGLES   By the end of the sub        Where can   Learners in                KLB</w:t>
      </w:r>
    </w:p>
    <w:p>
      <w:r>
        <w:t>ETRY              strand, the learner should   you find    pairs/groups to            Visionary</w:t>
      </w:r>
    </w:p>
    <w:p>
      <w:r>
        <w:t>be able to compare           angles in   identify obtuse            Mathematics</w:t>
      </w:r>
    </w:p>
    <w:p>
      <w:r>
        <w:t>angles practically           the         angles in the              pg 145-147</w:t>
      </w:r>
    </w:p>
    <w:p>
      <w:r>
        <w:t>environme   environment.</w:t>
      </w:r>
    </w:p>
    <w:p>
      <w:r>
        <w:t>nt?         Learners in                Representatio</w:t>
      </w:r>
    </w:p>
    <w:p>
      <w:r>
        <w:t>pairs/groups to            n of different</w:t>
      </w:r>
    </w:p>
    <w:p>
      <w:r>
        <w:t>identify reflex angles</w:t>
      </w:r>
    </w:p>
    <w:p>
      <w:r>
        <w:t>angles</w:t>
      </w:r>
    </w:p>
    <w:p>
      <w:r>
        <w:t>in the environment</w:t>
      </w:r>
    </w:p>
    <w:p>
      <w:r>
        <w:t>5   GEOM     ANGLES   By the end of the sub        Where can   Learners in              KLB</w:t>
      </w:r>
    </w:p>
    <w:p>
      <w:r>
        <w:t>ETRY              strand, the learner should   you find    pairs/groups to          Visionary</w:t>
      </w:r>
    </w:p>
    <w:p>
      <w:r>
        <w:t>be able to compare           angles in   identify obtuse          Mathematics</w:t>
      </w:r>
    </w:p>
    <w:p>
      <w:r>
        <w:t>angles practically           the         angles in the            pg 145-147</w:t>
      </w:r>
    </w:p>
    <w:p>
      <w:r>
        <w:t>environme   environment.</w:t>
      </w:r>
    </w:p>
    <w:p>
      <w:r>
        <w:t>nt?         Learners in              Representatio</w:t>
      </w:r>
    </w:p>
    <w:p>
      <w:r>
        <w:t>pairs/groups to          n of different</w:t>
      </w:r>
    </w:p>
    <w:p>
      <w:r>
        <w:t>identify reflex angles   angles</w:t>
      </w:r>
    </w:p>
    <w:p>
      <w:r>
        <w:t>in the environment</w:t>
      </w:r>
    </w:p>
    <w:p>
      <w:r>
        <w:t>7   1   GEOM     ANGLES   By the end of the sub        Where can   Learners in              KLB</w:t>
      </w:r>
    </w:p>
    <w:p>
      <w:r>
        <w:t>ETRY              strand, the learner          you find    pairs/groups to          Visionary</w:t>
      </w:r>
    </w:p>
    <w:p>
      <w:r>
        <w:t>should be able to use        angles in   compare angles           Mathematics</w:t>
      </w:r>
    </w:p>
    <w:p>
      <w:r>
        <w:t>IT devices for learning      the         using a right            pg 145-147</w:t>
      </w:r>
    </w:p>
    <w:p>
      <w:r>
        <w:t>and enjoyment,               environme   angle.</w:t>
      </w:r>
    </w:p>
    <w:p>
      <w:r>
        <w:t>appreciate use of angles     nt?         Learners in              Representatio</w:t>
      </w:r>
    </w:p>
    <w:p>
      <w:r>
        <w:t>in real life situations.                 pairs/groups/individua   n of different</w:t>
      </w:r>
    </w:p>
    <w:p>
      <w:r>
        <w:t>lly to play digital</w:t>
      </w:r>
    </w:p>
    <w:p>
      <w:r>
        <w:t>angles</w:t>
      </w:r>
    </w:p>
    <w:p>
      <w:r>
        <w:t>games and learn more</w:t>
      </w:r>
    </w:p>
    <w:p>
      <w:r>
        <w:t>about angles</w:t>
      </w:r>
    </w:p>
    <w:p>
      <w:r>
        <w:t>2   SHAPES   2-D      By the end of the sub        How         Learners in              KLB</w:t>
      </w:r>
    </w:p>
    <w:p>
      <w:r>
        <w:t>SHAPES   strand, the learner          can you     pairs/groups/individua   Visionary</w:t>
      </w:r>
    </w:p>
    <w:p>
      <w:r>
        <w:t>should be able to:           identify    lly to identify shapes   Mathematics</w:t>
      </w:r>
    </w:p>
    <w:p>
      <w:r>
        <w:t>identify different shapes    a 2-D       in the environment</w:t>
      </w:r>
    </w:p>
    <w:p>
      <w:r>
        <w:t>pg 148-149</w:t>
      </w:r>
    </w:p>
    <w:p>
      <w:r>
        <w:t>in the environment           shape?</w:t>
      </w:r>
    </w:p>
    <w:p>
      <w:r>
        <w:t>Cut outs of</w:t>
      </w:r>
    </w:p>
    <w:p>
      <w:r>
        <w:t>rectangles,</w:t>
      </w:r>
    </w:p>
    <w:p>
      <w:r>
        <w:t>circles, and</w:t>
      </w:r>
    </w:p>
    <w:p>
      <w:r>
        <w:t>triangles of</w:t>
      </w:r>
    </w:p>
    <w:p>
      <w:r>
        <w:t>different</w:t>
      </w:r>
    </w:p>
    <w:p/>
    <w:p>
      <w:r>
        <w:t>3   SHAPES   2-D      By the end of the sub        How         Learners in              KLB</w:t>
      </w:r>
    </w:p>
    <w:p>
      <w:r>
        <w:t>SHAPES   strand, the learner          can you     pairs/groups to          Visionary</w:t>
      </w:r>
    </w:p>
    <w:p>
      <w:r>
        <w:t>should be able to:           identify    identify line of         Mathematics</w:t>
      </w:r>
    </w:p>
    <w:p>
      <w:r>
        <w:t>identify line of             a 2-D       symmetry by folding</w:t>
      </w:r>
    </w:p>
    <w:p>
      <w:r>
        <w:t>symmetry, practically        shape?     the shape into two       pg 148-149</w:t>
      </w:r>
    </w:p>
    <w:p>
      <w:r>
        <w:t>equal parts and</w:t>
      </w:r>
    </w:p>
    <w:p>
      <w:r>
        <w:t>identify the fold line   Cut outs of</w:t>
      </w:r>
    </w:p>
    <w:p>
      <w:r>
        <w:t>as line of symmetry      rectangles,</w:t>
      </w:r>
    </w:p>
    <w:p>
      <w:r>
        <w:t>circles, and</w:t>
      </w:r>
    </w:p>
    <w:p>
      <w:r>
        <w:t>triangles of</w:t>
      </w:r>
    </w:p>
    <w:p>
      <w:r>
        <w:t>different</w:t>
      </w:r>
    </w:p>
    <w:p/>
    <w:p>
      <w:r>
        <w:t>4   SHAPES   2-D      By the end of the sub        How        Learners in              KLB</w:t>
      </w:r>
    </w:p>
    <w:p>
      <w:r>
        <w:t>SHAPES   strand, the learner          can you    pairs/groups to          Visionary</w:t>
      </w:r>
    </w:p>
    <w:p>
      <w:r>
        <w:t>should be able to:           identify   identify line of         Mathematics</w:t>
      </w:r>
    </w:p>
    <w:p>
      <w:r>
        <w:t>identify line of             a 2-D      symmetry by folding</w:t>
      </w:r>
    </w:p>
    <w:p>
      <w:r>
        <w:t>pg 148-149</w:t>
      </w:r>
    </w:p>
    <w:p>
      <w:r>
        <w:t>symmetry, practically        shape?     the shape into two</w:t>
      </w:r>
    </w:p>
    <w:p>
      <w:r>
        <w:t>equal parts and          Cut outs of</w:t>
      </w:r>
    </w:p>
    <w:p>
      <w:r>
        <w:t>identify the fold line</w:t>
      </w:r>
    </w:p>
    <w:p>
      <w:r>
        <w:t>rectangles,</w:t>
      </w:r>
    </w:p>
    <w:p>
      <w:r>
        <w:t>as line of symmetry</w:t>
      </w:r>
    </w:p>
    <w:p>
      <w:r>
        <w:t>circles, and</w:t>
      </w:r>
    </w:p>
    <w:p>
      <w:r>
        <w:t>triangles of</w:t>
      </w:r>
    </w:p>
    <w:p>
      <w:r>
        <w:t>different</w:t>
      </w:r>
    </w:p>
    <w:p/>
    <w:p>
      <w:r>
        <w:t>5   SHAPES   2-D      By the end of the sub        How        Learners in              KLB</w:t>
      </w:r>
    </w:p>
    <w:p>
      <w:r>
        <w:t>SHAPES   strand, the learner          can you    pairs/groups/individua   Visionary</w:t>
      </w:r>
    </w:p>
    <w:p>
      <w:r>
        <w:t>should be able to:           identify   lly to make patterns     Mathematics</w:t>
      </w:r>
    </w:p>
    <w:p>
      <w:r>
        <w:t>make patterns using          a 2-D      using squares,</w:t>
      </w:r>
    </w:p>
    <w:p>
      <w:r>
        <w:t>pg 148-149</w:t>
      </w:r>
    </w:p>
    <w:p>
      <w:r>
        <w:t>different shapes             shape?     rectangles and</w:t>
      </w:r>
    </w:p>
    <w:p>
      <w:r>
        <w:t>triangles                Cut outs of</w:t>
      </w:r>
    </w:p>
    <w:p>
      <w:r>
        <w:t>rectangles,</w:t>
      </w:r>
    </w:p>
    <w:p>
      <w:r>
        <w:t>circles, and</w:t>
      </w:r>
    </w:p>
    <w:p>
      <w:r>
        <w:t>triangles of</w:t>
      </w:r>
    </w:p>
    <w:p>
      <w:r>
        <w:t>different</w:t>
      </w:r>
    </w:p>
    <w:p/>
    <w:p>
      <w:r>
        <w:t>8   1   SHAPES   2-D      By the end of the sub        How        Learners in              KLB</w:t>
      </w:r>
    </w:p>
    <w:p>
      <w:r>
        <w:t>SHAPES   strand, the learner          can you    pairs/groups to          Visionary</w:t>
      </w:r>
    </w:p>
    <w:p>
      <w:r>
        <w:t>should be able to:           identify   identify properties of   Mathematics</w:t>
      </w:r>
    </w:p>
    <w:p>
      <w:r>
        <w:t>identify properties of 2-D   a 2-D      a square practically.</w:t>
      </w:r>
    </w:p>
    <w:p>
      <w:r>
        <w:t>shapes practically           shape?      Learners in                pg 150-151</w:t>
      </w:r>
    </w:p>
    <w:p>
      <w:r>
        <w:t>pairs/groups to</w:t>
      </w:r>
    </w:p>
    <w:p>
      <w:r>
        <w:t>identify properties of a   Cut outs of</w:t>
      </w:r>
    </w:p>
    <w:p>
      <w:r>
        <w:t>rectangle practically      rectangles,</w:t>
      </w:r>
    </w:p>
    <w:p>
      <w:r>
        <w:t>circles, and</w:t>
      </w:r>
    </w:p>
    <w:p>
      <w:r>
        <w:t>triangles of</w:t>
      </w:r>
    </w:p>
    <w:p>
      <w:r>
        <w:t>different</w:t>
      </w:r>
    </w:p>
    <w:p>
      <w:r>
        <w:t>2   SHAPES   2-D      By the end of the sub        How         Learners in                KLB</w:t>
      </w:r>
    </w:p>
    <w:p>
      <w:r>
        <w:t>SHAPES   strand, the learner          can you     pairs/groups to            Visionary</w:t>
      </w:r>
    </w:p>
    <w:p>
      <w:r>
        <w:t>should be able to:           identify    identify properties of     Mathematics</w:t>
      </w:r>
    </w:p>
    <w:p>
      <w:r>
        <w:t>identify properties of 2-D   a 2-D       a square practically.      pg 150-151</w:t>
      </w:r>
    </w:p>
    <w:p>
      <w:r>
        <w:t>shapes practically           shape?      Learners in</w:t>
      </w:r>
    </w:p>
    <w:p>
      <w:r>
        <w:t>pairs/groups to            Cut outs of</w:t>
      </w:r>
    </w:p>
    <w:p>
      <w:r>
        <w:t>identify properties of a   rectangles,</w:t>
      </w:r>
    </w:p>
    <w:p>
      <w:r>
        <w:t>rectangle practically      circles, and</w:t>
      </w:r>
    </w:p>
    <w:p>
      <w:r>
        <w:t>triangles of</w:t>
      </w:r>
    </w:p>
    <w:p>
      <w:r>
        <w:t>different</w:t>
      </w:r>
    </w:p>
    <w:p>
      <w:r>
        <w:t>3   SHAPES   2-D      By the end of the sub        How         Learners in                KLB</w:t>
      </w:r>
    </w:p>
    <w:p>
      <w:r>
        <w:t>SHAPES   strand, the learner          can you     pairs/groups to            Visionary</w:t>
      </w:r>
    </w:p>
    <w:p>
      <w:r>
        <w:t>should be able to:           identify    identify properties of     Mathematics</w:t>
      </w:r>
    </w:p>
    <w:p>
      <w:r>
        <w:t>use IT devices for           a 2-D       a triangle practically.    pg 150-151</w:t>
      </w:r>
    </w:p>
    <w:p>
      <w:r>
        <w:t>learning and                 shape?      Learners in</w:t>
      </w:r>
    </w:p>
    <w:p>
      <w:r>
        <w:t>enjoyment,                               pairs/groups to use IT     Cut outs of</w:t>
      </w:r>
    </w:p>
    <w:p>
      <w:r>
        <w:t>appreciate using shapes                  devices to learn more      rectangles,</w:t>
      </w:r>
    </w:p>
    <w:p>
      <w:r>
        <w:t>in real life situations                  about 2-D shapes and       circles, and</w:t>
      </w:r>
    </w:p>
    <w:p>
      <w:r>
        <w:t>make patterns              triangles of</w:t>
      </w:r>
    </w:p>
    <w:p>
      <w:r>
        <w:t>different</w:t>
      </w:r>
    </w:p>
    <w:p/>
    <w:p>
      <w:r>
        <w:t>4   DATA     DATA     By the end of the            How can     Learners in groups to      KLB</w:t>
      </w:r>
    </w:p>
    <w:p>
      <w:r>
        <w:t>sub strand, the              you         collect and record data    Visionary</w:t>
      </w:r>
    </w:p>
    <w:p>
      <w:r>
        <w:t>learner should be            represent   involving real life        Mathematics</w:t>
      </w:r>
    </w:p>
    <w:p>
      <w:r>
        <w:t>able to:                     data?       situations using tally</w:t>
      </w:r>
    </w:p>
    <w:p>
      <w:r>
        <w:t>pg 155-156</w:t>
      </w:r>
    </w:p>
    <w:p>
      <w:r>
        <w:t>represent data involving                 marks</w:t>
      </w:r>
    </w:p>
    <w:p>
      <w:r>
        <w:t>real life situations using                                          Data from</w:t>
      </w:r>
    </w:p>
    <w:p>
      <w:r>
        <w:t>frequency tables                                                    different</w:t>
      </w:r>
    </w:p>
    <w:p>
      <w:r>
        <w:t>sources</w:t>
      </w:r>
    </w:p>
    <w:p/>
    <w:p>
      <w:r>
        <w:t>5   DATA    DATA   By the end of the              How can     Learners in groups to      KLB</w:t>
      </w:r>
    </w:p>
    <w:p>
      <w:r>
        <w:t>sub strand, the                you         collect and record data    Visionary</w:t>
      </w:r>
    </w:p>
    <w:p>
      <w:r>
        <w:t>learner should be              represent   involving real life        Mathematics</w:t>
      </w:r>
    </w:p>
    <w:p>
      <w:r>
        <w:t>able to:                       data?       situations using tally</w:t>
      </w:r>
    </w:p>
    <w:p>
      <w:r>
        <w:t>pg 155-156</w:t>
      </w:r>
    </w:p>
    <w:p>
      <w:r>
        <w:t>represent data involving                   marks</w:t>
      </w:r>
    </w:p>
    <w:p>
      <w:r>
        <w:t>real life situations using                                            Data from</w:t>
      </w:r>
    </w:p>
    <w:p>
      <w:r>
        <w:t>frequency tables                                                      different</w:t>
      </w:r>
    </w:p>
    <w:p>
      <w:r>
        <w:t>sources</w:t>
      </w:r>
    </w:p>
    <w:p>
      <w:r>
        <w:t>9   1   HANDL   DATA   By the end of the sub          How can     Learners in                KLB</w:t>
      </w:r>
    </w:p>
    <w:p>
      <w:r>
        <w:t>ING            strand, the learner            you         pairs/groups/              Visionary</w:t>
      </w:r>
    </w:p>
    <w:p>
      <w:r>
        <w:t>should be able to:             represent   individually to            Mathematics</w:t>
      </w:r>
    </w:p>
    <w:p>
      <w:r>
        <w:t>work out questions                         represent data</w:t>
      </w:r>
    </w:p>
    <w:p>
      <w:r>
        <w:t>data?                                  pg 155-156</w:t>
      </w:r>
    </w:p>
    <w:p>
      <w:r>
        <w:t>involving frequency                        collected from real life</w:t>
      </w:r>
    </w:p>
    <w:p>
      <w:r>
        <w:t>tables representing real                   situations using           Data from</w:t>
      </w:r>
    </w:p>
    <w:p>
      <w:r>
        <w:t>life situations                            frequency tables</w:t>
      </w:r>
    </w:p>
    <w:p>
      <w:r>
        <w:t>different</w:t>
      </w:r>
    </w:p>
    <w:p>
      <w:r>
        <w:t>sources</w:t>
      </w:r>
    </w:p>
    <w:p/>
    <w:p>
      <w:r>
        <w:t>2   DATA    DATA   By the end of the sub          How can     Learners in pairs/         KLB</w:t>
      </w:r>
    </w:p>
    <w:p>
      <w:r>
        <w:t>strand, the learner            you         groups/individually to     Visionary</w:t>
      </w:r>
    </w:p>
    <w:p>
      <w:r>
        <w:t>should be able to:             represent   interpret frequency        Mathematics</w:t>
      </w:r>
    </w:p>
    <w:p>
      <w:r>
        <w:t>work out questions                         tables representing</w:t>
      </w:r>
    </w:p>
    <w:p>
      <w:r>
        <w:t>data?                                  pg 155-156</w:t>
      </w:r>
    </w:p>
    <w:p>
      <w:r>
        <w:t>involving frequency                        real life situations</w:t>
      </w:r>
    </w:p>
    <w:p>
      <w:r>
        <w:t>tables representing real                                              Data from</w:t>
      </w:r>
    </w:p>
    <w:p>
      <w:r>
        <w:t>life situations                                                       different</w:t>
      </w:r>
    </w:p>
    <w:p>
      <w:r>
        <w:t>sources</w:t>
      </w:r>
    </w:p>
    <w:p/>
    <w:p>
      <w:r>
        <w:t>3   HANDL   DATA   By the end of the sub          How can     Learners in                KLB</w:t>
      </w:r>
    </w:p>
    <w:p>
      <w:r>
        <w:t>ING            strand, the learner            you         pairs/groups/individua     Visionary</w:t>
      </w:r>
    </w:p>
    <w:p>
      <w:r>
        <w:t>should be able to:             represent   lly to work out            Mathematics</w:t>
      </w:r>
    </w:p>
    <w:p>
      <w:r>
        <w:t>identify where frequency                   questions involving</w:t>
      </w:r>
    </w:p>
    <w:p>
      <w:r>
        <w:t>data?                                  pg 157-158</w:t>
      </w:r>
    </w:p>
    <w:p>
      <w:r>
        <w:t>tables are used in real life               frequency tables</w:t>
      </w:r>
    </w:p>
    <w:p>
      <w:r>
        <w:t>representing real life</w:t>
      </w:r>
    </w:p>
    <w:p>
      <w:r>
        <w:t>situations                 Data from</w:t>
      </w:r>
    </w:p>
    <w:p>
      <w:r>
        <w:t>different</w:t>
      </w:r>
    </w:p>
    <w:p>
      <w:r>
        <w:t>sources</w:t>
      </w:r>
    </w:p>
    <w:p/>
    <w:p>
      <w:r>
        <w:t>4   HANDL     DATA     By the end of the sub          How can       Learners in                KLB</w:t>
      </w:r>
    </w:p>
    <w:p>
      <w:r>
        <w:t>ING                strand, the learner            you           pairs/groups/individua     Visionary</w:t>
      </w:r>
    </w:p>
    <w:p>
      <w:r>
        <w:t>should be able to:             represent     lly to work out            Mathematics</w:t>
      </w:r>
    </w:p>
    <w:p>
      <w:r>
        <w:t>identify where frequency                     questions involving</w:t>
      </w:r>
    </w:p>
    <w:p>
      <w:r>
        <w:t>data?                                    pg 157-158</w:t>
      </w:r>
    </w:p>
    <w:p>
      <w:r>
        <w:t>tables are used in real life                 frequency tables</w:t>
      </w:r>
    </w:p>
    <w:p>
      <w:r>
        <w:t>representing real life     Data from</w:t>
      </w:r>
    </w:p>
    <w:p>
      <w:r>
        <w:t>situations</w:t>
      </w:r>
    </w:p>
    <w:p>
      <w:r>
        <w:t>different</w:t>
      </w:r>
    </w:p>
    <w:p>
      <w:r>
        <w:t>sources</w:t>
      </w:r>
    </w:p>
    <w:p/>
    <w:p>
      <w:r>
        <w:t>5   DATA      DATA     By the end of the sub          How can            Learners in          KLB</w:t>
      </w:r>
    </w:p>
    <w:p>
      <w:r>
        <w:t>strand, the learner            you                pairs/ groups to      Visionary</w:t>
      </w:r>
    </w:p>
    <w:p>
      <w:r>
        <w:t>should be able to:             represent          discuss where         Mathematics</w:t>
      </w:r>
    </w:p>
    <w:p>
      <w:r>
        <w:t>appreciate use of              data?              frequency             pg 157-158</w:t>
      </w:r>
    </w:p>
    <w:p>
      <w:r>
        <w:t>frequency tables in                               tables are used.</w:t>
      </w:r>
    </w:p>
    <w:p>
      <w:r>
        <w:t>representing data in real                    Learners in                Data from</w:t>
      </w:r>
    </w:p>
    <w:p>
      <w:r>
        <w:t>life situations.                             pairs/groups/individua     different</w:t>
      </w:r>
    </w:p>
    <w:p>
      <w:r>
        <w:t>lly to use IT devices      sources</w:t>
      </w:r>
    </w:p>
    <w:p>
      <w:r>
        <w:t>and learn more on data</w:t>
      </w:r>
    </w:p>
    <w:p>
      <w:r>
        <w:t>collection.</w:t>
      </w:r>
    </w:p>
    <w:p>
      <w:r>
        <w:t>10   1   Algebra   Use Of   By the end of the              How can       Learners in                KLB</w:t>
      </w:r>
    </w:p>
    <w:p>
      <w:r>
        <w:t>Letter   sub strand, the                you           pairs/groups/individua     Visionary</w:t>
      </w:r>
    </w:p>
    <w:p>
      <w:r>
        <w:t>learner should be              simplify      lly to represent the       Mathematics</w:t>
      </w:r>
    </w:p>
    <w:p>
      <w:r>
        <w:t>able to:                                     unknown in real life</w:t>
      </w:r>
    </w:p>
    <w:p>
      <w:r>
        <w:t>algebraic                                pg 165-166</w:t>
      </w:r>
    </w:p>
    <w:p>
      <w:r>
        <w:t>represent the unknown                        situations using letters</w:t>
      </w:r>
    </w:p>
    <w:p>
      <w:r>
        <w:t>expressions</w:t>
      </w:r>
    </w:p>
    <w:p>
      <w:r>
        <w:t>in real life situations                                                 Information</w:t>
      </w:r>
    </w:p>
    <w:p>
      <w:r>
        <w:t>using letters,                                                          from</w:t>
      </w:r>
    </w:p>
    <w:p>
      <w:r>
        <w:t>different</w:t>
      </w:r>
    </w:p>
    <w:p>
      <w:r>
        <w:t>sources</w:t>
      </w:r>
    </w:p>
    <w:p>
      <w:r>
        <w:t>2   Algebra   Use Of   By the end of the              How can       Learners in                KLB</w:t>
      </w:r>
    </w:p>
    <w:p>
      <w:r>
        <w:t>Letter   sub strand, the                you           pairs/groups/individua     Visionary</w:t>
      </w:r>
    </w:p>
    <w:p>
      <w:r>
        <w:t>lly to represent the</w:t>
      </w:r>
    </w:p>
    <w:p>
      <w:r>
        <w:t>learner should be          simplify      unknown in real life       Mathematics</w:t>
      </w:r>
    </w:p>
    <w:p>
      <w:r>
        <w:t>able to:                   algebraic     situations using letters   pg 165-166</w:t>
      </w:r>
    </w:p>
    <w:p>
      <w:r>
        <w:t>represent the unknown      expressions</w:t>
      </w:r>
    </w:p>
    <w:p>
      <w:r>
        <w:t>in real life situations    ?                                        Information</w:t>
      </w:r>
    </w:p>
    <w:p>
      <w:r>
        <w:t>using letters,                                                      from</w:t>
      </w:r>
    </w:p>
    <w:p>
      <w:r>
        <w:t>different</w:t>
      </w:r>
    </w:p>
    <w:p>
      <w:r>
        <w:t>sources</w:t>
      </w:r>
    </w:p>
    <w:p>
      <w:r>
        <w:t>3   Algebra   Use Of   By the end of the sub      How can       Learners in                KLB</w:t>
      </w:r>
    </w:p>
    <w:p>
      <w:r>
        <w:t>Letter   strand, the learner        you           pairs/groups/individua     Visionary</w:t>
      </w:r>
    </w:p>
    <w:p>
      <w:r>
        <w:t>should be able to:         simplify      lly to form algebraic      Mathematics</w:t>
      </w:r>
    </w:p>
    <w:p>
      <w:r>
        <w:t>form algebraic                           expressions to</w:t>
      </w:r>
    </w:p>
    <w:p>
      <w:r>
        <w:t>algebraic                                pg 165-166</w:t>
      </w:r>
    </w:p>
    <w:p>
      <w:r>
        <w:t>expressions to represent                 represent real life</w:t>
      </w:r>
    </w:p>
    <w:p>
      <w:r>
        <w:t>expressions   situations</w:t>
      </w:r>
    </w:p>
    <w:p>
      <w:r>
        <w:t>real life situations                                                Information</w:t>
      </w:r>
    </w:p>
    <w:p>
      <w:r>
        <w:t>from</w:t>
      </w:r>
    </w:p>
    <w:p>
      <w:r>
        <w:t>different</w:t>
      </w:r>
    </w:p>
    <w:p>
      <w:r>
        <w:t>sources</w:t>
      </w:r>
    </w:p>
    <w:p/>
    <w:p>
      <w:r>
        <w:t>4   Algebra   Use Of   By the end of the sub      How can       Learners in                KLB</w:t>
      </w:r>
    </w:p>
    <w:p>
      <w:r>
        <w:t>Letter   strand, the learner        you           pairs/groups/individua     Visionary</w:t>
      </w:r>
    </w:p>
    <w:p>
      <w:r>
        <w:t>should be able to:         simplify      lly to play digital        Mathematics</w:t>
      </w:r>
    </w:p>
    <w:p>
      <w:r>
        <w:t>use IT devices for                       games involving</w:t>
      </w:r>
    </w:p>
    <w:p>
      <w:r>
        <w:t>algebraic                                pg 167-168</w:t>
      </w:r>
    </w:p>
    <w:p>
      <w:r>
        <w:t>learning and                             algebraic expressions.</w:t>
      </w:r>
    </w:p>
    <w:p>
      <w:r>
        <w:t>expressions</w:t>
      </w:r>
    </w:p>
    <w:p>
      <w:r>
        <w:t>enjoyment,                                                          Information</w:t>
      </w:r>
    </w:p>
    <w:p>
      <w:r>
        <w:t>from</w:t>
      </w:r>
    </w:p>
    <w:p>
      <w:r>
        <w:t>different</w:t>
      </w:r>
    </w:p>
    <w:p>
      <w:r>
        <w:t>sources</w:t>
      </w:r>
    </w:p>
    <w:p>
      <w:r>
        <w:t>5   Algebra   Use Of   By the end of the sub      How can       Learners in                KLB</w:t>
      </w:r>
    </w:p>
    <w:p>
      <w:r>
        <w:t>Letter   strand, the learner        you           pairs/groups/individua     Visionary</w:t>
      </w:r>
    </w:p>
    <w:p>
      <w:r>
        <w:t>should be able to:         simplify      lly to play digital        Mathematics</w:t>
      </w:r>
    </w:p>
    <w:p>
      <w:r>
        <w:t>appreciate the use of                    games involving</w:t>
      </w:r>
    </w:p>
    <w:p>
      <w:r>
        <w:t>algebraic                                pg 167-168</w:t>
      </w:r>
    </w:p>
    <w:p>
      <w:r>
        <w:t>algebraic expressions                    algebraic expressions.</w:t>
      </w:r>
    </w:p>
    <w:p>
      <w:r>
        <w:t>expressions</w:t>
      </w:r>
    </w:p>
    <w:p>
      <w:r>
        <w:t>?                                        Information</w:t>
      </w:r>
    </w:p>
    <w:p>
      <w:r>
        <w:t>from</w:t>
      </w:r>
    </w:p>
    <w:p>
      <w:r>
        <w:t>different</w:t>
      </w:r>
    </w:p>
    <w:p>
      <w:r>
        <w:t>sources</w:t>
      </w:r>
    </w:p>
    <w:p>
      <w:r>
        <w:t>11   END OF TERM</w:t>
      </w:r>
    </w:p>
    <w:p>
      <w:r>
        <w:t>EXAM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