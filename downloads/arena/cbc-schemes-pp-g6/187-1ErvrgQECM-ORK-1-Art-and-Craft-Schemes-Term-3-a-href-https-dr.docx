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1ErvrgQECM ORK 1 Art and Craft Schemes Term 3 a href https dr</w:t>
      </w:r>
    </w:p>
    <w:p>
      <w:r>
        <w:t>GRADE 2 CREATIVE ART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2                           CREATIVE ART SCHEME OF WORK TERM THREE</w:t>
      </w:r>
    </w:p>
    <w:p>
      <w:r>
        <w:t>WE   LESSO   STRAND      SUB        SPECIFIC LEARNING           KEY INQUARY        LEARNING                  LEARNING  ASSESSMENT        REFLECTION</w:t>
      </w:r>
    </w:p>
    <w:p>
      <w:r>
        <w:t>EK   N                   STRAND     OUTCOMES                    QUESTIONS          EXPERIENCES               RESOURCES</w:t>
      </w:r>
    </w:p>
    <w:p>
      <w:r>
        <w:t>1    1       Sculpture   Toys       By the end of the           What toys are in   In groups, learners       Realia    Observation</w:t>
      </w:r>
    </w:p>
    <w:p>
      <w:r>
        <w:t>lesson, the learner         the nature         observe samples toys,     charts    Oral questions</w:t>
      </w:r>
    </w:p>
    <w:p>
      <w:r>
        <w:t>should be able to;          corner?            material and tools from</w:t>
      </w:r>
    </w:p>
    <w:p>
      <w:r>
        <w:t>Observe samples of                             teachers collection and</w:t>
      </w:r>
    </w:p>
    <w:p>
      <w:r>
        <w:t>toys, material and tools                       or digital media</w:t>
      </w:r>
    </w:p>
    <w:p>
      <w:r>
        <w:t>from teachers</w:t>
      </w:r>
    </w:p>
    <w:p>
      <w:r>
        <w:t>collection and or digital</w:t>
      </w:r>
    </w:p>
    <w:p>
      <w:r>
        <w:t>media to motivate them</w:t>
      </w:r>
    </w:p>
    <w:p>
      <w:r>
        <w:t>make their own</w:t>
      </w:r>
    </w:p>
    <w:p/>
    <w:p>
      <w:r>
        <w:t>2                   Toys       By the end of the           What toys are in   Guide the learner to      Realia     Observation</w:t>
      </w:r>
    </w:p>
    <w:p>
      <w:r>
        <w:t>lesson, the learner         the nature         individually explore      charts     Oral questions</w:t>
      </w:r>
    </w:p>
    <w:p>
      <w:r>
        <w:t>should be able to; Make     corner?            materials to construct</w:t>
      </w:r>
    </w:p>
    <w:p>
      <w:r>
        <w:t>simple toys using local                        and assemble simple</w:t>
      </w:r>
    </w:p>
    <w:p>
      <w:r>
        <w:t>materials for playing                          toys</w:t>
      </w:r>
    </w:p>
    <w:p/>
    <w:p>
      <w:r>
        <w:t>2    1                   Toys       By the end of the           What materials     Learners display and      Realia     Observation</w:t>
      </w:r>
    </w:p>
    <w:p>
      <w:r>
        <w:t>lesson, the learner         and tools are      talk about own and        charts     Oral questions</w:t>
      </w:r>
    </w:p>
    <w:p>
      <w:r>
        <w:t>should be able to; Have     used for           others toys</w:t>
      </w:r>
    </w:p>
    <w:p>
      <w:r>
        <w:t>fun as they make toys       constructing and</w:t>
      </w:r>
    </w:p>
    <w:p>
      <w:r>
        <w:t>and play with them          assembling</w:t>
      </w:r>
    </w:p>
    <w:p>
      <w:r>
        <w:t>toys?</w:t>
      </w:r>
    </w:p>
    <w:p/>
    <w:p>
      <w:r>
        <w:t>2                   Toys       By the end of the           What materials     Learners display and      Realia     Observation</w:t>
      </w:r>
    </w:p>
    <w:p>
      <w:r>
        <w:t>lesson, the learner         and tools are      talk about own and        charts     Oral questions</w:t>
      </w:r>
    </w:p>
    <w:p>
      <w:r>
        <w:t>should be able to; ;        used for           others toys</w:t>
      </w:r>
    </w:p>
    <w:p>
      <w:r>
        <w:t>Have fun as they make       constructing and</w:t>
      </w:r>
    </w:p>
    <w:p>
      <w:r>
        <w:t>toys and play with them     assembling</w:t>
      </w:r>
    </w:p>
    <w:p>
      <w:r>
        <w:t>toys?</w:t>
      </w:r>
    </w:p>
    <w:p/>
    <w:p>
      <w:r>
        <w:t>3   1   Kites   By the end of the           What local         In groups, learners       Realia   Observation</w:t>
      </w:r>
    </w:p>
    <w:p>
      <w:r>
        <w:t>lesson, the learner         materials and      observe samples kites ,   charts   Oral questions</w:t>
      </w:r>
    </w:p>
    <w:p>
      <w:r>
        <w:t>should be able              tools are used     material and tools from</w:t>
      </w:r>
    </w:p>
    <w:p>
      <w:r>
        <w:t>to;Observe samples of       for constructing   teachers collection and</w:t>
      </w:r>
    </w:p>
    <w:p>
      <w:r>
        <w:t>kites , material and        and assembling     or digital media to</w:t>
      </w:r>
    </w:p>
    <w:p>
      <w:r>
        <w:t>tools from teachers         kites              motivate them make</w:t>
      </w:r>
    </w:p>
    <w:p>
      <w:r>
        <w:t>collection and or digital                      their own</w:t>
      </w:r>
    </w:p>
    <w:p>
      <w:r>
        <w:t>media to motivate them</w:t>
      </w:r>
    </w:p>
    <w:p>
      <w:r>
        <w:t>make their own</w:t>
      </w:r>
    </w:p>
    <w:p/>
    <w:p>
      <w:r>
        <w:t>2   Kites   By the end of the           What safety        Guide the learner to      Realia   Observation</w:t>
      </w:r>
    </w:p>
    <w:p>
      <w:r>
        <w:t>lesson, the learner         precautions        individually explore      charts   Oral questions</w:t>
      </w:r>
    </w:p>
    <w:p>
      <w:r>
        <w:t>should be able to; Make     should be taken    materials to construct</w:t>
      </w:r>
    </w:p>
    <w:p>
      <w:r>
        <w:t>simple kites using local    as they make the   and assemble simple</w:t>
      </w:r>
    </w:p>
    <w:p>
      <w:r>
        <w:t>materials for playing       kites?             kites</w:t>
      </w:r>
    </w:p>
    <w:p/>
    <w:p>
      <w:r>
        <w:t>1   Kites   By the end of the           How do learners    Learners display and      Realia   Observation</w:t>
      </w:r>
    </w:p>
    <w:p>
      <w:r>
        <w:t>4               lesson, the learner         react to and       talk about own and        charts   Oral questions</w:t>
      </w:r>
    </w:p>
    <w:p>
      <w:r>
        <w:t>should be able to;          appreciate the     others kites</w:t>
      </w:r>
    </w:p>
    <w:p>
      <w:r>
        <w:t>Have fun as they make       kites they make</w:t>
      </w:r>
    </w:p>
    <w:p>
      <w:r>
        <w:t>kites and play with</w:t>
      </w:r>
    </w:p>
    <w:p>
      <w:r>
        <w:t>them.</w:t>
      </w:r>
    </w:p>
    <w:p/>
    <w:p>
      <w:r>
        <w:t>2   Kites   By the end of the           How do learners    Learners display and      Realia   Observation</w:t>
      </w:r>
    </w:p>
    <w:p>
      <w:r>
        <w:t>lesson, the learner         react to and       talk about own and        charts   Oral questions</w:t>
      </w:r>
    </w:p>
    <w:p>
      <w:r>
        <w:t>should be able to;          appreciate the     others kites</w:t>
      </w:r>
    </w:p>
    <w:p>
      <w:r>
        <w:t>Have fun as they make       kites they make</w:t>
      </w:r>
    </w:p>
    <w:p>
      <w:r>
        <w:t>kites and play with</w:t>
      </w:r>
    </w:p>
    <w:p>
      <w:r>
        <w:t>them.</w:t>
      </w:r>
    </w:p>
    <w:p>
      <w:r>
        <w:t>5   1   Weaving   Weaving on   By the end of the           How do we           Guide learners to           Realia   Observation</w:t>
      </w:r>
    </w:p>
    <w:p>
      <w:r>
        <w:t>a serrated   lesson, the learner         identify            observe woven items         charts   Oral questions</w:t>
      </w:r>
    </w:p>
    <w:p>
      <w:r>
        <w:t>card         should be able to;          materials used in   from teacher’s</w:t>
      </w:r>
    </w:p>
    <w:p>
      <w:r>
        <w:t>Observe woven items         serrated loom       collection and or digital</w:t>
      </w:r>
    </w:p>
    <w:p>
      <w:r>
        <w:t>from teacher’s              weaving?            media</w:t>
      </w:r>
    </w:p>
    <w:p>
      <w:r>
        <w:t>collection and or digital</w:t>
      </w:r>
    </w:p>
    <w:p>
      <w:r>
        <w:t>media to motivate them</w:t>
      </w:r>
    </w:p>
    <w:p>
      <w:r>
        <w:t>make their own</w:t>
      </w:r>
    </w:p>
    <w:p/>
    <w:p>
      <w:r>
        <w:t>2   Weaving   Weaving on   By the end of the           How do we           Learners be taken for       Realia   Observation</w:t>
      </w:r>
    </w:p>
    <w:p>
      <w:r>
        <w:t>a serrated   lesson, the learner         identify            environmental walks to      charts   Oral questions</w:t>
      </w:r>
    </w:p>
    <w:p>
      <w:r>
        <w:t>card         should be able to;          materials used in   collect materials for</w:t>
      </w:r>
    </w:p>
    <w:p>
      <w:r>
        <w:t>Weave a two coloured        serrated loom       weaving using serrated</w:t>
      </w:r>
    </w:p>
    <w:p>
      <w:r>
        <w:t>table mat using a           weaving?            card loom e.g. sisal,</w:t>
      </w:r>
    </w:p>
    <w:p>
      <w:r>
        <w:t>serrated loom for self-</w:t>
      </w:r>
    </w:p>
    <w:p>
      <w:r>
        <w:t>expression</w:t>
      </w:r>
    </w:p>
    <w:p/>
    <w:p>
      <w:r>
        <w:t>6   1   Weaving   Weaving on   By the end of the           How does one        Individually weave a        Realia   Observation</w:t>
      </w:r>
    </w:p>
    <w:p>
      <w:r>
        <w:t>a serrated   lesson, the learner         weave using a       two coloured table mat      charts   Oral questions</w:t>
      </w:r>
    </w:p>
    <w:p>
      <w:r>
        <w:t>card         should be able to;          serrated loom?      on a serrated loom</w:t>
      </w:r>
    </w:p>
    <w:p>
      <w:r>
        <w:t>Enjoy weaving a table</w:t>
      </w:r>
    </w:p>
    <w:p>
      <w:r>
        <w:t>mat on serrated loom.</w:t>
      </w:r>
    </w:p>
    <w:p/>
    <w:p>
      <w:r>
        <w:t>2   Weaving   Weaving on   By the end of the           How does one        Individually weave a        Realia   Observation</w:t>
      </w:r>
    </w:p>
    <w:p>
      <w:r>
        <w:t>a serrated   lesson, the learner         weave using a       two coloured table mat      charts   Oral questions</w:t>
      </w:r>
    </w:p>
    <w:p>
      <w:r>
        <w:t>card         should be able to;          serrated loom?      on a serrated loom</w:t>
      </w:r>
    </w:p>
    <w:p>
      <w:r>
        <w:t>Enjoy weaving a table</w:t>
      </w:r>
    </w:p>
    <w:p>
      <w:r>
        <w:t>mat on serrated loom.</w:t>
      </w:r>
    </w:p>
    <w:p/>
    <w:p>
      <w:r>
        <w:t>7   1   WEAVING   Weaving on   By the end of the           Which materials     Guide learners to           Realia   Observation</w:t>
      </w:r>
    </w:p>
    <w:p>
      <w:r>
        <w:t>a dowel      lesson, the learner         can used in         observe woven items         charts   Oral questions</w:t>
      </w:r>
    </w:p>
    <w:p>
      <w:r>
        <w:t>loom         should be able to;          dowel loom          from teacher’s</w:t>
      </w:r>
    </w:p>
    <w:p>
      <w:r>
        <w:t>Observe woven items         weaving from        collection and or digital</w:t>
      </w:r>
    </w:p>
    <w:p>
      <w:r>
        <w:t>from teacher’s              the locality?       media</w:t>
      </w:r>
    </w:p>
    <w:p>
      <w:r>
        <w:t>collection and or digital</w:t>
      </w:r>
    </w:p>
    <w:p>
      <w:r>
        <w:t>media.</w:t>
      </w:r>
    </w:p>
    <w:p/>
    <w:p>
      <w:r>
        <w:t>2    WEAVING      Weaving on   By the end of the           Which materials   Learners be taken for       Realia      Observation</w:t>
      </w:r>
    </w:p>
    <w:p>
      <w:r>
        <w:t>a dowel      lesson, the learner         can used in       environmental walks to      charts      Oral questions</w:t>
      </w:r>
    </w:p>
    <w:p>
      <w:r>
        <w:t>loom         should be able to;          dowel loom        collect materials for</w:t>
      </w:r>
    </w:p>
    <w:p>
      <w:r>
        <w:t>Identify the tools and      weaving from      weaving using dowel</w:t>
      </w:r>
    </w:p>
    <w:p>
      <w:r>
        <w:t>materials used in           the locality?     card loom e.g. sisal,</w:t>
      </w:r>
    </w:p>
    <w:p>
      <w:r>
        <w:t>weaving using a dowel                         cotton straws, threads,</w:t>
      </w:r>
    </w:p>
    <w:p>
      <w:r>
        <w:t>loom in the                                   wool, yarn, fabric strips</w:t>
      </w:r>
    </w:p>
    <w:p>
      <w:r>
        <w:t>environment                                   etc</w:t>
      </w:r>
    </w:p>
    <w:p/>
    <w:p>
      <w:r>
        <w:t>8    1   WEAVING       Weaving on   By the end of the           What is the       Individually weave a        Realia      Observation</w:t>
      </w:r>
    </w:p>
    <w:p>
      <w:r>
        <w:t>a dowel      lesson, the learner         process of        two coloured table mat      charts      Oral questions</w:t>
      </w:r>
    </w:p>
    <w:p>
      <w:r>
        <w:t>loom         should be able to;          weaving on a      on a dowel loom</w:t>
      </w:r>
    </w:p>
    <w:p>
      <w:r>
        <w:t>Weave a two coloured        dowel loom?</w:t>
      </w:r>
    </w:p>
    <w:p>
      <w:r>
        <w:t>table mat using a dowel</w:t>
      </w:r>
    </w:p>
    <w:p>
      <w:r>
        <w:t>loom for self-</w:t>
      </w:r>
    </w:p>
    <w:p>
      <w:r>
        <w:t>expression</w:t>
      </w:r>
    </w:p>
    <w:p/>
    <w:p>
      <w:r>
        <w:t>2   WEAVING       Weaving on   By the end of the           What is the       Learners to display and     Realia      Observation</w:t>
      </w:r>
    </w:p>
    <w:p>
      <w:r>
        <w:t>a dowel      lesson, the learner         process of        talk about their own        charts      Oral questions</w:t>
      </w:r>
    </w:p>
    <w:p>
      <w:r>
        <w:t>loom         should be able to;          weaving on a      and others work</w:t>
      </w:r>
    </w:p>
    <w:p>
      <w:r>
        <w:t>Enjoy weaving a table       dowel loom?</w:t>
      </w:r>
    </w:p>
    <w:p>
      <w:r>
        <w:t>mat on dowel loom</w:t>
      </w:r>
    </w:p>
    <w:p/>
    <w:p>
      <w:r>
        <w:t>9&amp;       ASSESSEMENT   ASSESSEMEN   ASSESSEMENT                 ASSESSEMENT       ASSESSEMENT                 ASSESSEME   ASSESSEMENT      ASSESSEMENT</w:t>
      </w:r>
    </w:p>
    <w:p>
      <w:r>
        <w:t>10                     T                                                                                      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