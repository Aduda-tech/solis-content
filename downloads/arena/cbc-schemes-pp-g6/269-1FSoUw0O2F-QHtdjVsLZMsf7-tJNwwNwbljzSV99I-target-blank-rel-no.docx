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1FSoUw0O2F QHtdjVsLZMsf7 tJNwwNwbljzSV99I target blank rel no</w:t>
      </w:r>
    </w:p>
    <w:p>
      <w:r>
        <w:t>CRE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GRADE 4 TERM ONE</w:t>
      </w:r>
    </w:p>
    <w:p>
      <w:r>
        <w:t>Wee   Less Strand/Theme   Sub strand     Specific learning outcomes   Key inquiry   Learning experiences   Learning            Assessment Reflec</w:t>
      </w:r>
    </w:p>
    <w:p>
      <w:r>
        <w:t>k     on                                                              Questions                            Resources           Methods    tion</w:t>
      </w:r>
    </w:p>
    <w:p/>
    <w:p>
      <w:r>
        <w:t>1     1    Creation                                                                                          Good news         Oral</w:t>
      </w:r>
    </w:p>
    <w:p>
      <w:r>
        <w:t>Self-                                                                        bible, Children     questions,</w:t>
      </w:r>
    </w:p>
    <w:p>
      <w:r>
        <w:t>awareness:                                                                        bible, Bible      Portfolio,</w:t>
      </w:r>
    </w:p>
    <w:p>
      <w:r>
        <w:t>Made in the                                                                       story books,      Observatio</w:t>
      </w:r>
    </w:p>
    <w:p>
      <w:r>
        <w:t>image and                                                                       hymn books,        n, QA,</w:t>
      </w:r>
    </w:p>
    <w:p>
      <w:r>
        <w:t>likeness of                                                                     charts, pictures,   Reciting,</w:t>
      </w:r>
    </w:p>
    <w:p>
      <w:r>
        <w:t>God                                                                              pencils,       Authentic</w:t>
      </w:r>
    </w:p>
    <w:p>
      <w:r>
        <w:t>projector       tests</w:t>
      </w:r>
    </w:p>
    <w:p>
      <w:r>
        <w:t>2                                                                                                      Good news         Oral</w:t>
      </w:r>
    </w:p>
    <w:p>
      <w:r>
        <w:t>Self-                                                                        bible, Children     questions,</w:t>
      </w:r>
    </w:p>
    <w:p>
      <w:r>
        <w:t>awareness:                                                                        bible, Bible      Portfolio,</w:t>
      </w:r>
    </w:p>
    <w:p>
      <w:r>
        <w:t>Made in the                                                                       story books,      Observatio</w:t>
      </w:r>
    </w:p>
    <w:p>
      <w:r>
        <w:t>image and                                                                       hymn books,        n, QA,</w:t>
      </w:r>
    </w:p>
    <w:p>
      <w:r>
        <w:t>likeness of                                                                     charts, pictures,   Reciting,</w:t>
      </w:r>
    </w:p>
    <w:p>
      <w:r>
        <w:t>God                                                                              pencils,       Authentic</w:t>
      </w:r>
    </w:p>
    <w:p>
      <w:r>
        <w:t>projector       tests</w:t>
      </w:r>
    </w:p>
    <w:p>
      <w:r>
        <w:t>3                                                                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Thoughts and                                                                       story books,      Observatio</w:t>
      </w:r>
    </w:p>
    <w:p>
      <w:r>
        <w:t>feelings                                                                 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2     1                                                                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Thoughts and                                                                       story books,      Observatio</w:t>
      </w:r>
    </w:p>
    <w:p>
      <w:r>
        <w:t>feelings                                                                 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2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Thoughts and     story books,      Observatio</w:t>
      </w:r>
    </w:p>
    <w:p>
      <w:r>
        <w:t>feelings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Making         story books,      Observatio</w:t>
      </w:r>
    </w:p>
    <w:p>
      <w:r>
        <w:t>choices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1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Making         story books,      Observatio</w:t>
      </w:r>
    </w:p>
    <w:p>
      <w:r>
        <w:t>choices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2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Making         story books,      Observatio</w:t>
      </w:r>
    </w:p>
    <w:p>
      <w:r>
        <w:t>choices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My family:      story books,      Observatio</w:t>
      </w:r>
    </w:p>
    <w:p>
      <w:r>
        <w:t>Family</w:t>
      </w:r>
    </w:p>
    <w:p>
      <w:r>
        <w:t>hymn books,        n, QA,</w:t>
      </w:r>
    </w:p>
    <w:p>
      <w:r>
        <w:t>members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4   1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My family:        story books,      Observatio</w:t>
      </w:r>
    </w:p>
    <w:p>
      <w:r>
        <w:t>Family</w:t>
      </w:r>
    </w:p>
    <w:p>
      <w:r>
        <w:t>hymn books,        n, QA,</w:t>
      </w:r>
    </w:p>
    <w:p>
      <w:r>
        <w:t>members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2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My family:        story books,      Observatio</w:t>
      </w:r>
    </w:p>
    <w:p>
      <w:r>
        <w:t>Family</w:t>
      </w:r>
    </w:p>
    <w:p>
      <w:r>
        <w:t>hymn books,        n, QA,</w:t>
      </w:r>
    </w:p>
    <w:p>
      <w:r>
        <w:t>members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Family         story books,      Observatio</w:t>
      </w:r>
    </w:p>
    <w:p>
      <w:r>
        <w:t>relationships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5   1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Family         story books,      Observatio</w:t>
      </w:r>
    </w:p>
    <w:p>
      <w:r>
        <w:t>relationships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2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Family         story books,      Observatio</w:t>
      </w:r>
    </w:p>
    <w:p>
      <w:r>
        <w:t>relationships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story books,      Observatio</w:t>
      </w:r>
    </w:p>
    <w:p>
      <w:r>
        <w:t>Attributes of</w:t>
      </w:r>
    </w:p>
    <w:p>
      <w:r>
        <w:t>hymn books,        n, QA,</w:t>
      </w:r>
    </w:p>
    <w:p>
      <w:r>
        <w:t>God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/>
    <w:p>
      <w:r>
        <w:t>6   1   The Holy Bible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Respect for       story books,      Observatio</w:t>
      </w:r>
    </w:p>
    <w:p>
      <w:r>
        <w:t>the Holy</w:t>
      </w:r>
    </w:p>
    <w:p>
      <w:r>
        <w:t>hymn books,        n, QA,</w:t>
      </w:r>
    </w:p>
    <w:p>
      <w:r>
        <w:t>Bible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2 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Respect for       story books,      Observatio</w:t>
      </w:r>
    </w:p>
    <w:p>
      <w:r>
        <w:t>the Holy</w:t>
      </w:r>
    </w:p>
    <w:p>
      <w:r>
        <w:t>hymn books,        n, QA,</w:t>
      </w:r>
    </w:p>
    <w:p>
      <w:r>
        <w:t>Bible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Respect for       story books,      Observatio</w:t>
      </w:r>
    </w:p>
    <w:p>
      <w:r>
        <w:t>the Holy</w:t>
      </w:r>
    </w:p>
    <w:p>
      <w:r>
        <w:t>hymn books,        n, QA,</w:t>
      </w:r>
    </w:p>
    <w:p>
      <w:r>
        <w:t>Bible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7   1                                                         Oral</w:t>
      </w:r>
    </w:p>
    <w:p>
      <w:r>
        <w:t>Good news         questions,</w:t>
      </w:r>
    </w:p>
    <w:p>
      <w:r>
        <w:t>bible, Children     Portfolio,</w:t>
      </w:r>
    </w:p>
    <w:p>
      <w:r>
        <w:t>Bible stories:     bible, Bible</w:t>
      </w:r>
    </w:p>
    <w:p>
      <w:r>
        <w:t>Zacchaeus the                        Observatio</w:t>
      </w:r>
    </w:p>
    <w:p>
      <w:r>
        <w:t>tax collector</w:t>
      </w:r>
    </w:p>
    <w:p>
      <w:r>
        <w:t>story books,      n, QA,</w:t>
      </w:r>
    </w:p>
    <w:p>
      <w:r>
        <w:t>hymn books,        Reciting,</w:t>
      </w:r>
    </w:p>
    <w:p>
      <w:r>
        <w:t>charts, pictures,</w:t>
      </w:r>
    </w:p>
    <w:p>
      <w:r>
        <w:t>pencils,        Authentic</w:t>
      </w:r>
    </w:p>
    <w:p>
      <w:r>
        <w:t>projector        tests</w:t>
      </w:r>
    </w:p>
    <w:p/>
    <w:p>
      <w:r>
        <w:t>2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Bible stories:     story books,      Observatio</w:t>
      </w:r>
    </w:p>
    <w:p>
      <w:r>
        <w:t>Zacchaeus the</w:t>
      </w:r>
    </w:p>
    <w:p>
      <w:r>
        <w:t>hymn books,        n, QA,</w:t>
      </w:r>
    </w:p>
    <w:p>
      <w:r>
        <w:t>tax collector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Bible stories:     story books,      Observatio</w:t>
      </w:r>
    </w:p>
    <w:p>
      <w:r>
        <w:t>Zacchaeus the</w:t>
      </w:r>
    </w:p>
    <w:p>
      <w:r>
        <w:t>hymn books,        n, QA,</w:t>
      </w:r>
    </w:p>
    <w:p>
      <w:r>
        <w:t>tax collector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8   1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Balaam’s         story books,      Observatio</w:t>
      </w:r>
    </w:p>
    <w:p>
      <w:r>
        <w:t>donkey  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2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Balaam’s         story books,      Observatio</w:t>
      </w:r>
    </w:p>
    <w:p>
      <w:r>
        <w:t>donkey  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Balaam’s         story books,      Observatio</w:t>
      </w:r>
    </w:p>
    <w:p>
      <w:r>
        <w:t>donkey  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9   1                      Good news         Oral</w:t>
      </w:r>
    </w:p>
    <w:p>
      <w:r>
        <w:t>questions,</w:t>
      </w:r>
    </w:p>
    <w:p>
      <w:r>
        <w:t>bible, Children</w:t>
      </w:r>
    </w:p>
    <w:p>
      <w:r>
        <w:t>Portfolio,</w:t>
      </w:r>
    </w:p>
    <w:p>
      <w:r>
        <w:t>bible, Bible</w:t>
      </w:r>
    </w:p>
    <w:p>
      <w:r>
        <w:t>Observatio</w:t>
      </w:r>
    </w:p>
    <w:p>
      <w:r>
        <w:t>Samson kills       story books,</w:t>
      </w:r>
    </w:p>
    <w:p>
      <w:r>
        <w:t>a lion                            n, QA,</w:t>
      </w:r>
    </w:p>
    <w:p>
      <w:r>
        <w:t>hymn books,</w:t>
      </w:r>
    </w:p>
    <w:p>
      <w:r>
        <w:t>Reciting,</w:t>
      </w:r>
    </w:p>
    <w:p>
      <w:r>
        <w:t>charts, pictures,</w:t>
      </w:r>
    </w:p>
    <w:p>
      <w:r>
        <w:t>Authentic</w:t>
      </w:r>
    </w:p>
    <w:p>
      <w:r>
        <w:t>pencils,</w:t>
      </w:r>
    </w:p>
    <w:p>
      <w:r>
        <w:t>tests</w:t>
      </w:r>
    </w:p>
    <w:p>
      <w:r>
        <w:t>projector</w:t>
      </w:r>
    </w:p>
    <w:p>
      <w:r>
        <w:t>2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story books,      Observatio</w:t>
      </w:r>
    </w:p>
    <w:p>
      <w:r>
        <w:t>Samson kills</w:t>
      </w:r>
    </w:p>
    <w:p>
      <w:r>
        <w:t>hymn books,        n, QA,</w:t>
      </w:r>
    </w:p>
    <w:p>
      <w:r>
        <w:t>a lion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/>
    <w:p>
      <w:r>
        <w:t>3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Joseph         story books,      Observatio</w:t>
      </w:r>
    </w:p>
    <w:p>
      <w:r>
        <w:t>interprets the</w:t>
      </w:r>
    </w:p>
    <w:p>
      <w:r>
        <w:t>hymn books,        n, QA,</w:t>
      </w:r>
    </w:p>
    <w:p>
      <w:r>
        <w:t>dream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10   1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Joseph          story books,      Observatio</w:t>
      </w:r>
    </w:p>
    <w:p>
      <w:r>
        <w:t>interprets the</w:t>
      </w:r>
    </w:p>
    <w:p>
      <w:r>
        <w:t>hymn books,        n, QA,</w:t>
      </w:r>
    </w:p>
    <w:p>
      <w:r>
        <w:t>dream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2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Joseph          story books,      Observatio</w:t>
      </w:r>
    </w:p>
    <w:p>
      <w:r>
        <w:t>interprets the</w:t>
      </w:r>
    </w:p>
    <w:p>
      <w:r>
        <w:t>hymn books,        n, QA,</w:t>
      </w:r>
    </w:p>
    <w:p>
      <w:r>
        <w:t>dream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Bible           story books,      Observatio</w:t>
      </w:r>
    </w:p>
    <w:p>
      <w:r>
        <w:t>patriarchs:</w:t>
      </w:r>
    </w:p>
    <w:p>
      <w:r>
        <w:t>hymn books,        n, QA,</w:t>
      </w:r>
    </w:p>
    <w:p>
      <w:r>
        <w:t>Abraham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11   1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Bible           story books,      Observatio</w:t>
      </w:r>
    </w:p>
    <w:p>
      <w:r>
        <w:t>patriarchs:</w:t>
      </w:r>
    </w:p>
    <w:p>
      <w:r>
        <w:t>hymn books,        n, QA,</w:t>
      </w:r>
    </w:p>
    <w:p>
      <w:r>
        <w:t>Abraham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2   The Life Of                        Good news         Oral</w:t>
      </w:r>
    </w:p>
    <w:p>
      <w:r>
        <w:t>Jesus Christ                     bible, Children     questions,</w:t>
      </w:r>
    </w:p>
    <w:p>
      <w:r>
        <w:t>The birth of        bible, Bible      Portfolio,</w:t>
      </w:r>
    </w:p>
    <w:p>
      <w:r>
        <w:t>Jesus Christ:       story books,      Observatio</w:t>
      </w:r>
    </w:p>
    <w:p>
      <w:r>
        <w:t>Annunciation</w:t>
      </w:r>
    </w:p>
    <w:p>
      <w:r>
        <w:t>hymn books,        n, QA,</w:t>
      </w:r>
    </w:p>
    <w:p>
      <w:r>
        <w:t>of the birth of</w:t>
      </w:r>
    </w:p>
    <w:p>
      <w:r>
        <w:t>Jesus Christ     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  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The birth of                                             story books,      Observatio</w:t>
      </w:r>
    </w:p>
    <w:p>
      <w:r>
        <w:t>Jesus Christ:                                           hymn books,        n, QA,</w:t>
      </w:r>
    </w:p>
    <w:p>
      <w:r>
        <w:t>Annunciation                                           charts, pictures,   Reciting,</w:t>
      </w:r>
    </w:p>
    <w:p>
      <w:r>
        <w:t>of the birth of                                             pencils,       Authentic</w:t>
      </w:r>
    </w:p>
    <w:p>
      <w:r>
        <w:t>Jesus Christ                                              projector       tests</w:t>
      </w:r>
    </w:p>
    <w:p/>
    <w:p>
      <w:r>
        <w:t>12    1                      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The birth of                                             story books,      Observatio</w:t>
      </w:r>
    </w:p>
    <w:p>
      <w:r>
        <w:t>Jesus Christ:                                           hymn books,        n, QA,</w:t>
      </w:r>
    </w:p>
    <w:p>
      <w:r>
        <w:t>Annunciation</w:t>
      </w:r>
    </w:p>
    <w:p>
      <w:r>
        <w:t>charts, pictures,   Reciting,</w:t>
      </w:r>
    </w:p>
    <w:p>
      <w:r>
        <w:t>of the birth of</w:t>
      </w:r>
    </w:p>
    <w:p>
      <w:r>
        <w:t>Jesus Christ                                               pencils,       Authentic</w:t>
      </w:r>
    </w:p>
    <w:p>
      <w:r>
        <w:t>projector       tests</w:t>
      </w:r>
    </w:p>
    <w:p/>
    <w:p>
      <w:r>
        <w:t>2                      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Birth of John                                            story books,      Observatio</w:t>
      </w:r>
    </w:p>
    <w:p>
      <w:r>
        <w:t>the Baptist                                     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3                                                            Good news         Oral</w:t>
      </w:r>
    </w:p>
    <w:p>
      <w:r>
        <w:t>bible, Children     questions,</w:t>
      </w:r>
    </w:p>
    <w:p>
      <w:r>
        <w:t>bible, Bible      Portfolio,</w:t>
      </w:r>
    </w:p>
    <w:p>
      <w:r>
        <w:t>Birth of John                                            story books,      Observatio</w:t>
      </w:r>
    </w:p>
    <w:p>
      <w:r>
        <w:t>the Baptist                                            hymn books,        n, QA,</w:t>
      </w:r>
    </w:p>
    <w:p>
      <w:r>
        <w:t>charts, pictures,   Reciting,</w:t>
      </w:r>
    </w:p>
    <w:p>
      <w:r>
        <w:t>pencils,       Authentic</w:t>
      </w:r>
    </w:p>
    <w:p>
      <w:r>
        <w:t>projector       tests</w:t>
      </w:r>
    </w:p>
    <w:p>
      <w:r>
        <w:t>13-                         END OF TERM ASSESSMENT AND CLOSING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