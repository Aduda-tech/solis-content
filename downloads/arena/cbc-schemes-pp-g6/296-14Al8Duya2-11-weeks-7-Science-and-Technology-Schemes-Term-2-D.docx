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14Al8Duya2 11 weeks 7 Science and Technology Schemes Term 2 D</w:t>
      </w:r>
    </w:p>
    <w:p>
      <w:r>
        <w:t>SCIENCE TECHNOLOGY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     Learning Area               Term                       Year</w:t>
      </w:r>
    </w:p>
    <w:p/>
    <w:p>
      <w:r>
        <w:t>4                  Science Technology                 2</w:t>
      </w:r>
    </w:p>
    <w:p/>
    <w:p>
      <w:r>
        <w:t>Week   Lesson   Strand       Sub strand       Specific learning        Key inquiry   Learning experiences    Learning          Assessment   Remark</w:t>
      </w:r>
    </w:p>
    <w:p>
      <w:r>
        <w:t>outcomes                 questions                             resources                      s</w:t>
      </w:r>
    </w:p>
    <w:p/>
    <w:p>
      <w:r>
        <w:t>1      1        Digital      Digital          By the end of            What are      In groups,              KLB</w:t>
      </w:r>
    </w:p>
    <w:p>
      <w:r>
        <w:t>Technology   devices          the sub strand           the main      learners are            Visionary</w:t>
      </w:r>
    </w:p>
    <w:p>
      <w:r>
        <w:t>the learner              parts of a    guided to discuss       Science and</w:t>
      </w:r>
    </w:p>
    <w:p>
      <w:r>
        <w:t>should be able           digital       the meaning of          Technology</w:t>
      </w:r>
    </w:p>
    <w:p>
      <w:r>
        <w:t>to:                      device?       the term “digital       Grade 4 pg</w:t>
      </w:r>
    </w:p>
    <w:p>
      <w:r>
        <w:t>Define the term                        device”.                67-68</w:t>
      </w:r>
    </w:p>
    <w:p>
      <w:r>
        <w:t>“digital device                        In groups, learners     Computers,</w:t>
      </w:r>
    </w:p>
    <w:p>
      <w:r>
        <w:t>are guided to observe   tablets, Ipads,</w:t>
      </w:r>
    </w:p>
    <w:p>
      <w:r>
        <w:t>and identify the        laptop, radios,</w:t>
      </w:r>
    </w:p>
    <w:p>
      <w:r>
        <w:t>various digital         TV, mobile</w:t>
      </w:r>
    </w:p>
    <w:p>
      <w:r>
        <w:t>devices in their        phone,</w:t>
      </w:r>
    </w:p>
    <w:p>
      <w:r>
        <w:t>locality (Desk top      cameras,</w:t>
      </w:r>
    </w:p>
    <w:p>
      <w:r>
        <w:t>computer, Laptop,       internet,</w:t>
      </w:r>
    </w:p>
    <w:p>
      <w:r>
        <w:t>Mobile phone, TVs,      textbooks</w:t>
      </w:r>
    </w:p>
    <w:p>
      <w:r>
        <w:t>Radios, Tablets,</w:t>
      </w:r>
    </w:p>
    <w:p>
      <w:r>
        <w:t>iPads</w:t>
      </w:r>
    </w:p>
    <w:p>
      <w:r>
        <w:t>2         Digital     Digital          By the end of            What are      In groups,              KLB</w:t>
      </w:r>
    </w:p>
    <w:p>
      <w:r>
        <w:t>Technology   devices          the sub strand           the main      learners are            Visionary</w:t>
      </w:r>
    </w:p>
    <w:p>
      <w:r>
        <w:t>the learner              parts of a    guided to discuss       Science and</w:t>
      </w:r>
    </w:p>
    <w:p>
      <w:r>
        <w:t>should be able           digital       the meaning of          Technology</w:t>
      </w:r>
    </w:p>
    <w:p>
      <w:r>
        <w:t>to:                      device?       the term “digital       Grade 4 pg</w:t>
      </w:r>
    </w:p>
    <w:p>
      <w:r>
        <w:t>Identify the various                   device”.                67-68</w:t>
      </w:r>
    </w:p>
    <w:p>
      <w:r>
        <w:t>digital devices in                     In groups, learners     Computers,</w:t>
      </w:r>
    </w:p>
    <w:p>
      <w:r>
        <w:t>his/her locality                       are guided to observe   tablets, Ipads,</w:t>
      </w:r>
    </w:p>
    <w:p>
      <w:r>
        <w:t>and identify the        laptop, radios,</w:t>
      </w:r>
    </w:p>
    <w:p>
      <w:r>
        <w:t>various digital         TV, mobile</w:t>
      </w:r>
    </w:p>
    <w:p>
      <w:r>
        <w:t>devices in their        phone,</w:t>
      </w:r>
    </w:p>
    <w:p>
      <w:r>
        <w:t>locality (Desk top      cameras,</w:t>
      </w:r>
    </w:p>
    <w:p>
      <w:r>
        <w:t>computer, Laptop,       internet,</w:t>
      </w:r>
    </w:p>
    <w:p>
      <w:r>
        <w:t>Mobile phone, TVs,      textbooks</w:t>
      </w:r>
    </w:p>
    <w:p>
      <w:r>
        <w:t>Radios, Tablets,</w:t>
      </w:r>
    </w:p>
    <w:p>
      <w:r>
        <w:t>iPads</w:t>
      </w:r>
    </w:p>
    <w:p>
      <w:r>
        <w:t>3   Digital      Digital   By the end of          What are       In groups, learners     KLB</w:t>
      </w:r>
    </w:p>
    <w:p>
      <w:r>
        <w:t>Technology   devices   the sub strand         the main       are guided to           Visionary</w:t>
      </w:r>
    </w:p>
    <w:p>
      <w:r>
        <w:t>the learner            parts of a     observe and identify    Science and</w:t>
      </w:r>
    </w:p>
    <w:p>
      <w:r>
        <w:t>should be able         digital        the various parts of    Technology</w:t>
      </w:r>
    </w:p>
    <w:p>
      <w:r>
        <w:t>to:                    device?        digital devices using   Grade 4 pg</w:t>
      </w:r>
    </w:p>
    <w:p>
      <w:r>
        <w:t>Identify                              real objects and/or     67-68</w:t>
      </w:r>
    </w:p>
    <w:p>
      <w:r>
        <w:t>different parts                       visual aids (for        Computers,</w:t>
      </w:r>
    </w:p>
    <w:p>
      <w:r>
        <w:t>tablets, Ipads,</w:t>
      </w:r>
    </w:p>
    <w:p>
      <w:r>
        <w:t>of digital                            example: key</w:t>
      </w:r>
    </w:p>
    <w:p>
      <w:r>
        <w:t>laptop, radios,</w:t>
      </w:r>
    </w:p>
    <w:p>
      <w:r>
        <w:t>devices in                            board/touch pad,</w:t>
      </w:r>
    </w:p>
    <w:p>
      <w:r>
        <w:t>TV, mobile</w:t>
      </w:r>
    </w:p>
    <w:p>
      <w:r>
        <w:t>his/her                               mouse, monitor,</w:t>
      </w:r>
    </w:p>
    <w:p>
      <w:r>
        <w:t>phone,</w:t>
      </w:r>
    </w:p>
    <w:p>
      <w:r>
        <w:t>locality.                             CPU, cables)            cameras,</w:t>
      </w:r>
    </w:p>
    <w:p>
      <w:r>
        <w:t>internet,</w:t>
      </w:r>
    </w:p>
    <w:p>
      <w:r>
        <w:t>textbooks</w:t>
      </w:r>
    </w:p>
    <w:p>
      <w:r>
        <w:t>4    Digital     Digital   By the end of          What are       In groups, learners     KLB</w:t>
      </w:r>
    </w:p>
    <w:p>
      <w:r>
        <w:t>Technology   devices   the sub strand         the            are guided to           Visionary</w:t>
      </w:r>
    </w:p>
    <w:p>
      <w:r>
        <w:t>the learner            functions of   observe and identify    Science and</w:t>
      </w:r>
    </w:p>
    <w:p>
      <w:r>
        <w:t>should be able         the main       the various parts of    Technology</w:t>
      </w:r>
    </w:p>
    <w:p>
      <w:r>
        <w:t>to:                    parts of a     digital devices using   Grade 4 pg</w:t>
      </w:r>
    </w:p>
    <w:p>
      <w:r>
        <w:t>State the functions    computer       real objects and/or     76-77</w:t>
      </w:r>
    </w:p>
    <w:p>
      <w:r>
        <w:t>of the various parts                  visual aids (for        Computers,</w:t>
      </w:r>
    </w:p>
    <w:p>
      <w:r>
        <w:t>of a digital device                                           tablets, Ipads,</w:t>
      </w:r>
    </w:p>
    <w:p>
      <w:r>
        <w:t>example: key</w:t>
      </w:r>
    </w:p>
    <w:p>
      <w:r>
        <w:t>laptop, radios,</w:t>
      </w:r>
    </w:p>
    <w:p>
      <w:r>
        <w:t>board/touch pad,</w:t>
      </w:r>
    </w:p>
    <w:p>
      <w:r>
        <w:t>TV, mobile</w:t>
      </w:r>
    </w:p>
    <w:p>
      <w:r>
        <w:t>mouse, monitor,</w:t>
      </w:r>
    </w:p>
    <w:p>
      <w:r>
        <w:t>phone,</w:t>
      </w:r>
    </w:p>
    <w:p>
      <w:r>
        <w:t>CPU, cables)            cameras,</w:t>
      </w:r>
    </w:p>
    <w:p>
      <w:r>
        <w:t>internet,</w:t>
      </w:r>
    </w:p>
    <w:p>
      <w:r>
        <w:t>textbooks</w:t>
      </w:r>
    </w:p>
    <w:p>
      <w:r>
        <w:t>2   1   Digital      Digital   By the end of          What are       c)   In groups,         KLB</w:t>
      </w:r>
    </w:p>
    <w:p>
      <w:r>
        <w:t>Technology   devices   the sub strand         the                 learners to        Visionary</w:t>
      </w:r>
    </w:p>
    <w:p>
      <w:r>
        <w:t>the learner            functions of        discuss the        Science and</w:t>
      </w:r>
    </w:p>
    <w:p>
      <w:r>
        <w:t>should be able         the main           functions of      Technology</w:t>
      </w:r>
    </w:p>
    <w:p>
      <w:r>
        <w:t>to:                    parts of a         the various       Grade 4 pg</w:t>
      </w:r>
    </w:p>
    <w:p>
      <w:r>
        <w:t>Demonstrate            computer           parts a digital   77-78</w:t>
      </w:r>
    </w:p>
    <w:p>
      <w:r>
        <w:t>proper connection                         device.           Computers,</w:t>
      </w:r>
    </w:p>
    <w:p>
      <w:r>
        <w:t>of parts of digital                                         tablets, Ipads,</w:t>
      </w:r>
    </w:p>
    <w:p>
      <w:r>
        <w:t>devices.                                                    laptop, radios,</w:t>
      </w:r>
    </w:p>
    <w:p>
      <w:r>
        <w:t>TV, mobile</w:t>
      </w:r>
    </w:p>
    <w:p>
      <w:r>
        <w:t>phone,</w:t>
      </w:r>
    </w:p>
    <w:p>
      <w:r>
        <w:t>cameras,</w:t>
      </w:r>
    </w:p>
    <w:p>
      <w:r>
        <w:t>internet,</w:t>
      </w:r>
    </w:p>
    <w:p>
      <w:r>
        <w:t>textbooks</w:t>
      </w:r>
    </w:p>
    <w:p>
      <w:r>
        <w:t>2    Digital     Digital   By the end of          What are       In groups, learners   KLB</w:t>
      </w:r>
    </w:p>
    <w:p>
      <w:r>
        <w:t>Technology   devices   the sub strand         the            are guided to         Visionary</w:t>
      </w:r>
    </w:p>
    <w:p>
      <w:r>
        <w:t>the learner            functions of   connect parts of      Science and</w:t>
      </w:r>
    </w:p>
    <w:p>
      <w:r>
        <w:t>should be able         the main       the digital devices   Technology</w:t>
      </w:r>
    </w:p>
    <w:p>
      <w:r>
        <w:t>to:                    parts of a     in their locality.    Grade 4 pg</w:t>
      </w:r>
    </w:p>
    <w:p>
      <w:r>
        <w:t>Demonstrate proper     computer       Learners to           77-78</w:t>
      </w:r>
    </w:p>
    <w:p>
      <w:r>
        <w:t>use of digital                        practice proper       Computers,</w:t>
      </w:r>
    </w:p>
    <w:p>
      <w:r>
        <w:t>devices in their day                  use of digital        tablets, Ipads,</w:t>
      </w:r>
    </w:p>
    <w:p>
      <w:r>
        <w:t>to day life.                          devices (typing,      laptop, radios,</w:t>
      </w:r>
    </w:p>
    <w:p>
      <w:r>
        <w:t>taking photos,        TV, mobile</w:t>
      </w:r>
    </w:p>
    <w:p>
      <w:r>
        <w:t>phone,</w:t>
      </w:r>
    </w:p>
    <w:p>
      <w:r>
        <w:t>play stations,</w:t>
      </w:r>
    </w:p>
    <w:p>
      <w:r>
        <w:t>cameras,</w:t>
      </w:r>
    </w:p>
    <w:p>
      <w:r>
        <w:t>recording videos</w:t>
      </w:r>
    </w:p>
    <w:p>
      <w:r>
        <w:t>internet,</w:t>
      </w:r>
    </w:p>
    <w:p>
      <w:r>
        <w:t>and audios).          textbooks</w:t>
      </w:r>
    </w:p>
    <w:p/>
    <w:p>
      <w:r>
        <w:t>3   Digital      Digital   By the end of          What are       Learners to           KLB</w:t>
      </w:r>
    </w:p>
    <w:p>
      <w:r>
        <w:t>Technology   devices   the sub strand         the            practice proper       Visionary</w:t>
      </w:r>
    </w:p>
    <w:p>
      <w:r>
        <w:t>the learner            functions of   use of digital        Science and</w:t>
      </w:r>
    </w:p>
    <w:p>
      <w:r>
        <w:t>should be able         the main       devices (typing,      Technology</w:t>
      </w:r>
    </w:p>
    <w:p>
      <w:r>
        <w:t>to:                    parts of a     taking photos,        Grade 4 pg</w:t>
      </w:r>
    </w:p>
    <w:p>
      <w:r>
        <w:t>Model external         computer?      play stations,        80-85</w:t>
      </w:r>
    </w:p>
    <w:p>
      <w:r>
        <w:t>parts of a                            recording videos      Computers,</w:t>
      </w:r>
    </w:p>
    <w:p>
      <w:r>
        <w:t>digital device                        and audios).          tablets, Ipads,</w:t>
      </w:r>
    </w:p>
    <w:p>
      <w:r>
        <w:t>using locally                                               laptop, radios,</w:t>
      </w:r>
    </w:p>
    <w:p>
      <w:r>
        <w:t>TV, mobile</w:t>
      </w:r>
    </w:p>
    <w:p>
      <w:r>
        <w:t>available materials.</w:t>
      </w:r>
    </w:p>
    <w:p>
      <w:r>
        <w:t>phone,</w:t>
      </w:r>
    </w:p>
    <w:p>
      <w:r>
        <w:t>cameras,</w:t>
      </w:r>
    </w:p>
    <w:p>
      <w:r>
        <w:t>internet,</w:t>
      </w:r>
    </w:p>
    <w:p>
      <w:r>
        <w:t>textbooks</w:t>
      </w:r>
    </w:p>
    <w:p>
      <w:r>
        <w:t>4    Digital     Coding   By the end of the   What is   In groups, learners    KLB</w:t>
      </w:r>
    </w:p>
    <w:p>
      <w:r>
        <w:t>Technology            sub strand the      coding?   are guided to          Visionary</w:t>
      </w:r>
    </w:p>
    <w:p>
      <w:r>
        <w:t>learner should be             discuss the            Science and</w:t>
      </w:r>
    </w:p>
    <w:p>
      <w:r>
        <w:t>able to:                      meaning of the         Technology</w:t>
      </w:r>
    </w:p>
    <w:p>
      <w:r>
        <w:t>State meaning of              term “coding”.         Grade 4 pg</w:t>
      </w:r>
    </w:p>
    <w:p>
      <w:r>
        <w:t>the term                                             90-</w:t>
      </w:r>
    </w:p>
    <w:p>
      <w:r>
        <w:t>“coding”.                                            Prototypes,</w:t>
      </w:r>
    </w:p>
    <w:p>
      <w:r>
        <w:t>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>
      <w:r>
        <w:t>3   1    Digital     Coding   By the end of the   What is   In groups, learners    KLB</w:t>
      </w:r>
    </w:p>
    <w:p>
      <w:r>
        <w:t>Technology            sub strand the      coding?   are guided to          Visionary</w:t>
      </w:r>
    </w:p>
    <w:p>
      <w:r>
        <w:t>learner should be             observe, identify      Science and</w:t>
      </w:r>
    </w:p>
    <w:p>
      <w:r>
        <w:t>able to:                      and discuss locally    Technology</w:t>
      </w:r>
    </w:p>
    <w:p>
      <w:r>
        <w:t>Identify coded                available coded        Grade 4 pg</w:t>
      </w:r>
    </w:p>
    <w:p>
      <w:r>
        <w:t>patterns.                     patterns (for          91-93</w:t>
      </w:r>
    </w:p>
    <w:p>
      <w:r>
        <w:t>example:               Prototypes,</w:t>
      </w:r>
    </w:p>
    <w:p>
      <w:r>
        <w:t>arrangement of         Computers,</w:t>
      </w:r>
    </w:p>
    <w:p>
      <w:r>
        <w:t>tablets, Ipads,</w:t>
      </w:r>
    </w:p>
    <w:p>
      <w:r>
        <w:t>leaves, how birds</w:t>
      </w:r>
    </w:p>
    <w:p>
      <w:r>
        <w:t>laptop, radios,</w:t>
      </w:r>
    </w:p>
    <w:p>
      <w:r>
        <w:t>make nests,</w:t>
      </w:r>
    </w:p>
    <w:p>
      <w:r>
        <w:t>TV, mobile</w:t>
      </w:r>
    </w:p>
    <w:p>
      <w:r>
        <w:t>arrangement of         phones,</w:t>
      </w:r>
    </w:p>
    <w:p>
      <w:r>
        <w:t>shapes on a football   cameras,</w:t>
      </w:r>
    </w:p>
    <w:p>
      <w:r>
        <w:t>and tennis ball,       internet,</w:t>
      </w:r>
    </w:p>
    <w:p>
      <w:r>
        <w:t>Sudoku in              textbooks,</w:t>
      </w:r>
    </w:p>
    <w:p>
      <w:r>
        <w:t>Mathematics, Word      newspapers</w:t>
      </w:r>
    </w:p>
    <w:p>
      <w:r>
        <w:t>puzzle in English).</w:t>
      </w:r>
    </w:p>
    <w:p/>
    <w:p>
      <w:r>
        <w:t>2    Digital     Coding   By the end of the    What is   Use digital           KLB</w:t>
      </w:r>
    </w:p>
    <w:p>
      <w:r>
        <w:t>Technology            sub strand the       coding?   devices to            Visionary</w:t>
      </w:r>
    </w:p>
    <w:p>
      <w:r>
        <w:t>learner should be              observe, identify     Science and</w:t>
      </w:r>
    </w:p>
    <w:p>
      <w:r>
        <w:t>able to:                       and discuss           Technology</w:t>
      </w:r>
    </w:p>
    <w:p>
      <w:r>
        <w:t>Identify coded                 different coded       Grade 4 pg</w:t>
      </w:r>
    </w:p>
    <w:p>
      <w:r>
        <w:t>patterns.                      pattern (for          91-93</w:t>
      </w:r>
    </w:p>
    <w:p>
      <w:r>
        <w:t>example: fun and      Prototypes,</w:t>
      </w:r>
    </w:p>
    <w:p>
      <w:r>
        <w:t>games).               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>
      <w:r>
        <w:t>3    Digital     Coding   By the end of the    What is   Use digital           KLB</w:t>
      </w:r>
    </w:p>
    <w:p>
      <w:r>
        <w:t>Technology            sub strand the       coding?   devices to            Visionary</w:t>
      </w:r>
    </w:p>
    <w:p>
      <w:r>
        <w:t>learner should be              observe, identify     Science and</w:t>
      </w:r>
    </w:p>
    <w:p>
      <w:r>
        <w:t>able to:                       and discuss           Technology</w:t>
      </w:r>
    </w:p>
    <w:p>
      <w:r>
        <w:t>Play simple puzzle             different coded       Grade 4 pg</w:t>
      </w:r>
    </w:p>
    <w:p>
      <w:r>
        <w:t>games.                         pattern (for          95-99</w:t>
      </w:r>
    </w:p>
    <w:p>
      <w:r>
        <w:t>example: fun and      Prototypes,</w:t>
      </w:r>
    </w:p>
    <w:p>
      <w:r>
        <w:t>games).               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>
      <w:r>
        <w:t>4    Digital     Coding      By the end of the    What is        In groups, learners      KLB</w:t>
      </w:r>
    </w:p>
    <w:p>
      <w:r>
        <w:t>Technology               sub strand the       coding?        are guided to play       Visionary</w:t>
      </w:r>
    </w:p>
    <w:p>
      <w:r>
        <w:t>learner should be                   simple puzzle            Science and</w:t>
      </w:r>
    </w:p>
    <w:p>
      <w:r>
        <w:t>able to:                            games (for               Technology</w:t>
      </w:r>
    </w:p>
    <w:p>
      <w:r>
        <w:t>Play simple puzzle                  example: fitting in      Grade 4 pg</w:t>
      </w:r>
    </w:p>
    <w:p>
      <w:r>
        <w:t>games.                              missing parts to         100-102</w:t>
      </w:r>
    </w:p>
    <w:p>
      <w:r>
        <w:t>complete the             Prototypes,</w:t>
      </w:r>
    </w:p>
    <w:p>
      <w:r>
        <w:t>Computers,</w:t>
      </w:r>
    </w:p>
    <w:p>
      <w:r>
        <w:t>whole; re-</w:t>
      </w:r>
    </w:p>
    <w:p>
      <w:r>
        <w:t>tablets, iPad,</w:t>
      </w:r>
    </w:p>
    <w:p>
      <w:r>
        <w:t>assembling</w:t>
      </w:r>
    </w:p>
    <w:p>
      <w:r>
        <w:t>laptop, radios,</w:t>
      </w:r>
    </w:p>
    <w:p>
      <w:r>
        <w:t>dismantled parts to</w:t>
      </w:r>
    </w:p>
    <w:p>
      <w:r>
        <w:t>TV, mobile</w:t>
      </w:r>
    </w:p>
    <w:p>
      <w:r>
        <w:t>complete the             phones,</w:t>
      </w:r>
    </w:p>
    <w:p>
      <w:r>
        <w:t>whole, word              cameras,</w:t>
      </w:r>
    </w:p>
    <w:p>
      <w:r>
        <w:t>puzzles).                internet,</w:t>
      </w:r>
    </w:p>
    <w:p>
      <w:r>
        <w:t>Use digital devices to   textbooks,</w:t>
      </w:r>
    </w:p>
    <w:p>
      <w:r>
        <w:t>solve simple patterns    newspapers</w:t>
      </w:r>
    </w:p>
    <w:p>
      <w:r>
        <w:t>(for example:</w:t>
      </w:r>
    </w:p>
    <w:p>
      <w:r>
        <w:t>computer games and</w:t>
      </w:r>
    </w:p>
    <w:p>
      <w:r>
        <w:t>puzzles).</w:t>
      </w:r>
    </w:p>
    <w:p>
      <w:r>
        <w:t>4   1   Matter       States of   By the end of the    What are       In groups, learners      KLB</w:t>
      </w:r>
    </w:p>
    <w:p>
      <w:r>
        <w:t>matter      sub strand the       the            to observe and           Visionary</w:t>
      </w:r>
    </w:p>
    <w:p>
      <w:r>
        <w:t>learner should be    characterist   identify solids,         Science and</w:t>
      </w:r>
    </w:p>
    <w:p>
      <w:r>
        <w:t>able to:             ics of         liquids and the          Technology</w:t>
      </w:r>
    </w:p>
    <w:p>
      <w:r>
        <w:t>Identify the three   matter?        presence of air in       Grade 4 pg</w:t>
      </w:r>
    </w:p>
    <w:p>
      <w:r>
        <w:t>states of matter.                   their environment.       103-104</w:t>
      </w:r>
    </w:p>
    <w:p>
      <w:r>
        <w:t>Working            in    Filling</w:t>
      </w:r>
    </w:p>
    <w:p>
      <w:r>
        <w:t>groups, learners to      containers</w:t>
      </w:r>
    </w:p>
    <w:p>
      <w:r>
        <w:t>with pebbles,</w:t>
      </w:r>
    </w:p>
    <w:p>
      <w:r>
        <w:t>use visual aids and</w:t>
      </w:r>
    </w:p>
    <w:p>
      <w:r>
        <w:t>soil and</w:t>
      </w:r>
    </w:p>
    <w:p>
      <w:r>
        <w:t>digital devices to</w:t>
      </w:r>
    </w:p>
    <w:p>
      <w:r>
        <w:t>stones,</w:t>
      </w:r>
    </w:p>
    <w:p>
      <w:r>
        <w:t>identify the three       balloons,</w:t>
      </w:r>
    </w:p>
    <w:p>
      <w:r>
        <w:t>states of matter         digital</w:t>
      </w:r>
    </w:p>
    <w:p>
      <w:r>
        <w:t>(solids,     liquids,    devices,</w:t>
      </w:r>
    </w:p>
    <w:p>
      <w:r>
        <w:t>gases).                  internet,</w:t>
      </w:r>
    </w:p>
    <w:p>
      <w:r>
        <w:t>2   Matter   States of   By the end of         What are        Learners to work        KLB</w:t>
      </w:r>
    </w:p>
    <w:p>
      <w:r>
        <w:t>matter      the sub strand        the             in groups to            Visionary</w:t>
      </w:r>
    </w:p>
    <w:p>
      <w:r>
        <w:t>the learner           characterist    investigate the         Science and</w:t>
      </w:r>
    </w:p>
    <w:p>
      <w:r>
        <w:t>should be able        ics of          characteristics of      Technology</w:t>
      </w:r>
    </w:p>
    <w:p>
      <w:r>
        <w:t>to Investigate        matter?         different states of     Grade 4 pg</w:t>
      </w:r>
    </w:p>
    <w:p>
      <w:r>
        <w:t>different states                      matter (shape,          107-108</w:t>
      </w:r>
    </w:p>
    <w:p>
      <w:r>
        <w:t>of matter to                          volume and              Filling</w:t>
      </w:r>
    </w:p>
    <w:p>
      <w:r>
        <w:t>show their                            mass).                  containers</w:t>
      </w:r>
    </w:p>
    <w:p>
      <w:r>
        <w:t>with pebbles,</w:t>
      </w:r>
    </w:p>
    <w:p>
      <w:r>
        <w:t>characteristics.</w:t>
      </w:r>
    </w:p>
    <w:p>
      <w:r>
        <w:t>soil and</w:t>
      </w:r>
    </w:p>
    <w:p>
      <w:r>
        <w:t>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3   Matter   States of   By the end of         What are        Learners to             KLB</w:t>
      </w:r>
    </w:p>
    <w:p>
      <w:r>
        <w:t>matter      the sub strand        the             manipulate              Visionary</w:t>
      </w:r>
    </w:p>
    <w:p>
      <w:r>
        <w:t>the learner           characterist    different materials     Science and</w:t>
      </w:r>
    </w:p>
    <w:p>
      <w:r>
        <w:t>should be able        ics of          to show the             Technology</w:t>
      </w:r>
    </w:p>
    <w:p>
      <w:r>
        <w:t>to:                   matter?                                 Grade 4 pg</w:t>
      </w:r>
    </w:p>
    <w:p>
      <w:r>
        <w:t>characteristics of</w:t>
      </w:r>
    </w:p>
    <w:p>
      <w:r>
        <w:t>Categorise                                                    110-112</w:t>
      </w:r>
    </w:p>
    <w:p>
      <w:r>
        <w:t>the three states of     Filling</w:t>
      </w:r>
    </w:p>
    <w:p>
      <w:r>
        <w:t>substances in</w:t>
      </w:r>
    </w:p>
    <w:p>
      <w:r>
        <w:t>matter (filling         containers</w:t>
      </w:r>
    </w:p>
    <w:p>
      <w:r>
        <w:t>his/her</w:t>
      </w:r>
    </w:p>
    <w:p>
      <w:r>
        <w:t>balloons with air;      with pebbles,</w:t>
      </w:r>
    </w:p>
    <w:p>
      <w:r>
        <w:t>environment into</w:t>
      </w:r>
    </w:p>
    <w:p>
      <w:r>
        <w:t>filling containers of   soil and</w:t>
      </w:r>
    </w:p>
    <w:p>
      <w:r>
        <w:t>the three states of</w:t>
      </w:r>
    </w:p>
    <w:p>
      <w:r>
        <w:t>different shapes        stones,</w:t>
      </w:r>
    </w:p>
    <w:p>
      <w:r>
        <w:t>matter.                                                       balloons,</w:t>
      </w:r>
    </w:p>
    <w:p>
      <w:r>
        <w:t>with water; filling</w:t>
      </w:r>
    </w:p>
    <w:p>
      <w:r>
        <w:t>digital</w:t>
      </w:r>
    </w:p>
    <w:p>
      <w:r>
        <w:t>containers with</w:t>
      </w:r>
    </w:p>
    <w:p>
      <w:r>
        <w:t>devices,</w:t>
      </w:r>
    </w:p>
    <w:p>
      <w:r>
        <w:t>pebbles, soil and       internet,</w:t>
      </w:r>
    </w:p>
    <w:p>
      <w:r>
        <w:t>stones).</w:t>
      </w:r>
    </w:p>
    <w:p/>
    <w:p>
      <w:r>
        <w:t>4   Matter   States of   By the end of         How can         Learners       to       KLB</w:t>
      </w:r>
    </w:p>
    <w:p>
      <w:r>
        <w:t>matter      the sub strand        we show         observe                 Visionary</w:t>
      </w:r>
    </w:p>
    <w:p>
      <w:r>
        <w:t>the learner           that there is   different               Science and</w:t>
      </w:r>
    </w:p>
    <w:p>
      <w:r>
        <w:t>should be able        air around      substances     in       Technology</w:t>
      </w:r>
    </w:p>
    <w:p>
      <w:r>
        <w:t>to:                   us?             the locality and      Grade 4 pg</w:t>
      </w:r>
    </w:p>
    <w:p>
      <w:r>
        <w:t>Categorise                            group them into       110-112</w:t>
      </w:r>
    </w:p>
    <w:p>
      <w:r>
        <w:t>substances in                         the three states      Filling</w:t>
      </w:r>
    </w:p>
    <w:p>
      <w:r>
        <w:t>his/her                               of matter.            containers</w:t>
      </w:r>
    </w:p>
    <w:p>
      <w:r>
        <w:t>environment into                                            with pebbles,</w:t>
      </w:r>
    </w:p>
    <w:p>
      <w:r>
        <w:t>the three states of                                         soil and</w:t>
      </w:r>
    </w:p>
    <w:p>
      <w:r>
        <w:t>matter.                                                     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5   1   Matter   States of   By the end of         How can         Learners to use       KLB</w:t>
      </w:r>
    </w:p>
    <w:p>
      <w:r>
        <w:t>matter      the sub strand        we show         digitals devices to   Visionary</w:t>
      </w:r>
    </w:p>
    <w:p>
      <w:r>
        <w:t>the learner           that there is   demonstrate the       Science and</w:t>
      </w:r>
    </w:p>
    <w:p>
      <w:r>
        <w:t>should be able        air around      characteristics of    Technology</w:t>
      </w:r>
    </w:p>
    <w:p>
      <w:r>
        <w:t>to:                   us?             the three states of   Grade 4 pg</w:t>
      </w:r>
    </w:p>
    <w:p>
      <w:r>
        <w:t>Observe safety                        matter.               110-112</w:t>
      </w:r>
    </w:p>
    <w:p>
      <w:r>
        <w:t>when working                          Learners are guided   Filling</w:t>
      </w:r>
    </w:p>
    <w:p>
      <w:r>
        <w:t>with different                        on how to take        containers</w:t>
      </w:r>
    </w:p>
    <w:p>
      <w:r>
        <w:t>precautions when      with pebbles,</w:t>
      </w:r>
    </w:p>
    <w:p>
      <w:r>
        <w:t>materials.</w:t>
      </w:r>
    </w:p>
    <w:p>
      <w:r>
        <w:t>handling different    soil and</w:t>
      </w:r>
    </w:p>
    <w:p>
      <w:r>
        <w:t>substances.           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2   Matter   States of   By the end of         How can         Learners to use       KLB</w:t>
      </w:r>
    </w:p>
    <w:p>
      <w:r>
        <w:t>matter      the sub strand        we show         digitals devices to   Visionary</w:t>
      </w:r>
    </w:p>
    <w:p>
      <w:r>
        <w:t>the learner           that there is   demonstrate the       Science and</w:t>
      </w:r>
    </w:p>
    <w:p>
      <w:r>
        <w:t>should be able        air around      characteristics of    Technology</w:t>
      </w:r>
    </w:p>
    <w:p>
      <w:r>
        <w:t>to:                   us?             the three states of   Grade 4 pg</w:t>
      </w:r>
    </w:p>
    <w:p>
      <w:r>
        <w:t>Show curiosity                        matter.               110-112</w:t>
      </w:r>
    </w:p>
    <w:p>
      <w:r>
        <w:t>while categorizing                    Learners are guided   Filling</w:t>
      </w:r>
    </w:p>
    <w:p>
      <w:r>
        <w:t>different materials                   on how to take        containers</w:t>
      </w:r>
    </w:p>
    <w:p>
      <w:r>
        <w:t>according to their                    precautions when      with pebbles,</w:t>
      </w:r>
    </w:p>
    <w:p>
      <w:r>
        <w:t>states.                               handling different    soil and</w:t>
      </w:r>
    </w:p>
    <w:p>
      <w:r>
        <w:t>substances.           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3   Matter   Floating   By the end of the   Why do      In groups, learners   KLB</w:t>
      </w:r>
    </w:p>
    <w:p>
      <w:r>
        <w:t>and        sub strand the      some        are guided to use     Visionary</w:t>
      </w:r>
    </w:p>
    <w:p>
      <w:r>
        <w:t>sinking    learner should be   materials   objects to            Science and</w:t>
      </w:r>
    </w:p>
    <w:p>
      <w:r>
        <w:t>able to:            float and   demonstrate           Technology</w:t>
      </w:r>
    </w:p>
    <w:p>
      <w:r>
        <w:t>Demonstrate         others      sinking and           Grade 4 pg</w:t>
      </w:r>
    </w:p>
    <w:p>
      <w:r>
        <w:t>sinking and         sink?       floating of           117-118</w:t>
      </w:r>
    </w:p>
    <w:p>
      <w:r>
        <w:t>floating using                  different materials   Rubber tubes,</w:t>
      </w:r>
    </w:p>
    <w:p>
      <w:r>
        <w:t>different                                             wood or</w:t>
      </w:r>
    </w:p>
    <w:p>
      <w:r>
        <w:t>materials.                                            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4   Matter   Floating   By the end of the   Why do      In groups, learners   KLB</w:t>
      </w:r>
    </w:p>
    <w:p>
      <w:r>
        <w:t>and        sub strand the      some        are guided to use     Visionary</w:t>
      </w:r>
    </w:p>
    <w:p>
      <w:r>
        <w:t>sinking    learner should be   materials   objects to            Science and</w:t>
      </w:r>
    </w:p>
    <w:p>
      <w:r>
        <w:t>able to:            float and   demonstrate           Technology</w:t>
      </w:r>
    </w:p>
    <w:p>
      <w:r>
        <w:t>Demonstrate         others      sinking and           Grade 4 pg</w:t>
      </w:r>
    </w:p>
    <w:p>
      <w:r>
        <w:t>sinking and         sink?       floating of           120-121</w:t>
      </w:r>
    </w:p>
    <w:p>
      <w:r>
        <w:t>floating using                  different materials   Rubber tubes,</w:t>
      </w:r>
    </w:p>
    <w:p>
      <w:r>
        <w:t>different                                             wood or</w:t>
      </w:r>
    </w:p>
    <w:p>
      <w:r>
        <w:t>materials.                                            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/>
    <w:p>
      <w:r>
        <w:t>6   1   Matter   Floating   By the end of the       Why do         In groups, learners   KLB</w:t>
      </w:r>
    </w:p>
    <w:p>
      <w:r>
        <w:t>and        sub strand the          some           use visual aids and   Visionary</w:t>
      </w:r>
    </w:p>
    <w:p>
      <w:r>
        <w:t>sinking    learner should be       materials      digital devices to    Science and</w:t>
      </w:r>
    </w:p>
    <w:p>
      <w:r>
        <w:t>able to:                float and      observe and record    Technology</w:t>
      </w:r>
    </w:p>
    <w:p>
      <w:r>
        <w:t>Identify objects that   others sink?   sinking and           Grade 4 pg</w:t>
      </w:r>
    </w:p>
    <w:p>
      <w:r>
        <w:t>can float and those                    floating of           120-121</w:t>
      </w:r>
    </w:p>
    <w:p>
      <w:r>
        <w:t>that can sink in                       different materials   Rubber tubes,</w:t>
      </w:r>
    </w:p>
    <w:p>
      <w:r>
        <w:t>water                                                        wood or</w:t>
      </w:r>
    </w:p>
    <w:p>
      <w:r>
        <w:t>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2   Matter   Floating   By the end of the       Why do         In groups, learners   KLB</w:t>
      </w:r>
    </w:p>
    <w:p>
      <w:r>
        <w:t>and        sub strand the          some           use visual aids and   Visionary</w:t>
      </w:r>
    </w:p>
    <w:p>
      <w:r>
        <w:t>sinking    learner should be       materials      digital devices to    Science and</w:t>
      </w:r>
    </w:p>
    <w:p>
      <w:r>
        <w:t>able to:                float and      observe and record    Technology</w:t>
      </w:r>
    </w:p>
    <w:p>
      <w:r>
        <w:t>Identify objects that   others sink?   sinking and           Grade 4 pg</w:t>
      </w:r>
    </w:p>
    <w:p>
      <w:r>
        <w:t>can float and those                    floating of           120-121</w:t>
      </w:r>
    </w:p>
    <w:p>
      <w:r>
        <w:t>that can sink in                       different materials   Rubber tubes,</w:t>
      </w:r>
    </w:p>
    <w:p>
      <w:r>
        <w:t>water                                                        wood or</w:t>
      </w:r>
    </w:p>
    <w:p>
      <w:r>
        <w:t>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3   Matter   Floating   By the end of the       How are      Learners are guided    KLB</w:t>
      </w:r>
    </w:p>
    <w:p>
      <w:r>
        <w:t>and        sub strand the          floaters     to observe and         Visionary</w:t>
      </w:r>
    </w:p>
    <w:p>
      <w:r>
        <w:t>sinking    learner should be       useful in    classify               Science and</w:t>
      </w:r>
    </w:p>
    <w:p>
      <w:r>
        <w:t>able to:                our lives?   objects in their       Technology</w:t>
      </w:r>
    </w:p>
    <w:p>
      <w:r>
        <w:t>Identify factors that                environment into       Grade 4 pg</w:t>
      </w:r>
    </w:p>
    <w:p>
      <w:r>
        <w:t>affect floating and                  those that float and   120-121</w:t>
      </w:r>
    </w:p>
    <w:p>
      <w:r>
        <w:t>sinking of objects                   those that sink in     Rubber tubes,</w:t>
      </w:r>
    </w:p>
    <w:p>
      <w:r>
        <w:t>in water                             water                  wood or</w:t>
      </w:r>
    </w:p>
    <w:p>
      <w:r>
        <w:t>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4   Matter   Floating   By the end of the       How are      Learners are           KLB</w:t>
      </w:r>
    </w:p>
    <w:p>
      <w:r>
        <w:t>and        sub strand the          floaters     guided as they use     Visionary</w:t>
      </w:r>
    </w:p>
    <w:p>
      <w:r>
        <w:t>sinking    learner should be       useful in    digital devices in     Science and</w:t>
      </w:r>
    </w:p>
    <w:p>
      <w:r>
        <w:t>able to:                our lives?   observing and          Technology</w:t>
      </w:r>
    </w:p>
    <w:p>
      <w:r>
        <w:t>Make a floater                       classifying objects    Grade 4 pg</w:t>
      </w:r>
    </w:p>
    <w:p>
      <w:r>
        <w:t>using locally                        into those that        122</w:t>
      </w:r>
    </w:p>
    <w:p>
      <w:r>
        <w:t>available materials.                 float and those that   Rubber tubes,</w:t>
      </w:r>
    </w:p>
    <w:p>
      <w:r>
        <w:t>sink in water          wood or</w:t>
      </w:r>
    </w:p>
    <w:p>
      <w:r>
        <w:t>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7   1   Matter   Floating   By the end of the       How are      Learners are guided    KLB</w:t>
      </w:r>
    </w:p>
    <w:p>
      <w:r>
        <w:t>and        sub strand the          floaters     to investigate how     Visionary</w:t>
      </w:r>
    </w:p>
    <w:p>
      <w:r>
        <w:t>sinking    learner should be       useful in    shape and type of      Science and</w:t>
      </w:r>
    </w:p>
    <w:p>
      <w:r>
        <w:t>able to:                             materials affects      Technology</w:t>
      </w:r>
    </w:p>
    <w:p>
      <w:r>
        <w:t>Make a floater         our lives?   sinking or floating    Grade 4 pg</w:t>
      </w:r>
    </w:p>
    <w:p>
      <w:r>
        <w:t>using locally                       of an object (for      124</w:t>
      </w:r>
    </w:p>
    <w:p>
      <w:r>
        <w:t>available materials.                example: normal        Rubber tubes,</w:t>
      </w:r>
    </w:p>
    <w:p>
      <w:r>
        <w:t>bottle tops, crushed   wood or</w:t>
      </w:r>
    </w:p>
    <w:p>
      <w:r>
        <w:t>bottle tops, same      plastics,</w:t>
      </w:r>
    </w:p>
    <w:p>
      <w:r>
        <w:t>quantity of            plasticine,</w:t>
      </w:r>
    </w:p>
    <w:p>
      <w:r>
        <w:t>plasticine in          bottle tops,</w:t>
      </w:r>
    </w:p>
    <w:p>
      <w:r>
        <w:t>different shapes).     digital</w:t>
      </w:r>
    </w:p>
    <w:p>
      <w:r>
        <w:t>devices,</w:t>
      </w:r>
    </w:p>
    <w:p>
      <w:r>
        <w:t>In groups learners</w:t>
      </w:r>
    </w:p>
    <w:p>
      <w:r>
        <w:t>internet,</w:t>
      </w:r>
    </w:p>
    <w:p>
      <w:r>
        <w:t>are guided on how</w:t>
      </w:r>
    </w:p>
    <w:p>
      <w:r>
        <w:t>floaters,</w:t>
      </w:r>
    </w:p>
    <w:p>
      <w:r>
        <w:t>to make floaters to    sinkers</w:t>
      </w:r>
    </w:p>
    <w:p>
      <w:r>
        <w:t>sink and sinkers to</w:t>
      </w:r>
    </w:p>
    <w:p>
      <w:r>
        <w:t>float.</w:t>
      </w:r>
    </w:p>
    <w:p/>
    <w:p>
      <w:r>
        <w:t>2   Matter      Floating      By the end of the      How are      Learners are           KLB</w:t>
      </w:r>
    </w:p>
    <w:p>
      <w:r>
        <w:t>and           sub strand the         floaters     guided to use          Visionary</w:t>
      </w:r>
    </w:p>
    <w:p>
      <w:r>
        <w:t>sinking       learner should be      useful in    digital devices to     Science and</w:t>
      </w:r>
    </w:p>
    <w:p>
      <w:r>
        <w:t>able to:               our lives?   observe the use        Technology</w:t>
      </w:r>
    </w:p>
    <w:p>
      <w:r>
        <w:t>Appreciate use of                   of floaters as life    Grade 4 pg</w:t>
      </w:r>
    </w:p>
    <w:p>
      <w:r>
        <w:t>floaters as life                    savers.                124</w:t>
      </w:r>
    </w:p>
    <w:p>
      <w:r>
        <w:t>savers.                             In groups learners     Rubber tubes,</w:t>
      </w:r>
    </w:p>
    <w:p>
      <w:r>
        <w:t>are guided to on       wood or</w:t>
      </w:r>
    </w:p>
    <w:p>
      <w:r>
        <w:t>plastics,</w:t>
      </w:r>
    </w:p>
    <w:p>
      <w:r>
        <w:t>how to use floaters</w:t>
      </w:r>
    </w:p>
    <w:p>
      <w:r>
        <w:t>plasticine,</w:t>
      </w:r>
    </w:p>
    <w:p>
      <w:r>
        <w:t>as life savers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3   Force and   Force and     By the end of          How are      Learners are           KLB</w:t>
      </w:r>
    </w:p>
    <w:p>
      <w:r>
        <w:t>Energy      its effects   the sub strand         floaters     guided to use          Visionary</w:t>
      </w:r>
    </w:p>
    <w:p>
      <w:r>
        <w:t>the learner            useful in    digital devices to     Science and</w:t>
      </w:r>
    </w:p>
    <w:p>
      <w:r>
        <w:t>should be able         our lives?   observe the use        Technology</w:t>
      </w:r>
    </w:p>
    <w:p>
      <w:r>
        <w:t>to:                                 of floaters as life    Grade 4 pg</w:t>
      </w:r>
    </w:p>
    <w:p>
      <w:r>
        <w:t>State the meaning                  savers.               129</w:t>
      </w:r>
    </w:p>
    <w:p>
      <w:r>
        <w:t>of term “force                     In groups learners    Wheel</w:t>
      </w:r>
    </w:p>
    <w:p>
      <w:r>
        <w:t>are guided to on      barrow, tug of</w:t>
      </w:r>
    </w:p>
    <w:p>
      <w:r>
        <w:t>how to use floaters   war, a hand</w:t>
      </w:r>
    </w:p>
    <w:p>
      <w:r>
        <w:t>as life savers        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4   Force and   Force and     By the end of the     How are      Learners are          KLB</w:t>
      </w:r>
    </w:p>
    <w:p>
      <w:r>
        <w:t>Energy      its effects   sub strand the        floaters     guided to use         Visionary</w:t>
      </w:r>
    </w:p>
    <w:p>
      <w:r>
        <w:t>learner should be     useful in    digital devices to    Science and</w:t>
      </w:r>
    </w:p>
    <w:p>
      <w:r>
        <w:t>able to:              our lives?   observe the use       Technology</w:t>
      </w:r>
    </w:p>
    <w:p>
      <w:r>
        <w:t>Demonstrate the                    of floaters as life   Grade 4 pg</w:t>
      </w:r>
    </w:p>
    <w:p>
      <w:r>
        <w:t>effects of force on                savers.               125-127</w:t>
      </w:r>
    </w:p>
    <w:p>
      <w:r>
        <w:t>an object.                         In groups learners    Wheel</w:t>
      </w:r>
    </w:p>
    <w:p>
      <w:r>
        <w:t>are guided to on      barrow, tug of</w:t>
      </w:r>
    </w:p>
    <w:p>
      <w:r>
        <w:t>war, a hand</w:t>
      </w:r>
    </w:p>
    <w:p>
      <w:r>
        <w:t>how to use floaters</w:t>
      </w:r>
    </w:p>
    <w:p>
      <w:r>
        <w:t>cart, ox cart, a</w:t>
      </w:r>
    </w:p>
    <w:p>
      <w:r>
        <w:t>as life savers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8   1   Force and   Force and     By the end of the     How are      Learners are          KLB</w:t>
      </w:r>
    </w:p>
    <w:p>
      <w:r>
        <w:t>Energy      its effects   sub strand the        floaters     guided to use         Visionary</w:t>
      </w:r>
    </w:p>
    <w:p>
      <w:r>
        <w:t>learner should be     useful in    digital devices to    Science and</w:t>
      </w:r>
    </w:p>
    <w:p>
      <w:r>
        <w:t>able to:              our lives?   observe the use       Technology</w:t>
      </w:r>
    </w:p>
    <w:p>
      <w:r>
        <w:t>Demonstrate the                    of floaters as life   Grade 4 pg</w:t>
      </w:r>
    </w:p>
    <w:p>
      <w:r>
        <w:t>effects of force on                savers.               125-127</w:t>
      </w:r>
    </w:p>
    <w:p>
      <w:r>
        <w:t>an object.                         In groups learners    Wheel</w:t>
      </w:r>
    </w:p>
    <w:p>
      <w:r>
        <w:t>are guided to on      barrow, tug of</w:t>
      </w:r>
    </w:p>
    <w:p>
      <w:r>
        <w:t>war, a hand</w:t>
      </w:r>
    </w:p>
    <w:p>
      <w:r>
        <w:t>how to use floaters</w:t>
      </w:r>
    </w:p>
    <w:p>
      <w:r>
        <w:t>as life savers         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2   Force and   Force and     By the end of the     How are      Learners are           KLB</w:t>
      </w:r>
    </w:p>
    <w:p>
      <w:r>
        <w:t>Energy      its effects   sub strand the        floaters     guided to use          Visionary</w:t>
      </w:r>
    </w:p>
    <w:p>
      <w:r>
        <w:t>learner should be     useful in    digital devices to     Science and</w:t>
      </w:r>
    </w:p>
    <w:p>
      <w:r>
        <w:t>able to:              our lives?   observe the use        Technology</w:t>
      </w:r>
    </w:p>
    <w:p>
      <w:r>
        <w:t>Appreciate                         of floaters as life    Grade 4 pg</w:t>
      </w:r>
    </w:p>
    <w:p>
      <w:r>
        <w:t>effects of force                   savers.                125-127</w:t>
      </w:r>
    </w:p>
    <w:p>
      <w:r>
        <w:t>in everyday life.                  In groups learners     Wheel</w:t>
      </w:r>
    </w:p>
    <w:p>
      <w:r>
        <w:t>are guided to on       barrow, tug of</w:t>
      </w:r>
    </w:p>
    <w:p>
      <w:r>
        <w:t>war, a hand</w:t>
      </w:r>
    </w:p>
    <w:p>
      <w:r>
        <w:t>how to use floaters</w:t>
      </w:r>
    </w:p>
    <w:p>
      <w:r>
        <w:t>cart, ox cart, a</w:t>
      </w:r>
    </w:p>
    <w:p>
      <w:r>
        <w:t>as life savers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3   Force and   Force and     By the end of         How does     Learners are           KLB</w:t>
      </w:r>
    </w:p>
    <w:p>
      <w:r>
        <w:t>Energy      its effects   the sub strand        sound        guided to carry out    Visionary</w:t>
      </w:r>
    </w:p>
    <w:p>
      <w:r>
        <w:t>the learner           travel?      an activity to         Science and</w:t>
      </w:r>
    </w:p>
    <w:p>
      <w:r>
        <w:t>should be able                     demonstrate that       Technology</w:t>
      </w:r>
    </w:p>
    <w:p>
      <w:r>
        <w:t>to:                                sound travels in all   Grade 4 pg</w:t>
      </w:r>
    </w:p>
    <w:p>
      <w:r>
        <w:t>Observe safety                     directions from the    130-132</w:t>
      </w:r>
    </w:p>
    <w:p>
      <w:r>
        <w:t>precautions when                   source                 Wheel</w:t>
      </w:r>
    </w:p>
    <w:p>
      <w:r>
        <w:t>dealing with force.                                       barrow, tug of</w:t>
      </w:r>
    </w:p>
    <w:p>
      <w:r>
        <w:t>war, a hand</w:t>
      </w:r>
    </w:p>
    <w:p>
      <w:r>
        <w:t>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4   Force and   Sound    By the end of the      How does   Learners are           KLB</w:t>
      </w:r>
    </w:p>
    <w:p>
      <w:r>
        <w:t>Energy      energy   sub strand, the        sound      guided to carry out    Visionary</w:t>
      </w:r>
    </w:p>
    <w:p>
      <w:r>
        <w:t>learner should be      travel?    an activity to         Science and</w:t>
      </w:r>
    </w:p>
    <w:p>
      <w:r>
        <w:t>able to:                          demonstrate that       Technology</w:t>
      </w:r>
    </w:p>
    <w:p>
      <w:r>
        <w:t>Demonstrate that                  sound travels in all   Grade 4 pg</w:t>
      </w:r>
    </w:p>
    <w:p>
      <w:r>
        <w:t>sound travels in all              directions from the    130-132</w:t>
      </w:r>
    </w:p>
    <w:p>
      <w:r>
        <w:t>directions from a                 source                 Sound</w:t>
      </w:r>
    </w:p>
    <w:p>
      <w:r>
        <w:t>source                                                   producing</w:t>
      </w:r>
    </w:p>
    <w:p>
      <w:r>
        <w:t>instrument,</w:t>
      </w:r>
    </w:p>
    <w:p>
      <w:r>
        <w:t>textbooks,</w:t>
      </w:r>
    </w:p>
    <w:p>
      <w:r>
        <w:t>internet,</w:t>
      </w:r>
    </w:p>
    <w:p>
      <w:r>
        <w:t>digital device</w:t>
      </w:r>
    </w:p>
    <w:p/>
    <w:p>
      <w:r>
        <w:t>10-11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