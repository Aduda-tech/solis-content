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1TdNqSFzRl n Download 1 pdf a href https drive google com uc </w:t>
      </w:r>
    </w:p>
    <w:p>
      <w:r>
        <w:t>MOVEMENT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GRADE                    LEARNING AREAS                       TERM                 YEAR</w:t>
      </w:r>
    </w:p>
    <w:p/>
    <w:p>
      <w:r>
        <w:t>3                    Movement Activities                   2</w:t>
      </w:r>
    </w:p>
    <w:p/>
    <w:p>
      <w:r>
        <w:t>Week Lsn Strand          Sub Strand     Specific Learning         Key Inquiry     Learning             Learning            Assessment   Remarks</w:t>
      </w:r>
    </w:p>
    <w:p>
      <w:r>
        <w:t>Outcome                   Question        Experiences          Resources</w:t>
      </w:r>
    </w:p>
    <w:p>
      <w:r>
        <w:t>1    1    Manipulative   Manipulative   By the end of the sub-    Mention the     Learners answer     Field makers,</w:t>
      </w:r>
    </w:p>
    <w:p>
      <w:r>
        <w:t>skills         skills:        strand the learner        part of the     questions on the    field, bean bags,</w:t>
      </w:r>
    </w:p>
    <w:p>
      <w:r>
        <w:t>Punting        should be able to:        body used for   parts of the body   ropes,</w:t>
      </w:r>
    </w:p>
    <w:p>
      <w:r>
        <w:t>name the parts of the     punting.        that are used for   Digital devices</w:t>
      </w:r>
    </w:p>
    <w:p>
      <w:r>
        <w:t>body that are involved    Name a game     punting             such as smart</w:t>
      </w:r>
    </w:p>
    <w:p>
      <w:r>
        <w:t>in punting for body       where punting                       mobile phones</w:t>
      </w:r>
    </w:p>
    <w:p>
      <w:r>
        <w:t>awareness                 is used                             Video clip of a</w:t>
      </w:r>
    </w:p>
    <w:p>
      <w:r>
        <w:t>soccer game</w:t>
      </w:r>
    </w:p>
    <w:p>
      <w:r>
        <w:t>when punting is in</w:t>
      </w:r>
    </w:p>
    <w:p>
      <w:r>
        <w:t>use</w:t>
      </w:r>
    </w:p>
    <w:p>
      <w:r>
        <w:t>2    Manipulative   Manipulative   By the end of the sub-    Mention the     learners to watch a Field makers,</w:t>
      </w:r>
    </w:p>
    <w:p>
      <w:r>
        <w:t>skills         skills:        strand the learner        part of the     video clip on of a field, bean bags,</w:t>
      </w:r>
    </w:p>
    <w:p>
      <w:r>
        <w:t>Punting        should be able to:        body used for   game where          ropes,</w:t>
      </w:r>
    </w:p>
    <w:p>
      <w:r>
        <w:t>name the parts of the     punting.        punting is used     Digital devices</w:t>
      </w:r>
    </w:p>
    <w:p>
      <w:r>
        <w:t>body that are involved    Name a game     such as football    such as smart</w:t>
      </w:r>
    </w:p>
    <w:p>
      <w:r>
        <w:t>in punting for body       where punting                       mobile phones</w:t>
      </w:r>
    </w:p>
    <w:p>
      <w:r>
        <w:t>awareness                 is used                             Video clip of a</w:t>
      </w:r>
    </w:p>
    <w:p>
      <w:r>
        <w:t>soccer game</w:t>
      </w:r>
    </w:p>
    <w:p>
      <w:r>
        <w:t>when punting is in</w:t>
      </w:r>
    </w:p>
    <w:p>
      <w:r>
        <w:t>use</w:t>
      </w:r>
    </w:p>
    <w:p>
      <w:r>
        <w:t>3   Manipulative   Manipulative   By the end of the sub-     Mention the       learners to watch a Field makers,</w:t>
      </w:r>
    </w:p>
    <w:p>
      <w:r>
        <w:t>skills         skills:        strand the learner         part of the       video clip on       field, bean bags,</w:t>
      </w:r>
    </w:p>
    <w:p>
      <w:r>
        <w:t>Punting        should be able to:         body used for     of a game where     ropes,</w:t>
      </w:r>
    </w:p>
    <w:p>
      <w:r>
        <w:t>perform punting in         punting.          punting is used     • Digital devices</w:t>
      </w:r>
    </w:p>
    <w:p>
      <w:r>
        <w:t>different directions for   Name a game       such as football    such as smart</w:t>
      </w:r>
    </w:p>
    <w:p>
      <w:r>
        <w:t>space awareness            where                                 mobile phones</w:t>
      </w:r>
    </w:p>
    <w:p>
      <w:r>
        <w:t>punting is used                       • Video clip of a</w:t>
      </w:r>
    </w:p>
    <w:p>
      <w:r>
        <w:t>soccer game</w:t>
      </w:r>
    </w:p>
    <w:p>
      <w:r>
        <w:t>when punting is in</w:t>
      </w:r>
    </w:p>
    <w:p>
      <w:r>
        <w:t>use</w:t>
      </w:r>
    </w:p>
    <w:p>
      <w:r>
        <w:t>4   Manipulative   Manipulative   By the end of the sub-     Mention the       practice punting in Field makers,</w:t>
      </w:r>
    </w:p>
    <w:p>
      <w:r>
        <w:t>skills         skills:        strand the learner         part of the       different           field, bean bags,</w:t>
      </w:r>
    </w:p>
    <w:p>
      <w:r>
        <w:t>Punting        should be able to:         body used for     directions such as ropes,</w:t>
      </w:r>
    </w:p>
    <w:p>
      <w:r>
        <w:t>perform punting in         punting.          forward, left and   • Digital devices</w:t>
      </w:r>
    </w:p>
    <w:p>
      <w:r>
        <w:t>different directions for   Name a game       right               such as smart</w:t>
      </w:r>
    </w:p>
    <w:p>
      <w:r>
        <w:t>space awareness            where punting     • Learners to play mobile phones</w:t>
      </w:r>
    </w:p>
    <w:p>
      <w:r>
        <w:t>is used           games that          • Video clip of a</w:t>
      </w:r>
    </w:p>
    <w:p>
      <w:r>
        <w:t>involve punting     soccer game when</w:t>
      </w:r>
    </w:p>
    <w:p>
      <w:r>
        <w:t>such as a minor     punting is in use</w:t>
      </w:r>
    </w:p>
    <w:p>
      <w:r>
        <w:t>game of soccer</w:t>
      </w:r>
    </w:p>
    <w:p>
      <w:r>
        <w:t>5   Manipulative   Manipulative   By the end of the sub-     Mention the       practice punting in Field makers,</w:t>
      </w:r>
    </w:p>
    <w:p>
      <w:r>
        <w:t>skills         skills:        strand the learner         part of the       different           field, bean bags,</w:t>
      </w:r>
    </w:p>
    <w:p>
      <w:r>
        <w:t>Punting        should be able to:         body used for     directions such as ropes,</w:t>
      </w:r>
    </w:p>
    <w:p>
      <w:r>
        <w:t>practice punting in        punting.          forward, left       • Digital devices</w:t>
      </w:r>
    </w:p>
    <w:p>
      <w:r>
        <w:t>different directions for   Name a game       and right           such as smart</w:t>
      </w:r>
    </w:p>
    <w:p>
      <w:r>
        <w:t>excellence                 where punting     • Learners to play mobile phones</w:t>
      </w:r>
    </w:p>
    <w:p>
      <w:r>
        <w:t>is used           games that involve • Video clip of a</w:t>
      </w:r>
    </w:p>
    <w:p>
      <w:r>
        <w:t>punting such as a   soccer game when</w:t>
      </w:r>
    </w:p>
    <w:p>
      <w:r>
        <w:t>minor game of       punting is in use</w:t>
      </w:r>
    </w:p>
    <w:p>
      <w:r>
        <w:t>soccer</w:t>
      </w:r>
    </w:p>
    <w:p>
      <w:r>
        <w:t>2   1   Manipulative   Manipulative   By the end of the sub-     Mention the     practice punting in   Field makers,</w:t>
      </w:r>
    </w:p>
    <w:p>
      <w:r>
        <w:t>skills         skills:        strand the learner         part of the     different             field, bean bags,</w:t>
      </w:r>
    </w:p>
    <w:p>
      <w:r>
        <w:t>Punting        should be able to:         body used for   directions such as    ropes,</w:t>
      </w:r>
    </w:p>
    <w:p>
      <w:r>
        <w:t>practice punting in        punting.        forward, left and     • Digital devices</w:t>
      </w:r>
    </w:p>
    <w:p>
      <w:r>
        <w:t>different directions for   Name a game     right                 such as smart</w:t>
      </w:r>
    </w:p>
    <w:p>
      <w:r>
        <w:t>excellence                 where punting   • Learners to play    mobile phones</w:t>
      </w:r>
    </w:p>
    <w:p>
      <w:r>
        <w:t>is used         games that involve    • Video clip of a</w:t>
      </w:r>
    </w:p>
    <w:p>
      <w:r>
        <w:t>punting such as a     soccer game</w:t>
      </w:r>
    </w:p>
    <w:p>
      <w:r>
        <w:t>minor                 when punting is in</w:t>
      </w:r>
    </w:p>
    <w:p>
      <w:r>
        <w:t>game of soccer        use</w:t>
      </w:r>
    </w:p>
    <w:p>
      <w:r>
        <w:t>2   Manipulative   Manipulative   By the end of the sub-     Mention the     Learners to play      Field makers,</w:t>
      </w:r>
    </w:p>
    <w:p>
      <w:r>
        <w:t>skills         skills:        strand the learner         part of the     games that involve    field, bean bags,</w:t>
      </w:r>
    </w:p>
    <w:p>
      <w:r>
        <w:t>Punting        should be able to:         body used for   punting such as a     ropes,</w:t>
      </w:r>
    </w:p>
    <w:p>
      <w:r>
        <w:t>appreciate punting for     punting.        minor game of         • Digital devices</w:t>
      </w:r>
    </w:p>
    <w:p>
      <w:r>
        <w:t>coordination and           Name a game     soccer                such as smart</w:t>
      </w:r>
    </w:p>
    <w:p>
      <w:r>
        <w:t>balance                    where punting   • Learners to         mobile phones</w:t>
      </w:r>
    </w:p>
    <w:p>
      <w:r>
        <w:t>is used         observe rules as      • Video clip of a</w:t>
      </w:r>
    </w:p>
    <w:p>
      <w:r>
        <w:t>they punt and play    soccer game</w:t>
      </w:r>
    </w:p>
    <w:p>
      <w:r>
        <w:t>games                 when punting is in</w:t>
      </w:r>
    </w:p>
    <w:p>
      <w:r>
        <w:t>use</w:t>
      </w:r>
    </w:p>
    <w:p>
      <w:r>
        <w:t>3   Manipulative   Manipulative   By the end of the sub-     Mention the     Learners to play      Field makers,</w:t>
      </w:r>
    </w:p>
    <w:p>
      <w:r>
        <w:t>skills         skills:        strand the learner         part of the     games that            field, bean bags,</w:t>
      </w:r>
    </w:p>
    <w:p>
      <w:r>
        <w:t>Punting        should be able to:         body used for   involve punting       ropes,</w:t>
      </w:r>
    </w:p>
    <w:p>
      <w:r>
        <w:t>appreciate punting for     punting.        such as a minor       Digital devices</w:t>
      </w:r>
    </w:p>
    <w:p>
      <w:r>
        <w:t>coordination and           Name a game     game of soccer        such as smart</w:t>
      </w:r>
    </w:p>
    <w:p>
      <w:r>
        <w:t>balance                    where punting   Learners to           mobile phones</w:t>
      </w:r>
    </w:p>
    <w:p>
      <w:r>
        <w:t>is used         observe rules as      Video clip of a</w:t>
      </w:r>
    </w:p>
    <w:p>
      <w:r>
        <w:t>they punt and play    soccer game</w:t>
      </w:r>
    </w:p>
    <w:p>
      <w:r>
        <w:t>games                 when punting is in</w:t>
      </w:r>
    </w:p>
    <w:p>
      <w:r>
        <w:t>use</w:t>
      </w:r>
    </w:p>
    <w:p>
      <w:r>
        <w:t>4   Manipulative   Manipulative   By the end of the sub-     Mention the     Learners to play      Field makers,</w:t>
      </w:r>
    </w:p>
    <w:p>
      <w:r>
        <w:t>skills         skills:        strand the learner         part of the     games that            field, bean bags,</w:t>
      </w:r>
    </w:p>
    <w:p>
      <w:r>
        <w:t>Punting        should be able to:         body used for   involve punting       ropes,</w:t>
      </w:r>
    </w:p>
    <w:p>
      <w:r>
        <w:t>establish relationships   punting.        such as a minor      • Digital devices</w:t>
      </w:r>
    </w:p>
    <w:p>
      <w:r>
        <w:t>through punting for       Name a game     game of soccer       such as smart</w:t>
      </w:r>
    </w:p>
    <w:p>
      <w:r>
        <w:t>self-esteem               where punting   Learners to          mobile phones</w:t>
      </w:r>
    </w:p>
    <w:p>
      <w:r>
        <w:t>is used         observe rules as     • Video clip of a</w:t>
      </w:r>
    </w:p>
    <w:p>
      <w:r>
        <w:t>they punt and play   soccer game</w:t>
      </w:r>
    </w:p>
    <w:p>
      <w:r>
        <w:t>games                when punting is in</w:t>
      </w:r>
    </w:p>
    <w:p>
      <w:r>
        <w:t>use</w:t>
      </w:r>
    </w:p>
    <w:p>
      <w:r>
        <w:t>5   Manipulative   Manipulative   By the end of the sub-    Mention the     Learners to play     Field makers,</w:t>
      </w:r>
    </w:p>
    <w:p>
      <w:r>
        <w:t>skills         skills:        strand the learner        part of the     games that           field, bean bags,</w:t>
      </w:r>
    </w:p>
    <w:p>
      <w:r>
        <w:t>Punting        should be able to:        body used for   involve punting      ropes,</w:t>
      </w:r>
    </w:p>
    <w:p>
      <w:r>
        <w:t>establish relationships   punting.        such as a minor      • Digital devices</w:t>
      </w:r>
    </w:p>
    <w:p>
      <w:r>
        <w:t>through punting for       Name a game     game of soccer       such as smart</w:t>
      </w:r>
    </w:p>
    <w:p>
      <w:r>
        <w:t>self-esteem               where punting   • Learners to        mobile phones</w:t>
      </w:r>
    </w:p>
    <w:p>
      <w:r>
        <w:t>is used         observe rules as     • Video clip of a</w:t>
      </w:r>
    </w:p>
    <w:p>
      <w:r>
        <w:t>they punt and play   soccer game</w:t>
      </w:r>
    </w:p>
    <w:p>
      <w:r>
        <w:t>games                when punting is in</w:t>
      </w:r>
    </w:p>
    <w:p>
      <w:r>
        <w:t>use</w:t>
      </w:r>
    </w:p>
    <w:p>
      <w:r>
        <w:t>3   1   Manipulative   Manipulative   By the end of the sub-    Mention the     Learners to play     Field makers,</w:t>
      </w:r>
    </w:p>
    <w:p>
      <w:r>
        <w:t>skills         skills:        strand the learner        part of the     games that           field, bean bags,</w:t>
      </w:r>
    </w:p>
    <w:p>
      <w:r>
        <w:t>Punting        should be able to:        body used for   involve punting      ropes,</w:t>
      </w:r>
    </w:p>
    <w:p>
      <w:r>
        <w:t>play games that           punting.        such as a minor      • Digital devices</w:t>
      </w:r>
    </w:p>
    <w:p>
      <w:r>
        <w:t>involve punting for       Name a game     game of soccer       such as smart</w:t>
      </w:r>
    </w:p>
    <w:p>
      <w:r>
        <w:t>enjoyment                 where punting   • Learners to        mobile phones</w:t>
      </w:r>
    </w:p>
    <w:p>
      <w:r>
        <w:t>Obey rules when           is used         observe rules as     • Video clip of a</w:t>
      </w:r>
    </w:p>
    <w:p>
      <w:r>
        <w:t>punting for own and                       they punt and play   soccer game</w:t>
      </w:r>
    </w:p>
    <w:p>
      <w:r>
        <w:t>others safety                             games                when punting is in</w:t>
      </w:r>
    </w:p>
    <w:p>
      <w:r>
        <w:t>use</w:t>
      </w:r>
    </w:p>
    <w:p>
      <w:r>
        <w:t>2   Manipulative   Manipulative   By the end of the sub-    Mention the     Learners to play     Field makers,</w:t>
      </w:r>
    </w:p>
    <w:p>
      <w:r>
        <w:t>skills         skills:        strand the learner        part of the     games that           field, bean bags,</w:t>
      </w:r>
    </w:p>
    <w:p>
      <w:r>
        <w:t>Punting        should be able to:        body used for   involve punting      ropes,</w:t>
      </w:r>
    </w:p>
    <w:p>
      <w:r>
        <w:t>play games that           punting.        such as a minor      • Digital devices</w:t>
      </w:r>
    </w:p>
    <w:p>
      <w:r>
        <w:t>involve punting for       Name a game     game of soccer       such as smart</w:t>
      </w:r>
    </w:p>
    <w:p>
      <w:r>
        <w:t>enjoyment                 where punting   • Learners to        mobile phones</w:t>
      </w:r>
    </w:p>
    <w:p>
      <w:r>
        <w:t>Obey rules when          is used          observe rules as     • Video clip of a</w:t>
      </w:r>
    </w:p>
    <w:p>
      <w:r>
        <w:t>punting for own and                       they punt and play   soccer game</w:t>
      </w:r>
    </w:p>
    <w:p>
      <w:r>
        <w:t>others safety                             games                when punting is in</w:t>
      </w:r>
    </w:p>
    <w:p>
      <w:r>
        <w:t>use</w:t>
      </w:r>
    </w:p>
    <w:p>
      <w:r>
        <w:t>3   Manipulative   Manipulative   By the end of the sub-   Which            Learners answer      Field makers,</w:t>
      </w:r>
    </w:p>
    <w:p>
      <w:r>
        <w:t>skills         skills:        strand, the learner      directions can   questions on the     field, bean bags,</w:t>
      </w:r>
    </w:p>
    <w:p>
      <w:r>
        <w:t>Dribbling      should be able to:       you dribble      parts of the body    ropes,</w:t>
      </w:r>
    </w:p>
    <w:p>
      <w:r>
        <w:t>name the parts of the    easily?          that are used for    • Digital devices</w:t>
      </w:r>
    </w:p>
    <w:p>
      <w:r>
        <w:t>body that are used for                    dribbling            such as computers</w:t>
      </w:r>
    </w:p>
    <w:p>
      <w:r>
        <w:t>dribbling                                                      and smart</w:t>
      </w:r>
    </w:p>
    <w:p>
      <w:r>
        <w:t>phones</w:t>
      </w:r>
    </w:p>
    <w:p>
      <w:r>
        <w:t>• Video clip of a</w:t>
      </w:r>
    </w:p>
    <w:p>
      <w:r>
        <w:t>soccer games</w:t>
      </w:r>
    </w:p>
    <w:p>
      <w:r>
        <w:t>where the</w:t>
      </w:r>
    </w:p>
    <w:p>
      <w:r>
        <w:t>dribbling is being</w:t>
      </w:r>
    </w:p>
    <w:p>
      <w:r>
        <w:t>used</w:t>
      </w:r>
    </w:p>
    <w:p>
      <w:r>
        <w:t>4   Manipulative   Manipulative   By the end of the sub-   Which            Learners answer      Field makers,</w:t>
      </w:r>
    </w:p>
    <w:p>
      <w:r>
        <w:t>skills         skills:        strand, the learner      directions can   questions on the     field, bean bags,</w:t>
      </w:r>
    </w:p>
    <w:p>
      <w:r>
        <w:t>Dribbling      should be able to:       you dribble      parts of the body    ropes,</w:t>
      </w:r>
    </w:p>
    <w:p>
      <w:r>
        <w:t>name the parts of the    easily?          that are used for    • Digital devices</w:t>
      </w:r>
    </w:p>
    <w:p>
      <w:r>
        <w:t>body that are used for                    dribbling            such as computers</w:t>
      </w:r>
    </w:p>
    <w:p>
      <w:r>
        <w:t>dribbling                                                      and smart phones</w:t>
      </w:r>
    </w:p>
    <w:p>
      <w:r>
        <w:t>• Video clip of a</w:t>
      </w:r>
    </w:p>
    <w:p>
      <w:r>
        <w:t>soccer games</w:t>
      </w:r>
    </w:p>
    <w:p>
      <w:r>
        <w:t>where the</w:t>
      </w:r>
    </w:p>
    <w:p>
      <w:r>
        <w:t>dribbling is being</w:t>
      </w:r>
    </w:p>
    <w:p>
      <w:r>
        <w:t>used</w:t>
      </w:r>
    </w:p>
    <w:p>
      <w:r>
        <w:t>5   Manipulative   Manipulative   By the end of the sub-   Which part of    Learners to watch    Field makers,</w:t>
      </w:r>
    </w:p>
    <w:p>
      <w:r>
        <w:t>skills         skills:        strand the learner       the body is      a video clip on a    field, bean bags,</w:t>
      </w:r>
    </w:p>
    <w:p>
      <w:r>
        <w:t>Dribbling      should be able to:       used for         soccer game          ropes,</w:t>
      </w:r>
    </w:p>
    <w:p>
      <w:r>
        <w:t>dribble in different     dribbling?       where the ball is    • Digital devices</w:t>
      </w:r>
    </w:p>
    <w:p>
      <w:r>
        <w:t>ways for coordination,                    being dribbled       such as computers</w:t>
      </w:r>
    </w:p>
    <w:p>
      <w:r>
        <w:t>strength and balance                      • Learners to        and smart</w:t>
      </w:r>
    </w:p>
    <w:p>
      <w:r>
        <w:t>practice dribbling   phones</w:t>
      </w:r>
    </w:p>
    <w:p>
      <w:r>
        <w:t>in different ways    • Video clip of a</w:t>
      </w:r>
    </w:p>
    <w:p>
      <w:r>
        <w:t>by:                  soccer games</w:t>
      </w:r>
    </w:p>
    <w:p>
      <w:r>
        <w:t>− dribbling in       where the</w:t>
      </w:r>
    </w:p>
    <w:p>
      <w:r>
        <w:t>different            dribbling is being</w:t>
      </w:r>
    </w:p>
    <w:p>
      <w:r>
        <w:t>directions such as   used</w:t>
      </w:r>
    </w:p>
    <w:p>
      <w:r>
        <w:t>forward, to the</w:t>
      </w:r>
    </w:p>
    <w:p>
      <w:r>
        <w:t>right and left</w:t>
      </w:r>
    </w:p>
    <w:p>
      <w:r>
        <w:t>4   1   Manipulative   Manipulative   By the end of the sub-                   Learners to watch    Field makers,</w:t>
      </w:r>
    </w:p>
    <w:p>
      <w:r>
        <w:t>skills         skills:        strand the learner       Which part of   a video clip         field, bean bags,</w:t>
      </w:r>
    </w:p>
    <w:p>
      <w:r>
        <w:t>Dribbling      should be able to:       the body is     on a soccer game     ropes,</w:t>
      </w:r>
    </w:p>
    <w:p>
      <w:r>
        <w:t>dribble in different     used for        where the            • Digital devices</w:t>
      </w:r>
    </w:p>
    <w:p>
      <w:r>
        <w:t>ways for coordination,   dribbling?      ball is being        such as computers</w:t>
      </w:r>
    </w:p>
    <w:p>
      <w:r>
        <w:t>strength and balance                     dribbled             and smart</w:t>
      </w:r>
    </w:p>
    <w:p>
      <w:r>
        <w:t>• Learners to        phones</w:t>
      </w:r>
    </w:p>
    <w:p>
      <w:r>
        <w:t>practice dribbling   • Video clip of a</w:t>
      </w:r>
    </w:p>
    <w:p>
      <w:r>
        <w:t>in different ways    soccer games</w:t>
      </w:r>
    </w:p>
    <w:p>
      <w:r>
        <w:t>by:                  where the</w:t>
      </w:r>
    </w:p>
    <w:p>
      <w:r>
        <w:t>− dribbling in       dribbling is being</w:t>
      </w:r>
    </w:p>
    <w:p>
      <w:r>
        <w:t>different pathways   used</w:t>
      </w:r>
    </w:p>
    <w:p>
      <w:r>
        <w:t>such as circular,</w:t>
      </w:r>
    </w:p>
    <w:p>
      <w:r>
        <w:t>straight, zigzag</w:t>
      </w:r>
    </w:p>
    <w:p>
      <w:r>
        <w:t>and circles</w:t>
      </w:r>
    </w:p>
    <w:p>
      <w:r>
        <w:t>− dribble objects</w:t>
      </w:r>
    </w:p>
    <w:p>
      <w:r>
        <w:t>to varying</w:t>
      </w:r>
    </w:p>
    <w:p>
      <w:r>
        <w:t>distances such as</w:t>
      </w:r>
    </w:p>
    <w:p>
      <w:r>
        <w:t>near, far</w:t>
      </w:r>
    </w:p>
    <w:p>
      <w:r>
        <w:t>2   Manipulative                  By the end of the sub-   Which part of   Learners to watch    Field makers,</w:t>
      </w:r>
    </w:p>
    <w:p>
      <w:r>
        <w:t>skills                        strand the learner       the body is     a video clip         field, bean bags,</w:t>
      </w:r>
    </w:p>
    <w:p>
      <w:r>
        <w:t>should be able to:       used for        on a soccer game     ropes,</w:t>
      </w:r>
    </w:p>
    <w:p>
      <w:r>
        <w:t>dribble in different     dribbling?      where the ball is    • Digital devices</w:t>
      </w:r>
    </w:p>
    <w:p>
      <w:r>
        <w:t>ways for coordination,   Name a game     being dribbled       such as computers</w:t>
      </w:r>
    </w:p>
    <w:p>
      <w:r>
        <w:t>strength and balance     where           Learners to          and smart</w:t>
      </w:r>
    </w:p>
    <w:p>
      <w:r>
        <w:t>dribbling used.   practice dribbling   phones</w:t>
      </w:r>
    </w:p>
    <w:p>
      <w:r>
        <w:t>in different ways    • Video clip of a</w:t>
      </w:r>
    </w:p>
    <w:p>
      <w:r>
        <w:t>by: -dribbling in    soccer games</w:t>
      </w:r>
    </w:p>
    <w:p>
      <w:r>
        <w:t>different pathways   where the</w:t>
      </w:r>
    </w:p>
    <w:p>
      <w:r>
        <w:t>such as circular,    dribbling is being</w:t>
      </w:r>
    </w:p>
    <w:p>
      <w:r>
        <w:t>straight, zigzag     used</w:t>
      </w:r>
    </w:p>
    <w:p>
      <w:r>
        <w:t>and circles</w:t>
      </w:r>
    </w:p>
    <w:p>
      <w:r>
        <w:t>− dribble objects</w:t>
      </w:r>
    </w:p>
    <w:p>
      <w:r>
        <w:t>to varying</w:t>
      </w:r>
    </w:p>
    <w:p>
      <w:r>
        <w:t>distances such as</w:t>
      </w:r>
    </w:p>
    <w:p>
      <w:r>
        <w:t>near, far</w:t>
      </w:r>
    </w:p>
    <w:p>
      <w:r>
        <w:t>3   Manipulative   Manipulative   By the end of the sub-    Which part of     Learners to          Field makers,</w:t>
      </w:r>
    </w:p>
    <w:p>
      <w:r>
        <w:t>skills         skills:        strand the learner        the body is       dribble              field, bean bags,</w:t>
      </w:r>
    </w:p>
    <w:p>
      <w:r>
        <w:t>Dribbling      should be able to:        used for          individually and     ropes,</w:t>
      </w:r>
    </w:p>
    <w:p>
      <w:r>
        <w:t>establish relationships   dribbling?        in groups            • Digital devices</w:t>
      </w:r>
    </w:p>
    <w:p>
      <w:r>
        <w:t>through dribbling for     Name a game       • Learners to play   such as computers</w:t>
      </w:r>
    </w:p>
    <w:p>
      <w:r>
        <w:t>creativity and            where             games that           and smart phones</w:t>
      </w:r>
    </w:p>
    <w:p>
      <w:r>
        <w:t>imagination               dribbling is      involve dribbling    • Video clip of a</w:t>
      </w:r>
    </w:p>
    <w:p>
      <w:r>
        <w:t>used.                                  soccer games</w:t>
      </w:r>
    </w:p>
    <w:p>
      <w:r>
        <w:t>where the</w:t>
      </w:r>
    </w:p>
    <w:p>
      <w:r>
        <w:t>dribbling is being</w:t>
      </w:r>
    </w:p>
    <w:p>
      <w:r>
        <w:t>used</w:t>
      </w:r>
    </w:p>
    <w:p>
      <w:r>
        <w:t>4   Manipulative   Manipulative   By the end of the sub-    Which part of     Learners to          Field makers,</w:t>
      </w:r>
    </w:p>
    <w:p>
      <w:r>
        <w:t>skills         skills:        strand the learner        the body          dribble              field, bean bags,</w:t>
      </w:r>
    </w:p>
    <w:p>
      <w:r>
        <w:t>Dribbling      should be able to:        is used for       individually and     ropes,</w:t>
      </w:r>
    </w:p>
    <w:p>
      <w:r>
        <w:t>establish relationships   dribbling?        in groups            • Digital devices</w:t>
      </w:r>
    </w:p>
    <w:p>
      <w:r>
        <w:t>through dribbling for     Name a game       • Learners to play   such as computers</w:t>
      </w:r>
    </w:p>
    <w:p>
      <w:r>
        <w:t>creativity and            where             games that           and smart</w:t>
      </w:r>
    </w:p>
    <w:p>
      <w:r>
        <w:t>imagination               dribbling is      involve dribbling    phones</w:t>
      </w:r>
    </w:p>
    <w:p>
      <w:r>
        <w:t>used.                                  • Video clip of a</w:t>
      </w:r>
    </w:p>
    <w:p>
      <w:r>
        <w:t>soccer games</w:t>
      </w:r>
    </w:p>
    <w:p>
      <w:r>
        <w:t>where the</w:t>
      </w:r>
    </w:p>
    <w:p>
      <w:r>
        <w:t>dribbling is being</w:t>
      </w:r>
    </w:p>
    <w:p>
      <w:r>
        <w:t>used</w:t>
      </w:r>
    </w:p>
    <w:p>
      <w:r>
        <w:t>5   Manipulative   Manipulative   By the end of the sub-     Which part of   Learners to        Field makers,</w:t>
      </w:r>
    </w:p>
    <w:p>
      <w:r>
        <w:t>skills         skills:        strand the learner         the body is     dribble            field, bean bags,</w:t>
      </w:r>
    </w:p>
    <w:p>
      <w:r>
        <w:t>Dribbling      should be able to:         used for        individually and   ropes,</w:t>
      </w:r>
    </w:p>
    <w:p>
      <w:r>
        <w:t>appreciate dribbling for   dribbling?      in groups          • Digital devices</w:t>
      </w:r>
    </w:p>
    <w:p>
      <w:r>
        <w:t>coordination, strength,    Name a game     • Learners to play such as computers</w:t>
      </w:r>
    </w:p>
    <w:p>
      <w:r>
        <w:t>balance and self-          where           games that         and smart</w:t>
      </w:r>
    </w:p>
    <w:p>
      <w:r>
        <w:t>esteem.                    dribbling is    involve dribbling  phones</w:t>
      </w:r>
    </w:p>
    <w:p>
      <w:r>
        <w:t>used.                              • Video clip of a</w:t>
      </w:r>
    </w:p>
    <w:p>
      <w:r>
        <w:t>soccer games</w:t>
      </w:r>
    </w:p>
    <w:p>
      <w:r>
        <w:t>where the</w:t>
      </w:r>
    </w:p>
    <w:p>
      <w:r>
        <w:t>dribbling is being</w:t>
      </w:r>
    </w:p>
    <w:p>
      <w:r>
        <w:t>used</w:t>
      </w:r>
    </w:p>
    <w:p>
      <w:r>
        <w:t>5   1   Manipulative   Manipulative   By the end of the sub-     Which part of   Learners to        Field makers,</w:t>
      </w:r>
    </w:p>
    <w:p>
      <w:r>
        <w:t>skills         skills:        strand the learner         the body is     dribble            field, bean bags,</w:t>
      </w:r>
    </w:p>
    <w:p>
      <w:r>
        <w:t>Dribbling      should be able to:         used for        individually and   ropes,</w:t>
      </w:r>
    </w:p>
    <w:p>
      <w:r>
        <w:t>appreciate dribbling for   dribbling?      in groups          • Digital devices</w:t>
      </w:r>
    </w:p>
    <w:p>
      <w:r>
        <w:t>coordination, strength,    Name a game     • Learners to play such as computers</w:t>
      </w:r>
    </w:p>
    <w:p>
      <w:r>
        <w:t>balance and self-          where           games that involve and smart phones</w:t>
      </w:r>
    </w:p>
    <w:p>
      <w:r>
        <w:t>esteem.                    dribbling is    dribbling          • Video clip of a</w:t>
      </w:r>
    </w:p>
    <w:p>
      <w:r>
        <w:t>used.                              soccer games</w:t>
      </w:r>
    </w:p>
    <w:p>
      <w:r>
        <w:t>where the</w:t>
      </w:r>
    </w:p>
    <w:p>
      <w:r>
        <w:t>dribbling is being</w:t>
      </w:r>
    </w:p>
    <w:p>
      <w:r>
        <w:t>used</w:t>
      </w:r>
    </w:p>
    <w:p>
      <w:r>
        <w:t>2   Manipulative   Manipulative   By the end of the sub-     Which part of   Learners to play   Field makers,</w:t>
      </w:r>
    </w:p>
    <w:p>
      <w:r>
        <w:t>skills         skills:        strand the learner         the body is     games that involve field, bean bags,</w:t>
      </w:r>
    </w:p>
    <w:p>
      <w:r>
        <w:t>Dribbling      should be able to:         used for        dribbling          ropes,</w:t>
      </w:r>
    </w:p>
    <w:p>
      <w:r>
        <w:t>play games that            dribbling?      • Observe the      • Digital devices</w:t>
      </w:r>
    </w:p>
    <w:p>
      <w:r>
        <w:t>involve dribbling for      Name a game     rules when         such as computers</w:t>
      </w:r>
    </w:p>
    <w:p>
      <w:r>
        <w:t>enjoyment;                 where           dribbling for own and smartphones</w:t>
      </w:r>
    </w:p>
    <w:p>
      <w:r>
        <w:t>Obey rules when            dribbling is    and others safety  • Video clip of a</w:t>
      </w:r>
    </w:p>
    <w:p>
      <w:r>
        <w:t>dribbling for own and      used.                              soccer games</w:t>
      </w:r>
    </w:p>
    <w:p>
      <w:r>
        <w:t>others safety.                                                where dribbling is</w:t>
      </w:r>
    </w:p>
    <w:p>
      <w:r>
        <w:t>being used</w:t>
      </w:r>
    </w:p>
    <w:p>
      <w:r>
        <w:t>3   Manipulative   Manipulative    By the end of the sub-   Which part of      Learners to play    Field makers,        Signed</w:t>
      </w:r>
    </w:p>
    <w:p>
      <w:r>
        <w:t>skills         skills:         strand, the learners     the body is        games that          field, bean bags,    questions</w:t>
      </w:r>
    </w:p>
    <w:p>
      <w:r>
        <w:t>Dribbling       should be able to:       used for           involve dribbling   ropes,               and</w:t>
      </w:r>
    </w:p>
    <w:p>
      <w:r>
        <w:t>play games that          dribbling?         • Observe the       • Digital devices    practical</w:t>
      </w:r>
    </w:p>
    <w:p>
      <w:r>
        <w:t>involve dribbling        Name a game        rules when          such as computers</w:t>
      </w:r>
    </w:p>
    <w:p>
      <w:r>
        <w:t>for enjoyment;           where              dribbling for own   and smart phones</w:t>
      </w:r>
    </w:p>
    <w:p>
      <w:r>
        <w:t>g) obey rules when       dribbling is       and others safety   • Video clip of a</w:t>
      </w:r>
    </w:p>
    <w:p>
      <w:r>
        <w:t>dribbling for own        used.                                  soccer games</w:t>
      </w:r>
    </w:p>
    <w:p>
      <w:r>
        <w:t>and others safety                                               where the</w:t>
      </w:r>
    </w:p>
    <w:p>
      <w:r>
        <w:t>dribbling is being</w:t>
      </w:r>
    </w:p>
    <w:p>
      <w:r>
        <w:t>used</w:t>
      </w:r>
    </w:p>
    <w:p>
      <w:r>
        <w:t>4   Swimming       Water safety:   By the end of the sub-   State pool rules   Learners to name    Field makers         Signed</w:t>
      </w:r>
    </w:p>
    <w:p>
      <w:r>
        <w:t>H.E.L.P         strand, the learners     that you know      floating            • Digital devices    questions</w:t>
      </w:r>
    </w:p>
    <w:p>
      <w:r>
        <w:t>should be able to:                          techniques that     such as computer     and</w:t>
      </w:r>
    </w:p>
    <w:p>
      <w:r>
        <w:t>name a floating                             they know           and smart phones     practical</w:t>
      </w:r>
    </w:p>
    <w:p>
      <w:r>
        <w:t>technique that you                          • Learners to be    • Video clip of a</w:t>
      </w:r>
    </w:p>
    <w:p>
      <w:r>
        <w:t>know for self- esteem;                      guided on the       swimming games</w:t>
      </w:r>
    </w:p>
    <w:p>
      <w:r>
        <w:t>meaning of          where the H.E.L.P</w:t>
      </w:r>
    </w:p>
    <w:p>
      <w:r>
        <w:t>Heat Escape         is being used</w:t>
      </w:r>
    </w:p>
    <w:p>
      <w:r>
        <w:t>Lessening</w:t>
      </w:r>
    </w:p>
    <w:p>
      <w:r>
        <w:t>Postures</w:t>
      </w:r>
    </w:p>
    <w:p>
      <w:r>
        <w:t>(H.E.L.P)</w:t>
      </w:r>
    </w:p>
    <w:p>
      <w:r>
        <w:t>5   Swimming       Water safety:   By the end of the sub-  State pool rules    Learners to name    Field makers         Signed</w:t>
      </w:r>
    </w:p>
    <w:p>
      <w:r>
        <w:t>H.E.L.P         strand, the learners    that you know       floating            • Digital devices    questions</w:t>
      </w:r>
    </w:p>
    <w:p>
      <w:r>
        <w:t>should be able to:                          techniques that     such as computer     and</w:t>
      </w:r>
    </w:p>
    <w:p>
      <w:r>
        <w:t>give the meaning of the                     they know           and smart phones     practical</w:t>
      </w:r>
    </w:p>
    <w:p>
      <w:r>
        <w:t>acronym H.E.L.P as                          • Learners to be    • Video clip of a</w:t>
      </w:r>
    </w:p>
    <w:p>
      <w:r>
        <w:t>used in swimming for                        guided on the       swimming games</w:t>
      </w:r>
    </w:p>
    <w:p>
      <w:r>
        <w:t>self-awareness                              meaning of          where the H.E.L.P</w:t>
      </w:r>
    </w:p>
    <w:p>
      <w:r>
        <w:t>Heat Escape         is being used</w:t>
      </w:r>
    </w:p>
    <w:p>
      <w:r>
        <w:t>Lessening</w:t>
      </w:r>
    </w:p>
    <w:p>
      <w:r>
        <w:t>Postures</w:t>
      </w:r>
    </w:p>
    <w:p>
      <w:r>
        <w:t>(H.E.L.P)</w:t>
      </w:r>
    </w:p>
    <w:p>
      <w:r>
        <w:t>6   1   Swimming   Water safety:   By the end of the sub-   State pool rules</w:t>
      </w:r>
    </w:p>
    <w:p>
      <w:r>
        <w:t>H.E.L.P         strand, the learners     that you know</w:t>
      </w:r>
    </w:p>
    <w:p>
      <w:r>
        <w:t>should be able to:</w:t>
      </w:r>
    </w:p>
    <w:p>
      <w:r>
        <w:t>perform H.E.L.P for</w:t>
      </w:r>
    </w:p>
    <w:p>
      <w:r>
        <w:t>self confidence and</w:t>
      </w:r>
    </w:p>
    <w:p>
      <w:r>
        <w:t>courage</w:t>
      </w:r>
    </w:p>
    <w:p>
      <w:r>
        <w:t>2   Swimming   Water safety:   By the end of the sub-   State a floating   Learners to watch   Field makers        Signed</w:t>
      </w:r>
    </w:p>
    <w:p>
      <w:r>
        <w:t>H.E.L.P         strand, the learners     technique that     a video clip of the • Digital devices   questions</w:t>
      </w:r>
    </w:p>
    <w:p>
      <w:r>
        <w:t>should be able to:       you know.          H.E.L.P in water    such as computer    and</w:t>
      </w:r>
    </w:p>
    <w:p>
      <w:r>
        <w:t>practice H.E.L.P for                        • Learners to       and smart phones    practical</w:t>
      </w:r>
    </w:p>
    <w:p>
      <w:r>
        <w:t>survival;                                   practice H.E.L.P    • Video clip of a</w:t>
      </w:r>
    </w:p>
    <w:p>
      <w:r>
        <w:t>swimming games</w:t>
      </w:r>
    </w:p>
    <w:p>
      <w:r>
        <w:t>where the H.E.L.P</w:t>
      </w:r>
    </w:p>
    <w:p>
      <w:r>
        <w:t>is being used</w:t>
      </w:r>
    </w:p>
    <w:p>
      <w:r>
        <w:t>3   Swimming   Water safety:   By the end of the sub-   State a floating   Learners to watch Field makers          Signed</w:t>
      </w:r>
    </w:p>
    <w:p>
      <w:r>
        <w:t>H.E.L.P         strand, the learners     technique that     a video clip of the • Digital devices   questions</w:t>
      </w:r>
    </w:p>
    <w:p>
      <w:r>
        <w:t>should be able to:       you know.          H.E.L.P in water    such as computer    and</w:t>
      </w:r>
    </w:p>
    <w:p>
      <w:r>
        <w:t>practice H.E.L.P for                        • Learners to       and smart phones    practical</w:t>
      </w:r>
    </w:p>
    <w:p>
      <w:r>
        <w:t>survival;                                   practice H.E.L.P    • Video clip of a</w:t>
      </w:r>
    </w:p>
    <w:p>
      <w:r>
        <w:t>swimming games</w:t>
      </w:r>
    </w:p>
    <w:p>
      <w:r>
        <w:t>where the H.E.L.P</w:t>
      </w:r>
    </w:p>
    <w:p>
      <w:r>
        <w:t>is being used</w:t>
      </w:r>
    </w:p>
    <w:p>
      <w:r>
        <w:t>4   Swimming   Water safety:   By the end of the sub-   State a floating   Learners to state   Field makers        Signed</w:t>
      </w:r>
    </w:p>
    <w:p>
      <w:r>
        <w:t>H.E.L.P         strand, the learners     technique that     the importance of • Digital devices     questions</w:t>
      </w:r>
    </w:p>
    <w:p>
      <w:r>
        <w:t>should be able to:       you know.          H.E.L.P in          such as computer    and</w:t>
      </w:r>
    </w:p>
    <w:p>
      <w:r>
        <w:t>appreciate H.E.L.P for                      water such as       and smart phones    practical</w:t>
      </w:r>
    </w:p>
    <w:p>
      <w:r>
        <w:t>rescue                                      Huddling with       • Video clip of a</w:t>
      </w:r>
    </w:p>
    <w:p>
      <w:r>
        <w:t>other people in the swimming games</w:t>
      </w:r>
    </w:p>
    <w:p>
      <w:r>
        <w:t>water lessens the   where the H.E.L.P</w:t>
      </w:r>
    </w:p>
    <w:p>
      <w:r>
        <w:t>loss of body        is being used</w:t>
      </w:r>
    </w:p>
    <w:p>
      <w:r>
        <w:t>heat</w:t>
      </w:r>
    </w:p>
    <w:p>
      <w:r>
        <w:t>5   Swimming   Water safety:   By the end of the sub-   State a floating   Learners to state   Field makers        Signed</w:t>
      </w:r>
    </w:p>
    <w:p>
      <w:r>
        <w:t>H.E.L.P         strand, the learners       technique that     the importance of     • Digital devices     questions</w:t>
      </w:r>
    </w:p>
    <w:p>
      <w:r>
        <w:t>should be able to:         you know.          H.E.L.P in            such as computer      and</w:t>
      </w:r>
    </w:p>
    <w:p>
      <w:r>
        <w:t>make relationships                            water such as         and smart phones      practical</w:t>
      </w:r>
    </w:p>
    <w:p>
      <w:r>
        <w:t>while in water for                            Huddle Position in    • Video clip of a</w:t>
      </w:r>
    </w:p>
    <w:p>
      <w:r>
        <w:t>creativity and                                water is good for     swimming games</w:t>
      </w:r>
    </w:p>
    <w:p>
      <w:r>
        <w:t>imagination;                                  morale and            where the H.E.L.P</w:t>
      </w:r>
    </w:p>
    <w:p>
      <w:r>
        <w:t>rescuers can spot a   is being used</w:t>
      </w:r>
    </w:p>
    <w:p>
      <w:r>
        <w:t>group more easily</w:t>
      </w:r>
    </w:p>
    <w:p>
      <w:r>
        <w:t>than an individual</w:t>
      </w:r>
    </w:p>
    <w:p>
      <w:r>
        <w:t>7   1   Swimming   Water safety:   By the end of the sub-     State a floating   Learners to           Field makers          Signed</w:t>
      </w:r>
    </w:p>
    <w:p>
      <w:r>
        <w:t>H.E.L.P         strand, the learners       technique that     observe               • Digital devices     questions</w:t>
      </w:r>
    </w:p>
    <w:p>
      <w:r>
        <w:t>should be able to:         you know.          swimming pool         such as computer      and</w:t>
      </w:r>
    </w:p>
    <w:p>
      <w:r>
        <w:t>observe swimming                              rules for own and     and smart phones      practical</w:t>
      </w:r>
    </w:p>
    <w:p>
      <w:r>
        <w:t>pool rules for own and                        others safety         • Video clip of a</w:t>
      </w:r>
    </w:p>
    <w:p>
      <w:r>
        <w:t>others safety                                                       swimming games</w:t>
      </w:r>
    </w:p>
    <w:p>
      <w:r>
        <w:t>where the H.E.L.P</w:t>
      </w:r>
    </w:p>
    <w:p>
      <w:r>
        <w:t>is being used</w:t>
      </w:r>
    </w:p>
    <w:p>
      <w:r>
        <w:t>2              Basic           By the end of the sub-   Mention ways         Learners to name      Digital devices       Signed</w:t>
      </w:r>
    </w:p>
    <w:p>
      <w:r>
        <w:t>swimming        strand, the learners     in which you         the different arm     such as computer      questions</w:t>
      </w:r>
    </w:p>
    <w:p>
      <w:r>
        <w:t>skills: Arm     should be able to:       can move in          action they can       and smart             and</w:t>
      </w:r>
    </w:p>
    <w:p>
      <w:r>
        <w:t>action in       name the different       water.               make in water         phones                practical</w:t>
      </w:r>
    </w:p>
    <w:p>
      <w:r>
        <w:t>water- front    actions that the arm can Give the             • Learners to         • Video clip of a</w:t>
      </w:r>
    </w:p>
    <w:p>
      <w:r>
        <w:t>crawl           make in water for body   various              watch a video clip    swimming games</w:t>
      </w:r>
    </w:p>
    <w:p>
      <w:r>
        <w:t>awareness                directions the       of the arm action     where the arm</w:t>
      </w:r>
    </w:p>
    <w:p>
      <w:r>
        <w:t>body can move        in front crawl in     front crawl is used</w:t>
      </w:r>
    </w:p>
    <w:p>
      <w:r>
        <w:t>to in water          swimming</w:t>
      </w:r>
    </w:p>
    <w:p>
      <w:r>
        <w:t>3              Basic           By the end of the sub-   Mention ways         Learners to name      Digital devices       Signed</w:t>
      </w:r>
    </w:p>
    <w:p>
      <w:r>
        <w:t>swimming        strand, the learners     in which you         the different arm     such as computer      questions</w:t>
      </w:r>
    </w:p>
    <w:p>
      <w:r>
        <w:t>skills: Arm     should be able to:       can move in          action they can       and smart             and</w:t>
      </w:r>
    </w:p>
    <w:p>
      <w:r>
        <w:t>action in       name the different       water                make in water         phones                practical</w:t>
      </w:r>
    </w:p>
    <w:p>
      <w:r>
        <w:t>water- front    actions that the arm can Give the             • Learners to         • Video clip of a</w:t>
      </w:r>
    </w:p>
    <w:p>
      <w:r>
        <w:t>crawl           make in water for body various                watch a video clip    swimming games</w:t>
      </w:r>
    </w:p>
    <w:p>
      <w:r>
        <w:t>awareness                directions the       of the arm action     where the arm</w:t>
      </w:r>
    </w:p>
    <w:p>
      <w:r>
        <w:t>body can move    in front crawl in     front crawl is used</w:t>
      </w:r>
    </w:p>
    <w:p>
      <w:r>
        <w:t>to in water      swimming</w:t>
      </w:r>
    </w:p>
    <w:p>
      <w:r>
        <w:t>4   Basic          By the end of the sub-    Mention ways     Learners to name      Digital devices       Signed</w:t>
      </w:r>
    </w:p>
    <w:p>
      <w:r>
        <w:t>swimming       strand, the learners      in which you     the different arm     such as computer      questions</w:t>
      </w:r>
    </w:p>
    <w:p>
      <w:r>
        <w:t>skills: Arm    should be able to:        can move         action they can       and smart             and</w:t>
      </w:r>
    </w:p>
    <w:p>
      <w:r>
        <w:t>action in      perform the arm action    in water.        make in water         phones                practical</w:t>
      </w:r>
    </w:p>
    <w:p>
      <w:r>
        <w:t>water- front   in front crawl in         Give the         • Learners to         • Video clip of a</w:t>
      </w:r>
    </w:p>
    <w:p>
      <w:r>
        <w:t>crawl          swimming for strength     various          watch a video clip    swimming games</w:t>
      </w:r>
    </w:p>
    <w:p>
      <w:r>
        <w:t>and coordination          directions the   of the arm action     where the arm</w:t>
      </w:r>
    </w:p>
    <w:p>
      <w:r>
        <w:t>body can move    in front crawl in     front crawl is used</w:t>
      </w:r>
    </w:p>
    <w:p>
      <w:r>
        <w:t>to in water      swimming</w:t>
      </w:r>
    </w:p>
    <w:p>
      <w:r>
        <w:t>5   Basic          By the end of the sub-    Mention ways     Learners to be        Digital devices       Signed</w:t>
      </w:r>
    </w:p>
    <w:p>
      <w:r>
        <w:t>swimming       strand, the learners      in which you     guided on             such as computer      questions</w:t>
      </w:r>
    </w:p>
    <w:p>
      <w:r>
        <w:t>skills: Arm    should be able to:        can move in      performing the        and smart             and</w:t>
      </w:r>
    </w:p>
    <w:p>
      <w:r>
        <w:t>action in      perform the arm action    water.           arm action in front   phones                practical</w:t>
      </w:r>
    </w:p>
    <w:p>
      <w:r>
        <w:t>water- front   in front crawl in         Give the         crawl in              • Video clip of a</w:t>
      </w:r>
    </w:p>
    <w:p>
      <w:r>
        <w:t>crawl          swimming for strength     various          swimming              swimming games</w:t>
      </w:r>
    </w:p>
    <w:p>
      <w:r>
        <w:t>and coordination          directions the   • Learners to         where the arm</w:t>
      </w:r>
    </w:p>
    <w:p>
      <w:r>
        <w:t>body can move    practicing the arm    front crawl is used</w:t>
      </w:r>
    </w:p>
    <w:p>
      <w:r>
        <w:t>to in water      action in front</w:t>
      </w:r>
    </w:p>
    <w:p>
      <w:r>
        <w:t>crawl in</w:t>
      </w:r>
    </w:p>
    <w:p>
      <w:r>
        <w:t>swimming</w:t>
      </w:r>
    </w:p>
    <w:p>
      <w:r>
        <w:t>8   1   Basic          By the end of the sub-    Mention ways     Learners to be        Digital devices       Signed</w:t>
      </w:r>
    </w:p>
    <w:p>
      <w:r>
        <w:t>swimming       strand, the learners      in which you     guided on             such as computer      questions</w:t>
      </w:r>
    </w:p>
    <w:p>
      <w:r>
        <w:t>skills: Arm    should be able to:        can move in      performing the        and smart             and</w:t>
      </w:r>
    </w:p>
    <w:p>
      <w:r>
        <w:t>action in      practice the arm action   water.           arm action in front   phones                practical</w:t>
      </w:r>
    </w:p>
    <w:p>
      <w:r>
        <w:t>water- front   in front crawl in         Give the         crawl in              • Video clip of a</w:t>
      </w:r>
    </w:p>
    <w:p>
      <w:r>
        <w:t>crawl          swimming for              various          swimming              swimming games</w:t>
      </w:r>
    </w:p>
    <w:p>
      <w:r>
        <w:t>excellence                directions the   • Learners to         where the arm</w:t>
      </w:r>
    </w:p>
    <w:p>
      <w:r>
        <w:t>body can move    practicing the arm    front crawl is used</w:t>
      </w:r>
    </w:p>
    <w:p>
      <w:r>
        <w:t>to in water      action in front</w:t>
      </w:r>
    </w:p>
    <w:p>
      <w:r>
        <w:t>crawl in</w:t>
      </w:r>
    </w:p>
    <w:p>
      <w:r>
        <w:t>swimming</w:t>
      </w:r>
    </w:p>
    <w:p>
      <w:r>
        <w:t>2   Basic          By the end of the sub-     Mention ways     Learners to be        Digital devices       Signed</w:t>
      </w:r>
    </w:p>
    <w:p>
      <w:r>
        <w:t>swimming       strand, the learners       in which you     guided on             such as computer      questions</w:t>
      </w:r>
    </w:p>
    <w:p>
      <w:r>
        <w:t>skills: Arm    should be able to:         can move in      performing the        and smart phones      and</w:t>
      </w:r>
    </w:p>
    <w:p>
      <w:r>
        <w:t>action in      practice the arm action    water.           arm action in front   • Video clip of a     practical</w:t>
      </w:r>
    </w:p>
    <w:p>
      <w:r>
        <w:t>water- front   in front crawl in          Give the         crawl in              swimming games</w:t>
      </w:r>
    </w:p>
    <w:p>
      <w:r>
        <w:t>crawl          swimming for               various          swimming              where the arm</w:t>
      </w:r>
    </w:p>
    <w:p>
      <w:r>
        <w:t>excellence                 directions the   • Learners to         front crawl is used</w:t>
      </w:r>
    </w:p>
    <w:p>
      <w:r>
        <w:t>body can move    practicing the arm</w:t>
      </w:r>
    </w:p>
    <w:p>
      <w:r>
        <w:t>to in water      action in front</w:t>
      </w:r>
    </w:p>
    <w:p>
      <w:r>
        <w:t>crawl in</w:t>
      </w:r>
    </w:p>
    <w:p>
      <w:r>
        <w:t>swimming</w:t>
      </w:r>
    </w:p>
    <w:p>
      <w:r>
        <w:t>3   Basic          By the end of the sub-     Mention ways     Learners to be        Digital devices       Signed</w:t>
      </w:r>
    </w:p>
    <w:p>
      <w:r>
        <w:t>swimming       strand, the learners       in which you     guided on             such as computer      questions</w:t>
      </w:r>
    </w:p>
    <w:p>
      <w:r>
        <w:t>skills: Arm    should be able to:         can move in      performing the        and smart             and</w:t>
      </w:r>
    </w:p>
    <w:p>
      <w:r>
        <w:t>action in      appreciate the arm         water.           arm action in front   phones                practical</w:t>
      </w:r>
    </w:p>
    <w:p>
      <w:r>
        <w:t>water- front   action in front crawl in   Give the         crawl in              • Video clip of a</w:t>
      </w:r>
    </w:p>
    <w:p>
      <w:r>
        <w:t>crawl          swimming for self-         various          swimming              swimming games</w:t>
      </w:r>
    </w:p>
    <w:p>
      <w:r>
        <w:t>esteem                     directions the   • Learners to         where the arm</w:t>
      </w:r>
    </w:p>
    <w:p>
      <w:r>
        <w:t>body can move    practicing the arm    front crawl is used</w:t>
      </w:r>
    </w:p>
    <w:p>
      <w:r>
        <w:t>to in water      action in front</w:t>
      </w:r>
    </w:p>
    <w:p>
      <w:r>
        <w:t>crawl in</w:t>
      </w:r>
    </w:p>
    <w:p>
      <w:r>
        <w:t>swimming</w:t>
      </w:r>
    </w:p>
    <w:p>
      <w:r>
        <w:t>4   Basic          By the end of the sub-     Mention ways     Learners to enjoy     Digital devices       Signed</w:t>
      </w:r>
    </w:p>
    <w:p>
      <w:r>
        <w:t>swimming       strand, the learners       in which you     playing simple        such as computer      questions</w:t>
      </w:r>
    </w:p>
    <w:p>
      <w:r>
        <w:t>skills: Arm    should be able to:         can move in      water games           and smart             and</w:t>
      </w:r>
    </w:p>
    <w:p>
      <w:r>
        <w:t>action in      make relationships in      water.           • Learners to         phones                practical</w:t>
      </w:r>
    </w:p>
    <w:p>
      <w:r>
        <w:t>water- front   water for courage          Give the         observe safety        • Video clip of a</w:t>
      </w:r>
    </w:p>
    <w:p>
      <w:r>
        <w:t>crawl                                     various          rules while           swimming games</w:t>
      </w:r>
    </w:p>
    <w:p>
      <w:r>
        <w:t>directions the   performing the        where the arm</w:t>
      </w:r>
    </w:p>
    <w:p>
      <w:r>
        <w:t>body can move    arm action in front   front crawl is used</w:t>
      </w:r>
    </w:p>
    <w:p>
      <w:r>
        <w:t>to in water      crawl in</w:t>
      </w:r>
    </w:p>
    <w:p>
      <w:r>
        <w:t>swimming and</w:t>
      </w:r>
    </w:p>
    <w:p>
      <w:r>
        <w:t>when playing</w:t>
      </w:r>
    </w:p>
    <w:p>
      <w:r>
        <w:t>water games for</w:t>
      </w:r>
    </w:p>
    <w:p>
      <w:r>
        <w:t>safety</w:t>
      </w:r>
    </w:p>
    <w:p>
      <w:r>
        <w:t>5   Basic          By the end of the sub-   Mention ways     Learners to enjoy     Digital devices       Signed</w:t>
      </w:r>
    </w:p>
    <w:p>
      <w:r>
        <w:t>swimming       strand, the learners     in which you     playing simple        such as computer      questions</w:t>
      </w:r>
    </w:p>
    <w:p>
      <w:r>
        <w:t>skills: Arm    should be able to:       can move in      water games           and smart             and</w:t>
      </w:r>
    </w:p>
    <w:p>
      <w:r>
        <w:t>action in      make relationships in    water.           • Learners to         phones                practical</w:t>
      </w:r>
    </w:p>
    <w:p>
      <w:r>
        <w:t>water- front   water for courage        Give the         observe safety        • Video clip of a</w:t>
      </w:r>
    </w:p>
    <w:p>
      <w:r>
        <w:t>crawl                                   various          rules while           swimming games</w:t>
      </w:r>
    </w:p>
    <w:p>
      <w:r>
        <w:t>directions the   performing the        where the arm</w:t>
      </w:r>
    </w:p>
    <w:p>
      <w:r>
        <w:t>body can move    arm action in front   front crawl is used</w:t>
      </w:r>
    </w:p>
    <w:p>
      <w:r>
        <w:t>to in water      crawl in</w:t>
      </w:r>
    </w:p>
    <w:p>
      <w:r>
        <w:t>swimming and</w:t>
      </w:r>
    </w:p>
    <w:p>
      <w:r>
        <w:t>when playing</w:t>
      </w:r>
    </w:p>
    <w:p>
      <w:r>
        <w:t>water games for</w:t>
      </w:r>
    </w:p>
    <w:p>
      <w:r>
        <w:t>safety</w:t>
      </w:r>
    </w:p>
    <w:p>
      <w:r>
        <w:t>9   1   Basic          By the end of the sub-   Mention ways     Learners to enjoy     Digital devices       Signed</w:t>
      </w:r>
    </w:p>
    <w:p>
      <w:r>
        <w:t>swimming       strand, the learners     in which you     playing simple        such as computer      questions</w:t>
      </w:r>
    </w:p>
    <w:p>
      <w:r>
        <w:t>skills: Arm    should be able to:       can move in      water games           and smart             and</w:t>
      </w:r>
    </w:p>
    <w:p>
      <w:r>
        <w:t>action in      play simple water        water.           • Learners to         phones                practical</w:t>
      </w:r>
    </w:p>
    <w:p>
      <w:r>
        <w:t>water- front   games for                Give the         observe safety        • Video clip of a</w:t>
      </w:r>
    </w:p>
    <w:p>
      <w:r>
        <w:t>crawl          enjoyment                various          rules while           swimming games</w:t>
      </w:r>
    </w:p>
    <w:p>
      <w:r>
        <w:t>directions the   performing the        where the arm</w:t>
      </w:r>
    </w:p>
    <w:p>
      <w:r>
        <w:t>body can move    arm action in front   front crawl is used</w:t>
      </w:r>
    </w:p>
    <w:p>
      <w:r>
        <w:t>to in water      crawl in</w:t>
      </w:r>
    </w:p>
    <w:p>
      <w:r>
        <w:t>swimming and</w:t>
      </w:r>
    </w:p>
    <w:p>
      <w:r>
        <w:t>when playing</w:t>
      </w:r>
    </w:p>
    <w:p>
      <w:r>
        <w:t>water games for</w:t>
      </w:r>
    </w:p>
    <w:p>
      <w:r>
        <w:t>safety</w:t>
      </w:r>
    </w:p>
    <w:p>
      <w:r>
        <w:t>2   Basic          By the end of the sub-   Mention ways     Learners to enjoy     Digital devices       Signed</w:t>
      </w:r>
    </w:p>
    <w:p>
      <w:r>
        <w:t>swimming       strand, the learners     in which you     playing simple        such as computer      questions</w:t>
      </w:r>
    </w:p>
    <w:p>
      <w:r>
        <w:t>skills: Arm    should be able to:       can move in      water games           and smart             and</w:t>
      </w:r>
    </w:p>
    <w:p>
      <w:r>
        <w:t>action in      play simple water        water.           • Learners to         phones                practical</w:t>
      </w:r>
    </w:p>
    <w:p>
      <w:r>
        <w:t>water- front   games for enjoyment      Give the         observe safety        • Video clip of a</w:t>
      </w:r>
    </w:p>
    <w:p>
      <w:r>
        <w:t>crawl                                     various          rules while           swimming games</w:t>
      </w:r>
    </w:p>
    <w:p>
      <w:r>
        <w:t>directions the   performing the        where the arm</w:t>
      </w:r>
    </w:p>
    <w:p>
      <w:r>
        <w:t>body can move    arm action in front   front crawl is used</w:t>
      </w:r>
    </w:p>
    <w:p>
      <w:r>
        <w:t>to in water      crawl in</w:t>
      </w:r>
    </w:p>
    <w:p>
      <w:r>
        <w:t>swimming and</w:t>
      </w:r>
    </w:p>
    <w:p>
      <w:r>
        <w:t>when playing</w:t>
      </w:r>
    </w:p>
    <w:p>
      <w:r>
        <w:t>water games for</w:t>
      </w:r>
    </w:p>
    <w:p>
      <w:r>
        <w:t>safety</w:t>
      </w:r>
    </w:p>
    <w:p>
      <w:r>
        <w:t>3              Basic          By the end of the sub-     Mention ways     Learners to enjoy     Digital devices       Signed</w:t>
      </w:r>
    </w:p>
    <w:p>
      <w:r>
        <w:t>swimming       strand, the learners       in which you     playing simple        such as computer      questions</w:t>
      </w:r>
    </w:p>
    <w:p>
      <w:r>
        <w:t>skills: Arm    should be able to:         can move in      water games           and smart             and</w:t>
      </w:r>
    </w:p>
    <w:p>
      <w:r>
        <w:t>action in      observe safety when        water.           • Learners to         phones                practical</w:t>
      </w:r>
    </w:p>
    <w:p>
      <w:r>
        <w:t>water- front   performing the arm         Give the         observe safety        • Video clip of a</w:t>
      </w:r>
    </w:p>
    <w:p>
      <w:r>
        <w:t>crawl          action in front crawl in   various          rules while           swimming games</w:t>
      </w:r>
    </w:p>
    <w:p>
      <w:r>
        <w:t>swimming for own and       directions the   performing the        where the arm</w:t>
      </w:r>
    </w:p>
    <w:p>
      <w:r>
        <w:t>others safety              body can move    arm action in front   front crawl is used</w:t>
      </w:r>
    </w:p>
    <w:p>
      <w:r>
        <w:t>to in water      crawl in</w:t>
      </w:r>
    </w:p>
    <w:p>
      <w:r>
        <w:t>swimming and</w:t>
      </w:r>
    </w:p>
    <w:p>
      <w:r>
        <w:t>when playing</w:t>
      </w:r>
    </w:p>
    <w:p>
      <w:r>
        <w:t>water games for</w:t>
      </w:r>
    </w:p>
    <w:p>
      <w:r>
        <w:t>safety</w:t>
      </w:r>
    </w:p>
    <w:p>
      <w:r>
        <w:t>4   Swimming   Basic          By the end of the sub-     Name body        Learners to name                            Signed</w:t>
      </w:r>
    </w:p>
    <w:p>
      <w:r>
        <w:t>swimming       strand the learner         part used        the different leg                           questions</w:t>
      </w:r>
    </w:p>
    <w:p>
      <w:r>
        <w:t>skills:        should be able to:         for kicking in   actions they                                and</w:t>
      </w:r>
    </w:p>
    <w:p>
      <w:r>
        <w:t>Kicking (Leg   name the different         water.           can make in water                           practical</w:t>
      </w:r>
    </w:p>
    <w:p>
      <w:r>
        <w:t>action in      actions that the leg can   Mention any      • Learners to</w:t>
      </w:r>
    </w:p>
    <w:p>
      <w:r>
        <w:t>water) in      make in water for body     floating         watch a video clip</w:t>
      </w:r>
    </w:p>
    <w:p>
      <w:r>
        <w:t>front crawl    awareness                  technique they   of kicking –leg</w:t>
      </w:r>
    </w:p>
    <w:p>
      <w:r>
        <w:t>know             action in front</w:t>
      </w:r>
    </w:p>
    <w:p>
      <w:r>
        <w:t>crawl in</w:t>
      </w:r>
    </w:p>
    <w:p>
      <w:r>
        <w:t>swimming</w:t>
      </w:r>
    </w:p>
    <w:p>
      <w:r>
        <w:t>5   Swimming   Basic          By the end of the sub-     Name body        Learners to name      Digital devices       Signed</w:t>
      </w:r>
    </w:p>
    <w:p>
      <w:r>
        <w:t>swimming       strand the learner         part used for    the different leg     such as computers     questions</w:t>
      </w:r>
    </w:p>
    <w:p>
      <w:r>
        <w:t>skills:        should be able to:         kicking in       actions they can     and smartphones      and</w:t>
      </w:r>
    </w:p>
    <w:p>
      <w:r>
        <w:t>Kicking (Leg   name the different         water.           make in water        • Video clip of a    practical</w:t>
      </w:r>
    </w:p>
    <w:p>
      <w:r>
        <w:t>action in      actions that the leg can   Mention any      • Learners to        swimming games</w:t>
      </w:r>
    </w:p>
    <w:p>
      <w:r>
        <w:t>water) in      make in water for body     floating         watch a video clip   the leg kicking in</w:t>
      </w:r>
    </w:p>
    <w:p>
      <w:r>
        <w:t>front crawl    awareness                  technique they   of kicking –leg      water is being</w:t>
      </w:r>
    </w:p>
    <w:p>
      <w:r>
        <w:t>know             action in front      used.</w:t>
      </w:r>
    </w:p>
    <w:p>
      <w:r>
        <w:t>crawl in</w:t>
      </w:r>
    </w:p>
    <w:p>
      <w:r>
        <w:t>swimming</w:t>
      </w:r>
    </w:p>
    <w:p>
      <w:r>
        <w:t>10   1   Swimming   Basic          By the end of the sub-     Name body        Learners to watch    Digital devices      Signed</w:t>
      </w:r>
    </w:p>
    <w:p>
      <w:r>
        <w:t>swimming       strand, the learner        part used for    a video              such as computers    questions</w:t>
      </w:r>
    </w:p>
    <w:p>
      <w:r>
        <w:t>skills:        should be able to:         kicking in       clip of kicking –    and smartphones      and</w:t>
      </w:r>
    </w:p>
    <w:p>
      <w:r>
        <w:t>Kicking (Leg   perform kicking- leg       water.           leg action           • Video clip of a    practical</w:t>
      </w:r>
    </w:p>
    <w:p>
      <w:r>
        <w:t>action in      action in front crawl in   Mention any      in front crawl in    swimming games</w:t>
      </w:r>
    </w:p>
    <w:p>
      <w:r>
        <w:t>water) in      swimming for strength      floating         swimming             the leg kicking in</w:t>
      </w:r>
    </w:p>
    <w:p>
      <w:r>
        <w:t>front crawl    and coordination           technique they   • Learners to be     water is being</w:t>
      </w:r>
    </w:p>
    <w:p>
      <w:r>
        <w:t>know             guided on            used.</w:t>
      </w:r>
    </w:p>
    <w:p>
      <w:r>
        <w:t>performing</w:t>
      </w:r>
    </w:p>
    <w:p>
      <w:r>
        <w:t>kicking –leg</w:t>
      </w:r>
    </w:p>
    <w:p>
      <w:r>
        <w:t>action in front</w:t>
      </w:r>
    </w:p>
    <w:p>
      <w:r>
        <w:t>crawl in</w:t>
      </w:r>
    </w:p>
    <w:p>
      <w:r>
        <w:t>swimming</w:t>
      </w:r>
    </w:p>
    <w:p>
      <w:r>
        <w:t>2   Swimming   Basic          By the end of the sub-     Name body        Learners to watch    Digital devices      Signed</w:t>
      </w:r>
    </w:p>
    <w:p>
      <w:r>
        <w:t>swimming       strand, the learner        part used for    a video              such as computers    questions</w:t>
      </w:r>
    </w:p>
    <w:p>
      <w:r>
        <w:t>skills:        should be able to:         kicking in       clip of kicking –    and smartphones      and</w:t>
      </w:r>
    </w:p>
    <w:p>
      <w:r>
        <w:t>Kicking (Leg   perform kicking- leg       water.           leg action           • Video clip of a    practical</w:t>
      </w:r>
    </w:p>
    <w:p>
      <w:r>
        <w:t>action in      action in front crawl in   Mention any      in front crawl in    swimming games</w:t>
      </w:r>
    </w:p>
    <w:p>
      <w:r>
        <w:t>water) in      swimming for strength      floating         swimming             the leg kicking in</w:t>
      </w:r>
    </w:p>
    <w:p>
      <w:r>
        <w:t>front crawl    and coordination           technique they   • Learners to be     water is being</w:t>
      </w:r>
    </w:p>
    <w:p>
      <w:r>
        <w:t>know             guided on            used.</w:t>
      </w:r>
    </w:p>
    <w:p>
      <w:r>
        <w:t>performing</w:t>
      </w:r>
    </w:p>
    <w:p>
      <w:r>
        <w:t>kicking –leg</w:t>
      </w:r>
    </w:p>
    <w:p>
      <w:r>
        <w:t>action in front</w:t>
      </w:r>
    </w:p>
    <w:p>
      <w:r>
        <w:t>crawl in</w:t>
      </w:r>
    </w:p>
    <w:p>
      <w:r>
        <w:t>swimming</w:t>
      </w:r>
    </w:p>
    <w:p>
      <w:r>
        <w:t>3   Swimming   Basic          By the end of the sub-     Name body        Learners to           Digital devices</w:t>
      </w:r>
    </w:p>
    <w:p>
      <w:r>
        <w:t>swimming       strand the learner         part used        practice kicking-     such as computers</w:t>
      </w:r>
    </w:p>
    <w:p>
      <w:r>
        <w:t>skills:        should be able to:         for kicking in   leg action in front   and smart</w:t>
      </w:r>
    </w:p>
    <w:p>
      <w:r>
        <w:t>Kicking (Leg   practice kicking –leg      water.           crawl in              phones</w:t>
      </w:r>
    </w:p>
    <w:p>
      <w:r>
        <w:t>action in      action in front crawl in   Mention any      swimming              • Video clip of a</w:t>
      </w:r>
    </w:p>
    <w:p>
      <w:r>
        <w:t>water) in      swimming for               floating         • Learners to         swimming games</w:t>
      </w:r>
    </w:p>
    <w:p>
      <w:r>
        <w:t>front crawl    excellence                 technique they   enjoy playing         the leg kicking in</w:t>
      </w:r>
    </w:p>
    <w:p>
      <w:r>
        <w:t>know             simple water          water is being</w:t>
      </w:r>
    </w:p>
    <w:p>
      <w:r>
        <w:t>games                 used.</w:t>
      </w:r>
    </w:p>
    <w:p>
      <w:r>
        <w:t>4   Swimming   Basic          By the end of the sub-     Name body        Learners to           Digital devices</w:t>
      </w:r>
    </w:p>
    <w:p>
      <w:r>
        <w:t>swimming       strand, the learner        part used for    practice              such as computers</w:t>
      </w:r>
    </w:p>
    <w:p>
      <w:r>
        <w:t>skills:        should be able to:         kicking in       kicking-leg action    and smart</w:t>
      </w:r>
    </w:p>
    <w:p>
      <w:r>
        <w:t>Kicking (Leg   practice kicking –leg      water.           in front              phones</w:t>
      </w:r>
    </w:p>
    <w:p>
      <w:r>
        <w:t>action in      action in front crawl in   Mention any      crawl in              • Video clip of a</w:t>
      </w:r>
    </w:p>
    <w:p>
      <w:r>
        <w:t>water) in      swimming for               floating         swimming              swimming games</w:t>
      </w:r>
    </w:p>
    <w:p>
      <w:r>
        <w:t>front crawl    excellence                 technique they   • Learners to         the leg</w:t>
      </w:r>
    </w:p>
    <w:p>
      <w:r>
        <w:t>know             enjoy playing         kicking in water is</w:t>
      </w:r>
    </w:p>
    <w:p>
      <w:r>
        <w:t>simple water          being used.</w:t>
      </w:r>
    </w:p>
    <w:p>
      <w:r>
        <w:t>games</w:t>
      </w:r>
    </w:p>
    <w:p>
      <w:r>
        <w:t>5   Swimming   Basic          By the end of the sub-     Name body        Learners to           Digital devices</w:t>
      </w:r>
    </w:p>
    <w:p>
      <w:r>
        <w:t>swimming       strand the learner         part used for    observe safety        such as computers</w:t>
      </w:r>
    </w:p>
    <w:p>
      <w:r>
        <w:t>skills:        should be able to:         kicking in       rules while           and smart phones</w:t>
      </w:r>
    </w:p>
    <w:p>
      <w:r>
        <w:t>Kicking (Leg   appreciate kicking-leg     water.           performing            • Video clip of a</w:t>
      </w:r>
    </w:p>
    <w:p>
      <w:r>
        <w:t>action in      action in front crawl in   Mention any      kicking- leg action   swimming games</w:t>
      </w:r>
    </w:p>
    <w:p>
      <w:r>
        <w:t>water) in      swimming for               floating         in front crawl in     the leg kicking in</w:t>
      </w:r>
    </w:p>
    <w:p>
      <w:r>
        <w:t>front crawl    self-esteem                technique they   swimming and          water is being</w:t>
      </w:r>
    </w:p>
    <w:p>
      <w:r>
        <w:t>know             when playing          used.</w:t>
      </w:r>
    </w:p>
    <w:p>
      <w:r>
        <w:t>water games for</w:t>
      </w:r>
    </w:p>
    <w:p>
      <w:r>
        <w:t>safety</w:t>
      </w:r>
    </w:p>
    <w:p>
      <w:r>
        <w:t>11   1   Swimming   Basic          By the end of the sub-     Name body        Learners to           Digital devices</w:t>
      </w:r>
    </w:p>
    <w:p>
      <w:r>
        <w:t>swimming       strand, the learner        part used for    observe safety        such as computers</w:t>
      </w:r>
    </w:p>
    <w:p>
      <w:r>
        <w:t>skills:        should be able to:         kicking in       rules while           and smartphones</w:t>
      </w:r>
    </w:p>
    <w:p>
      <w:r>
        <w:t>Kicking (Leg   appreciate kicking-leg     water.           performing            • Video clip of a</w:t>
      </w:r>
    </w:p>
    <w:p>
      <w:r>
        <w:t>action in      action in front crawl in   Mention any      kicking- leg action   swimming games</w:t>
      </w:r>
    </w:p>
    <w:p>
      <w:r>
        <w:t>water) in      swimming for self-         floating         in front crawl in     the leg kicking in</w:t>
      </w:r>
    </w:p>
    <w:p>
      <w:r>
        <w:t>front crawl    esteem                     technique they   swimming and          water is being</w:t>
      </w:r>
    </w:p>
    <w:p>
      <w:r>
        <w:t>know             when playing          used.</w:t>
      </w:r>
    </w:p>
    <w:p>
      <w:r>
        <w:t>water games for</w:t>
      </w:r>
    </w:p>
    <w:p>
      <w:r>
        <w:t>safety</w:t>
      </w:r>
    </w:p>
    <w:p>
      <w:r>
        <w:t>2   Swimming   Basic          By the end of the sub-     Name body        Learners to           Digital devices</w:t>
      </w:r>
    </w:p>
    <w:p>
      <w:r>
        <w:t>swimming       strand, the learner        part used for    observe safety        such as computers</w:t>
      </w:r>
    </w:p>
    <w:p>
      <w:r>
        <w:t>skills:        should be able to:         kicking in       rules while           and smart</w:t>
      </w:r>
    </w:p>
    <w:p>
      <w:r>
        <w:t>Kicking (Leg   make relationships in      water.           performing            phones</w:t>
      </w:r>
    </w:p>
    <w:p>
      <w:r>
        <w:t>action in      water for courage          Mention any      kicking- leg action   • Video clip of a</w:t>
      </w:r>
    </w:p>
    <w:p>
      <w:r>
        <w:t>water) in                                 floating         in front crawl in     swimming games</w:t>
      </w:r>
    </w:p>
    <w:p>
      <w:r>
        <w:t>front crawl                               technique they   swimming and          the leg kicking in</w:t>
      </w:r>
    </w:p>
    <w:p>
      <w:r>
        <w:t>know             when playing          water is being</w:t>
      </w:r>
    </w:p>
    <w:p>
      <w:r>
        <w:t>water games for       used.</w:t>
      </w:r>
    </w:p>
    <w:p>
      <w:r>
        <w:t>safety</w:t>
      </w:r>
    </w:p>
    <w:p>
      <w:r>
        <w:t>3   Swimming   Basic          By the end of the sub-     Name body        Learners to           Digital devices</w:t>
      </w:r>
    </w:p>
    <w:p>
      <w:r>
        <w:t>swimming       strand, the learner        part used for    observe safety        such as computers</w:t>
      </w:r>
    </w:p>
    <w:p>
      <w:r>
        <w:t>skills:        should be able to:         kicking in       rules while           and smart</w:t>
      </w:r>
    </w:p>
    <w:p>
      <w:r>
        <w:t>Kicking (Leg   make relationships in      water.           performing            phones</w:t>
      </w:r>
    </w:p>
    <w:p>
      <w:r>
        <w:t>action in      water for courage          Mention any      kicking- leg action   • Video clip of a</w:t>
      </w:r>
    </w:p>
    <w:p>
      <w:r>
        <w:t>water) in                                 floating         in front crawl in     swimming games</w:t>
      </w:r>
    </w:p>
    <w:p>
      <w:r>
        <w:t>front crawl                               technique they   swimming and          the leg kicking in</w:t>
      </w:r>
    </w:p>
    <w:p>
      <w:r>
        <w:t>know             when playing          water is being</w:t>
      </w:r>
    </w:p>
    <w:p>
      <w:r>
        <w:t>water games for       used.</w:t>
      </w:r>
    </w:p>
    <w:p>
      <w:r>
        <w:t>safety</w:t>
      </w:r>
    </w:p>
    <w:p>
      <w:r>
        <w:t>4   Swimming   Basic          By the end of the sub-     Name body        Learners to           Digital devices</w:t>
      </w:r>
    </w:p>
    <w:p>
      <w:r>
        <w:t>swimming       strand, the learner        part used for    observe safety        such as computers</w:t>
      </w:r>
    </w:p>
    <w:p>
      <w:r>
        <w:t>skills:        should be able to:         kicking in       rules while           and smart phones</w:t>
      </w:r>
    </w:p>
    <w:p>
      <w:r>
        <w:t>Kicking (Leg   play simple water          water.           performing            • Video clip of a</w:t>
      </w:r>
    </w:p>
    <w:p>
      <w:r>
        <w:t>action in      game for enjoyment;        Mention any      kicking- leg action   swimming games</w:t>
      </w:r>
    </w:p>
    <w:p>
      <w:r>
        <w:t>water) in      Observe safety when        floating         in front crawl in     the leg kicking in</w:t>
      </w:r>
    </w:p>
    <w:p>
      <w:r>
        <w:t>front crawl    performing kicking –     technique they   swimming and          water is being</w:t>
      </w:r>
    </w:p>
    <w:p>
      <w:r>
        <w:t>leg action in front      know             when playing          used.</w:t>
      </w:r>
    </w:p>
    <w:p>
      <w:r>
        <w:t>crawl in swimming for                     water games</w:t>
      </w:r>
    </w:p>
    <w:p>
      <w:r>
        <w:t>own and others safety                     for safety</w:t>
      </w:r>
    </w:p>
    <w:p>
      <w:r>
        <w:t>5   Swimming   Basic          By the end of the sub-   Name body        Learners to           Digital devices</w:t>
      </w:r>
    </w:p>
    <w:p>
      <w:r>
        <w:t>swimming       strand, the learner      part used for    observe safety        such as computers</w:t>
      </w:r>
    </w:p>
    <w:p>
      <w:r>
        <w:t>skills:        should be able to:       kicking in       rules while           and smart phones</w:t>
      </w:r>
    </w:p>
    <w:p>
      <w:r>
        <w:t>Kicking (Leg   play simple water        water.           performing            • Video clip of a</w:t>
      </w:r>
    </w:p>
    <w:p>
      <w:r>
        <w:t>action in      game for enjoyment;      Mention any      kicking- leg action   swimming games</w:t>
      </w:r>
    </w:p>
    <w:p>
      <w:r>
        <w:t>water) in      Observe safety when      floating         in front crawl in     the leg kicking in</w:t>
      </w:r>
    </w:p>
    <w:p>
      <w:r>
        <w:t>front crawl    performing kicking –     technique they   swimming and          water is being</w:t>
      </w:r>
    </w:p>
    <w:p>
      <w:r>
        <w:t>Starfish       leg action in front      know             when playing          used.</w:t>
      </w:r>
    </w:p>
    <w:p>
      <w:r>
        <w:t>float          crawl in swimming for    Mention some     water games for</w:t>
      </w:r>
    </w:p>
    <w:p>
      <w:r>
        <w:t>own and others safety    objects that     safety</w:t>
      </w:r>
    </w:p>
    <w:p>
      <w:r>
        <w:t>may float in</w:t>
      </w:r>
    </w:p>
    <w:p>
      <w:r>
        <w:t>water.</w:t>
      </w:r>
    </w:p>
    <w:p>
      <w:r>
        <w:t>Name animals</w:t>
      </w:r>
    </w:p>
    <w:p>
      <w:r>
        <w:t>that live in</w:t>
      </w:r>
    </w:p>
    <w:p>
      <w:r>
        <w:t>water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