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1tqAD0Cu12 Download 1 pdf a href https drive google com uc ex</w:t>
      </w:r>
    </w:p>
    <w:p>
      <w:r>
        <w:t>MUSIC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LEARNING AREAS                         TIME                    YEAR</w:t>
      </w:r>
    </w:p>
    <w:p/>
    <w:p>
      <w:r>
        <w:t>1                          MUSIC</w:t>
      </w:r>
    </w:p>
    <w:p/>
    <w:p>
      <w:r>
        <w:t>Week Lesson   Strand        Sub      Specific Learning        Key Inquiry       Learning                  Learning            Assessment    Remarks</w:t>
      </w:r>
    </w:p>
    <w:p>
      <w:r>
        <w:t>Strand   Outcome                  Question          Experiences               Resources</w:t>
      </w:r>
    </w:p>
    <w:p>
      <w:r>
        <w:t>1    1        Musical                By the end of the sub-   Which musical     Learners look at real     Signed questions,   Audio-</w:t>
      </w:r>
    </w:p>
    <w:p>
      <w:r>
        <w:t>Instruments            strand, the learner      instruments       Instruments, videos,      portfolio,          visual</w:t>
      </w:r>
    </w:p>
    <w:p>
      <w:r>
        <w:t>should be able to:       are used while    pictures and are          observation,        excerpts of</w:t>
      </w:r>
    </w:p>
    <w:p>
      <w:r>
        <w:t>a) Sign name             singing or        guided in identifying     check lists         musical</w:t>
      </w:r>
    </w:p>
    <w:p>
      <w:r>
        <w:t>different types of       dancing?          them.                                         instruments</w:t>
      </w:r>
    </w:p>
    <w:p>
      <w:r>
        <w:t>percussion                                 Learners feel                                 • Musical</w:t>
      </w:r>
    </w:p>
    <w:p>
      <w:r>
        <w:t>instruments that can                       vibrations of different                       instruments</w:t>
      </w:r>
    </w:p>
    <w:p>
      <w:r>
        <w:t>be used to accompany                       percussion                                    • Charts of</w:t>
      </w:r>
    </w:p>
    <w:p>
      <w:r>
        <w:t>singing and dancing                        instruments and sign                          musical</w:t>
      </w:r>
    </w:p>
    <w:p>
      <w:r>
        <w:t>name them.                                    instruments</w:t>
      </w:r>
    </w:p>
    <w:p>
      <w:r>
        <w:t>• Locally</w:t>
      </w:r>
    </w:p>
    <w:p>
      <w:r>
        <w:t>available</w:t>
      </w:r>
    </w:p>
    <w:p>
      <w:r>
        <w:t>recyclable</w:t>
      </w:r>
    </w:p>
    <w:p>
      <w:r>
        <w:t>materials</w:t>
      </w:r>
    </w:p>
    <w:p>
      <w:r>
        <w:t>2    1        Musical                By the end of the sub-   Which             In groups and             Signed questions,   Audio-</w:t>
      </w:r>
    </w:p>
    <w:p>
      <w:r>
        <w:t>Instruments            strand, the learner      instruments are   individually learners     portfolio,          visual</w:t>
      </w:r>
    </w:p>
    <w:p>
      <w:r>
        <w:t>should be able to:       played by         are guided in             observation,        excerpts of</w:t>
      </w:r>
    </w:p>
    <w:p>
      <w:r>
        <w:t>Sign name different      striking?         improvising body          check lists         musical</w:t>
      </w:r>
    </w:p>
    <w:p>
      <w:r>
        <w:t>types of percussion                        percussions                                   instruments</w:t>
      </w:r>
    </w:p>
    <w:p>
      <w:r>
        <w:t>instruments that can                       by tapping, clapping,                         • Musical</w:t>
      </w:r>
    </w:p>
    <w:p>
      <w:r>
        <w:t>be used to accompany                       stamping etc to                               instruments</w:t>
      </w:r>
    </w:p>
    <w:p>
      <w:r>
        <w:t>singing and dancing                        accompany signed                              • Charts of</w:t>
      </w:r>
    </w:p>
    <w:p>
      <w:r>
        <w:t>song                                          musical</w:t>
      </w:r>
    </w:p>
    <w:p>
      <w:r>
        <w:t>instruments</w:t>
      </w:r>
    </w:p>
    <w:p>
      <w:r>
        <w:t>• Locally</w:t>
      </w:r>
    </w:p>
    <w:p>
      <w:r>
        <w:t>available</w:t>
      </w:r>
    </w:p>
    <w:p>
      <w:r>
        <w:t>recyclable</w:t>
      </w:r>
    </w:p>
    <w:p>
      <w:r>
        <w:t>materials</w:t>
      </w:r>
    </w:p>
    <w:p>
      <w:r>
        <w:t>3   1   Musical       By the end of the sub-   Which             Individually and in        Signed questions,   Audio-</w:t>
      </w:r>
    </w:p>
    <w:p>
      <w:r>
        <w:t>Instruments   strand, the learner      instruments are   groups, learners are       portfolio,          visual</w:t>
      </w:r>
    </w:p>
    <w:p>
      <w:r>
        <w:t>should be able to        played by         guided to improvise        observation,        excerpts of</w:t>
      </w:r>
    </w:p>
    <w:p>
      <w:r>
        <w:t>improvise body           shaking?          different percussions      check lists         musical</w:t>
      </w:r>
    </w:p>
    <w:p>
      <w:r>
        <w:t>percussions to                             using locally                                  instruments</w:t>
      </w:r>
    </w:p>
    <w:p>
      <w:r>
        <w:t>accompany signed                           available materials                            • Musical</w:t>
      </w:r>
    </w:p>
    <w:p>
      <w:r>
        <w:t>songs                                      such as rhythm                                 instruments</w:t>
      </w:r>
    </w:p>
    <w:p>
      <w:r>
        <w:t>sticks, shakers, rattles                       • Charts of</w:t>
      </w:r>
    </w:p>
    <w:p>
      <w:r>
        <w:t>and drums and                                  musical</w:t>
      </w:r>
    </w:p>
    <w:p>
      <w:r>
        <w:t>encouraged to share                            instruments</w:t>
      </w:r>
    </w:p>
    <w:p>
      <w:r>
        <w:t>them with others                               • Locally</w:t>
      </w:r>
    </w:p>
    <w:p>
      <w:r>
        <w:t>available</w:t>
      </w:r>
    </w:p>
    <w:p>
      <w:r>
        <w:t>recyclable</w:t>
      </w:r>
    </w:p>
    <w:p>
      <w:r>
        <w:t>materials</w:t>
      </w:r>
    </w:p>
    <w:p>
      <w:r>
        <w:t>4   1   Musical       By the end of the sub- What is the role    Learners take turns        Signed questions,   Audio-</w:t>
      </w:r>
    </w:p>
    <w:p>
      <w:r>
        <w:t>Instruments   strand, the learner    of instruments      playing the beat or a      portfolio,          visual</w:t>
      </w:r>
    </w:p>
    <w:p>
      <w:r>
        <w:t>should be able to      in a song?          rhythmic pattern on        observation,        excerpts of</w:t>
      </w:r>
    </w:p>
    <w:p>
      <w:r>
        <w:t>improvise percussion                       improvised                 check lists         musical</w:t>
      </w:r>
    </w:p>
    <w:p>
      <w:r>
        <w:t>instruments using                          percussion                                     instruments</w:t>
      </w:r>
    </w:p>
    <w:p>
      <w:r>
        <w:t>locally                                    instruments as the                             • Musical</w:t>
      </w:r>
    </w:p>
    <w:p>
      <w:r>
        <w:t>available materials                        rest sign familiar                             instruments</w:t>
      </w:r>
    </w:p>
    <w:p>
      <w:r>
        <w:t>songs, or during story                         • Charts of</w:t>
      </w:r>
    </w:p>
    <w:p>
      <w:r>
        <w:t>signing time.                                  musical</w:t>
      </w:r>
    </w:p>
    <w:p>
      <w:r>
        <w:t>instruments</w:t>
      </w:r>
    </w:p>
    <w:p>
      <w:r>
        <w:t>• Locally</w:t>
      </w:r>
    </w:p>
    <w:p>
      <w:r>
        <w:t>available</w:t>
      </w:r>
    </w:p>
    <w:p>
      <w:r>
        <w:t>recyclable</w:t>
      </w:r>
    </w:p>
    <w:p>
      <w:r>
        <w:t>materials</w:t>
      </w:r>
    </w:p>
    <w:p>
      <w:r>
        <w:t>5   1   Musical               By the end of the sub- What is the role   Learners take turns      Signed questions,   Audio-</w:t>
      </w:r>
    </w:p>
    <w:p>
      <w:r>
        <w:t>Instruments           strand, the learner    of instruments     playing the beat or a    portfolio,          visual</w:t>
      </w:r>
    </w:p>
    <w:p>
      <w:r>
        <w:t>should be able to      in a song?         rhythmic pattern on      observation,        excerpts of</w:t>
      </w:r>
    </w:p>
    <w:p>
      <w:r>
        <w:t>improvise percussion                      improvised               check lists         musical</w:t>
      </w:r>
    </w:p>
    <w:p>
      <w:r>
        <w:t>accompaniment to                          percussion                                   instruments</w:t>
      </w:r>
    </w:p>
    <w:p>
      <w:r>
        <w:t>signed songs and                          instruments as the                           • Musical</w:t>
      </w:r>
    </w:p>
    <w:p>
      <w:r>
        <w:t>dances.                                   rest sign familiar                           instruments</w:t>
      </w:r>
    </w:p>
    <w:p>
      <w:r>
        <w:t>songs, or during story                       • Charts of</w:t>
      </w:r>
    </w:p>
    <w:p>
      <w:r>
        <w:t>signing                                      musical</w:t>
      </w:r>
    </w:p>
    <w:p>
      <w:r>
        <w:t>time.                                        instruments</w:t>
      </w:r>
    </w:p>
    <w:p>
      <w:r>
        <w:t>• Locally</w:t>
      </w:r>
    </w:p>
    <w:p>
      <w:r>
        <w:t>available</w:t>
      </w:r>
    </w:p>
    <w:p>
      <w:r>
        <w:t>recyclable</w:t>
      </w:r>
    </w:p>
    <w:p>
      <w:r>
        <w:t>materials</w:t>
      </w:r>
    </w:p>
    <w:p>
      <w:r>
        <w:t>6   1                 Dance   By the end of the sub- During which    Learners to identify        Audio-visual        Signed</w:t>
      </w:r>
    </w:p>
    <w:p>
      <w:r>
        <w:t>strand the learner     occasions/event occasions during            excerpts of dance   questions,</w:t>
      </w:r>
    </w:p>
    <w:p>
      <w:r>
        <w:t>should be able to:     s do you dance? which dance is              • Audio-visual      portfolio,</w:t>
      </w:r>
    </w:p>
    <w:p>
      <w:r>
        <w:t>identify various                       performed in the            equipment           observation,</w:t>
      </w:r>
    </w:p>
    <w:p>
      <w:r>
        <w:t>occasions during                       society.                    • Dance costumes    check lists</w:t>
      </w:r>
    </w:p>
    <w:p>
      <w:r>
        <w:t>which dance is                         Learners watch              and props.</w:t>
      </w:r>
    </w:p>
    <w:p>
      <w:r>
        <w:t>performed in the                       relevant recordings         • Multi-cultural</w:t>
      </w:r>
    </w:p>
    <w:p>
      <w:r>
        <w:t>society                                of different dances         musical</w:t>
      </w:r>
    </w:p>
    <w:p>
      <w:r>
        <w:t>for experience              instruments</w:t>
      </w:r>
    </w:p>
    <w:p>
      <w:r>
        <w:t>purposes and dance</w:t>
      </w:r>
    </w:p>
    <w:p>
      <w:r>
        <w:t>freely</w:t>
      </w:r>
    </w:p>
    <w:p>
      <w:r>
        <w:t>7   1                 Dance   By the end of the sub- During which    Learners to identify        Audio-visual        Signed</w:t>
      </w:r>
    </w:p>
    <w:p>
      <w:r>
        <w:t>strand the learner     occasions/event occasions during            excerpts of dance   questions,</w:t>
      </w:r>
    </w:p>
    <w:p>
      <w:r>
        <w:t>should be able to      s do you dance? which dance is              • Audio-visual      portfolio,</w:t>
      </w:r>
    </w:p>
    <w:p>
      <w:r>
        <w:t>develop an awareness                   performed in the            equipment           observation,</w:t>
      </w:r>
    </w:p>
    <w:p>
      <w:r>
        <w:t>of body parts leading                  society.                    • Dance costumes    check lists</w:t>
      </w:r>
    </w:p>
    <w:p>
      <w:r>
        <w:t>to their appropriate                   Learners watch              and props.</w:t>
      </w:r>
    </w:p>
    <w:p>
      <w:r>
        <w:t>use in dance                           relevant recordings         • Multi-cultural</w:t>
      </w:r>
    </w:p>
    <w:p>
      <w:r>
        <w:t>of different dances         musical</w:t>
      </w:r>
    </w:p>
    <w:p>
      <w:r>
        <w:t>for experience           instruments</w:t>
      </w:r>
    </w:p>
    <w:p>
      <w:r>
        <w:t>purposes and dance</w:t>
      </w:r>
    </w:p>
    <w:p>
      <w:r>
        <w:t>freely</w:t>
      </w:r>
    </w:p>
    <w:p>
      <w:r>
        <w:t>8    1   Dance   By the end of the sub- Why do people Learners to identify      Audio-visual        Signed</w:t>
      </w:r>
    </w:p>
    <w:p>
      <w:r>
        <w:t>strand the learner     dance?         and use different        excerpts of dance   questions,</w:t>
      </w:r>
    </w:p>
    <w:p>
      <w:r>
        <w:t>should be able to      Which are some body parts/zones and     • Audio-visual      portfolio,</w:t>
      </w:r>
    </w:p>
    <w:p>
      <w:r>
        <w:t>apply body             of the body    to freely execute        equipment           observation,</w:t>
      </w:r>
    </w:p>
    <w:p>
      <w:r>
        <w:t>movements that are     movements we dance movement.            • Dance costumes    check lists</w:t>
      </w:r>
    </w:p>
    <w:p>
      <w:r>
        <w:t>part of daily          make every     Learners identify and    and props.</w:t>
      </w:r>
    </w:p>
    <w:p>
      <w:r>
        <w:t>experience in a        day?           use body movements       • Multi-cultural</w:t>
      </w:r>
    </w:p>
    <w:p>
      <w:r>
        <w:t>variety of ways in                    that are part of daily   musical</w:t>
      </w:r>
    </w:p>
    <w:p>
      <w:r>
        <w:t>dance                                 experience (waving,      instruments</w:t>
      </w:r>
    </w:p>
    <w:p>
      <w:r>
        <w:t>matching,</w:t>
      </w:r>
    </w:p>
    <w:p>
      <w:r>
        <w:t>shoulder-shrugging,</w:t>
      </w:r>
    </w:p>
    <w:p>
      <w:r>
        <w:t>nodding, sweeping</w:t>
      </w:r>
    </w:p>
    <w:p>
      <w:r>
        <w:t>motion) in dance</w:t>
      </w:r>
    </w:p>
    <w:p>
      <w:r>
        <w:t>9    1   Dance   By the end of the sub- Why do people Learners to identify      Audio-visual        Signed</w:t>
      </w:r>
    </w:p>
    <w:p>
      <w:r>
        <w:t>strand the learner     dance?         and use different        excerpts of dance   questions,</w:t>
      </w:r>
    </w:p>
    <w:p>
      <w:r>
        <w:t>should be able to      Which are some body parts/zones and     • Audio-visual      portfolio,</w:t>
      </w:r>
    </w:p>
    <w:p>
      <w:r>
        <w:t>respond to movement of the            to freely execute        equipment           observation,</w:t>
      </w:r>
    </w:p>
    <w:p>
      <w:r>
        <w:t>and                    body           dance movement.          • Dance costumes    check lists</w:t>
      </w:r>
    </w:p>
    <w:p>
      <w:r>
        <w:t>vibrations/music in a movements we Learners identify and       and props.</w:t>
      </w:r>
    </w:p>
    <w:p>
      <w:r>
        <w:t>variety of ways        make every     use body movements       • Multi-cultural</w:t>
      </w:r>
    </w:p>
    <w:p>
      <w:r>
        <w:t>for enjoyment          day?           that are part of daily   musical</w:t>
      </w:r>
    </w:p>
    <w:p>
      <w:r>
        <w:t>experience (waving,      instruments</w:t>
      </w:r>
    </w:p>
    <w:p>
      <w:r>
        <w:t>matching,</w:t>
      </w:r>
    </w:p>
    <w:p>
      <w:r>
        <w:t>shoulder-shrugging,</w:t>
      </w:r>
    </w:p>
    <w:p>
      <w:r>
        <w:t>nodding, sweeping</w:t>
      </w:r>
    </w:p>
    <w:p>
      <w:r>
        <w:t>motion) in dance</w:t>
      </w:r>
    </w:p>
    <w:p>
      <w:r>
        <w:t>10   1   Dance   By the end of the sub- Which parts of Individually and in      Audio-visual        Signed</w:t>
      </w:r>
    </w:p>
    <w:p>
      <w:r>
        <w:t>strand the learner     the body are   groups learners          excerpts of dance   questions,</w:t>
      </w:r>
    </w:p>
    <w:p>
      <w:r>
        <w:t>should be able to      commonly used are guided in             • Audio-visual      portfolio,</w:t>
      </w:r>
    </w:p>
    <w:p>
      <w:r>
        <w:t>apply locomotor and    when dancing? appropriate use of        equipment           observation,</w:t>
      </w:r>
    </w:p>
    <w:p>
      <w:r>
        <w:t>non-locomotor                 time, space, energy    • Dance costumes   check lists</w:t>
      </w:r>
    </w:p>
    <w:p>
      <w:r>
        <w:t>movements in                  and relationships      and props.</w:t>
      </w:r>
    </w:p>
    <w:p>
      <w:r>
        <w:t>creating own dance;           (elements of dance)    • Multi-cultural</w:t>
      </w:r>
    </w:p>
    <w:p>
      <w:r>
        <w:t>in dance performance   musical</w:t>
      </w:r>
    </w:p>
    <w:p>
      <w:r>
        <w:t>instruments</w:t>
      </w:r>
    </w:p>
    <w:p>
      <w:r>
        <w:t>11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