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1jWtEd43x5 g Download 1 pdf a href https drive google com uc </w:t>
      </w:r>
    </w:p>
    <w:p>
      <w:r>
        <w:t>HYGIENE NUTRITION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GRADE                LEARNING AREA                               TERM                      YEAR</w:t>
      </w:r>
    </w:p>
    <w:p/>
    <w:p>
      <w:r>
        <w:t>2                    HYGIENE AND NUTRITION                       2</w:t>
      </w:r>
    </w:p>
    <w:p/>
    <w:p>
      <w:r>
        <w:t>Week   Lsn   Strand     Sub-       Specific Learning Outcomes Key Inquiry           Learning Experiences        Learning            Assessment       Reflection</w:t>
      </w:r>
    </w:p>
    <w:p>
      <w:r>
        <w:t>Strand                                Questions                                         Resources</w:t>
      </w:r>
    </w:p>
    <w:p>
      <w:r>
        <w:t>1      1     Personal   Use and    By the end of the sub-strand,    How to make     Learners are guided to      Hygiene and         observation,</w:t>
      </w:r>
    </w:p>
    <w:p>
      <w:r>
        <w:t>Hygiene    care of    the learner should be able to:   personal        clean their personal        nutrition Grade 2   oral questions</w:t>
      </w:r>
    </w:p>
    <w:p>
      <w:r>
        <w:t>personal   Making personal item tooth       items           items (toothbrush, comb,    page 56-57</w:t>
      </w:r>
    </w:p>
    <w:p>
      <w:r>
        <w:t>items      brush                                            face towel, handkerchief)   realia, cleaning</w:t>
      </w:r>
    </w:p>
    <w:p>
      <w:r>
        <w:t>using a demonstration or    materials, water,</w:t>
      </w:r>
    </w:p>
    <w:p>
      <w:r>
        <w:t>watching video clips        soap, computing</w:t>
      </w:r>
    </w:p>
    <w:p>
      <w:r>
        <w:t>devices</w:t>
      </w:r>
    </w:p>
    <w:p>
      <w:r>
        <w:t>2     Personal   Use and    By the end of the sub-strand,    How to make     Learners are guided to      Hygiene and         observation,</w:t>
      </w:r>
    </w:p>
    <w:p>
      <w:r>
        <w:t>Hygiene    care of    the learner should be able to:   toothpaste      clean their personal        nutrition Grade 2   oral questions</w:t>
      </w:r>
    </w:p>
    <w:p>
      <w:r>
        <w:t>personal   state the procedure used                         items (toothbrush, comb,    page 56-57</w:t>
      </w:r>
    </w:p>
    <w:p>
      <w:r>
        <w:t>items      when cleaning items for                          face towel, handkerchief)   realia, cleaning</w:t>
      </w:r>
    </w:p>
    <w:p>
      <w:r>
        <w:t>personal use Making                              using a demonstration or    materials, water,</w:t>
      </w:r>
    </w:p>
    <w:p>
      <w:r>
        <w:t>toothpaste                                       watching video clips.       soap, computing</w:t>
      </w:r>
    </w:p>
    <w:p>
      <w:r>
        <w:t>Learners clean their        devices</w:t>
      </w:r>
    </w:p>
    <w:p>
      <w:r>
        <w:t>personal items.</w:t>
      </w:r>
    </w:p>
    <w:p>
      <w:r>
        <w:t>In groups, learners peer</w:t>
      </w:r>
    </w:p>
    <w:p>
      <w:r>
        <w:t>teaches on how to clean</w:t>
      </w:r>
    </w:p>
    <w:p>
      <w:r>
        <w:t>personal items</w:t>
      </w:r>
    </w:p>
    <w:p>
      <w:r>
        <w:t>2      1     Personal   Use and    By the end of the sub-strand,    How do we       Learners are guided to      Hygiene and         observation,</w:t>
      </w:r>
    </w:p>
    <w:p>
      <w:r>
        <w:t>Hygiene    care of    the learner should be able to:   clean a         clean their personal        nutrition Grade 2   oral questions</w:t>
      </w:r>
    </w:p>
    <w:p>
      <w:r>
        <w:t>personal   state the procedure used By      handkerchief    items (toothbrush, comb,    page 58-59</w:t>
      </w:r>
    </w:p>
    <w:p>
      <w:r>
        <w:t>items      the end of the sub-strand, the                   face towel, handkerchief)   realia, cleaning</w:t>
      </w:r>
    </w:p>
    <w:p>
      <w:r>
        <w:t>learner should be able to:                       using a demonstration or    materials, water,</w:t>
      </w:r>
    </w:p>
    <w:p>
      <w:r>
        <w:t>when cleaning items for                          watching video clips.       soap, computing</w:t>
      </w:r>
    </w:p>
    <w:p>
      <w:r>
        <w:t>personal use, handkerchief                       Learners clean their        devices</w:t>
      </w:r>
    </w:p>
    <w:p>
      <w:r>
        <w:t>personal items.</w:t>
      </w:r>
    </w:p>
    <w:p>
      <w:r>
        <w:t>In groups, learners peer</w:t>
      </w:r>
    </w:p>
    <w:p>
      <w:r>
        <w:t>teaches on how to clean</w:t>
      </w:r>
    </w:p>
    <w:p>
      <w:r>
        <w:t>personal items</w:t>
      </w:r>
    </w:p>
    <w:p>
      <w:r>
        <w:t>2   Personal   Use and    By the end of the sub-strand,    How to use a   Learners are guided to                          observation,</w:t>
      </w:r>
    </w:p>
    <w:p>
      <w:r>
        <w:t>Hygiene    care of    the learner should be able to:   face towel     clean their personal                            oral questions</w:t>
      </w:r>
    </w:p>
    <w:p>
      <w:r>
        <w:t>personal   clean personal items to                         items (toothbrush, comb,</w:t>
      </w:r>
    </w:p>
    <w:p>
      <w:r>
        <w:t>items      promote cleanliness for self                    face towel, handkerchief)</w:t>
      </w:r>
    </w:p>
    <w:p>
      <w:r>
        <w:t>and others i.e. face towel                      using a demonstration or</w:t>
      </w:r>
    </w:p>
    <w:p>
      <w:r>
        <w:t>watching video clips.</w:t>
      </w:r>
    </w:p>
    <w:p>
      <w:r>
        <w:t>Learners clean their</w:t>
      </w:r>
    </w:p>
    <w:p>
      <w:r>
        <w:t>personal items.</w:t>
      </w:r>
    </w:p>
    <w:p>
      <w:r>
        <w:t>In groups, learners peer</w:t>
      </w:r>
    </w:p>
    <w:p>
      <w:r>
        <w:t>teaches on how to clean</w:t>
      </w:r>
    </w:p>
    <w:p>
      <w:r>
        <w:t>personal items</w:t>
      </w:r>
    </w:p>
    <w:p>
      <w:r>
        <w:t>3   1   Personal   Use and    By the end of the sub-strand,    How to use a   Learners are guided to      Hygiene and         observation,</w:t>
      </w:r>
    </w:p>
    <w:p>
      <w:r>
        <w:t>Hygiene    care of    the learner should be able to:   face towel     clean their personal        nutrition Grade 2   oral questions</w:t>
      </w:r>
    </w:p>
    <w:p>
      <w:r>
        <w:t>personal   clean personal items to                         items (toothbrush, comb,    page 60-61</w:t>
      </w:r>
    </w:p>
    <w:p>
      <w:r>
        <w:t>items      promote cleanliness for self                    face towel, handkerchief)   realia, cleaning</w:t>
      </w:r>
    </w:p>
    <w:p>
      <w:r>
        <w:t>and others i.e. face towel                      using a demonstration or    materials, water,</w:t>
      </w:r>
    </w:p>
    <w:p>
      <w:r>
        <w:t>watching video clips.       soap, computing</w:t>
      </w:r>
    </w:p>
    <w:p>
      <w:r>
        <w:t>Learners clean their        devices</w:t>
      </w:r>
    </w:p>
    <w:p>
      <w:r>
        <w:t>personal items.</w:t>
      </w:r>
    </w:p>
    <w:p>
      <w:r>
        <w:t>In groups, learners peer</w:t>
      </w:r>
    </w:p>
    <w:p>
      <w:r>
        <w:t>teaches on how to clean</w:t>
      </w:r>
    </w:p>
    <w:p>
      <w:r>
        <w:t>personal items</w:t>
      </w:r>
    </w:p>
    <w:p>
      <w:r>
        <w:t>2   Personal   Use and    By the end of the sub-strand,    How do we      Learners are guided to      Hygiene and         observation,</w:t>
      </w:r>
    </w:p>
    <w:p>
      <w:r>
        <w:t>Hygiene    care of    the learner should be able to:   clean combs    clean their personal        nutrition Grade 2   oral questions</w:t>
      </w:r>
    </w:p>
    <w:p>
      <w:r>
        <w:t>personal   clean personal items to          and            items (toothbrush, comb,    page 64-65</w:t>
      </w:r>
    </w:p>
    <w:p>
      <w:r>
        <w:t>items      promote cleanliness for self     hairbrushes    face towel, handkerchief)   realia, cleaning</w:t>
      </w:r>
    </w:p>
    <w:p>
      <w:r>
        <w:t>and others i.e. combs and                       using a demonstration or    materials, water,</w:t>
      </w:r>
    </w:p>
    <w:p>
      <w:r>
        <w:t>hairbrushes                                     watching video clips.       soap, computing</w:t>
      </w:r>
    </w:p>
    <w:p>
      <w:r>
        <w:t>Learners clean their        devices</w:t>
      </w:r>
    </w:p>
    <w:p>
      <w:r>
        <w:t>personal items.</w:t>
      </w:r>
    </w:p>
    <w:p>
      <w:r>
        <w:t>In groups, learners peer</w:t>
      </w:r>
    </w:p>
    <w:p>
      <w:r>
        <w:t>teaches on how to clean</w:t>
      </w:r>
    </w:p>
    <w:p>
      <w:r>
        <w:t>personal items</w:t>
      </w:r>
    </w:p>
    <w:p>
      <w:r>
        <w:t>4   1   Personal   Use and    By the end of the sub-strand,    How to clean    Learners are guided to      Hygiene and         observation,</w:t>
      </w:r>
    </w:p>
    <w:p>
      <w:r>
        <w:t>Hygiene    care of    the learner should be able to:   toothbrush      clean Learners are guided   nutrition Grade 2   oral questions</w:t>
      </w:r>
    </w:p>
    <w:p>
      <w:r>
        <w:t>personal   clean personal items to                          to clean their personal     page 66-67</w:t>
      </w:r>
    </w:p>
    <w:p>
      <w:r>
        <w:t>items      promote cleanliness for self                     items (toothbrush, comb,    realia, cleaning</w:t>
      </w:r>
    </w:p>
    <w:p>
      <w:r>
        <w:t>and others toothbrush                            face towel, handkerchief)   materials, water,</w:t>
      </w:r>
    </w:p>
    <w:p>
      <w:r>
        <w:t>using a demonstration or    soap, computing</w:t>
      </w:r>
    </w:p>
    <w:p>
      <w:r>
        <w:t>watching video clips.       devices</w:t>
      </w:r>
    </w:p>
    <w:p>
      <w:r>
        <w:t>Learners clean their</w:t>
      </w:r>
    </w:p>
    <w:p>
      <w:r>
        <w:t>personal items.</w:t>
      </w:r>
    </w:p>
    <w:p>
      <w:r>
        <w:t>In groups, learners peer</w:t>
      </w:r>
    </w:p>
    <w:p>
      <w:r>
        <w:t>teaches on how to clean</w:t>
      </w:r>
    </w:p>
    <w:p>
      <w:r>
        <w:t>personal items</w:t>
      </w:r>
    </w:p>
    <w:p>
      <w:r>
        <w:t>2   Personal   Use and    By the end of the sub-strand,    What other      Learners identify           Hygiene and         observation,</w:t>
      </w:r>
    </w:p>
    <w:p>
      <w:r>
        <w:t>Hygiene    care of    the learner should be able to:   materials       materials that can be       nutrition Grade 2   oral questions</w:t>
      </w:r>
    </w:p>
    <w:p>
      <w:r>
        <w:t>personal   Identify materials that can be   can we use to   improvised for personal     page 66-67</w:t>
      </w:r>
    </w:p>
    <w:p>
      <w:r>
        <w:t>items      improvised for personal use      improvise       care (chewed sticks, salt   realia, cleaning</w:t>
      </w:r>
    </w:p>
    <w:p>
      <w:r>
        <w:t>personal        and old pieces of cloth).   materials, water,</w:t>
      </w:r>
    </w:p>
    <w:p>
      <w:r>
        <w:t>items?          Learners take videos of     soap, computing</w:t>
      </w:r>
    </w:p>
    <w:p>
      <w:r>
        <w:t>their family members or     devices</w:t>
      </w:r>
    </w:p>
    <w:p>
      <w:r>
        <w:t>friends cleaning personal</w:t>
      </w:r>
    </w:p>
    <w:p>
      <w:r>
        <w:t>items at home and</w:t>
      </w:r>
    </w:p>
    <w:p>
      <w:r>
        <w:t>present them to the</w:t>
      </w:r>
    </w:p>
    <w:p>
      <w:r>
        <w:t>teacher.</w:t>
      </w:r>
    </w:p>
    <w:p>
      <w:r>
        <w:t>5   1   Personal   Use and    By the end of the sub-strand,    What other      Draw and colour personal    Hygiene and         observation,</w:t>
      </w:r>
    </w:p>
    <w:p>
      <w:r>
        <w:t>Hygiene    care of    the learner should be able to:   materials       items using pens, papers,   nutrition Grade 2   oral questions</w:t>
      </w:r>
    </w:p>
    <w:p>
      <w:r>
        <w:t>personal   Appreciate the importance of     can we use to   crayons and computing       page 66-67</w:t>
      </w:r>
    </w:p>
    <w:p>
      <w:r>
        <w:t>items      caring for personal items to     improvise       devices.                    realia, cleaning</w:t>
      </w:r>
    </w:p>
    <w:p>
      <w:r>
        <w:t>promote cleanliness for self     personal                                    materials, water,</w:t>
      </w:r>
    </w:p>
    <w:p>
      <w:r>
        <w:t>and others                       items?                                      soap, computing</w:t>
      </w:r>
    </w:p>
    <w:p>
      <w:r>
        <w:t>devices</w:t>
      </w:r>
    </w:p>
    <w:p>
      <w:r>
        <w:t>2   Foods      Basic      By the end of the sub-strand,    How do the      Learners brainstorm on      Hygiene and         observation,</w:t>
      </w:r>
    </w:p>
    <w:p>
      <w:r>
        <w:t>Tastes of   the learner should be able to:   foods you eat     different tastes of foods   nutrition Grade 2      oral questions</w:t>
      </w:r>
    </w:p>
    <w:p>
      <w:r>
        <w:t>Food        a) identify the four basic       taste?            they eat                    page 70-72</w:t>
      </w:r>
    </w:p>
    <w:p>
      <w:r>
        <w:t>tastes in a variety of foods,                      In groups, learners are     Realia</w:t>
      </w:r>
    </w:p>
    <w:p>
      <w:r>
        <w:t>guided to share             Pictures</w:t>
      </w:r>
    </w:p>
    <w:p>
      <w:r>
        <w:t>experiences on taste of     photos and videos</w:t>
      </w:r>
    </w:p>
    <w:p>
      <w:r>
        <w:t>varied food using           of food items</w:t>
      </w:r>
    </w:p>
    <w:p>
      <w:r>
        <w:t>pictures of food items      computing devices</w:t>
      </w:r>
    </w:p>
    <w:p>
      <w:r>
        <w:t>that have varied tastes</w:t>
      </w:r>
    </w:p>
    <w:p>
      <w:r>
        <w:t>(sour, bitter, sweet and</w:t>
      </w:r>
    </w:p>
    <w:p>
      <w:r>
        <w:t>salty)</w:t>
      </w:r>
    </w:p>
    <w:p>
      <w:r>
        <w:t>6   1   Foods   Basic       By the end of the sub-strand,    Which are the     Learners sort out food      Hygiene and            observation,</w:t>
      </w:r>
    </w:p>
    <w:p>
      <w:r>
        <w:t>Tastes of   the learner should be able to:   four basic        items according to taste    nutrition Grade 2      oral questions</w:t>
      </w:r>
    </w:p>
    <w:p>
      <w:r>
        <w:t>Food        classify foods according to      tastes of         using pictures or realia.   page 73-74</w:t>
      </w:r>
    </w:p>
    <w:p>
      <w:r>
        <w:t>their tastes                     food?             Learners draw some          Realia</w:t>
      </w:r>
    </w:p>
    <w:p>
      <w:r>
        <w:t>appreciate the different foods                     foods and indicate their    Pictures</w:t>
      </w:r>
    </w:p>
    <w:p>
      <w:r>
        <w:t>have different taste                               taste                       photos and videos</w:t>
      </w:r>
    </w:p>
    <w:p>
      <w:r>
        <w:t>Learners play games on      of food items</w:t>
      </w:r>
    </w:p>
    <w:p>
      <w:r>
        <w:t>classification of foods     computing devices</w:t>
      </w:r>
    </w:p>
    <w:p>
      <w:r>
        <w:t>according to their taste</w:t>
      </w:r>
    </w:p>
    <w:p>
      <w:r>
        <w:t>using computing devices.</w:t>
      </w:r>
    </w:p>
    <w:p>
      <w:r>
        <w:t>2   Foods   Eating      By the end of the sub-strand,    What foods        In groups, the learners     Hygiene and            observation,</w:t>
      </w:r>
    </w:p>
    <w:p>
      <w:r>
        <w:t>habits      the learner should be able to:   and drinks are    could be guided to share    nutrition Grade 2      oral questions</w:t>
      </w:r>
    </w:p>
    <w:p>
      <w:r>
        <w:t>mention what family              taken by our      experiences on the foods    page 75-76</w:t>
      </w:r>
    </w:p>
    <w:p>
      <w:r>
        <w:t>members and friends eat and      family            their family members        Pictures</w:t>
      </w:r>
    </w:p>
    <w:p>
      <w:r>
        <w:t>drink.                           members and       and friends eat and drink   charts and realia of</w:t>
      </w:r>
    </w:p>
    <w:p>
      <w:r>
        <w:t>friends?                                      foods eaten</w:t>
      </w:r>
    </w:p>
    <w:p>
      <w:r>
        <w:t>computing devices</w:t>
      </w:r>
    </w:p>
    <w:p>
      <w:r>
        <w:t>papers</w:t>
      </w:r>
    </w:p>
    <w:p>
      <w:r>
        <w:t>pencils and crayons</w:t>
      </w:r>
    </w:p>
    <w:p>
      <w:r>
        <w:t>7   1   Foods   Eating      By the end of the sub-strand,    What foods        In groups the learners      Hygiene and            observation,</w:t>
      </w:r>
    </w:p>
    <w:p>
      <w:r>
        <w:t>habits      the learner should be able to    are liked or      identify the likes and      nutrition Grade 2      oral questions</w:t>
      </w:r>
    </w:p>
    <w:p>
      <w:r>
        <w:t>identify the food likes and      disliked by our   dislikes of food of their   page 77</w:t>
      </w:r>
    </w:p>
    <w:p>
      <w:r>
        <w:t>dislikes of family members       family            family members and          Pictures</w:t>
      </w:r>
    </w:p>
    <w:p>
      <w:r>
        <w:t>and friends,                     members and       friends.                    charts and realia of</w:t>
      </w:r>
    </w:p>
    <w:p>
      <w:r>
        <w:t>friends?                                    foods eaten</w:t>
      </w:r>
    </w:p>
    <w:p>
      <w:r>
        <w:t>computing devices</w:t>
      </w:r>
    </w:p>
    <w:p>
      <w:r>
        <w:t>papers</w:t>
      </w:r>
    </w:p>
    <w:p>
      <w:r>
        <w:t>pencils and</w:t>
      </w:r>
    </w:p>
    <w:p>
      <w:r>
        <w:t>crayons</w:t>
      </w:r>
    </w:p>
    <w:p>
      <w:r>
        <w:t>2   Foods   Eating      By the end of the sub-strand,    Why do          Learners are guided to      Hygiene and            observation,</w:t>
      </w:r>
    </w:p>
    <w:p>
      <w:r>
        <w:t>habits      the learner should be able to    different       tell why different people   nutrition Grade 2      oral questions</w:t>
      </w:r>
    </w:p>
    <w:p>
      <w:r>
        <w:t>give reasons why different       people like     like different foods.       page 75-76</w:t>
      </w:r>
    </w:p>
    <w:p>
      <w:r>
        <w:t>people like different foods,     different       Role plays food selection   Pictures</w:t>
      </w:r>
    </w:p>
    <w:p>
      <w:r>
        <w:t>foods?          for their friends and       charts and realia of</w:t>
      </w:r>
    </w:p>
    <w:p>
      <w:r>
        <w:t>family members using        foods eaten</w:t>
      </w:r>
    </w:p>
    <w:p>
      <w:r>
        <w:t>pictures or realia.         computing devices</w:t>
      </w:r>
    </w:p>
    <w:p>
      <w:r>
        <w:t>papers</w:t>
      </w:r>
    </w:p>
    <w:p>
      <w:r>
        <w:t>pencils and crayons</w:t>
      </w:r>
    </w:p>
    <w:p>
      <w:r>
        <w:t>8   1   Foods   Eating      By the end of the sub-strand,    Why do          Draw and colour foods       Hygiene and            observation,</w:t>
      </w:r>
    </w:p>
    <w:p>
      <w:r>
        <w:t>habits      the learner should be able to    different       that their friends and      nutrition Grade 2      oral questions</w:t>
      </w:r>
    </w:p>
    <w:p>
      <w:r>
        <w:t>appreciate the likes and         people like     family members like and     page 79-81</w:t>
      </w:r>
    </w:p>
    <w:p>
      <w:r>
        <w:t>dislikes of food of various      different       dislike.                    Pictures</w:t>
      </w:r>
    </w:p>
    <w:p>
      <w:r>
        <w:t>people                           foods?          Learners take pictures of   charts and realia of</w:t>
      </w:r>
    </w:p>
    <w:p>
      <w:r>
        <w:t>their family members        foods eaten</w:t>
      </w:r>
    </w:p>
    <w:p>
      <w:r>
        <w:t>taking a meal and           computing devices</w:t>
      </w:r>
    </w:p>
    <w:p>
      <w:r>
        <w:t>present them in class       papers</w:t>
      </w:r>
    </w:p>
    <w:p>
      <w:r>
        <w:t>pencils and crayons</w:t>
      </w:r>
    </w:p>
    <w:p>
      <w:r>
        <w:t>2   Food    Meals and   By the end of the sub-strand,    How many        Learners are guided to      Hygiene and            observation,</w:t>
      </w:r>
    </w:p>
    <w:p>
      <w:r>
        <w:t>Snacks      the learner should be able to:   meals do we     tell the number of meals    nutrition Grade 2      oral questions</w:t>
      </w:r>
    </w:p>
    <w:p>
      <w:r>
        <w:t>a) tell the number of meals      take in a day   taken a day.                page 84-85</w:t>
      </w:r>
    </w:p>
    <w:p>
      <w:r>
        <w:t>taken in a day,                                                              pictures of meals</w:t>
      </w:r>
    </w:p>
    <w:p>
      <w:r>
        <w:t>snacks available in</w:t>
      </w:r>
    </w:p>
    <w:p>
      <w:r>
        <w:t>the locality, videos</w:t>
      </w:r>
    </w:p>
    <w:p>
      <w:r>
        <w:t>of people taking</w:t>
      </w:r>
    </w:p>
    <w:p>
      <w:r>
        <w:t>meals and snacks,</w:t>
      </w:r>
    </w:p>
    <w:p>
      <w:r>
        <w:t>realia of snacks and</w:t>
      </w:r>
    </w:p>
    <w:p>
      <w:r>
        <w:t>meals</w:t>
      </w:r>
    </w:p>
    <w:p>
      <w:r>
        <w:t>9    1   Food   Meals and   By the end of the sub-strand,    What is the     Learners are guided to     Hygiene and            observation,</w:t>
      </w:r>
    </w:p>
    <w:p>
      <w:r>
        <w:t>Snacks      the learner should be able to:   difference      differentiate between      nutrition Grade 2      oral questions</w:t>
      </w:r>
    </w:p>
    <w:p>
      <w:r>
        <w:t>differentiate between a meal     between a       meals and snacks using     page 86-87</w:t>
      </w:r>
    </w:p>
    <w:p>
      <w:r>
        <w:t>and a snack from food items      meal and a      realia and pictures        pictures of meals</w:t>
      </w:r>
    </w:p>
    <w:p>
      <w:r>
        <w:t>the locality,                    snack?                                     snacks available in</w:t>
      </w:r>
    </w:p>
    <w:p>
      <w:r>
        <w:t>the locality, videos</w:t>
      </w:r>
    </w:p>
    <w:p>
      <w:r>
        <w:t>of people taking</w:t>
      </w:r>
    </w:p>
    <w:p>
      <w:r>
        <w:t>meals and snacks,</w:t>
      </w:r>
    </w:p>
    <w:p>
      <w:r>
        <w:t>realia of snacks and</w:t>
      </w:r>
    </w:p>
    <w:p>
      <w:r>
        <w:t>meals</w:t>
      </w:r>
    </w:p>
    <w:p>
      <w:r>
        <w:t>2   Food   Meals and   By the end of the sub-strand,    Why should      Learners are guided to     Hygiene and            observation,</w:t>
      </w:r>
    </w:p>
    <w:p>
      <w:r>
        <w:t>Snacks      the learner should be able to:   we take meals   tell when they should      nutrition Grade 2      oral questions</w:t>
      </w:r>
    </w:p>
    <w:p>
      <w:r>
        <w:t>Embrace the importance of        and snacks at   take meals and when        page 88-89</w:t>
      </w:r>
    </w:p>
    <w:p>
      <w:r>
        <w:t>taking meals and snacks at the   the right       they should take snacks,   pictures of meals</w:t>
      </w:r>
    </w:p>
    <w:p>
      <w:r>
        <w:t>right time.                      time?           learners can choose        snacks available in</w:t>
      </w:r>
    </w:p>
    <w:p>
      <w:r>
        <w:t>meals and snacks eaten     the locality, videos</w:t>
      </w:r>
    </w:p>
    <w:p>
      <w:r>
        <w:t>through pictures,          of people taking</w:t>
      </w:r>
    </w:p>
    <w:p>
      <w:r>
        <w:t>computer games             meals and snacks,</w:t>
      </w:r>
    </w:p>
    <w:p>
      <w:r>
        <w:t>realia of snacks and</w:t>
      </w:r>
    </w:p>
    <w:p>
      <w:r>
        <w:t>meals</w:t>
      </w:r>
    </w:p>
    <w:p>
      <w:r>
        <w:t>10   1   Food   Grouping    By the end of the sub-strand,    What foods   Learners are guided to        Hygiene and            observation,</w:t>
      </w:r>
    </w:p>
    <w:p>
      <w:r>
        <w:t>of food     the learner should be able to:   do we get    identify foods they get       nutrition Grade 2      oral questions</w:t>
      </w:r>
    </w:p>
    <w:p>
      <w:r>
        <w:t>mention foods from plant         from plants? from plants within their      page 90-91</w:t>
      </w:r>
    </w:p>
    <w:p>
      <w:r>
        <w:t>sources within their locality                 locality</w:t>
      </w:r>
    </w:p>
    <w:p>
      <w:r>
        <w:t>2   Food   Grouping    By the end of the sub-strand,   What foods    Learners are guided to        Hygiene and            observation,</w:t>
      </w:r>
    </w:p>
    <w:p>
      <w:r>
        <w:t>of food     the learner should be able to:  do we get     group foods from plant        nutrition Grade 2      oral questions</w:t>
      </w:r>
    </w:p>
    <w:p>
      <w:r>
        <w:t>group foods according to the    from plants?  sources according to the      page 92-93</w:t>
      </w:r>
    </w:p>
    <w:p>
      <w:r>
        <w:t>different parts of the plants                 parts of the plant they</w:t>
      </w:r>
    </w:p>
    <w:p>
      <w:r>
        <w:t>that they come from,                          come from (leaves,</w:t>
      </w:r>
    </w:p>
    <w:p>
      <w:r>
        <w:t>roots, fruits, seeds and</w:t>
      </w:r>
    </w:p>
    <w:p>
      <w:r>
        <w:t>stem) using pictures or</w:t>
      </w:r>
    </w:p>
    <w:p>
      <w:r>
        <w:t>realia</w:t>
      </w:r>
    </w:p>
    <w:p>
      <w:r>
        <w:t>11     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