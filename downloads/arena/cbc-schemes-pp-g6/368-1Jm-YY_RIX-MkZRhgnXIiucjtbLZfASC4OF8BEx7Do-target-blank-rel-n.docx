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1Jm YY_RIX MkZRhgnXIiucjtbLZfASC4OF8BEx7Do target blank rel n</w:t>
      </w:r>
    </w:p>
    <w:p>
      <w:r>
        <w:t>MUSIC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6 MUSIC SCHEME OF WORK TERM 1</w:t>
      </w:r>
    </w:p>
    <w:p>
      <w:r>
        <w:t>SCHOOL                     GRADE                   LEARNING AREA                           TERM                            YEAR</w:t>
      </w:r>
    </w:p>
    <w:p/>
    <w:p>
      <w:r>
        <w:t>6                          MUSIC                               1</w:t>
      </w:r>
    </w:p>
    <w:p/>
    <w:p>
      <w:r>
        <w:t>Week   Lesso    Strand   Sub strand    Specific learning               Learning experiences       Key inquiry       Learning          Assessment     Remarks</w:t>
      </w:r>
    </w:p>
    <w:p>
      <w:r>
        <w:t>n                               outcomes                                                   questions         resources</w:t>
      </w:r>
    </w:p>
    <w:p>
      <w:r>
        <w:t>1        SONGS    Singing       By the end of the sub           Learners to Observe the    What is a song?                     Written</w:t>
      </w:r>
    </w:p>
    <w:p>
      <w:r>
        <w:t>1                        different     strand, the learner should      picture on learners’                         Flash cards       Quizzes</w:t>
      </w:r>
    </w:p>
    <w:p>
      <w:r>
        <w:t>type of       be able to:                     book and explain what                        Musical           Oral</w:t>
      </w:r>
    </w:p>
    <w:p>
      <w:r>
        <w:t>songs with         Observe the picture       event it is                                  instruments       questions</w:t>
      </w:r>
    </w:p>
    <w:p>
      <w:r>
        <w:t>expressions            on learners’ book                                                   Sample recorded   Performance</w:t>
      </w:r>
    </w:p>
    <w:p>
      <w:r>
        <w:t>and explain what       Learners are guided in                      Songs</w:t>
      </w:r>
    </w:p>
    <w:p>
      <w:r>
        <w:t>event it is            groups to Sing a song                        Digital devices</w:t>
      </w:r>
    </w:p>
    <w:p>
      <w:r>
        <w:t> Explain the type of       about the environment</w:t>
      </w:r>
    </w:p>
    <w:p>
      <w:r>
        <w:t>songs that are         from the locality</w:t>
      </w:r>
    </w:p>
    <w:p>
      <w:r>
        <w:t>likely to be sung in                                                Grade 6 KLB</w:t>
      </w:r>
    </w:p>
    <w:p>
      <w:r>
        <w:t>such an event                                                       visionary Music</w:t>
      </w:r>
    </w:p>
    <w:p>
      <w:r>
        <w:t> Sing a song about                                                      Learners book</w:t>
      </w:r>
    </w:p>
    <w:p>
      <w:r>
        <w:t>the environment                                                     page 1</w:t>
      </w:r>
    </w:p>
    <w:p>
      <w:r>
        <w:t>from the locality</w:t>
      </w:r>
    </w:p>
    <w:p>
      <w:r>
        <w:t> Appreciate caring</w:t>
      </w:r>
    </w:p>
    <w:p>
      <w:r>
        <w:t>for environment</w:t>
      </w:r>
    </w:p>
    <w:p/>
    <w:p>
      <w:r>
        <w:t>2                 Things to     By the end of the sub           Learners to Discuss        How do you        Flash cards       Written</w:t>
      </w:r>
    </w:p>
    <w:p>
      <w:r>
        <w:t>know          strand, the learner should      ways of expressing         express your      Sample recorded   Quizzes</w:t>
      </w:r>
    </w:p>
    <w:p>
      <w:r>
        <w:t>singing       be able to:                     mood.                      mood?             Songs             Checklists,</w:t>
      </w:r>
    </w:p>
    <w:p>
      <w:r>
        <w:t>different          Discuss ways of                                                        Musical           Oral</w:t>
      </w:r>
    </w:p>
    <w:p>
      <w:r>
        <w:t>types of               expressing mood.       Learners in groups are                       instruments       questions</w:t>
      </w:r>
    </w:p>
    <w:p>
      <w:r>
        <w:t>songs with         Perform different         guided to Perform                            Digital devices   performance</w:t>
      </w:r>
    </w:p>
    <w:p>
      <w:r>
        <w:t>expressions            types of songs with    different types of songs</w:t>
      </w:r>
    </w:p>
    <w:p>
      <w:r>
        <w:t>expressions            with expressions</w:t>
      </w:r>
    </w:p>
    <w:p>
      <w:r>
        <w:t>Grade 6 KLB</w:t>
      </w:r>
    </w:p>
    <w:p>
      <w:r>
        <w:t>   Have fun singing a                                                  visionary Music</w:t>
      </w:r>
    </w:p>
    <w:p>
      <w:r>
        <w:t>popular song with                                                   Learners book</w:t>
      </w:r>
    </w:p>
    <w:p>
      <w:r>
        <w:t>expressions to                                                      page 2-5</w:t>
      </w:r>
    </w:p>
    <w:p>
      <w:r>
        <w:t>show the mood of</w:t>
      </w:r>
    </w:p>
    <w:p>
      <w:r>
        <w:t>the song</w:t>
      </w:r>
    </w:p>
    <w:p/>
    <w:p>
      <w:r>
        <w:t>3   Appraising      By the end of the sub                                    What is           Flash cards       Written</w:t>
      </w:r>
    </w:p>
    <w:p>
      <w:r>
        <w:t>self and        strand, the learner should    Learners to Discuss        appraisal?        Sample recorded   Quizzes</w:t>
      </w:r>
    </w:p>
    <w:p>
      <w:r>
        <w:t>others’         be able to:                   things to observe when                       Songs             Practical’s</w:t>
      </w:r>
    </w:p>
    <w:p>
      <w:r>
        <w:t>performance          Define appraisal        appraising a                                 Musical           Oral</w:t>
      </w:r>
    </w:p>
    <w:p>
      <w:r>
        <w:t>s                    Identify things to      performance                                  instruments       questions</w:t>
      </w:r>
    </w:p>
    <w:p>
      <w:r>
        <w:t>observe when                                                      Digital devices   performance</w:t>
      </w:r>
    </w:p>
    <w:p>
      <w:r>
        <w:t>appraising a         With the help of the                         Charts</w:t>
      </w:r>
    </w:p>
    <w:p>
      <w:r>
        <w:t>performance          teacher learners to role</w:t>
      </w:r>
    </w:p>
    <w:p>
      <w:r>
        <w:t> Role play               play appraising one                          Grade 6 KLB</w:t>
      </w:r>
    </w:p>
    <w:p>
      <w:r>
        <w:t>appraising one       another’s performances                       visionary Music</w:t>
      </w:r>
    </w:p>
    <w:p>
      <w:r>
        <w:t>another performing                                                Learners book</w:t>
      </w:r>
    </w:p>
    <w:p>
      <w:r>
        <w:t>a patriotic song                                                  page 6-9</w:t>
      </w:r>
    </w:p>
    <w:p>
      <w:r>
        <w:t> Suggest how the</w:t>
      </w:r>
    </w:p>
    <w:p>
      <w:r>
        <w:t>performance can be</w:t>
      </w:r>
    </w:p>
    <w:p>
      <w:r>
        <w:t>improved.</w:t>
      </w:r>
    </w:p>
    <w:p>
      <w:r>
        <w:t> Have fun</w:t>
      </w:r>
    </w:p>
    <w:p>
      <w:r>
        <w:t>appraising each</w:t>
      </w:r>
    </w:p>
    <w:p>
      <w:r>
        <w:t>other performance</w:t>
      </w:r>
    </w:p>
    <w:p/>
    <w:p>
      <w:r>
        <w:t>1   Singing 2       By the end of the sub         Learners to define a      What is a duet?                     Written</w:t>
      </w:r>
    </w:p>
    <w:p>
      <w:r>
        <w:t>2       and 3 -part     strand, the learner should    duet                                         Flash cards       Quizzes</w:t>
      </w:r>
    </w:p>
    <w:p>
      <w:r>
        <w:t>songs in a      be able to:                                                                Musical           Oral</w:t>
      </w:r>
    </w:p>
    <w:p>
      <w:r>
        <w:t>duet and trio        Define a duet and       Learners in groups to                       instruments       questions</w:t>
      </w:r>
    </w:p>
    <w:p>
      <w:r>
        <w:t>trio                 sing a two-part and                          Sample recorded   Performance</w:t>
      </w:r>
    </w:p>
    <w:p>
      <w:r>
        <w:t> Sing a song in pairs    three-part songs                             Songs</w:t>
      </w:r>
    </w:p>
    <w:p>
      <w:r>
        <w:t>correctly                                                         Digital devices</w:t>
      </w:r>
    </w:p>
    <w:p>
      <w:r>
        <w:t>pronouncing the</w:t>
      </w:r>
    </w:p>
    <w:p>
      <w:r>
        <w:t>words clearly</w:t>
      </w:r>
    </w:p>
    <w:p>
      <w:r>
        <w:t> Have fun singing a                                                   Grade 6 KLB</w:t>
      </w:r>
    </w:p>
    <w:p>
      <w:r>
        <w:t>three-part song                                                   visionary Music</w:t>
      </w:r>
    </w:p>
    <w:p>
      <w:r>
        <w:t>with expressing                                                      Learners book</w:t>
      </w:r>
    </w:p>
    <w:p>
      <w:r>
        <w:t>page 10-12</w:t>
      </w:r>
    </w:p>
    <w:p>
      <w:r>
        <w:t>2            Values and    By the end of the sub           with the help of a          What message     Flash cards       Written</w:t>
      </w:r>
    </w:p>
    <w:p>
      <w:r>
        <w:t>messages in   strand, the learner should      teacher open the link on    do get from a    Sample recorded   Quizzes</w:t>
      </w:r>
    </w:p>
    <w:p>
      <w:r>
        <w:t>songs         be able to:                     leaners book and watch      song?            Songs             Checklists,</w:t>
      </w:r>
    </w:p>
    <w:p>
      <w:r>
        <w:t>and listen to a song or                      Musical           Oral</w:t>
      </w:r>
    </w:p>
    <w:p>
      <w:r>
        <w:t>    Identify messages      sing a familiar song that                    instruments       questions</w:t>
      </w:r>
    </w:p>
    <w:p>
      <w:r>
        <w:t>in a song and          has a positive message                       Digital devices   performance</w:t>
      </w:r>
    </w:p>
    <w:p>
      <w:r>
        <w:t>explain what it says</w:t>
      </w:r>
    </w:p>
    <w:p>
      <w:r>
        <w:t> Sing a song on</w:t>
      </w:r>
    </w:p>
    <w:p>
      <w:r>
        <w:t>learner’s book                                                      Grade 6 KLB</w:t>
      </w:r>
    </w:p>
    <w:p>
      <w:r>
        <w:t>titled integrity our                                                visionary Music</w:t>
      </w:r>
    </w:p>
    <w:p>
      <w:r>
        <w:t>goal                                                                Learners book</w:t>
      </w:r>
    </w:p>
    <w:p>
      <w:r>
        <w:t> Prepare a song on                                                      page 12-16</w:t>
      </w:r>
    </w:p>
    <w:p>
      <w:r>
        <w:t>peace</w:t>
      </w:r>
    </w:p>
    <w:p>
      <w:r>
        <w:t> Appreciate singing</w:t>
      </w:r>
    </w:p>
    <w:p>
      <w:r>
        <w:t>songs with values</w:t>
      </w:r>
    </w:p>
    <w:p>
      <w:r>
        <w:t>and good messages</w:t>
      </w:r>
    </w:p>
    <w:p>
      <w:r>
        <w:t>3            Importance    By the end of the sub                                       What is the      Flash cards       Written</w:t>
      </w:r>
    </w:p>
    <w:p>
      <w:r>
        <w:t>of songs      strand, the learner should      Learners to Discuss         importance of    Sample recorded   Quizzes</w:t>
      </w:r>
    </w:p>
    <w:p>
      <w:r>
        <w:t>be able to:                     importance of songs         songs            Songs             Practical’s</w:t>
      </w:r>
    </w:p>
    <w:p>
      <w:r>
        <w:t> Discuss importance                                                     Musical           Oral</w:t>
      </w:r>
    </w:p>
    <w:p>
      <w:r>
        <w:t>of songs               With the help of the                         instruments       questions</w:t>
      </w:r>
    </w:p>
    <w:p>
      <w:r>
        <w:t> Sing a marriage           teacher visit a music                        Digital devices   performance</w:t>
      </w:r>
    </w:p>
    <w:p>
      <w:r>
        <w:t>song and explain       recording studio and                         Charts</w:t>
      </w:r>
    </w:p>
    <w:p>
      <w:r>
        <w:t>why it performed       find out what goes on</w:t>
      </w:r>
    </w:p>
    <w:p>
      <w:r>
        <w:t>during a marriage      there.                                       Grade 6 KLB</w:t>
      </w:r>
    </w:p>
    <w:p>
      <w:r>
        <w:t>ceremony                                                            visionary Music</w:t>
      </w:r>
    </w:p>
    <w:p>
      <w:r>
        <w:t> List five occasions                                                    Learners book</w:t>
      </w:r>
    </w:p>
    <w:p>
      <w:r>
        <w:t>when songs are                                                      page 16-18</w:t>
      </w:r>
    </w:p>
    <w:p>
      <w:r>
        <w:t>sung</w:t>
      </w:r>
    </w:p>
    <w:p>
      <w:r>
        <w:t>1   Kenyan   Different     By the end of the sub           Learners to be guided to    What Kenyan                        Written</w:t>
      </w:r>
    </w:p>
    <w:p>
      <w:r>
        <w:t>3       folk     type of       strand, the learner should      Observe pictures in         folk song do you Flash cards       Quizzes</w:t>
      </w:r>
    </w:p>
    <w:p>
      <w:r>
        <w:t>songs    songs         be able to:                     learners’ book and          know?            Musical           Oral</w:t>
      </w:r>
    </w:p>
    <w:p>
      <w:r>
        <w:t> Explain reasons           discuss type of songs                        instruments       questions</w:t>
      </w:r>
    </w:p>
    <w:p>
      <w:r>
        <w:t>why the pictures       likely to be performed in                    Sample recorded   Performance</w:t>
      </w:r>
    </w:p>
    <w:p>
      <w:r>
        <w:t>show that the          the pictures                                 Songs</w:t>
      </w:r>
    </w:p>
    <w:p>
      <w:r>
        <w:t>performance are                                                       Digital devices</w:t>
      </w:r>
    </w:p>
    <w:p>
      <w:r>
        <w:t>folk songs</w:t>
      </w:r>
    </w:p>
    <w:p>
      <w:r>
        <w:t>   Observe pictures in                                                   Grade 6 KLB</w:t>
      </w:r>
    </w:p>
    <w:p>
      <w:r>
        <w:t>learners’ book and                                                    visionary Music</w:t>
      </w:r>
    </w:p>
    <w:p>
      <w:r>
        <w:t>discuss what songs                                                    Learners book</w:t>
      </w:r>
    </w:p>
    <w:p>
      <w:r>
        <w:t>are likely to be                                                      page 19</w:t>
      </w:r>
    </w:p>
    <w:p>
      <w:r>
        <w:t>performed</w:t>
      </w:r>
    </w:p>
    <w:p>
      <w:r>
        <w:t>   Appreciate Kenyan</w:t>
      </w:r>
    </w:p>
    <w:p>
      <w:r>
        <w:t>folk songs</w:t>
      </w:r>
    </w:p>
    <w:p/>
    <w:p>
      <w:r>
        <w:t>2   Things to    By the end of the sub           Learners to Identify      When do we          Flash cards       Written</w:t>
      </w:r>
    </w:p>
    <w:p>
      <w:r>
        <w:t>know about   strand, the learner should     occasions when Kenyan      perform Kenyan      Sample recorded   Quizzes</w:t>
      </w:r>
    </w:p>
    <w:p>
      <w:r>
        <w:t>performing   be able to:                    folk songs are             folk songs?         Songs             Checklists,</w:t>
      </w:r>
    </w:p>
    <w:p>
      <w:r>
        <w:t>different         Identify occasions       performed                                      Musical           Oral</w:t>
      </w:r>
    </w:p>
    <w:p>
      <w:r>
        <w:t>types of              when Kenyan folk                                                     instruments       questions</w:t>
      </w:r>
    </w:p>
    <w:p>
      <w:r>
        <w:t>songs                 songs are             Learners to sing a folk                       Digital devices   performance</w:t>
      </w:r>
    </w:p>
    <w:p>
      <w:r>
        <w:t>performed             song about work</w:t>
      </w:r>
    </w:p>
    <w:p>
      <w:r>
        <w:t> Explain how the</w:t>
      </w:r>
    </w:p>
    <w:p>
      <w:r>
        <w:t>occasion                                                             Grade 6 KLB</w:t>
      </w:r>
    </w:p>
    <w:p>
      <w:r>
        <w:t>determines the type                                                  visionary Music</w:t>
      </w:r>
    </w:p>
    <w:p>
      <w:r>
        <w:t>of folk song to be                                                   Learners book</w:t>
      </w:r>
    </w:p>
    <w:p>
      <w:r>
        <w:t>performed                                                            page 20</w:t>
      </w:r>
    </w:p>
    <w:p>
      <w:r>
        <w:t> Discuss importance</w:t>
      </w:r>
    </w:p>
    <w:p>
      <w:r>
        <w:t>of folk songs</w:t>
      </w:r>
    </w:p>
    <w:p>
      <w:r>
        <w:t> Sing a folk song</w:t>
      </w:r>
    </w:p>
    <w:p>
      <w:r>
        <w:t>about work</w:t>
      </w:r>
    </w:p>
    <w:p>
      <w:r>
        <w:t> Have fun singing a</w:t>
      </w:r>
    </w:p>
    <w:p>
      <w:r>
        <w:t>marriage folk song</w:t>
      </w:r>
    </w:p>
    <w:p/>
    <w:p>
      <w:r>
        <w:t>3   Role of      By the end of the sub                                     Why do people       Flash cards       Written</w:t>
      </w:r>
    </w:p>
    <w:p>
      <w:r>
        <w:t>different    strand, the learner should     Learners to be guided by   sing in funerals?   Sample recorded   Quizzes</w:t>
      </w:r>
    </w:p>
    <w:p>
      <w:r>
        <w:t>types of     be able to:                    the teacher to perform                         Songs             Practical’s</w:t>
      </w:r>
    </w:p>
    <w:p>
      <w:r>
        <w:t>songs             Discuss the role of      different types folk                           Musical           Oral</w:t>
      </w:r>
    </w:p>
    <w:p>
      <w:r>
        <w:t>folk songs when       songs                                          instruments       questions</w:t>
      </w:r>
    </w:p>
    <w:p>
      <w:r>
        <w:t>performed in                                                         Digital devices   performance</w:t>
      </w:r>
    </w:p>
    <w:p>
      <w:r>
        <w:t>different occasions                                                  Charts</w:t>
      </w:r>
    </w:p>
    <w:p>
      <w:r>
        <w:t>   Perform a marriage     Leaners to discuss to the</w:t>
      </w:r>
    </w:p>
    <w:p>
      <w:r>
        <w:t>song                   role of songs when                            Grade 6 KLB</w:t>
      </w:r>
    </w:p>
    <w:p>
      <w:r>
        <w:t>   Have fun singing       performed in different                        visionary Music</w:t>
      </w:r>
    </w:p>
    <w:p>
      <w:r>
        <w:t>sacred songs           occasions                                     Learners book</w:t>
      </w:r>
    </w:p>
    <w:p>
      <w:r>
        <w:t>page 20-21</w:t>
      </w:r>
    </w:p>
    <w:p/>
    <w:p>
      <w:r>
        <w:t>1   Performance   By the end of the sub          In groups perform           What factors do                     Written</w:t>
      </w:r>
    </w:p>
    <w:p>
      <w:r>
        <w:t>4       of folk       strand, the learner should     different types of          you consider      Flash cards       Quizzes</w:t>
      </w:r>
    </w:p>
    <w:p>
      <w:r>
        <w:t>songs         be able to:                    Kenyan folk songs from      when              Musical           Oral</w:t>
      </w:r>
    </w:p>
    <w:p>
      <w:r>
        <w:t> Identify things to       different communities       performing        instruments       questions</w:t>
      </w:r>
    </w:p>
    <w:p>
      <w:r>
        <w:t>observe when          using proper diction        songs?            Sample recorded   Performance</w:t>
      </w:r>
    </w:p>
    <w:p>
      <w:r>
        <w:t>performing folk       ,facial expressions and                       Songs</w:t>
      </w:r>
    </w:p>
    <w:p>
      <w:r>
        <w:t>songs                 gestures                                      Digital devices</w:t>
      </w:r>
    </w:p>
    <w:p>
      <w:r>
        <w:t> Perform a Tiriki</w:t>
      </w:r>
    </w:p>
    <w:p>
      <w:r>
        <w:t>initiation song on</w:t>
      </w:r>
    </w:p>
    <w:p>
      <w:r>
        <w:t>learners’ book        Learner to lead the                           Grade 6 KLB</w:t>
      </w:r>
    </w:p>
    <w:p>
      <w:r>
        <w:t>while using the       performance of one folk                       visionary Music</w:t>
      </w:r>
    </w:p>
    <w:p>
      <w:r>
        <w:t>correct diction,      song as a soloist                             Learners book</w:t>
      </w:r>
    </w:p>
    <w:p>
      <w:r>
        <w:t>gestures and facial                                                 page 21-24</w:t>
      </w:r>
    </w:p>
    <w:p>
      <w:r>
        <w:t>expression.</w:t>
      </w:r>
    </w:p>
    <w:p>
      <w:r>
        <w:t> Appreciate folk</w:t>
      </w:r>
    </w:p>
    <w:p>
      <w:r>
        <w:t>songs from</w:t>
      </w:r>
    </w:p>
    <w:p>
      <w:r>
        <w:t>different</w:t>
      </w:r>
    </w:p>
    <w:p>
      <w:r>
        <w:t>communities</w:t>
      </w:r>
    </w:p>
    <w:p>
      <w:r>
        <w:t>2   Performing    By the end of the sub          Learners to be guided in    Have you ever     Flash cards       Written</w:t>
      </w:r>
    </w:p>
    <w:p>
      <w:r>
        <w:t>a solo folk   strand, the learner should     groups to Study the         seen a solo       Sample recorded   Quizzes</w:t>
      </w:r>
    </w:p>
    <w:p>
      <w:r>
        <w:t>song          be able to:                    picture on leaners and      performance?      Songs             Checklists,</w:t>
      </w:r>
    </w:p>
    <w:p>
      <w:r>
        <w:t> Study the picture on         discuss what is going                         Musical           Oral</w:t>
      </w:r>
    </w:p>
    <w:p>
      <w:r>
        <w:t>leaners and discuss        on.                                           instruments       questions</w:t>
      </w:r>
    </w:p>
    <w:p>
      <w:r>
        <w:t>what is going on.                                                        Digital devices   performance</w:t>
      </w:r>
    </w:p>
    <w:p>
      <w:r>
        <w:t> Explain an occasion</w:t>
      </w:r>
    </w:p>
    <w:p>
      <w:r>
        <w:t>when a solo folk song      Learners to Role play</w:t>
      </w:r>
    </w:p>
    <w:p>
      <w:r>
        <w:t>will be suitable           solo performance of folk                      Grade 6 KLB</w:t>
      </w:r>
    </w:p>
    <w:p>
      <w:r>
        <w:t> Role play solo               songs                                         visionary Music</w:t>
      </w:r>
    </w:p>
    <w:p>
      <w:r>
        <w:t>performance of folk                                                      Learners book</w:t>
      </w:r>
    </w:p>
    <w:p>
      <w:r>
        <w:t>songs                                                                    page 25</w:t>
      </w:r>
    </w:p>
    <w:p>
      <w:r>
        <w:t>   Have fun performing a</w:t>
      </w:r>
    </w:p>
    <w:p>
      <w:r>
        <w:t>folk song solo</w:t>
      </w:r>
    </w:p>
    <w:p>
      <w:r>
        <w:t>3   Things to     By the end of the sub                                     What do you        Flash cards       Written</w:t>
      </w:r>
    </w:p>
    <w:p>
      <w:r>
        <w:t>know about    strand, the learner should     Learners to Identify       consider in solo   Sample recorded   Quizzes</w:t>
      </w:r>
    </w:p>
    <w:p>
      <w:r>
        <w:t>performing    be able to:                    occasions when solo        folk song          Songs             Practical’s</w:t>
      </w:r>
    </w:p>
    <w:p>
      <w:r>
        <w:t>a solo folk    Discuss factors to           performance are most       performance?       Musical           Oral</w:t>
      </w:r>
    </w:p>
    <w:p>
      <w:r>
        <w:t>song              consider when              suitable                                      instruments       questions</w:t>
      </w:r>
    </w:p>
    <w:p>
      <w:r>
        <w:t>performing a solo folk                                                   Digital devices   performance</w:t>
      </w:r>
    </w:p>
    <w:p>
      <w:r>
        <w:t>song                                                                     Charts</w:t>
      </w:r>
    </w:p>
    <w:p>
      <w:r>
        <w:t> Identify occasions           Learners in groups to be</w:t>
      </w:r>
    </w:p>
    <w:p>
      <w:r>
        <w:t>when solo performance      guided to Perform solo                        Grade 6 KLB</w:t>
      </w:r>
    </w:p>
    <w:p>
      <w:r>
        <w:t>are most suitable          folk song with the                            visionary Music</w:t>
      </w:r>
    </w:p>
    <w:p>
      <w:r>
        <w:t> Perform solo folk song       correct costume,                              Learners book</w:t>
      </w:r>
    </w:p>
    <w:p>
      <w:r>
        <w:t>with the correct           instrumentation ,diction                      page 25-29</w:t>
      </w:r>
    </w:p>
    <w:p>
      <w:r>
        <w:t>costume,                   and facial expression</w:t>
      </w:r>
    </w:p>
    <w:p>
      <w:r>
        <w:t>instrumentation ,diction</w:t>
      </w:r>
    </w:p>
    <w:p>
      <w:r>
        <w:t>and facial expression</w:t>
      </w:r>
    </w:p>
    <w:p>
      <w:r>
        <w:t> Enjoy performing a</w:t>
      </w:r>
    </w:p>
    <w:p>
      <w:r>
        <w:t>solo folk song with the</w:t>
      </w:r>
    </w:p>
    <w:p>
      <w:r>
        <w:t>correct diction for</w:t>
      </w:r>
    </w:p>
    <w:p>
      <w:r>
        <w:t>clarity of words and</w:t>
      </w:r>
    </w:p>
    <w:p>
      <w:r>
        <w:t>appropriate facial</w:t>
      </w:r>
    </w:p>
    <w:p>
      <w:r>
        <w:t>expression to bring out</w:t>
      </w:r>
    </w:p>
    <w:p>
      <w:r>
        <w:t>the feeling of the song</w:t>
      </w:r>
    </w:p>
    <w:p>
      <w:r>
        <w:t>1   Features of   By the end of the sub          Learners to be guided by   What features of                     Written</w:t>
      </w:r>
    </w:p>
    <w:p>
      <w:r>
        <w:t>5       a folk song   strand, the learner should     a teacher in groups to     folk songs do      Flash cards       Quizzes</w:t>
      </w:r>
    </w:p>
    <w:p>
      <w:r>
        <w:t>be able to:                    open a link on leaners     you know?          Musical           Oral</w:t>
      </w:r>
    </w:p>
    <w:p>
      <w:r>
        <w:t>book using a n internet                       instruments       questions</w:t>
      </w:r>
    </w:p>
    <w:p>
      <w:r>
        <w:t>   Discuss features of a      enabled device and                            Sample recorded   Performance</w:t>
      </w:r>
    </w:p>
    <w:p>
      <w:r>
        <w:t>folk song                  watch a folk song                             Songs</w:t>
      </w:r>
    </w:p>
    <w:p>
      <w:r>
        <w:t>   Explain how folk songs     performance from                              Digital devices</w:t>
      </w:r>
    </w:p>
    <w:p>
      <w:r>
        <w:t>affect our feelings        Mijikenda community</w:t>
      </w:r>
    </w:p>
    <w:p>
      <w:r>
        <w:t>when we sing them</w:t>
      </w:r>
    </w:p>
    <w:p>
      <w:r>
        <w:t>   Watch performance of                                                     Grade 6 KLB</w:t>
      </w:r>
    </w:p>
    <w:p>
      <w:r>
        <w:t>folk songs and discuss                                                   visionary Music</w:t>
      </w:r>
    </w:p>
    <w:p>
      <w:r>
        <w:t>features of folk songs                                                   Learners book</w:t>
      </w:r>
    </w:p>
    <w:p>
      <w:r>
        <w:t>from performance                                                         page 29-31</w:t>
      </w:r>
    </w:p>
    <w:p>
      <w:r>
        <w:t>watched.</w:t>
      </w:r>
    </w:p>
    <w:p>
      <w:r>
        <w:t>   Enjoy performing a</w:t>
      </w:r>
    </w:p>
    <w:p>
      <w:r>
        <w:t>folk song</w:t>
      </w:r>
    </w:p>
    <w:p>
      <w:r>
        <w:t>2   Appreciatin    By the end of the sub          Learners to sing a work     Why should we     Flash cards       Written</w:t>
      </w:r>
    </w:p>
    <w:p>
      <w:r>
        <w:t>g the          strand, the learner should     folk song from own          appreciate folk   Sample recorded   Quizzes</w:t>
      </w:r>
    </w:p>
    <w:p>
      <w:r>
        <w:t>importance     be able to:                    community and a             song?             Songs             Checklists,</w:t>
      </w:r>
    </w:p>
    <w:p>
      <w:r>
        <w:t>of              Discuss why we should        marriage folk song from                       Musical           Oral</w:t>
      </w:r>
    </w:p>
    <w:p>
      <w:r>
        <w:t>performing         appreciate folk songs      a different community                         instruments       questions</w:t>
      </w:r>
    </w:p>
    <w:p>
      <w:r>
        <w:t>folk songs         from all communities                                                     Digital devices   performance</w:t>
      </w:r>
    </w:p>
    <w:p>
      <w:r>
        <w:t>from diverse    Recite words of a folk                                                     Grade 6 KLB</w:t>
      </w:r>
    </w:p>
    <w:p>
      <w:r>
        <w:t>communitie         song                                                                     visionary Music</w:t>
      </w:r>
    </w:p>
    <w:p>
      <w:r>
        <w:t>s               Appreciate importance                                                      Learners book</w:t>
      </w:r>
    </w:p>
    <w:p>
      <w:r>
        <w:t>of folk songs                                                            page 32-33</w:t>
      </w:r>
    </w:p>
    <w:p>
      <w:r>
        <w:t>3   Information    By the end of the sub                                      Where can you     Flash cards       Written</w:t>
      </w:r>
    </w:p>
    <w:p>
      <w:r>
        <w:t>from a         strand, the learner should     Learners to Identify        get information   Sample recorded   Quizzes</w:t>
      </w:r>
    </w:p>
    <w:p>
      <w:r>
        <w:t>cultural       be able to:                    places where one can        about folk        Songs             Practical’s</w:t>
      </w:r>
    </w:p>
    <w:p>
      <w:r>
        <w:t>centre or a     Identify places where        get information on          songs?            Musical           Oral</w:t>
      </w:r>
    </w:p>
    <w:p>
      <w:r>
        <w:t>music              one can get information    different types of folk                       instruments       questions</w:t>
      </w:r>
    </w:p>
    <w:p>
      <w:r>
        <w:t>festival           on different types of      songs                                         Digital devices   performance</w:t>
      </w:r>
    </w:p>
    <w:p>
      <w:r>
        <w:t>folk songs                                                               Charts</w:t>
      </w:r>
    </w:p>
    <w:p>
      <w:r>
        <w:t> Make a write up on           Learners in groups to be</w:t>
      </w:r>
    </w:p>
    <w:p>
      <w:r>
        <w:t>three types of folk        guided to use an internet                     Grade 6 KLB</w:t>
      </w:r>
    </w:p>
    <w:p>
      <w:r>
        <w:t>songs from different       enabled device to find                        visionary Music</w:t>
      </w:r>
    </w:p>
    <w:p>
      <w:r>
        <w:t>communities in kenya       information about types                       Learners book</w:t>
      </w:r>
    </w:p>
    <w:p>
      <w:r>
        <w:t> Enjoy collecting             of folk songs                                 page 34-36</w:t>
      </w:r>
    </w:p>
    <w:p>
      <w:r>
        <w:t>information about</w:t>
      </w:r>
    </w:p>
    <w:p>
      <w:r>
        <w:t>different types of songs</w:t>
      </w:r>
    </w:p>
    <w:p>
      <w:r>
        <w:t>1   Musical   String        By the end of the sub          Learners to Draw and       What is                             Written</w:t>
      </w:r>
    </w:p>
    <w:p>
      <w:r>
        <w:t>6       instrum   instrument    strand, the learner should     colour string instrument   obokano?          Flash cards       Quizzes</w:t>
      </w:r>
    </w:p>
    <w:p>
      <w:r>
        <w:t>ents      of Kenya      be able to:                    form Kisii community                         Musical           Oral</w:t>
      </w:r>
    </w:p>
    <w:p>
      <w:r>
        <w:t> Draw and colour string       (obokano)                                    instruments       questions</w:t>
      </w:r>
    </w:p>
    <w:p>
      <w:r>
        <w:t>instrument form Kisii                                                   Sample recorded   Performance</w:t>
      </w:r>
    </w:p>
    <w:p>
      <w:r>
        <w:t>community (obokano)                                                     Songs</w:t>
      </w:r>
    </w:p>
    <w:p>
      <w:r>
        <w:t> Observe pictures of          Learners are guided in                       Digital devices</w:t>
      </w:r>
    </w:p>
    <w:p>
      <w:r>
        <w:t>string instruments in      groups to Observe</w:t>
      </w:r>
    </w:p>
    <w:p>
      <w:r>
        <w:t>learners’ book and         pictures of string</w:t>
      </w:r>
    </w:p>
    <w:p>
      <w:r>
        <w:t>discuss the difference     instruments in learners’                     Grade 6 KLB</w:t>
      </w:r>
    </w:p>
    <w:p>
      <w:r>
        <w:t> Have fun observing           book and discuss the                         visionary Music</w:t>
      </w:r>
    </w:p>
    <w:p>
      <w:r>
        <w:t>string instruments from    difference                                   Learners book</w:t>
      </w:r>
    </w:p>
    <w:p>
      <w:r>
        <w:t>different communities                                                   page 37</w:t>
      </w:r>
    </w:p>
    <w:p>
      <w:r>
        <w:t>2             Things to     By the end of the sub           Learners to brainstorm    Do you have a     Flash cards       Written</w:t>
      </w:r>
    </w:p>
    <w:p>
      <w:r>
        <w:t>know about    strand, the learner should     in small groups,           string            Sample recorded   Quizzes</w:t>
      </w:r>
    </w:p>
    <w:p>
      <w:r>
        <w:t>string        be able to:                    common string              instrument from   Songs             Checklists,</w:t>
      </w:r>
    </w:p>
    <w:p>
      <w:r>
        <w:t>instruments    Identify common string       instruments from           your              Musical           Oral</w:t>
      </w:r>
    </w:p>
    <w:p>
      <w:r>
        <w:t>of Kenya          instruments from           different communities in   community?        instruments       questions</w:t>
      </w:r>
    </w:p>
    <w:p>
      <w:r>
        <w:t>different communities      Kenya                                        Digital devices   performance</w:t>
      </w:r>
    </w:p>
    <w:p>
      <w:r>
        <w:t>in Kenya</w:t>
      </w:r>
    </w:p>
    <w:p>
      <w:r>
        <w:t> Use internet enabled         Learners to Use internet</w:t>
      </w:r>
    </w:p>
    <w:p>
      <w:r>
        <w:t>device to observe these    enabled device to                            Grade 6 KLB</w:t>
      </w:r>
    </w:p>
    <w:p>
      <w:r>
        <w:t>instruments and watch      observe these                                visionary Music</w:t>
      </w:r>
    </w:p>
    <w:p>
      <w:r>
        <w:t>how they are used.         instruments and watch                        Learners book</w:t>
      </w:r>
    </w:p>
    <w:p>
      <w:r>
        <w:t> Have fun drawing             how they are used.                           page 37-41</w:t>
      </w:r>
    </w:p>
    <w:p>
      <w:r>
        <w:t>string instruments from</w:t>
      </w:r>
    </w:p>
    <w:p>
      <w:r>
        <w:t>different communities</w:t>
      </w:r>
    </w:p>
    <w:p>
      <w:r>
        <w:t>3             Parts of a    By the end of the sub                                     What is a         Flash cards       Written</w:t>
      </w:r>
    </w:p>
    <w:p>
      <w:r>
        <w:t>fiddle and    strand, the learner should     Learners in groups to be   fiddle?           Sample recorded   Quizzes</w:t>
      </w:r>
    </w:p>
    <w:p>
      <w:r>
        <w:t>their         be able to:                    guided to watch a video                      Songs             Practical’s</w:t>
      </w:r>
    </w:p>
    <w:p>
      <w:r>
        <w:t>function           Define a fiddle          using link on learners’                      Musical           Oral</w:t>
      </w:r>
    </w:p>
    <w:p>
      <w:r>
        <w:t> Draw and name a          book and explain the                         instruments       questions</w:t>
      </w:r>
    </w:p>
    <w:p>
      <w:r>
        <w:t>Kenyan string         function of each part of                     Digital devices   performance</w:t>
      </w:r>
    </w:p>
    <w:p>
      <w:r>
        <w:t>instrument with one   the instrument                               Charts</w:t>
      </w:r>
    </w:p>
    <w:p>
      <w:r>
        <w:t>string</w:t>
      </w:r>
    </w:p>
    <w:p>
      <w:r>
        <w:t> Watch a video            Learners to draw fiddle                      Grade 6 KLB</w:t>
      </w:r>
    </w:p>
    <w:p>
      <w:r>
        <w:t>instrument from any                          visionary Music</w:t>
      </w:r>
    </w:p>
    <w:p>
      <w:r>
        <w:t>using link on          Kenyan community                              Learners book</w:t>
      </w:r>
    </w:p>
    <w:p>
      <w:r>
        <w:t>learners’ book and                                                   page 41-45</w:t>
      </w:r>
    </w:p>
    <w:p>
      <w:r>
        <w:t>explain the function</w:t>
      </w:r>
    </w:p>
    <w:p>
      <w:r>
        <w:t>of each part of the</w:t>
      </w:r>
    </w:p>
    <w:p>
      <w:r>
        <w:t>instrument</w:t>
      </w:r>
    </w:p>
    <w:p>
      <w:r>
        <w:t> Name parts of a</w:t>
      </w:r>
    </w:p>
    <w:p>
      <w:r>
        <w:t>fiddle and explain</w:t>
      </w:r>
    </w:p>
    <w:p>
      <w:r>
        <w:t>its function</w:t>
      </w:r>
    </w:p>
    <w:p>
      <w:r>
        <w:t>1   Care and      By the end of the sub           Learners to observe and     What is wrong                       Written</w:t>
      </w:r>
    </w:p>
    <w:p>
      <w:r>
        <w:t>7       maintenance   strand, the learner should      name instrument on          with instrument   Flash cards       Quizzes</w:t>
      </w:r>
    </w:p>
    <w:p>
      <w:r>
        <w:t>of a string   be able to:                     leaners book                in learners’      Musical           Oral</w:t>
      </w:r>
    </w:p>
    <w:p>
      <w:r>
        <w:t>instrument     Observe and name                                          book?             instruments       questions</w:t>
      </w:r>
    </w:p>
    <w:p>
      <w:r>
        <w:t>instrument on leaners                                                     Sample recorded   Performance</w:t>
      </w:r>
    </w:p>
    <w:p>
      <w:r>
        <w:t>book                        Learners to explain                           Songs</w:t>
      </w:r>
    </w:p>
    <w:p>
      <w:r>
        <w:t> Discuss what could            things that can be done                       Digital devices</w:t>
      </w:r>
    </w:p>
    <w:p>
      <w:r>
        <w:t>have happened to it         to avoid the mistake.</w:t>
      </w:r>
    </w:p>
    <w:p>
      <w:r>
        <w:t> Explain things that</w:t>
      </w:r>
    </w:p>
    <w:p>
      <w:r>
        <w:t>should be done to avoid                                                   Grade 6 KLB</w:t>
      </w:r>
    </w:p>
    <w:p>
      <w:r>
        <w:t>repetition of the                                                         visionary Music</w:t>
      </w:r>
    </w:p>
    <w:p>
      <w:r>
        <w:t>problem                                                                   Learners book</w:t>
      </w:r>
    </w:p>
    <w:p>
      <w:r>
        <w:t> Explain the importance                                                      page 45</w:t>
      </w:r>
    </w:p>
    <w:p>
      <w:r>
        <w:t>of caring instrument</w:t>
      </w:r>
    </w:p>
    <w:p>
      <w:r>
        <w:t> Appreciate proper care</w:t>
      </w:r>
    </w:p>
    <w:p>
      <w:r>
        <w:t>of instruments</w:t>
      </w:r>
    </w:p>
    <w:p>
      <w:r>
        <w:t>2   Things to     By the end of the sub            Learners to be guided in   How do we take    Flash cards       Written</w:t>
      </w:r>
    </w:p>
    <w:p>
      <w:r>
        <w:t>know about    strand, the learner should      groups to take turns to     care of string    Sample recorded   Quizzes</w:t>
      </w:r>
    </w:p>
    <w:p>
      <w:r>
        <w:t>care and      be able to:                     practice cleaning a         instruments?      Songs             Checklists,</w:t>
      </w:r>
    </w:p>
    <w:p>
      <w:r>
        <w:t>maintenance    Take turns to practice        string instrument                             Musical           Oral</w:t>
      </w:r>
    </w:p>
    <w:p>
      <w:r>
        <w:t>of a string       cleaning a string                                                         instruments       questions</w:t>
      </w:r>
    </w:p>
    <w:p>
      <w:r>
        <w:t>instrument        instrument                                                                Digital devices   performance</w:t>
      </w:r>
    </w:p>
    <w:p>
      <w:r>
        <w:t> Discuss importance of         Learners to describe five</w:t>
      </w:r>
    </w:p>
    <w:p>
      <w:r>
        <w:t>taking care of string       ways of taking care of a</w:t>
      </w:r>
    </w:p>
    <w:p>
      <w:r>
        <w:t>instrument                  string instrument.                            Grade 6 KLB</w:t>
      </w:r>
    </w:p>
    <w:p>
      <w:r>
        <w:t> Describe five ways of                                                       visionary Music</w:t>
      </w:r>
    </w:p>
    <w:p>
      <w:r>
        <w:t>taking care of a string                                                   Learners book</w:t>
      </w:r>
    </w:p>
    <w:p>
      <w:r>
        <w:t>instrument.                                                               page 46-48</w:t>
      </w:r>
    </w:p>
    <w:p>
      <w:r>
        <w:t> Appreciate taking care</w:t>
      </w:r>
    </w:p>
    <w:p>
      <w:r>
        <w:t>of string instruments</w:t>
      </w:r>
    </w:p>
    <w:p>
      <w:r>
        <w:t>3   Tuning a       By the end of the sub                                     What happens       Flash cards       Written</w:t>
      </w:r>
    </w:p>
    <w:p>
      <w:r>
        <w:t>fiddle         strand, the learner should     Learners to explain what   when a string is   Sample recorded   Quizzes</w:t>
      </w:r>
    </w:p>
    <w:p>
      <w:r>
        <w:t>be able to:                    happens when the string    loosened?          Songs             Practical’s</w:t>
      </w:r>
    </w:p>
    <w:p>
      <w:r>
        <w:t> Explain what happens         is loosened.                                  Musical           Oral</w:t>
      </w:r>
    </w:p>
    <w:p>
      <w:r>
        <w:t>when the string is                                                       instruments       questions</w:t>
      </w:r>
    </w:p>
    <w:p>
      <w:r>
        <w:t>loosened.                                                                Digital devices   performance</w:t>
      </w:r>
    </w:p>
    <w:p>
      <w:r>
        <w:t> Discuss what happens         Learners in groups to be                      Charts</w:t>
      </w:r>
    </w:p>
    <w:p>
      <w:r>
        <w:t>to sound when the          guided to Discuss what</w:t>
      </w:r>
    </w:p>
    <w:p>
      <w:r>
        <w:t>string is tightened        happens to sound when                         Grade 6 KLB</w:t>
      </w:r>
    </w:p>
    <w:p>
      <w:r>
        <w:t> Demonstrate how to           the string is tightened                       visionary Music</w:t>
      </w:r>
    </w:p>
    <w:p>
      <w:r>
        <w:t>tune a string instrument                                                 Learners book</w:t>
      </w:r>
    </w:p>
    <w:p>
      <w:r>
        <w:t>before playing                                                           page 48</w:t>
      </w:r>
    </w:p>
    <w:p>
      <w:r>
        <w:t> Appreciate tuning a</w:t>
      </w:r>
    </w:p>
    <w:p>
      <w:r>
        <w:t>string instrument.</w:t>
      </w:r>
    </w:p>
    <w:p>
      <w:r>
        <w:t>1   Skills and     By the end of the sub          Learners to watch the      What skill do                        Written</w:t>
      </w:r>
    </w:p>
    <w:p>
      <w:r>
        <w:t>8       techniques     strand, the learner should     teacher play a fiddle      you need to play   Flash cards       Quizzes</w:t>
      </w:r>
    </w:p>
    <w:p>
      <w:r>
        <w:t>of playing a   be able to:                    ,imitate the techniques    a fiddle?          Musical           Oral</w:t>
      </w:r>
    </w:p>
    <w:p>
      <w:r>
        <w:t>fiddle          Discuss techniques and       of posture ,holding and                       instruments       questions</w:t>
      </w:r>
    </w:p>
    <w:p>
      <w:r>
        <w:t>skills needed in playing   bowing with an                                Sample recorded   Performance</w:t>
      </w:r>
    </w:p>
    <w:p>
      <w:r>
        <w:t>a fiddle                   imaginary fiddle                              Songs</w:t>
      </w:r>
    </w:p>
    <w:p>
      <w:r>
        <w:t> Take turns to practice                                                     Digital devices</w:t>
      </w:r>
    </w:p>
    <w:p>
      <w:r>
        <w:t>the techniques of</w:t>
      </w:r>
    </w:p>
    <w:p>
      <w:r>
        <w:t>posture ,holding and</w:t>
      </w:r>
    </w:p>
    <w:p>
      <w:r>
        <w:t>bowing of fiddle                                                         Grade 6 KLB</w:t>
      </w:r>
    </w:p>
    <w:p>
      <w:r>
        <w:t> Improvise a fiddle form                                                    visionary Music</w:t>
      </w:r>
    </w:p>
    <w:p>
      <w:r>
        <w:t>any community in                                                         Learners book</w:t>
      </w:r>
    </w:p>
    <w:p>
      <w:r>
        <w:t>Kenya                                                                    page 48-51</w:t>
      </w:r>
    </w:p>
    <w:p>
      <w:r>
        <w:t> Have fun practicing</w:t>
      </w:r>
    </w:p>
    <w:p>
      <w:r>
        <w:t>posture, holding and</w:t>
      </w:r>
    </w:p>
    <w:p>
      <w:r>
        <w:t>bowing a fiddle</w:t>
      </w:r>
    </w:p>
    <w:p>
      <w:r>
        <w:t>2   Role of        By the end of the sub          Learners to be guided in   Can you            Flash cards       Written</w:t>
      </w:r>
    </w:p>
    <w:p>
      <w:r>
        <w:t>string         strand, the learner should     groups to perform a        accompany folk     Sample recorded   Quizzes</w:t>
      </w:r>
    </w:p>
    <w:p>
      <w:r>
        <w:t>instrument     be able to:                    folk song playing a        song with a        Songs             Checklists,</w:t>
      </w:r>
    </w:p>
    <w:p>
      <w:r>
        <w:t>in a            Identify and explain the     string instrument          string             Musical           Oral</w:t>
      </w:r>
    </w:p>
    <w:p>
      <w:r>
        <w:t>performance        role of string             Leaners to watch video     instrument?        instruments       questions</w:t>
      </w:r>
    </w:p>
    <w:p>
      <w:r>
        <w:t>instruments.               clips from the link on                        Digital devices   performance</w:t>
      </w:r>
    </w:p>
    <w:p>
      <w:r>
        <w:t>   Listen to audio           leaners book and listen</w:t>
      </w:r>
    </w:p>
    <w:p>
      <w:r>
        <w:t>recordings of folk        to folk songs</w:t>
      </w:r>
    </w:p>
    <w:p>
      <w:r>
        <w:t>songs accompanied by      accompanied by string                       Grade 6 KLB</w:t>
      </w:r>
    </w:p>
    <w:p>
      <w:r>
        <w:t>string instruments        instruments                                 visionary Music</w:t>
      </w:r>
    </w:p>
    <w:p>
      <w:r>
        <w:t> Have fun performing a                                                   Learners book</w:t>
      </w:r>
    </w:p>
    <w:p>
      <w:r>
        <w:t>folk song accompanied                                                 page 51-53</w:t>
      </w:r>
    </w:p>
    <w:p>
      <w:r>
        <w:t>with string instruments</w:t>
      </w:r>
    </w:p>
    <w:p>
      <w:r>
        <w:t>3   Making a       By the end of the sub                                    What do we       Flash cards       Written</w:t>
      </w:r>
    </w:p>
    <w:p>
      <w:r>
        <w:t>fiddle         strand, the learner should    Learners to identify       need to make a   Sample recorded   Quizzes</w:t>
      </w:r>
    </w:p>
    <w:p>
      <w:r>
        <w:t>be able to:                   materials used in          fiddle?          Songs             Practical’s</w:t>
      </w:r>
    </w:p>
    <w:p>
      <w:r>
        <w:t> Identify materials used     making a fiddle                             Musical           Oral</w:t>
      </w:r>
    </w:p>
    <w:p>
      <w:r>
        <w:t>in making a fiddle                                                    instruments       questions</w:t>
      </w:r>
    </w:p>
    <w:p>
      <w:r>
        <w:t> Assemble instruments                                                    Digital devices   performance</w:t>
      </w:r>
    </w:p>
    <w:p>
      <w:r>
        <w:t>used to make a fiddle     Learners in groups to be                    Charts</w:t>
      </w:r>
    </w:p>
    <w:p>
      <w:r>
        <w:t> Have fun collecting         guide to assemble                           Grade 6 KLB</w:t>
      </w:r>
    </w:p>
    <w:p>
      <w:r>
        <w:t>materials used in         instruments used to                         visionary Music</w:t>
      </w:r>
    </w:p>
    <w:p>
      <w:r>
        <w:t>making a fiddle           make a fiddle                               Learners book</w:t>
      </w:r>
    </w:p>
    <w:p>
      <w:r>
        <w:t>page 53-54</w:t>
      </w:r>
    </w:p>
    <w:p>
      <w:r>
        <w:t>1   Safety         By the end of the sub         Learners to identify       What are the                       Written</w:t>
      </w:r>
    </w:p>
    <w:p>
      <w:r>
        <w:t>9       measures       strand, the learner should    safety measures            steps followed   Flash cards       Quizzes</w:t>
      </w:r>
    </w:p>
    <w:p>
      <w:r>
        <w:t>be able to:                   observed when making a     when making a    Musical           Oral</w:t>
      </w:r>
    </w:p>
    <w:p>
      <w:r>
        <w:t>fiddle                     fiddle?          instruments       questions</w:t>
      </w:r>
    </w:p>
    <w:p>
      <w:r>
        <w:t>   Identify safety                                                       Sample recorded   Performance</w:t>
      </w:r>
    </w:p>
    <w:p>
      <w:r>
        <w:t>measures observed                                                     Songs</w:t>
      </w:r>
    </w:p>
    <w:p>
      <w:r>
        <w:t>when making a fiddle      Learners are guided in                      Digital devices</w:t>
      </w:r>
    </w:p>
    <w:p>
      <w:r>
        <w:t> Identify steps and          groups to Make a fiddle</w:t>
      </w:r>
    </w:p>
    <w:p>
      <w:r>
        <w:t>processes followed        by following the steps</w:t>
      </w:r>
    </w:p>
    <w:p>
      <w:r>
        <w:t>when preparing a fiddle   and procedure                               Grade 6 KLB</w:t>
      </w:r>
    </w:p>
    <w:p>
      <w:r>
        <w:t> Make a fiddle by            highlighted in learners’                    visionary Music</w:t>
      </w:r>
    </w:p>
    <w:p>
      <w:r>
        <w:t>following the steps and   book                                        Learners book</w:t>
      </w:r>
    </w:p>
    <w:p>
      <w:r>
        <w:t>procedure highlighted                                                 page 54-55</w:t>
      </w:r>
    </w:p>
    <w:p>
      <w:r>
        <w:t> Enjoy making a fiddle</w:t>
      </w:r>
    </w:p>
    <w:p>
      <w:r>
        <w:t>2   Playing in     By the end of the sub         Learners to decide as a    Which string     Flash cards       Written</w:t>
      </w:r>
    </w:p>
    <w:p>
      <w:r>
        <w:t>an             strand, the learner should    group the tunes to play    instrument can   Sample recorded   Quizzes</w:t>
      </w:r>
    </w:p>
    <w:p>
      <w:r>
        <w:t>instrumental   be able to:                   on the wind and string     you play?        Songs             Checklists,</w:t>
      </w:r>
    </w:p>
    <w:p>
      <w:r>
        <w:t>group           Choose an instrument        instruments and the                         Musical           Oral</w:t>
      </w:r>
    </w:p>
    <w:p>
      <w:r>
        <w:t>of choice and play        rhythms to play on the                      instruments       questions</w:t>
      </w:r>
    </w:p>
    <w:p>
      <w:r>
        <w:t>accompanying a folk       percussion instruments.   Digital devices   performance</w:t>
      </w:r>
    </w:p>
    <w:p>
      <w:r>
        <w:t>song in a group</w:t>
      </w:r>
    </w:p>
    <w:p>
      <w:r>
        <w:t>   Discuss reasons for the</w:t>
      </w:r>
    </w:p>
    <w:p>
      <w:r>
        <w:t>choice of instrument.                               Grade 6 KLB</w:t>
      </w:r>
    </w:p>
    <w:p>
      <w:r>
        <w:t>   Have fun practicing                                 visionary Music</w:t>
      </w:r>
    </w:p>
    <w:p>
      <w:r>
        <w:t>playing the chosen                                  Learners book</w:t>
      </w:r>
    </w:p>
    <w:p>
      <w:r>
        <w:t>instrument                                          page 55</w:t>
      </w:r>
    </w:p>
    <w:p>
      <w:r>
        <w:t>3                                             REVISION</w:t>
      </w:r>
    </w:p>
    <w:p>
      <w:r>
        <w:t>END TERM ASSESSMENT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