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1tcfgz7uI_ d 1fMr3da0y2od7khhtnJ 67xYNiAUctfT5 target blank r</w:t>
      </w:r>
    </w:p>
    <w:p>
      <w:r>
        <w:t>AGRICULTURE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AGRICULTURE SCHEME OF WORK GRADE 4 TERM ONE</w:t>
      </w:r>
    </w:p>
    <w:p>
      <w:r>
        <w:t>Wee   Less Strand/Theme   Sub Strand         Specific learning outcomes   Key inquiry   Learning experiences   Learning    Assessment Reflec</w:t>
      </w:r>
    </w:p>
    <w:p>
      <w:r>
        <w:t>k     on                                                                  Questions                            Resources   Methods    tion</w:t>
      </w:r>
    </w:p>
    <w:p/>
    <w:p>
      <w:r>
        <w:t>1    Conserving     Soil                                                                                             Short</w:t>
      </w:r>
    </w:p>
    <w:p>
      <w:r>
        <w:t>The            Soil Particles                                                                                   answers,</w:t>
      </w:r>
    </w:p>
    <w:p>
      <w:r>
        <w:t>Environment                                                                                                     project,</w:t>
      </w:r>
    </w:p>
    <w:p>
      <w:r>
        <w:t>group</w:t>
      </w:r>
    </w:p>
    <w:p>
      <w:r>
        <w:t>discussions</w:t>
      </w:r>
    </w:p>
    <w:p>
      <w:r>
        <w:t>2                   Soil                                                                                             Short</w:t>
      </w:r>
    </w:p>
    <w:p>
      <w:r>
        <w:t>Soil Particles                                                                                   answers,</w:t>
      </w:r>
    </w:p>
    <w:p>
      <w:r>
        <w:t>project,</w:t>
      </w:r>
    </w:p>
    <w:p>
      <w:r>
        <w:t>1                                                                                                                         group</w:t>
      </w:r>
    </w:p>
    <w:p>
      <w:r>
        <w:t>discussions</w:t>
      </w:r>
    </w:p>
    <w:p/>
    <w:p>
      <w:r>
        <w:t>3                   Soil                                                                                             Short</w:t>
      </w:r>
    </w:p>
    <w:p>
      <w:r>
        <w:t>Soil Particles                                                                                   answers,</w:t>
      </w:r>
    </w:p>
    <w:p>
      <w:r>
        <w:t>project,</w:t>
      </w:r>
    </w:p>
    <w:p>
      <w:r>
        <w:t>group</w:t>
      </w:r>
    </w:p>
    <w:p>
      <w:r>
        <w:t>discussions</w:t>
      </w:r>
    </w:p>
    <w:p>
      <w:r>
        <w:t>1                   Uses Of Soil                                                                                     Short</w:t>
      </w:r>
    </w:p>
    <w:p>
      <w:r>
        <w:t>In Farming                                                                                       answers,</w:t>
      </w:r>
    </w:p>
    <w:p>
      <w:r>
        <w:t>project,</w:t>
      </w:r>
    </w:p>
    <w:p>
      <w:r>
        <w:t>group</w:t>
      </w:r>
    </w:p>
    <w:p>
      <w:r>
        <w:t>discussions</w:t>
      </w:r>
    </w:p>
    <w:p>
      <w:r>
        <w:t>2                   Uses Of Soil                                                                                     Short</w:t>
      </w:r>
    </w:p>
    <w:p>
      <w:r>
        <w:t>In Farming                                                                                       answers,</w:t>
      </w:r>
    </w:p>
    <w:p>
      <w:r>
        <w:t>2                                                                                                                         project,</w:t>
      </w:r>
    </w:p>
    <w:p>
      <w:r>
        <w:t>group</w:t>
      </w:r>
    </w:p>
    <w:p>
      <w:r>
        <w:t>discussions</w:t>
      </w:r>
    </w:p>
    <w:p>
      <w:r>
        <w:t>3                   Uses Of Soil                                                                                     Short</w:t>
      </w:r>
    </w:p>
    <w:p>
      <w:r>
        <w:t>In Farming                                                                                       answers,</w:t>
      </w:r>
    </w:p>
    <w:p>
      <w:r>
        <w:t>project,</w:t>
      </w:r>
    </w:p>
    <w:p>
      <w:r>
        <w:t>group</w:t>
      </w:r>
    </w:p>
    <w:p>
      <w:r>
        <w:t>discussions</w:t>
      </w:r>
    </w:p>
    <w:p>
      <w:r>
        <w:t>1   Compost    What is compost      Short</w:t>
      </w:r>
    </w:p>
    <w:p>
      <w:r>
        <w:t>Manure     manure               answers,</w:t>
      </w:r>
    </w:p>
    <w:p>
      <w:r>
        <w:t>What can we use to   project,</w:t>
      </w:r>
    </w:p>
    <w:p>
      <w:r>
        <w:t>prepare compost</w:t>
      </w:r>
    </w:p>
    <w:p>
      <w:r>
        <w:t>group</w:t>
      </w:r>
    </w:p>
    <w:p>
      <w:r>
        <w:t>manure?</w:t>
      </w:r>
    </w:p>
    <w:p>
      <w:r>
        <w:t>How can we make      discussions</w:t>
      </w:r>
    </w:p>
    <w:p>
      <w:r>
        <w:t>compost manure</w:t>
      </w:r>
    </w:p>
    <w:p>
      <w:r>
        <w:t>using the heap</w:t>
      </w:r>
    </w:p>
    <w:p>
      <w:r>
        <w:t>method?</w:t>
      </w:r>
    </w:p>
    <w:p>
      <w:r>
        <w:t>2   Compost    What is compost      Short</w:t>
      </w:r>
    </w:p>
    <w:p>
      <w:r>
        <w:t>Manure     manure               answers,</w:t>
      </w:r>
    </w:p>
    <w:p>
      <w:r>
        <w:t>What can we use to   project,</w:t>
      </w:r>
    </w:p>
    <w:p>
      <w:r>
        <w:t>prepare compost      group</w:t>
      </w:r>
    </w:p>
    <w:p>
      <w:r>
        <w:t>3                  manure?              discussions</w:t>
      </w:r>
    </w:p>
    <w:p>
      <w:r>
        <w:t>How can we make</w:t>
      </w:r>
    </w:p>
    <w:p>
      <w:r>
        <w:t>compost manure</w:t>
      </w:r>
    </w:p>
    <w:p>
      <w:r>
        <w:t>using the heap</w:t>
      </w:r>
    </w:p>
    <w:p>
      <w:r>
        <w:t>method?</w:t>
      </w:r>
    </w:p>
    <w:p>
      <w:r>
        <w:t>3   Compost    What is compost      Short</w:t>
      </w:r>
    </w:p>
    <w:p>
      <w:r>
        <w:t>Manure     manure               answers,</w:t>
      </w:r>
    </w:p>
    <w:p>
      <w:r>
        <w:t>What can we use to   project,</w:t>
      </w:r>
    </w:p>
    <w:p>
      <w:r>
        <w:t>prepare compost      group</w:t>
      </w:r>
    </w:p>
    <w:p>
      <w:r>
        <w:t>manure?</w:t>
      </w:r>
    </w:p>
    <w:p>
      <w:r>
        <w:t>How can we make      discussions</w:t>
      </w:r>
    </w:p>
    <w:p>
      <w:r>
        <w:t>compost manure</w:t>
      </w:r>
    </w:p>
    <w:p>
      <w:r>
        <w:t>using the heap</w:t>
      </w:r>
    </w:p>
    <w:p>
      <w:r>
        <w:t>method?</w:t>
      </w:r>
    </w:p>
    <w:p>
      <w:r>
        <w:t>1   Uses Of                         Short</w:t>
      </w:r>
    </w:p>
    <w:p>
      <w:r>
        <w:t>Water In                        answers,</w:t>
      </w:r>
    </w:p>
    <w:p>
      <w:r>
        <w:t>Farming                         project,</w:t>
      </w:r>
    </w:p>
    <w:p>
      <w:r>
        <w:t>group</w:t>
      </w:r>
    </w:p>
    <w:p>
      <w:r>
        <w:t>discussions</w:t>
      </w:r>
    </w:p>
    <w:p/>
    <w:p>
      <w:r>
        <w:t>2   Uses Of                         Short</w:t>
      </w:r>
    </w:p>
    <w:p>
      <w:r>
        <w:t>Water In                        answers,</w:t>
      </w:r>
    </w:p>
    <w:p>
      <w:r>
        <w:t>Farming                         project,</w:t>
      </w:r>
    </w:p>
    <w:p>
      <w:r>
        <w:t>group</w:t>
      </w:r>
    </w:p>
    <w:p>
      <w:r>
        <w:t>discussions</w:t>
      </w:r>
    </w:p>
    <w:p>
      <w:r>
        <w:t>3   Uses Of         Short</w:t>
      </w:r>
    </w:p>
    <w:p>
      <w:r>
        <w:t>Water In        answers,</w:t>
      </w:r>
    </w:p>
    <w:p>
      <w:r>
        <w:t>Farming         project,</w:t>
      </w:r>
    </w:p>
    <w:p>
      <w:r>
        <w:t>group</w:t>
      </w:r>
    </w:p>
    <w:p>
      <w:r>
        <w:t>discussions</w:t>
      </w:r>
    </w:p>
    <w:p/>
    <w:p>
      <w:r>
        <w:t>1   Water           Short</w:t>
      </w:r>
    </w:p>
    <w:p>
      <w:r>
        <w:t>Conservation    answers,</w:t>
      </w:r>
    </w:p>
    <w:p>
      <w:r>
        <w:t>In Farming      project,</w:t>
      </w:r>
    </w:p>
    <w:p>
      <w:r>
        <w:t>group</w:t>
      </w:r>
    </w:p>
    <w:p>
      <w:r>
        <w:t>discussions</w:t>
      </w:r>
    </w:p>
    <w:p/>
    <w:p>
      <w:r>
        <w:t>2   Water           Short</w:t>
      </w:r>
    </w:p>
    <w:p>
      <w:r>
        <w:t>Conservation    answers,</w:t>
      </w:r>
    </w:p>
    <w:p>
      <w:r>
        <w:t>In Farming      project,</w:t>
      </w:r>
    </w:p>
    <w:p>
      <w:r>
        <w:t>group</w:t>
      </w:r>
    </w:p>
    <w:p>
      <w:r>
        <w:t>5                       discussions</w:t>
      </w:r>
    </w:p>
    <w:p/>
    <w:p>
      <w:r>
        <w:t>3   Living Better   Short</w:t>
      </w:r>
    </w:p>
    <w:p>
      <w:r>
        <w:t>With Wild       answers,</w:t>
      </w:r>
    </w:p>
    <w:p>
      <w:r>
        <w:t>Animals         project,</w:t>
      </w:r>
    </w:p>
    <w:p>
      <w:r>
        <w:t>group</w:t>
      </w:r>
    </w:p>
    <w:p>
      <w:r>
        <w:t>discussions</w:t>
      </w:r>
    </w:p>
    <w:p>
      <w:r>
        <w:t>1   Living Better   Short</w:t>
      </w:r>
    </w:p>
    <w:p>
      <w:r>
        <w:t>With Wild       answers,</w:t>
      </w:r>
    </w:p>
    <w:p>
      <w:r>
        <w:t>Animals         project,</w:t>
      </w:r>
    </w:p>
    <w:p>
      <w:r>
        <w:t>group</w:t>
      </w:r>
    </w:p>
    <w:p>
      <w:r>
        <w:t>discussions</w:t>
      </w:r>
    </w:p>
    <w:p/>
    <w:p>
      <w:r>
        <w:t>6   2   Living Better   Short</w:t>
      </w:r>
    </w:p>
    <w:p>
      <w:r>
        <w:t>With Wild       answers,</w:t>
      </w:r>
    </w:p>
    <w:p>
      <w:r>
        <w:t>Animals         project,</w:t>
      </w:r>
    </w:p>
    <w:p>
      <w:r>
        <w:t>group</w:t>
      </w:r>
    </w:p>
    <w:p>
      <w:r>
        <w:t>discussions</w:t>
      </w:r>
    </w:p>
    <w:p>
      <w:r>
        <w:t>3   Living Better   Short</w:t>
      </w:r>
    </w:p>
    <w:p>
      <w:r>
        <w:t>With Wild       answers,</w:t>
      </w:r>
    </w:p>
    <w:p>
      <w:r>
        <w:t>Animals         project,</w:t>
      </w:r>
    </w:p>
    <w:p>
      <w:r>
        <w:t>group</w:t>
      </w:r>
    </w:p>
    <w:p>
      <w:r>
        <w:t>discussions</w:t>
      </w:r>
    </w:p>
    <w:p>
      <w:r>
        <w:t>1   Living Better   Short</w:t>
      </w:r>
    </w:p>
    <w:p>
      <w:r>
        <w:t>With Wild       answers,</w:t>
      </w:r>
    </w:p>
    <w:p>
      <w:r>
        <w:t>Animals         project,</w:t>
      </w:r>
    </w:p>
    <w:p>
      <w:r>
        <w:t>group</w:t>
      </w:r>
    </w:p>
    <w:p>
      <w:r>
        <w:t>discussions</w:t>
      </w:r>
    </w:p>
    <w:p>
      <w:r>
        <w:t>2   Living Better   Short</w:t>
      </w:r>
    </w:p>
    <w:p>
      <w:r>
        <w:t>With Wild       answers,</w:t>
      </w:r>
    </w:p>
    <w:p>
      <w:r>
        <w:t>Animals         project,</w:t>
      </w:r>
    </w:p>
    <w:p>
      <w:r>
        <w:t>group</w:t>
      </w:r>
    </w:p>
    <w:p>
      <w:r>
        <w:t>discussions</w:t>
      </w:r>
    </w:p>
    <w:p>
      <w:r>
        <w:t>3   Living Better   Short</w:t>
      </w:r>
    </w:p>
    <w:p>
      <w:r>
        <w:t>With Wild       answers,</w:t>
      </w:r>
    </w:p>
    <w:p>
      <w:r>
        <w:t>Animals         project,</w:t>
      </w:r>
    </w:p>
    <w:p>
      <w:r>
        <w:t>group</w:t>
      </w:r>
    </w:p>
    <w:p>
      <w:r>
        <w:t>discussions</w:t>
      </w:r>
    </w:p>
    <w:p>
      <w:r>
        <w:t>1   Fruit Seed      Short</w:t>
      </w:r>
    </w:p>
    <w:p>
      <w:r>
        <w:t>Collection      answers,</w:t>
      </w:r>
    </w:p>
    <w:p>
      <w:r>
        <w:t>8                       project,</w:t>
      </w:r>
    </w:p>
    <w:p>
      <w:r>
        <w:t>group</w:t>
      </w:r>
    </w:p>
    <w:p>
      <w:r>
        <w:t>discussions</w:t>
      </w:r>
    </w:p>
    <w:p>
      <w:r>
        <w:t>2   Fruit Seed    Short</w:t>
      </w:r>
    </w:p>
    <w:p>
      <w:r>
        <w:t>Collection    answers,</w:t>
      </w:r>
    </w:p>
    <w:p>
      <w:r>
        <w:t>project,</w:t>
      </w:r>
    </w:p>
    <w:p>
      <w:r>
        <w:t>group</w:t>
      </w:r>
    </w:p>
    <w:p>
      <w:r>
        <w:t>discussions</w:t>
      </w:r>
    </w:p>
    <w:p>
      <w:r>
        <w:t>3   Fruit Seed    Short</w:t>
      </w:r>
    </w:p>
    <w:p>
      <w:r>
        <w:t>Collection    answers,</w:t>
      </w:r>
    </w:p>
    <w:p>
      <w:r>
        <w:t>project,</w:t>
      </w:r>
    </w:p>
    <w:p>
      <w:r>
        <w:t>group</w:t>
      </w:r>
    </w:p>
    <w:p>
      <w:r>
        <w:t>discussions</w:t>
      </w:r>
    </w:p>
    <w:p>
      <w:r>
        <w:t>1   Fruit Seed    Short</w:t>
      </w:r>
    </w:p>
    <w:p>
      <w:r>
        <w:t>Preparation   answers,</w:t>
      </w:r>
    </w:p>
    <w:p>
      <w:r>
        <w:t>project,</w:t>
      </w:r>
    </w:p>
    <w:p>
      <w:r>
        <w:t>group</w:t>
      </w:r>
    </w:p>
    <w:p>
      <w:r>
        <w:t>discussions</w:t>
      </w:r>
    </w:p>
    <w:p>
      <w:r>
        <w:t>2   Fruit Seed    Short</w:t>
      </w:r>
    </w:p>
    <w:p>
      <w:r>
        <w:t>Preparation   answers,</w:t>
      </w:r>
    </w:p>
    <w:p>
      <w:r>
        <w:t>9                      project,</w:t>
      </w:r>
    </w:p>
    <w:p>
      <w:r>
        <w:t>group</w:t>
      </w:r>
    </w:p>
    <w:p>
      <w:r>
        <w:t>discussions</w:t>
      </w:r>
    </w:p>
    <w:p>
      <w:r>
        <w:t>3   Fruit Seed    Short</w:t>
      </w:r>
    </w:p>
    <w:p>
      <w:r>
        <w:t>Preparation   answers,</w:t>
      </w:r>
    </w:p>
    <w:p>
      <w:r>
        <w:t>project,</w:t>
      </w:r>
    </w:p>
    <w:p>
      <w:r>
        <w:t>group</w:t>
      </w:r>
    </w:p>
    <w:p>
      <w:r>
        <w:t>discussions</w:t>
      </w:r>
    </w:p>
    <w:p>
      <w:r>
        <w:t>1   Fruit Seed    Short</w:t>
      </w:r>
    </w:p>
    <w:p>
      <w:r>
        <w:t>Preparation   answers,</w:t>
      </w:r>
    </w:p>
    <w:p>
      <w:r>
        <w:t>project,</w:t>
      </w:r>
    </w:p>
    <w:p>
      <w:r>
        <w:t>group</w:t>
      </w:r>
    </w:p>
    <w:p>
      <w:r>
        <w:t>discussions</w:t>
      </w:r>
    </w:p>
    <w:p>
      <w:r>
        <w:t>10   2   Fruit Tree    Short</w:t>
      </w:r>
    </w:p>
    <w:p>
      <w:r>
        <w:t>Nursery Bed   answers,</w:t>
      </w:r>
    </w:p>
    <w:p>
      <w:r>
        <w:t>project,</w:t>
      </w:r>
    </w:p>
    <w:p>
      <w:r>
        <w:t>group</w:t>
      </w:r>
    </w:p>
    <w:p>
      <w:r>
        <w:t>discussions</w:t>
      </w:r>
    </w:p>
    <w:p>
      <w:r>
        <w:t>3   Fruit Tree                               Short</w:t>
      </w:r>
    </w:p>
    <w:p>
      <w:r>
        <w:t>Nursery Bed                              answers,</w:t>
      </w:r>
    </w:p>
    <w:p>
      <w:r>
        <w:t>project,</w:t>
      </w:r>
    </w:p>
    <w:p>
      <w:r>
        <w:t>group</w:t>
      </w:r>
    </w:p>
    <w:p>
      <w:r>
        <w:t>discussions</w:t>
      </w:r>
    </w:p>
    <w:p>
      <w:r>
        <w:t>11-</w:t>
      </w:r>
    </w:p>
    <w:p>
      <w:r>
        <w:t>14                      Revision and End of Term</w:t>
      </w:r>
    </w:p>
    <w:p>
      <w:r>
        <w:t>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