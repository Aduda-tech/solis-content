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1mb98QsZr6 Download 1 pdf Download 2 9 Kiswahili Schemes Term</w:t>
      </w:r>
    </w:p>
    <w:p>
      <w:r>
        <w:t>RATIBA YA KAZI YA KISWAHILI GREDI 5 MUHULA 3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RATIBA YA KAZI YA KISWAHILI GREDI YA 5 MUHULA WA TATU</w:t>
      </w:r>
    </w:p>
    <w:p>
      <w:r>
        <w:t>Wk   Lsn   Strand/   Sub strand          Specific learning outcomes         Key inquiry       Learning experiences               Learning                 Assessment      Ref</w:t>
      </w:r>
    </w:p>
    <w:p>
      <w:r>
        <w:t>Theme                                                              Questions                                          Resources                  methods</w:t>
      </w:r>
    </w:p>
    <w:p>
      <w:r>
        <w:t>1    1      NDEGE    Kuandika         Kufikia mwisho wa mada            1. Ni mambo gani      Aandike insha isiyopungua          Kielelezo cha         a) Kuandika</w:t>
      </w:r>
    </w:p>
    <w:p>
      <w:r>
        <w:t>WA     insha:Insha za   ndogo,mwanafunzi aweze,           unayozingatia ili     maneno 150, inayosimulia           insha ya              tungo mbalimbali</w:t>
      </w:r>
    </w:p>
    <w:p>
      <w:r>
        <w:t>PORINI   masimulizi       a. kueleza sifa za insha ya       kuandika insha ya     tukio linalohusiana na ndege wa    masimulizi            b) Wanafunzi</w:t>
      </w:r>
    </w:p>
    <w:p>
      <w:r>
        <w:t>masimuizi ili kuibainisha      masimulizi ya         porini kwa kuzingatia                                    kufanyiana</w:t>
      </w:r>
    </w:p>
    <w:p>
      <w:r>
        <w:t>b. kuandika insha ya              kuvutia?              anwani, mpangilio mzuri wa                               tathmini</w:t>
      </w:r>
    </w:p>
    <w:p>
      <w:r>
        <w:t>masimulizi kwa kufuata                               mawazo, hati safi, tahajia,                              c) Potfolio</w:t>
      </w:r>
    </w:p>
    <w:p>
      <w:r>
        <w:t>kanuni zifaazo                                       kanuni za kisarufi, uakifishaji                          d) Shajara</w:t>
      </w:r>
    </w:p>
    <w:p>
      <w:r>
        <w:t>c. kuchangamkia utunzi mzuri                            mwafaka na kwa lugha ya                                  e) Mijadala</w:t>
      </w:r>
    </w:p>
    <w:p>
      <w:r>
        <w:t>kiubunifu                                                kuhusu vidokezo</w:t>
      </w:r>
    </w:p>
    <w:p>
      <w:r>
        <w:t>vya insha</w:t>
      </w:r>
    </w:p>
    <w:p>
      <w:r>
        <w:t>2     Sarufi    Mnyambuliko      Kufikia mwisho wa mada            1. Je, vitenzi        Mwanafunzi:                        Tarakilishi/vipakat   a) Kutambua</w:t>
      </w:r>
    </w:p>
    <w:p>
      <w:r>
        <w:t>waVitenzi:       ndogo, mwanafunzi aweze:          vinaweza kubadilika   Atambue vitenzi katika hali za     alishi                k.m. kwenye</w:t>
      </w:r>
    </w:p>
    <w:p>
      <w:r>
        <w:t>Kauli za      a. kutambua vitenzi katika hali   vipi mwishoni ili     kutendewa, kutendeka na            Kinasasauti           orodha</w:t>
      </w:r>
    </w:p>
    <w:p>
      <w:r>
        <w:t>kutendewa,         ya kutendewa, kutendeka na     kuleta maana          kutendana katika chati, jedwali,   Rununu                b)</w:t>
      </w:r>
    </w:p>
    <w:p>
      <w:r>
        <w:t>projekta</w:t>
      </w:r>
    </w:p>
    <w:p>
      <w:r>
        <w:t>kutendeka          kutendana katika matini        mbalimbali?           kapu la maneno, mti maneno,                              Kuambatanisha</w:t>
      </w:r>
    </w:p>
    <w:p>
      <w:r>
        <w:t>Kapu maneno</w:t>
      </w:r>
    </w:p>
    <w:p>
      <w:r>
        <w:t>na          b. kutumia vitenzi katika hali                          ubao na vyombo vya kidijitali</w:t>
      </w:r>
    </w:p>
    <w:p>
      <w:r>
        <w:t>Mti maneno</w:t>
      </w:r>
    </w:p>
    <w:p>
      <w:r>
        <w:t>maneno lengwa</w:t>
      </w:r>
    </w:p>
    <w:p>
      <w:r>
        <w:t>kutendana          za kutendewa, kutendeka na                                                katika hali</w:t>
      </w:r>
    </w:p>
    <w:p>
      <w:r>
        <w:t>Kadi za maneno        c) Kujaza</w:t>
      </w:r>
    </w:p>
    <w:p>
      <w:r>
        <w:t>kutendana ipasavyo                                   lengwa akiwa peke yake,            Picha za vitu         mapengo</w:t>
      </w:r>
    </w:p>
    <w:p>
      <w:r>
        <w:t>anapowasiliana                                       wakiwa wawiliwawili au katika      mbalimbali            e) Kazi mradi</w:t>
      </w:r>
    </w:p>
    <w:p>
      <w:r>
        <w:t>c. Kuchangamkia matumizi ya                             vikundi                            Michoro Chati</w:t>
      </w:r>
    </w:p>
    <w:p>
      <w:r>
        <w:t>vitenzi katika hali ya                                           enzi katika hali       Mabango</w:t>
      </w:r>
    </w:p>
    <w:p>
      <w:r>
        <w:t>kutendewa, kutendeka na                              lengwa kwenye sentensi</w:t>
      </w:r>
    </w:p>
    <w:p>
      <w:r>
        <w:t>kutendana katika</w:t>
      </w:r>
    </w:p>
    <w:p>
      <w:r>
        <w:t>mawasiliano.                                         kujaza mapengo katika</w:t>
      </w:r>
    </w:p>
    <w:p>
      <w:r>
        <w:t>jedwali la mnyambuliko we</w:t>
      </w:r>
    </w:p>
    <w:p>
      <w:r>
        <w:t>vitenzi kwenye daftari au kwa</w:t>
      </w:r>
    </w:p>
    <w:p>
      <w:r>
        <w:t>kutumia tarakilishi</w:t>
      </w:r>
    </w:p>
    <w:p>
      <w:r>
        <w:t>tensi upya kwa</w:t>
      </w:r>
    </w:p>
    <w:p>
      <w:r>
        <w:t>kutumia vitenzi katika hali</w:t>
      </w:r>
    </w:p>
    <w:p>
      <w:r>
        <w:t>mbalimbali</w:t>
      </w:r>
    </w:p>
    <w:p>
      <w:r>
        <w:t>3               Mnyambuliko      Kufikia mwisho wa mada            1. Je, vitenzi        Mwanafunzi:                            Tarakilishi/vip   a) Kutambua</w:t>
      </w:r>
    </w:p>
    <w:p>
      <w:r>
        <w:t>waVitenzi:       ndogo, mwanafunzi aweze:          vinaweza kubadilika                                          akatalishi        k.m. kwenye</w:t>
      </w:r>
    </w:p>
    <w:p>
      <w:r>
        <w:t>vipi mwishoni ili                                            Kinasasauti       orodha</w:t>
      </w:r>
    </w:p>
    <w:p>
      <w:r>
        <w:t>Kauli za        a. kutambua vitenzi katika hali kuleta maana              Atambue vitenzi katika hali za          Rununu            b)</w:t>
      </w:r>
    </w:p>
    <w:p>
      <w:r>
        <w:t>kutendewa,         ya kutendewa, kutendeka na mbalimbali?                 kutendewa, kutendeka na                 projekta          Kuambatanisha</w:t>
      </w:r>
    </w:p>
    <w:p>
      <w:r>
        <w:t>kutendeka na       kutendana katika matini                                kutendana katika chati, jedwali,        Kapu maneno       maneno lengwa</w:t>
      </w:r>
    </w:p>
    <w:p>
      <w:r>
        <w:t>kutendana       b. kutumia vitenzi katika hali                            kapu la maneno, mti maneno,             Mti maneno        c) Kujaza</w:t>
      </w:r>
    </w:p>
    <w:p>
      <w:r>
        <w:t>Kadi za</w:t>
      </w:r>
    </w:p>
    <w:p>
      <w:r>
        <w:t>za kutendewa, kutendeka na                             ubao na vyombo vya kidijitali                             mapengo</w:t>
      </w:r>
    </w:p>
    <w:p>
      <w:r>
        <w:t>maneno</w:t>
      </w:r>
    </w:p>
    <w:p>
      <w:r>
        <w:t>kutendana ipasavyo                                     Anyambue katika halilengwa</w:t>
      </w:r>
    </w:p>
    <w:p>
      <w:r>
        <w:t>Picha za vitu</w:t>
      </w:r>
    </w:p>
    <w:p>
      <w:r>
        <w:t>e) Kazi mradi</w:t>
      </w:r>
    </w:p>
    <w:p>
      <w:r>
        <w:t>anapowasiliana                                         akiwa peke yake, wakiwa</w:t>
      </w:r>
    </w:p>
    <w:p>
      <w:r>
        <w:t>mbalimbali</w:t>
      </w:r>
    </w:p>
    <w:p>
      <w:r>
        <w:t>c. Kuchangamkia matumizi ya                               wawiliwawili au katikavikundi           Michoro</w:t>
      </w:r>
    </w:p>
    <w:p>
      <w:r>
        <w:t>vitenzi katika hali ya                                 Atambue vitenzi katika hali             Chati</w:t>
      </w:r>
    </w:p>
    <w:p>
      <w:r>
        <w:t>kutendewa, kutendeka na                                lengwa kwenye sentensi                  Mabango</w:t>
      </w:r>
    </w:p>
    <w:p>
      <w:r>
        <w:t>kutendana katika</w:t>
      </w:r>
    </w:p>
    <w:p>
      <w:r>
        <w:t>mawasiliano.</w:t>
      </w:r>
    </w:p>
    <w:p>
      <w:r>
        <w:t>kujaza mapengo katika</w:t>
      </w:r>
    </w:p>
    <w:p>
      <w:r>
        <w:t>jedwali la mnyambuliko we</w:t>
      </w:r>
    </w:p>
    <w:p>
      <w:r>
        <w:t>vitenzi kwenye daftari au kwa</w:t>
      </w:r>
    </w:p>
    <w:p>
      <w:r>
        <w:t>kutumia tarakilishi</w:t>
      </w:r>
    </w:p>
    <w:p>
      <w:r>
        <w:t>aandike sentensi upya kwa</w:t>
      </w:r>
    </w:p>
    <w:p>
      <w:r>
        <w:t>kutumia vitenzi katika hali</w:t>
      </w:r>
    </w:p>
    <w:p>
      <w:r>
        <w:t>mbalimbali</w:t>
      </w:r>
    </w:p>
    <w:p>
      <w:r>
        <w:t>4           Mnyambuliko wa   Kufikia mwisho wa mada            1. Je, vitenzi          Mwanafunzi:                         Tarakilishi/vipakat   a) Kutambua</w:t>
      </w:r>
    </w:p>
    <w:p>
      <w:r>
        <w:t>Vitenzi:         ndogo, mwanafunzi aweze:          vinaweza kubadilika                    enzi katika hali     alishi                k.m. kwenye</w:t>
      </w:r>
    </w:p>
    <w:p>
      <w:r>
        <w:t>Kauli za       a. kutambua vitenzi katika hali   vipi mwishoni ili       za kutendewa, kutendeka na          Kinasasauti           orodha</w:t>
      </w:r>
    </w:p>
    <w:p>
      <w:r>
        <w:t>kutendewa,         ya kutendewa, kutendeka na     kuleta maana            kutendana katika chati, jedwali,    Rununu                b)</w:t>
      </w:r>
    </w:p>
    <w:p>
      <w:r>
        <w:t>projekta</w:t>
      </w:r>
    </w:p>
    <w:p>
      <w:r>
        <w:t>kutendeka na       kutendana katika matini        mbalimbali?             kapu la maneno, mti maneno,                               Kuambatanisha</w:t>
      </w:r>
    </w:p>
    <w:p>
      <w:r>
        <w:t>Kapu maneno</w:t>
      </w:r>
    </w:p>
    <w:p>
      <w:r>
        <w:t>kutendana       b. kutumia vitenzi katika hali                            ubao na vyombo vya kidijitali</w:t>
      </w:r>
    </w:p>
    <w:p>
      <w:r>
        <w:t>Mti maneno            maneno lengwa</w:t>
      </w:r>
    </w:p>
    <w:p>
      <w:r>
        <w:t>za kutendewa, kutendeka na                                                   katika hali</w:t>
      </w:r>
    </w:p>
    <w:p>
      <w:r>
        <w:t>Kadi za maneno        c) Kujaza</w:t>
      </w:r>
    </w:p>
    <w:p>
      <w:r>
        <w:t>kutendana ipasavyo                                     lengwa akiwa peke yake,             Picha za vitu         mapengo</w:t>
      </w:r>
    </w:p>
    <w:p>
      <w:r>
        <w:t>anapowasiliana                                         wakiwa wawiliwawili au katika       mbalimbali            e) Kazi mradi</w:t>
      </w:r>
    </w:p>
    <w:p>
      <w:r>
        <w:t>c. Kuchangamkia matumizi ya                               vikundi                             Michoro</w:t>
      </w:r>
    </w:p>
    <w:p>
      <w:r>
        <w:t>vitenzi katika hali ya                                              enzi katika hali       Chati</w:t>
      </w:r>
    </w:p>
    <w:p>
      <w:r>
        <w:t>kutendewa, kutendeka na                                lengwa kwenye sentensi              Mabango</w:t>
      </w:r>
    </w:p>
    <w:p>
      <w:r>
        <w:t>kutendana katika</w:t>
      </w:r>
    </w:p>
    <w:p>
      <w:r>
        <w:t>mawasiliano.                                           kujaza mapengo katika</w:t>
      </w:r>
    </w:p>
    <w:p>
      <w:r>
        <w:t>jedwali la mnyambuliko we</w:t>
      </w:r>
    </w:p>
    <w:p>
      <w:r>
        <w:t>vitenzi kwenye daftari au kwa</w:t>
      </w:r>
    </w:p>
    <w:p>
      <w:r>
        <w:t>kutumia tarakilishi</w:t>
      </w:r>
    </w:p>
    <w:p>
      <w:r>
        <w:t>tensi upya kwa</w:t>
      </w:r>
    </w:p>
    <w:p>
      <w:r>
        <w:t>kutumia vitenzi katika hali</w:t>
      </w:r>
    </w:p>
    <w:p>
      <w:r>
        <w:t>mbalimbali</w:t>
      </w:r>
    </w:p>
    <w:p>
      <w:r>
        <w:t>2   1   MAGON   Kusikiliza na    Kufikia mwisho wa mada            1. Ni wapi katika       Mwanafunzi:                         Chati                 a) Kumakinikia</w:t>
      </w:r>
    </w:p>
    <w:p>
      <w:r>
        <w:t>JWA    Kuzungumza:      ndogo, mwanafunzi aweze:          shughuli zetu za kila                                       Michoro na picha      jinsi mwanafunzi</w:t>
      </w:r>
    </w:p>
    <w:p>
      <w:r>
        <w:t>Mazungumzo ya    a. kutambua miktadha rasmi        siku tunaitumia lugha   kunakotumiwa lugha                  Mgeni mwalikwa        anavyotumia</w:t>
      </w:r>
    </w:p>
    <w:p>
      <w:r>
        <w:t>Kimuktadha:         kunakotumiwa lugha rasmi       rasmi?                  rasmi (k.v ofisini, hospitalini,    ,                     lugha katika</w:t>
      </w:r>
    </w:p>
    <w:p>
      <w:r>
        <w:t>ili kukuza mawasiliano                                 mahakamani na                       video)                mawasiliano</w:t>
      </w:r>
    </w:p>
    <w:p>
      <w:r>
        <w:t>Mazungumzo        b.  kutumia lugha katika                                bungeni)                         Mti maneno          b) Kujibu</w:t>
      </w:r>
    </w:p>
    <w:p>
      <w:r>
        <w:t>katika               miktadha rasmi ili                                   asikilize mazungumzo rasmi       Kapu maneno         maswali</w:t>
      </w:r>
    </w:p>
    <w:p>
      <w:r>
        <w:t>miktadha rasmi       kufanikisha mawasiliano                              kwa kutazama                     Vitabu              c) Maigizo</w:t>
      </w:r>
    </w:p>
    <w:p>
      <w:r>
        <w:t>c. Kuchangamkia matumizi ya                             maigizo kwenye vyombo vya        mbalimbali          d) Kutambua</w:t>
      </w:r>
    </w:p>
    <w:p>
      <w:r>
        <w:t>lugha katika miktadha                                kidijitali kama vile                                 k.m. kwenye</w:t>
      </w:r>
    </w:p>
    <w:p>
      <w:r>
        <w:t>rasmi.                                               video, rununu, runinga,                              orodha</w:t>
      </w:r>
    </w:p>
    <w:p>
      <w:r>
        <w:t>tarakilishi n.k                                      f) Mijadala</w:t>
      </w:r>
    </w:p>
    <w:p>
      <w:r>
        <w:t>g) Mazungumzo</w:t>
      </w:r>
    </w:p>
    <w:p>
      <w:r>
        <w:t>2            Kusikiliza na     Kufikia mwisho wa mada          1. Ni wapi katika                    atika maigizo ya    Chati               a) Kumakinikia</w:t>
      </w:r>
    </w:p>
    <w:p>
      <w:r>
        <w:t>Kuzungumza:       ndogo, mwanafunzi aweze:        shughuli zetu za kila   mazungumzo ya miktadha           Michoro na picha    jinsi mwanafunzi</w:t>
      </w:r>
    </w:p>
    <w:p>
      <w:r>
        <w:t>Mazungumzo ya     a. kutambua miktadha rasmi      siku tunaitumia lugha   rasmi akishirikiana na wenzake   Mgeni mwalikwa      anavyotumia</w:t>
      </w:r>
    </w:p>
    <w:p>
      <w:r>
        <w:t>Kimuktadha:          kunakotumiwa lugha rasmi     rasmi?                                     mazungumzo    ,                   lugha katika</w:t>
      </w:r>
    </w:p>
    <w:p>
      <w:r>
        <w:t>Mazungumzo           ili kukuza mawasiliano                               rasmi nje ya darasa k.m. akiwa   video)              mawasiliano</w:t>
      </w:r>
    </w:p>
    <w:p>
      <w:r>
        <w:t>katika            b. kutumia lugha katika                                 kwenye gwaride na majilisini     Mti maneno          b) Kujibu</w:t>
      </w:r>
    </w:p>
    <w:p>
      <w:r>
        <w:t>miktadha rasmi       miktadha rasmi ili                                             e nidhamu ya lugha     Kapu maneno         maswali</w:t>
      </w:r>
    </w:p>
    <w:p>
      <w:r>
        <w:t>kufanikisha mawasiliano                              inayozingatiwa katika            Vitabu              c) Maigizo</w:t>
      </w:r>
    </w:p>
    <w:p>
      <w:r>
        <w:t>c. Kuchangamkia matumizi ya                             mazingira rasmi k.m lugha ya     mbalimbali          d) Kutambua</w:t>
      </w:r>
    </w:p>
    <w:p>
      <w:r>
        <w:t>lugha katika miktadha                                heshima na adabu                                     k.m. kwenye</w:t>
      </w:r>
    </w:p>
    <w:p>
      <w:r>
        <w:t>rasmi.                                               anapowasiliana                                       orodha</w:t>
      </w:r>
    </w:p>
    <w:p>
      <w:r>
        <w:t>f) Mijadala</w:t>
      </w:r>
    </w:p>
    <w:p>
      <w:r>
        <w:t>g) Mazungumzo</w:t>
      </w:r>
    </w:p>
    <w:p>
      <w:r>
        <w:t>3   Kusoma    Kusoma kwa       Kufikia mwisho wa mada          1) Ni habari zipi       Mwanafunzi:                      Tarakilishi/vipak   a) Kutunga</w:t>
      </w:r>
    </w:p>
    <w:p>
      <w:r>
        <w:t>Mapana: Matini   ndogo, mwanafunzi aweze:        unazopenda kusoma       Achague matini kv. vitabu,       atalishi            sentensi k.m. kwa</w:t>
      </w:r>
    </w:p>
    <w:p>
      <w:r>
        <w:t>a. kutambua matini ya aina      kwenye matini ?         majarida, magazeti)              Kinasasauti         kutumia</w:t>
      </w:r>
    </w:p>
    <w:p>
      <w:r>
        <w:t>mbalimbali ya kusoma na      2) Unachagua matini     yanayomvutia maktabani na        Rununu              msamiati lengwa</w:t>
      </w:r>
    </w:p>
    <w:p>
      <w:r>
        <w:t>kuchagua yanayomvutia        hayo kwa nini?          mtandaoni                        projekta            b) Kujibu</w:t>
      </w:r>
    </w:p>
    <w:p>
      <w:r>
        <w:t>b. kusoma matini aliyochagua                            Asome matini aliyochagua ili     Kinasasauti         maswali k.m.</w:t>
      </w:r>
    </w:p>
    <w:p>
      <w:r>
        <w:t>ili kufaidika na ujumbe na                           kufaidi ujumbe uliomo            Rununu              katika ufahamu</w:t>
      </w:r>
    </w:p>
    <w:p>
      <w:r>
        <w:t>lugha iliyotumiwa                                    Awatol wenzake muhtasari wa      projekta            c) Kutoa</w:t>
      </w:r>
    </w:p>
    <w:p>
      <w:r>
        <w:t>c. Kufurahia usomaji wa aina                            kile alichosoma kwenye matini    Nakala ya shairi    muhtasari wa</w:t>
      </w:r>
    </w:p>
    <w:p>
      <w:r>
        <w:t>mbalimbali za matini ili                             ili kupashana ujumbe na          kamusi              ufahamu au</w:t>
      </w:r>
    </w:p>
    <w:p>
      <w:r>
        <w:t>kupanua mawazo yake.                                 kuchocheana kusoma zaidi kwa                         matini</w:t>
      </w:r>
    </w:p>
    <w:p>
      <w:r>
        <w:t>ajili ya kujifurahisha                               yaliyosomwa</w:t>
      </w:r>
    </w:p>
    <w:p>
      <w:r>
        <w:t>ajadiliane na wenzake matini                         d) Kukariri na</w:t>
      </w:r>
    </w:p>
    <w:p>
      <w:r>
        <w:t>ambayo wamesoma kwa                                  kuimba mashairi</w:t>
      </w:r>
    </w:p>
    <w:p>
      <w:r>
        <w:t>kuzingatia ukuzaji wa msamiati                       e) Kusoma kwa</w:t>
      </w:r>
    </w:p>
    <w:p>
      <w:r>
        <w:t>sauti</w:t>
      </w:r>
    </w:p>
    <w:p>
      <w:r>
        <w:t>4            Kusoma kwa        Kufikia mwisho wa mada          1) Ni habari zipi       Mwanafunzi:                      Tarakilishi/vipak   a) Kutunga</w:t>
      </w:r>
    </w:p>
    <w:p>
      <w:r>
        <w:t>Mapana: Matini    ndogo, mwanafunzi aweze:        unazopenda kusoma                           v. vitabu,   atalishi            sentensi k.m. kwa</w:t>
      </w:r>
    </w:p>
    <w:p>
      <w:r>
        <w:t>a. kutambua matini ya aina      kwenye matini ?         majarida, magazeti)              Kinasasauti         kutumia</w:t>
      </w:r>
    </w:p>
    <w:p>
      <w:r>
        <w:t>mbalimbali ya kusoma na      2) Unachagua matini     yanayomvutia maktabani na        Rununu              msamiati lengwa</w:t>
      </w:r>
    </w:p>
    <w:p>
      <w:r>
        <w:t>kuchagua yanayomvutia        hayo kwa nini?          mtandaoni                        projekta</w:t>
      </w:r>
    </w:p>
    <w:p>
      <w:r>
        <w:t>Kinasasauti</w:t>
      </w:r>
    </w:p>
    <w:p>
      <w:r>
        <w:t>b. kusoma matini aliyochagua                                                aliyochagua ili   Rununu                b) Kujibu</w:t>
      </w:r>
    </w:p>
    <w:p>
      <w:r>
        <w:t>ili kufaidika na ujumbe na                            kufaidi ujumbe uliomo                projekta              maswali k.m.</w:t>
      </w:r>
    </w:p>
    <w:p>
      <w:r>
        <w:t>lugha iliyotumiwa                                                           e muhtasari    Nakala ya shairi      katika ufahamu</w:t>
      </w:r>
    </w:p>
    <w:p>
      <w:r>
        <w:t>c. Kufurahia usomaji wa aina                             wa kile alichosoma kwenye            kamusi                c) Kutoa</w:t>
      </w:r>
    </w:p>
    <w:p>
      <w:r>
        <w:t>mbalimbali za matini ili                              matini ili kupashana ujumbe na                             muhtasari wa</w:t>
      </w:r>
    </w:p>
    <w:p>
      <w:r>
        <w:t>kupanua mawazo yake.                                  kuchocheana kusoma zaidi kwa                               ufahamu au</w:t>
      </w:r>
    </w:p>
    <w:p>
      <w:r>
        <w:t>ajili ya kujifurahisha                                     matini</w:t>
      </w:r>
    </w:p>
    <w:p>
      <w:r>
        <w:t>liane na wenzake matini                           yaliyosomwa</w:t>
      </w:r>
    </w:p>
    <w:p>
      <w:r>
        <w:t>ambayo wamesoma kwa                                        d) Kukariri na</w:t>
      </w:r>
    </w:p>
    <w:p>
      <w:r>
        <w:t>kuzingatia ukuzaji wa msamiati                             kuimba mashairi</w:t>
      </w:r>
    </w:p>
    <w:p>
      <w:r>
        <w:t>e) Kusoma kwa</w:t>
      </w:r>
    </w:p>
    <w:p>
      <w:r>
        <w:t>sauti</w:t>
      </w:r>
    </w:p>
    <w:p>
      <w:r>
        <w:t>3   1   Kuandi   Insha za      Kufikia mwisho wa mada          1. Je, ni mada gani      Mwanafunzi:                          Kielelezo cha         a) Kuandika</w:t>
      </w:r>
    </w:p>
    <w:p>
      <w:r>
        <w:t>ka     Maelezo       ndogo, mwanafunzi aweze,        inayoweza                                                     insha ya              tungo mbalimbali</w:t>
      </w:r>
    </w:p>
    <w:p>
      <w:r>
        <w:t>a. kutambua vifungu vya         kuandikiwa insha za      maelezo vilivyoandikwa               maelezo               b) Wanafunzi</w:t>
      </w:r>
    </w:p>
    <w:p>
      <w:r>
        <w:t>maelezo vilivyoandikwa      maelezo?                 kwenye matini mbalimbali au                                kufanyiana</w:t>
      </w:r>
    </w:p>
    <w:p>
      <w:r>
        <w:t>kwenye matini mbalimbali                             tarakilishi                                                tathmini</w:t>
      </w:r>
    </w:p>
    <w:p>
      <w:r>
        <w:t>kuandika insha ya maelezo                               ashiriki na wenzake kujadili                               c) Potfolio</w:t>
      </w:r>
    </w:p>
    <w:p>
      <w:r>
        <w:t>kwa kufuata mtindo na                                   mada ya insha na                                           d) Shajara</w:t>
      </w:r>
    </w:p>
    <w:p>
      <w:r>
        <w:t>muundo ufaao                                            muundo wa insha ya maelezo                                 e) Mijadala</w:t>
      </w:r>
    </w:p>
    <w:p>
      <w:r>
        <w:t>c. Kuchangamkia utunzi                                   aandike insha ya maelezo                                   kuhusu vidokezo</w:t>
      </w:r>
    </w:p>
    <w:p>
      <w:r>
        <w:t>mzuri wenye ujumbe                                   mtandaoni na kuisambaza kwa                                vya insha</w:t>
      </w:r>
    </w:p>
    <w:p>
      <w:r>
        <w:t>mahususi.                                            wenzake na mwalimu ili</w:t>
      </w:r>
    </w:p>
    <w:p>
      <w:r>
        <w:t>kuisoma na kuitathmini.</w:t>
      </w:r>
    </w:p>
    <w:p>
      <w:r>
        <w:t>Awesome wenzake sha</w:t>
      </w:r>
    </w:p>
    <w:p>
      <w:r>
        <w:t>aliyoandika ili kuisoma na</w:t>
      </w:r>
    </w:p>
    <w:p>
      <w:r>
        <w:t>kuitathmini.</w:t>
      </w:r>
    </w:p>
    <w:p>
      <w:r>
        <w:t>2            Insha za      Kufikia mwisho wa mada          1. Je, ni mada gani                                           Kielelezo cha         a) Kuandika</w:t>
      </w:r>
    </w:p>
    <w:p>
      <w:r>
        <w:t>Maelezo       ndogo, mwanafunzi aweze,        inayoweza                isiyopungua maneno 150               insha ya              tungo mbalimbali</w:t>
      </w:r>
    </w:p>
    <w:p>
      <w:r>
        <w:t>a. kutambua vifungu vya         kuandikiwa insha za      kwa kuzingatia msamiati              maelezo               b) Wanafunzi</w:t>
      </w:r>
    </w:p>
    <w:p>
      <w:r>
        <w:t>maelezo vilivyoandikwa       maelezo?                 unaohusu suala lengwa na                                   kufanyiana</w:t>
      </w:r>
    </w:p>
    <w:p>
      <w:r>
        <w:t>kwenye matini mbalimbali                              kwa kuzingatia vigezo kama                                 tathmini</w:t>
      </w:r>
    </w:p>
    <w:p>
      <w:r>
        <w:t>b. kuandika insha ya maelezo                             vile: ujumbe, tahajia,                                     c) Potfolio</w:t>
      </w:r>
    </w:p>
    <w:p>
      <w:r>
        <w:t>kwa kufuata mtindo na                                 anwani, muundo, mtindo,                                    d) Shajara</w:t>
      </w:r>
    </w:p>
    <w:p>
      <w:r>
        <w:t>muundo ufaao                                          mapambo ya lugha k.v                                       e) Mijadala</w:t>
      </w:r>
    </w:p>
    <w:p>
      <w:r>
        <w:t>c. Kuchangamkia utunzi                                   methali, nahau, tashbihi, istiari                          kuhusu vidokezo</w:t>
      </w:r>
    </w:p>
    <w:p>
      <w:r>
        <w:t>mzuri wenye ujumbe                                    n.k. alizojifunza awali                                    vya</w:t>
      </w:r>
    </w:p>
    <w:p>
      <w:r>
        <w:t>mahususi.                                                                                                        insha</w:t>
      </w:r>
    </w:p>
    <w:p>
      <w:r>
        <w:t>3   Sarufi   Vinyume:      Kufikia mwisho wa mada          1. Je, ni vitenzi gani   Mwanafunzi                           Tarakilishi/vipakat   a) Kutambua</w:t>
      </w:r>
    </w:p>
    <w:p>
      <w:r>
        <w:t>Vinyume vya   ndogo, mwanafunzi aweze:        unavyoweza               Atambue vinyume vya vitenzi          alishi                k.m. kwenye</w:t>
      </w:r>
    </w:p>
    <w:p>
      <w:r>
        <w:t>Vitenzi       a. kutambua vinyume vya         kutambua                 (k.m. Simamaketi, cheka-lia,         Kinasasauti           orodha</w:t>
      </w:r>
    </w:p>
    <w:p>
      <w:r>
        <w:t>vitenzi katika matini        vinyume vyake?           enda- rudi, chimba- chimbua          Rununu</w:t>
      </w:r>
    </w:p>
    <w:p>
      <w:r>
        <w:t>n.k) katika chati, kadi              projekta</w:t>
      </w:r>
    </w:p>
    <w:p>
      <w:r>
        <w:t>Kapu maneno</w:t>
      </w:r>
    </w:p>
    <w:p>
      <w:r>
        <w:t>b. kuunda sentensi kwa                                    za maneno, kapu la maneno,        Mti maneno            b)</w:t>
      </w:r>
    </w:p>
    <w:p>
      <w:r>
        <w:t>kutumia vinyume vya                                    mti maneno au vifaa vya           Kadi za maneno        Kuambatanisha</w:t>
      </w:r>
    </w:p>
    <w:p>
      <w:r>
        <w:t>vitenzi                                                kidijitali                        Picha za vitu         maneno lengwa</w:t>
      </w:r>
    </w:p>
    <w:p>
      <w:r>
        <w:t>c. Kuchangamkia matumizi ya                               ashirikiane na wenzake            mbalimbali            c) Kujaza</w:t>
      </w:r>
    </w:p>
    <w:p>
      <w:r>
        <w:t>Michoro</w:t>
      </w:r>
    </w:p>
    <w:p>
      <w:r>
        <w:t>vinyume vya vitenzi katika                             kutafuta vinyume vya vitenzi                            mapengo</w:t>
      </w:r>
    </w:p>
    <w:p>
      <w:r>
        <w:t>Chati</w:t>
      </w:r>
    </w:p>
    <w:p>
      <w:r>
        <w:t>mawasiliano ya kila siku.                              kwa kurejelea orodha ya vitenzi</w:t>
      </w:r>
    </w:p>
    <w:p>
      <w:r>
        <w:t>Mabango</w:t>
      </w:r>
    </w:p>
    <w:p>
      <w:r>
        <w:t>e) Kazi mradi</w:t>
      </w:r>
    </w:p>
    <w:p>
      <w:r>
        <w:t>aliyopewa</w:t>
      </w:r>
    </w:p>
    <w:p>
      <w:r>
        <w:t>atalii mazingira yake na</w:t>
      </w:r>
    </w:p>
    <w:p>
      <w:r>
        <w:t>kuunda orodha ya vinyume vya</w:t>
      </w:r>
    </w:p>
    <w:p>
      <w:r>
        <w:t>vitenzi anavyovitambua.</w:t>
      </w:r>
    </w:p>
    <w:p>
      <w:r>
        <w:t>Atunge sentensi kwa kutumia</w:t>
      </w:r>
    </w:p>
    <w:p>
      <w:r>
        <w:t>vinyume vya vitenzi kwa</w:t>
      </w:r>
    </w:p>
    <w:p>
      <w:r>
        <w:t>kuzingatia upatanisho wa</w:t>
      </w:r>
    </w:p>
    <w:p>
      <w:r>
        <w:t>kisarufi</w:t>
      </w:r>
    </w:p>
    <w:p>
      <w:r>
        <w:t>Aandike upya sentensi kwa</w:t>
      </w:r>
    </w:p>
    <w:p>
      <w:r>
        <w:t>kutumia vinyume vya vitenzi.</w:t>
      </w:r>
    </w:p>
    <w:p>
      <w:r>
        <w:t>4             Vinyume:            Kufikia mwisho wa mada           1. Je, ni vitenzi gani   Mwanafunzi                        Tarakilishi/vipakat   a) Kutambua</w:t>
      </w:r>
    </w:p>
    <w:p>
      <w:r>
        <w:t>Vinyume vya         ndogo, mwanafunzi aweze:         unavyoweza                                                 alishi                k.m. kwenye</w:t>
      </w:r>
    </w:p>
    <w:p>
      <w:r>
        <w:t>Vitenzi             a. kutambua vinyume vya          kutambua vinyume         vitenzi (k.m. Simamaketi,         Kinasasauti           orodha</w:t>
      </w:r>
    </w:p>
    <w:p>
      <w:r>
        <w:t>vitenzi katika matini         vyake?                   cheka-lia, enda- rudi, chimba-    Rununu                b)</w:t>
      </w:r>
    </w:p>
    <w:p>
      <w:r>
        <w:t>projekta</w:t>
      </w:r>
    </w:p>
    <w:p>
      <w:r>
        <w:t>b. kuunda sentensi kwa                                    chimbua n.k) katika chati, kadi                         Kuambatanisha</w:t>
      </w:r>
    </w:p>
    <w:p>
      <w:r>
        <w:t>Kapu maneno</w:t>
      </w:r>
    </w:p>
    <w:p>
      <w:r>
        <w:t>kutumia vinyume vya                                    za maneno, kapu la maneno,</w:t>
      </w:r>
    </w:p>
    <w:p>
      <w:r>
        <w:t>Mti maneno            maneno lengwa</w:t>
      </w:r>
    </w:p>
    <w:p>
      <w:r>
        <w:t>vitenzi                                                mti maneno au vifaa vya</w:t>
      </w:r>
    </w:p>
    <w:p>
      <w:r>
        <w:t>Kadi za maneno        c) Kujaza</w:t>
      </w:r>
    </w:p>
    <w:p>
      <w:r>
        <w:t>c. Kuchangamkia matumizi ya                               kidijitali                        Picha za vitu         mapengo</w:t>
      </w:r>
    </w:p>
    <w:p>
      <w:r>
        <w:t>vinyume vya vitenzi katika                                         ne na wenzake         mbalimbali            e) Kazi mradi</w:t>
      </w:r>
    </w:p>
    <w:p>
      <w:r>
        <w:t>mawasiliano ya kila siku.                              kutafuta vinyume vya vitenzi      Michoro</w:t>
      </w:r>
    </w:p>
    <w:p>
      <w:r>
        <w:t>kwa kurejelea orodha ya vitenzi   Chati</w:t>
      </w:r>
    </w:p>
    <w:p>
      <w:r>
        <w:t>aliyopewa                         Mabango</w:t>
      </w:r>
    </w:p>
    <w:p>
      <w:r>
        <w:t>ngira yake na</w:t>
      </w:r>
    </w:p>
    <w:p>
      <w:r>
        <w:t>kuunda orodha ya vinyume vya</w:t>
      </w:r>
    </w:p>
    <w:p>
      <w:r>
        <w:t>vitenzi anavyovitambua.</w:t>
      </w:r>
    </w:p>
    <w:p>
      <w:r>
        <w:t>ntensi kwa kutumia</w:t>
      </w:r>
    </w:p>
    <w:p>
      <w:r>
        <w:t>vinyume vya vitenzi kwa</w:t>
      </w:r>
    </w:p>
    <w:p>
      <w:r>
        <w:t>kuzingatia upatanisho wa</w:t>
      </w:r>
    </w:p>
    <w:p>
      <w:r>
        <w:t>kisarufi</w:t>
      </w:r>
    </w:p>
    <w:p>
      <w:r>
        <w:t>a sentensi kwa</w:t>
      </w:r>
    </w:p>
    <w:p>
      <w:r>
        <w:t>kutumia vinyume vya vitenzi.</w:t>
      </w:r>
    </w:p>
    <w:p>
      <w:r>
        <w:t>4   1   KUDHIB    Kusikiliza na       Kufikia mwisho wa mada           1. Ni tashbihi zipi      Mwanafunzi:                       Chati                 a) Kumakinikia</w:t>
      </w:r>
    </w:p>
    <w:p>
      <w:r>
        <w:t>ITI    Kuzungumza:         ndogo, mwanafunzi aweze:         hutumiwa kuelezea        Atambue tashbihi ya tabia (k.v.   Michoro na picha      jinsi mwanafunzi</w:t>
      </w:r>
    </w:p>
    <w:p>
      <w:r>
        <w:t>ITIKADI   Tashbihi:           a. kutambua tashbihi za tabia    tabia?                   mjanja kama sungura, mlafi        Mgeni mwalikwa        anavyotumia</w:t>
      </w:r>
    </w:p>
    <w:p>
      <w:r>
        <w:t>ZA     Tashbihi za tabia      katika matini                                          kama fisi, mwenye maneno          ,                     lugha katika</w:t>
      </w:r>
    </w:p>
    <w:p>
      <w:r>
        <w:t>KIDINI                       b. kutumia tashbihi za tabia                              mengi kama kasuku, - eusi         video)                mawasiliano</w:t>
      </w:r>
    </w:p>
    <w:p>
      <w:r>
        <w:t>kwa usahihi katika sentensi                            kama makaa) katika vitabu,        Mti maneno</w:t>
      </w:r>
    </w:p>
    <w:p>
      <w:r>
        <w:t>NA                          c. kufurahia matumizi ya                                matini, chati na vyombo vya       Kapu maneno         b) Kujibu</w:t>
      </w:r>
    </w:p>
    <w:p>
      <w:r>
        <w:t>KIJAMII                          tashbihi za tabia katika                             kidijitali.                       Vitabu              maswali</w:t>
      </w:r>
    </w:p>
    <w:p>
      <w:r>
        <w:t>mawasiliano ya kila siku                                                               mbalimbali          c) Maigizo</w:t>
      </w:r>
    </w:p>
    <w:p>
      <w:r>
        <w:t>mbalimbali za tabia kwa                               d) Kutambua</w:t>
      </w:r>
    </w:p>
    <w:p>
      <w:r>
        <w:t>kutoa mifano                                          k.m. kwenye</w:t>
      </w:r>
    </w:p>
    <w:p>
      <w:r>
        <w:t>orodha</w:t>
      </w:r>
    </w:p>
    <w:p>
      <w:r>
        <w:t>f) Mijadala</w:t>
      </w:r>
    </w:p>
    <w:p>
      <w:r>
        <w:t>g) Mazungumzo</w:t>
      </w:r>
    </w:p>
    <w:p>
      <w:r>
        <w:t>2             Kusikiliza na       Kufikia mwisho wa mada            1. Ni tashbihi zipi                                     Chati               a) Kumakinikia</w:t>
      </w:r>
    </w:p>
    <w:p>
      <w:r>
        <w:t>Kuzungumza:         ndogo, mwanafunzi aweze:          hutumiwa kuelezea     mbalimbali za tabia akiwa peke    Michoro na picha    jinsi mwanafunzi</w:t>
      </w:r>
    </w:p>
    <w:p>
      <w:r>
        <w:t>Tashbihi:           a. kutambua tashbihi za tabia     tabia?                yake au kwa kushirikiana na       Mgeni mwalikwa      anavyotumia</w:t>
      </w:r>
    </w:p>
    <w:p>
      <w:r>
        <w:t>Tashbihi za tabia      katika matini                                        wenzake darasani                  ,                   lugha katika</w:t>
      </w:r>
    </w:p>
    <w:p>
      <w:r>
        <w:t>b. kutumia tashbihi za tabia                                                              video)              mawasiliano</w:t>
      </w:r>
    </w:p>
    <w:p>
      <w:r>
        <w:t>kwa usahihi katika sentensi                          sentensi kwa kutumia tashbihi     Mti maneno          b) Kujibu</w:t>
      </w:r>
    </w:p>
    <w:p>
      <w:r>
        <w:t>c. kufurahia matumizi ya                                mbalimbali za tabia               Kapu maneno         maswali</w:t>
      </w:r>
    </w:p>
    <w:p>
      <w:r>
        <w:t>tashbihi za tabia katika                                                      a        Vitabu              c) Maigizo</w:t>
      </w:r>
    </w:p>
    <w:p>
      <w:r>
        <w:t>mawasiliano ya kila siku                             katika sentensi akiwa peke yake   mbalimbali          d) Kutambua</w:t>
      </w:r>
    </w:p>
    <w:p>
      <w:r>
        <w:t>au katika vikundi.                                    k.m. kwenye</w:t>
      </w:r>
    </w:p>
    <w:p>
      <w:r>
        <w:t>orodha</w:t>
      </w:r>
    </w:p>
    <w:p>
      <w:r>
        <w:t>f) Mijadala</w:t>
      </w:r>
    </w:p>
    <w:p>
      <w:r>
        <w:t>g) Mazungumzo</w:t>
      </w:r>
    </w:p>
    <w:p>
      <w:r>
        <w:t>3   Kusoma     Kusoma             Kufikia mwisho wa mada            1. Unapenda kusoma    Mwanafunzi:                       Tarakilishi/vipak   a) Kutunga</w:t>
      </w:r>
    </w:p>
    <w:p>
      <w:r>
        <w:t>Mapana: Matini     ndogo, mwanafunzi aweze:          habari kuhusu nini    Atambue na kuzingatia hatuaza     atalishi            sentensi k.m. kwa</w:t>
      </w:r>
    </w:p>
    <w:p>
      <w:r>
        <w:t>ya Kidijitali      a. kutambua na kuzingatia         Mtandaoni?            kiusalama kutoka kwenye chati     Kinasasauti         kutumia</w:t>
      </w:r>
    </w:p>
    <w:p>
      <w:r>
        <w:t>hatua za kiusalama katika      2. Unakumbuka         au kwenye tarakilishi na          Rununu              msamiati lengwa</w:t>
      </w:r>
    </w:p>
    <w:p>
      <w:r>
        <w:t>matumizi ya vifaa vya          habari                mitandao.                         projekta            b) Kujibu</w:t>
      </w:r>
    </w:p>
    <w:p>
      <w:r>
        <w:t>kidijitali                     gani uliyoisoma       Atambue jina la faili lengwa      Kinasasauti         maswali k.m.</w:t>
      </w:r>
    </w:p>
    <w:p>
      <w:r>
        <w:t>b. kutambua na kufungua faili     Mtandaoni?            kwenye tarakilishi                Rununu              katika ufahamu</w:t>
      </w:r>
    </w:p>
    <w:p>
      <w:r>
        <w:t>iliyo na kifungu cha           3. Ni hatua gani za   na kufanya mazoezi ya             projekta            c) Kutoa</w:t>
      </w:r>
    </w:p>
    <w:p>
      <w:r>
        <w:t>kusoma ili kuimarisha          kiusalama             kufungua na kufunga               Nakala ya shairi    muhtasari wa</w:t>
      </w:r>
    </w:p>
    <w:p>
      <w:r>
        <w:t>umilisi wake wa kutumia        unazozingatia         atambue mitandao salama           kamusi              ufahamu au</w:t>
      </w:r>
    </w:p>
    <w:p>
      <w:r>
        <w:t>tarakilishi                    unapotafuta habari    yenye matini inayoafiki                               matini</w:t>
      </w:r>
    </w:p>
    <w:p>
      <w:r>
        <w:t>c. Kuchangamkia matumizi ya       mtandaoni?            kiwango na mahitaji yake                              yaliyosomwa</w:t>
      </w:r>
    </w:p>
    <w:p>
      <w:r>
        <w:t>vifaa vya kidijitali katika                                                                                d) Kukariri na</w:t>
      </w:r>
    </w:p>
    <w:p>
      <w:r>
        <w:t>kutafuta na kusoma ujumbe                                                                                  kuimba mashairi</w:t>
      </w:r>
    </w:p>
    <w:p>
      <w:r>
        <w:t>ili kuimarisha maarifa yake.                                                                               e) Kusoma kwa</w:t>
      </w:r>
    </w:p>
    <w:p>
      <w:r>
        <w:t>sauti</w:t>
      </w:r>
    </w:p>
    <w:p>
      <w:r>
        <w:t>4             Kusoma              Kufikia mwisho wa mada            1. Unapenda kusoma             ue umuhimu wa kutoa      Tarakilishi/vipak   a) Kutunga</w:t>
      </w:r>
    </w:p>
    <w:p>
      <w:r>
        <w:t>Mapana: Matini      ndogo, mwanafunzi aweze:          habari kuhusu nini    habari kwa mwalimu, mzazi au      atalishi            sentensi k.m. kwa</w:t>
      </w:r>
    </w:p>
    <w:p>
      <w:r>
        <w:t>ya Kidijitali       a. kusakura kwenye tovuti         Mtandaoni?            mlezi wake endapo atapata         Kinasasauti         kutumia</w:t>
      </w:r>
    </w:p>
    <w:p>
      <w:r>
        <w:t>salama ili kupata vifungu      2. Unakumbuka         ujumbe kutoka kwa watu            Rununu              msamiati lengwa</w:t>
      </w:r>
    </w:p>
    <w:p>
      <w:r>
        <w:t>vya kusoma                     habari                asiowajua mtandaoni na            projekta</w:t>
      </w:r>
    </w:p>
    <w:p>
      <w:r>
        <w:t>gani uliyoisoma       kutowasiliana nao                 Kinasasauti</w:t>
      </w:r>
    </w:p>
    <w:p>
      <w:r>
        <w:t>b. kutumia vyombo vya              Mtandaoni?                   e maana za maneno            Rununu             b) Kujibu</w:t>
      </w:r>
    </w:p>
    <w:p>
      <w:r>
        <w:t>kidijitali kwa urahisi kupata   3. Ni hatua gani za   mapya kwenye kamusi                 projekta           maswali k.m.</w:t>
      </w:r>
    </w:p>
    <w:p>
      <w:r>
        <w:t>matini zinazolengwa             kiusalama             mtandaoni                           Nakala ya shairi   katika ufahamu</w:t>
      </w:r>
    </w:p>
    <w:p>
      <w:r>
        <w:t>c. Kuchangamkia matumizi ya        unazozingatia                                             kamusi             c) Kutoa</w:t>
      </w:r>
    </w:p>
    <w:p>
      <w:r>
        <w:t>vifaa vya kidijitali katika     unapotafuta habari    matini aliyosoma kwa                                   muhtasari wa</w:t>
      </w:r>
    </w:p>
    <w:p>
      <w:r>
        <w:t>kutafuta na kusoma ujumbe       Mtandaoni?            wenzake                                                ufahamu au</w:t>
      </w:r>
    </w:p>
    <w:p>
      <w:r>
        <w:t>ili kuimarisha maarifa yake.                                                                                 matini</w:t>
      </w:r>
    </w:p>
    <w:p>
      <w:r>
        <w:t>yaliyosomwa</w:t>
      </w:r>
    </w:p>
    <w:p>
      <w:r>
        <w:t>d) Kukariri na</w:t>
      </w:r>
    </w:p>
    <w:p>
      <w:r>
        <w:t>kuimba mashairi</w:t>
      </w:r>
    </w:p>
    <w:p>
      <w:r>
        <w:t>e) Kusoma kwa</w:t>
      </w:r>
    </w:p>
    <w:p>
      <w:r>
        <w:t>sauti</w:t>
      </w:r>
    </w:p>
    <w:p>
      <w:r>
        <w:t>5   1   Kuandi   Aina za Insha:   Kufikia mwisho wa mada             1. Unawezaje kupata   Mwanafunzi:                         Kielelezo cha      a) Kuandika</w:t>
      </w:r>
    </w:p>
    <w:p>
      <w:r>
        <w:t>ka     Insha ya         ndogo, mwanafunzi aweze:           kwa haraka hoja       Atambue insha ya masimulizi         insha ya           tungo mbalimbali</w:t>
      </w:r>
    </w:p>
    <w:p>
      <w:r>
        <w:t>masimulizi       a. kutambua insha ya               za kusimulia katika   kwa kurejelea vielelezo vya         masimulizi         b) Wanafunzi</w:t>
      </w:r>
    </w:p>
    <w:p>
      <w:r>
        <w:t>masimulizi kwa kuzingatia       insha?                insha zilizoandikwa kwenye                             kufanyiana</w:t>
      </w:r>
    </w:p>
    <w:p>
      <w:r>
        <w:t>muundo                                                matini mbalimbali au tarakilishi                       tathmini</w:t>
      </w:r>
    </w:p>
    <w:p>
      <w:r>
        <w:t>b. kuandika insha ya                                     Ashiriki na wenzake kujadili                           c) Potfolio</w:t>
      </w:r>
    </w:p>
    <w:p>
      <w:r>
        <w:t>masimulizi kwa kufuata                                mada ya insha na muundo                                d) Shajara</w:t>
      </w:r>
    </w:p>
    <w:p>
      <w:r>
        <w:t>kanuni zifaazo                                        wa insha ya masimulizi                                 e) Mijadala</w:t>
      </w:r>
    </w:p>
    <w:p>
      <w:r>
        <w:t>c. Kuchangamkia utunzi                                   andike insha ya mazimulizi                             kuhusu vidokezo</w:t>
      </w:r>
    </w:p>
    <w:p>
      <w:r>
        <w:t>mzuri.                                                katika vifaa vya kidijitali na                         vya insha</w:t>
      </w:r>
    </w:p>
    <w:p>
      <w:r>
        <w:t>kuisambaza kwa wenzake na</w:t>
      </w:r>
    </w:p>
    <w:p>
      <w:r>
        <w:t>mwalimu ili kuisoma na</w:t>
      </w:r>
    </w:p>
    <w:p>
      <w:r>
        <w:t>kuitathmini</w:t>
      </w:r>
    </w:p>
    <w:p/>
    <w:p>
      <w:r>
        <w:t>aliyoandika ili waitathmini</w:t>
      </w:r>
    </w:p>
    <w:p>
      <w:r>
        <w:t>na kumwelekeza</w:t>
      </w:r>
    </w:p>
    <w:p>
      <w:r>
        <w:t>2            Aina za Insha:   Kufikia mwisho wa mada             1. Unawezaje kupata                              mulizi   Kielelezo cha      a) Kuandika</w:t>
      </w:r>
    </w:p>
    <w:p>
      <w:r>
        <w:t>Insha ya         ndogo, mwanafunzi aweze:           kwa haraka hoja za    (k.v. kuhusu itikadi za kidini na   insha ya           tungo mbalimbali</w:t>
      </w:r>
    </w:p>
    <w:p>
      <w:r>
        <w:t>masimulizi       a. kutambua insha ya               kusimulia katika      za kijamii, sherehe, hadithi,       masimulizi         b) Wanafunzi</w:t>
      </w:r>
    </w:p>
    <w:p>
      <w:r>
        <w:t>masimulizi kwa kuzingatia       insha?                ndoto, ndoa za lazima n.k)                             kufanyiana</w:t>
      </w:r>
    </w:p>
    <w:p>
      <w:r>
        <w:t>muundo                                                isiyopungua maneno 150                                 tathmini</w:t>
      </w:r>
    </w:p>
    <w:p>
      <w:r>
        <w:t>b. kuandika insha ya                                     akizingatia ainambalimbali za                          c) Potfolio</w:t>
      </w:r>
    </w:p>
    <w:p>
      <w:r>
        <w:t>masimulizi kwa kufuata                                maneno, mnyambuliko wa                                 d) Shajara</w:t>
      </w:r>
    </w:p>
    <w:p>
      <w:r>
        <w:t>kanuni zifaazo                                        vitenzi, na nyakati ili kejenga                        e) Mijadala</w:t>
      </w:r>
    </w:p>
    <w:p>
      <w:r>
        <w:t>c. Kuchangamkia utunzi                                   picha dhahiri ya                                       kuhusu vidokezo</w:t>
      </w:r>
    </w:p>
    <w:p>
      <w:r>
        <w:t>mzuri.                                                anachokiandikia daftarini. Pia                         vya insha</w:t>
      </w:r>
    </w:p>
    <w:p>
      <w:r>
        <w:t>azingatie mada, mpangilio</w:t>
      </w:r>
    </w:p>
    <w:p>
      <w:r>
        <w:t>mzuri wa mawazo, hati safi,</w:t>
      </w:r>
    </w:p>
    <w:p>
      <w:r>
        <w:t>tahajia, kanuni za kisarufi,</w:t>
      </w:r>
    </w:p>
    <w:p>
      <w:r>
        <w:t>uakifishaji mwafaka, lugha ya</w:t>
      </w:r>
    </w:p>
    <w:p>
      <w:r>
        <w:t>kiubunifu</w:t>
      </w:r>
    </w:p>
    <w:p>
      <w:r>
        <w:t>3   Sarufi     Nyakati na Hali   Kufikia mwisho wa mada            1) Je, wewe hufanya   Mwanafunzi:                      Tarakilishi/vipakat   a) Kutambua</w:t>
      </w:r>
    </w:p>
    <w:p>
      <w:r>
        <w:t>-Hali ya Mazoea   ndogo, mwanafunzi aweze:          shughuli gani kila    Atambue viambishi vya hali       alishi                k.m. kwenye</w:t>
      </w:r>
    </w:p>
    <w:p>
      <w:r>
        <w:t>-Hali Timilifu   a. kutambua viambishi vya         siku?                 ya mazoea (hu) na hali           Kinasasauti           orodha</w:t>
      </w:r>
    </w:p>
    <w:p>
      <w:r>
        <w:t>hali ya mazoea na hali                               timilifu (me) kwenye vitenzi     Rununu                b)</w:t>
      </w:r>
    </w:p>
    <w:p>
      <w:r>
        <w:t>projekta</w:t>
      </w:r>
    </w:p>
    <w:p>
      <w:r>
        <w:t>timilifu kwenye kitenzi                              katika chati, ubao au kwa                              Kuambatanisha</w:t>
      </w:r>
    </w:p>
    <w:p>
      <w:r>
        <w:t>Kapu maneno</w:t>
      </w:r>
    </w:p>
    <w:p>
      <w:r>
        <w:t>b. kutambua vitenzi katika hali                         kutumia vifaa vya kidijitali</w:t>
      </w:r>
    </w:p>
    <w:p>
      <w:r>
        <w:t>Mti maneno</w:t>
      </w:r>
    </w:p>
    <w:p>
      <w:r>
        <w:t>maneno lengwa</w:t>
      </w:r>
    </w:p>
    <w:p>
      <w:r>
        <w:t>ya mazoea na hali timilifu                           atambue viambishi katika hali                          c) Kujaza</w:t>
      </w:r>
    </w:p>
    <w:p>
      <w:r>
        <w:t>Kadi za maneno</w:t>
      </w:r>
    </w:p>
    <w:p>
      <w:r>
        <w:t>kwenye matini                                        ya mazoea (hu) na hali           Picha za vitu         mapengo</w:t>
      </w:r>
    </w:p>
    <w:p>
      <w:r>
        <w:t>c. Kufurahia matumizi ya hali                           timilifu (me) kwenye sentensi,   mbalimbali            e) Kazi mradi</w:t>
      </w:r>
    </w:p>
    <w:p>
      <w:r>
        <w:t>ya mazoea na timilifu                                chati, ubao au kwa               Michoro</w:t>
      </w:r>
    </w:p>
    <w:p>
      <w:r>
        <w:t>katika mawasiliano.                                  kutumia vifaa vya kidijitali     Chati</w:t>
      </w:r>
    </w:p>
    <w:p>
      <w:r>
        <w:t>Mabango</w:t>
      </w:r>
    </w:p>
    <w:p>
      <w:r>
        <w:t>4            Nyakati na Hali     Kufikia mwisho wa mada            1) Je, wewe hufanya   Ashiriki na wenzake katika       Tarakilishi/vipakat   a) Kutambua</w:t>
      </w:r>
    </w:p>
    <w:p>
      <w:r>
        <w:t>-Hali ya Mazoea   ndogo, mwanafunzi aweze:          shughuli gani kila    mazoezi ya kutumia hali ya       alishi                k.m. kwenye</w:t>
      </w:r>
    </w:p>
    <w:p>
      <w:r>
        <w:t>-Hali Timilifu   a. kutambua vitenzi katika hali   siku?                 mazoea (hu) na hali timilifu     Kinasasauti           orodha</w:t>
      </w:r>
    </w:p>
    <w:p>
      <w:r>
        <w:t>ya mazoea na hali timilifu                           (me) katika sentensi na          Rununu                b)</w:t>
      </w:r>
    </w:p>
    <w:p>
      <w:r>
        <w:t>projekta</w:t>
      </w:r>
    </w:p>
    <w:p>
      <w:r>
        <w:t>kwenye matini                                        kuziandika daftarini au kupiga                         Kuambatanisha</w:t>
      </w:r>
    </w:p>
    <w:p>
      <w:r>
        <w:t>Kapu maneno</w:t>
      </w:r>
    </w:p>
    <w:p>
      <w:r>
        <w:t>b. kutumia vitenzi vya hali ya                          chapa kwenye</w:t>
      </w:r>
    </w:p>
    <w:p>
      <w:r>
        <w:t>Mti maneno            maneno lengwa</w:t>
      </w:r>
    </w:p>
    <w:p>
      <w:r>
        <w:t>mazoea na timilifu katika                            tarakilishi/kipakatalishi        Kadi za maneno        c) Kujaza</w:t>
      </w:r>
    </w:p>
    <w:p>
      <w:r>
        <w:t>sentensi ili kuimarisha                                                               Picha za vitu         mapengo</w:t>
      </w:r>
    </w:p>
    <w:p>
      <w:r>
        <w:t>mawasiliano                                          katika vikundi kubadilisha       mbalimbali            e) Kazi mradi</w:t>
      </w:r>
    </w:p>
    <w:p>
      <w:r>
        <w:t>c. Kufurahia matumizi ya hali                           sentensi kutoka hali moja hadi   Michoro</w:t>
      </w:r>
    </w:p>
    <w:p>
      <w:r>
        <w:t>ya mazoea na timilifu                                nyingine                         Chati</w:t>
      </w:r>
    </w:p>
    <w:p>
      <w:r>
        <w:t>katika mawasiliano.                                                                   Mabango</w:t>
      </w:r>
    </w:p>
    <w:p>
      <w:r>
        <w:t>ya mazoea na hali timilifu</w:t>
      </w:r>
    </w:p>
    <w:p>
      <w:r>
        <w:t>kwenye blogi ili wenzake</w:t>
      </w:r>
    </w:p>
    <w:p>
      <w:r>
        <w:t>waweze kuisoma na</w:t>
      </w:r>
    </w:p>
    <w:p>
      <w:r>
        <w:t>kutathmini usahihi wake</w:t>
      </w:r>
    </w:p>
    <w:p>
      <w:r>
        <w:t>6   1              Nyakati na Hali   Kufikia mwisho wa mada            1) Je, wewe hufanya   Ashiriki na wenzake katika       Tarakilishi/vipakat   a) Kutambua</w:t>
      </w:r>
    </w:p>
    <w:p>
      <w:r>
        <w:t>-Hali ya Mazoea   ndogo, mwanafunzi aweze:          shughuli gani kila    mazoezi ya kutumia hali ya       alishi                k.m. kwenye</w:t>
      </w:r>
    </w:p>
    <w:p>
      <w:r>
        <w:t>-Hali Timilifu   a. kutambua vitenzi katika hali   siku?                 mazoea (hu) na hali timilifu     Kinasasauti           orodha</w:t>
      </w:r>
    </w:p>
    <w:p>
      <w:r>
        <w:t>ya mazoea na hali timilifu                           (me) katika sentensi na          Rununu                b)</w:t>
      </w:r>
    </w:p>
    <w:p>
      <w:r>
        <w:t>projekta</w:t>
      </w:r>
    </w:p>
    <w:p>
      <w:r>
        <w:t>kwenye matini                                        kuziandika daftarini au kupiga                         Kuambatanisha</w:t>
      </w:r>
    </w:p>
    <w:p>
      <w:r>
        <w:t>Kapu maneno</w:t>
      </w:r>
    </w:p>
    <w:p>
      <w:r>
        <w:t>b. kutumia vitenzi vya hali ya                          chapa kwenye</w:t>
      </w:r>
    </w:p>
    <w:p>
      <w:r>
        <w:t>Mti maneno</w:t>
      </w:r>
    </w:p>
    <w:p>
      <w:r>
        <w:t>maneno lengwa</w:t>
      </w:r>
    </w:p>
    <w:p>
      <w:r>
        <w:t>mazoea na timilifu katika                            tarakilishi/kipakatalishi</w:t>
      </w:r>
    </w:p>
    <w:p>
      <w:r>
        <w:t>Kadi za maneno        c) Kujaza</w:t>
      </w:r>
    </w:p>
    <w:p>
      <w:r>
        <w:t>sentensi ili kuimarisha                                                               Picha za vitu         mapengo</w:t>
      </w:r>
    </w:p>
    <w:p>
      <w:r>
        <w:t>mawasiliano                                          katika vikundi kubadilisha       mbalimbali            e) Kazi mradi</w:t>
      </w:r>
    </w:p>
    <w:p>
      <w:r>
        <w:t>c. Kufurahia matumizi ya hali                           sentensi kutoka hali moja hadi   Michoro</w:t>
      </w:r>
    </w:p>
    <w:p>
      <w:r>
        <w:t>ya mazoea na timilifu                                nyingine                         Chati</w:t>
      </w:r>
    </w:p>
    <w:p>
      <w:r>
        <w:t>katika mawasiliano.                                  Atunge sentensi katika hali      Mabango</w:t>
      </w:r>
    </w:p>
    <w:p>
      <w:r>
        <w:t>ya mazoea na hali timilifu</w:t>
      </w:r>
    </w:p>
    <w:p>
      <w:r>
        <w:t>kwenye blogi ili wenzake</w:t>
      </w:r>
    </w:p>
    <w:p>
      <w:r>
        <w:t>waweze kuisoma na</w:t>
      </w:r>
    </w:p>
    <w:p>
      <w:r>
        <w:t>kutathmini usahihi wake</w:t>
      </w:r>
    </w:p>
    <w:p>
      <w:r>
        <w:t>2   UWEKE   Kusikiliza na   Kufikia mwisho wa mada           1. Je, ni nini         Mwanafunzi:                         Chati               a) Kumakinikia</w:t>
      </w:r>
    </w:p>
    <w:p>
      <w:r>
        <w:t>ZAJI   Kuzungumza:     ndogo, mwanafunzi aweze:         Unachozingatia                    masimulizi               Michoro na picha    jinsi mwanafunzi</w:t>
      </w:r>
    </w:p>
    <w:p>
      <w:r>
        <w:t>Kutoa           a. kusimulia tungo mbele ya      katika kutoa           yakitolewa na mgeni                 Mgeni mwalikwa      anavyotumia</w:t>
      </w:r>
    </w:p>
    <w:p>
      <w:r>
        <w:t>Masimulizi         wenzake kwa kuzingatia        masimulizi?            mwalikwa, mwalimu,                  ,                   lugha katika</w:t>
      </w:r>
    </w:p>
    <w:p>
      <w:r>
        <w:t>mada, ubunifu na usanifu                             mwanafunzi mwenzake au              video)              mawasiliano</w:t>
      </w:r>
    </w:p>
    <w:p>
      <w:r>
        <w:t>wa lugha                                             kutokana na vifaa vya kidijitali.   Mti maneno          b) Kujibu</w:t>
      </w:r>
    </w:p>
    <w:p>
      <w:r>
        <w:t>b. kutumia ishara zifaazo                                                                   Kapu maneno         maswali</w:t>
      </w:r>
    </w:p>
    <w:p>
      <w:r>
        <w:t>kuimarisha masimulizi yake                           yanayohusiana na mada husika        Vitabu              c) Maigizo</w:t>
      </w:r>
    </w:p>
    <w:p>
      <w:r>
        <w:t>c. kuchangamkia masimulizi                              kwa kutazama picha, michoro         mbalimbali          d) Kutambua</w:t>
      </w:r>
    </w:p>
    <w:p>
      <w:r>
        <w:t>katika mazingira                                     au kujadiliana na                                       k.m. kwenye</w:t>
      </w:r>
    </w:p>
    <w:p>
      <w:r>
        <w:t>mbalimbali                                           wenzake                                                 orodha</w:t>
      </w:r>
    </w:p>
    <w:p>
      <w:r>
        <w:t>f) Mijadala</w:t>
      </w:r>
    </w:p>
    <w:p>
      <w:r>
        <w:t>g) Mazungumzo</w:t>
      </w:r>
    </w:p>
    <w:p>
      <w:r>
        <w:t>3           Kusikiliza na   Kufikia mwisho wa mada           1. Je, ni nini                                             Chati               a) Kumakinikia</w:t>
      </w:r>
    </w:p>
    <w:p>
      <w:r>
        <w:t>Kuzungumza:     ndogo, mwanafunzi aweze:         Unachozingatia         mada (k.v. Jinsi ya kuwekeza        Michoro na picha    jinsi mwanafunzi</w:t>
      </w:r>
    </w:p>
    <w:p>
      <w:r>
        <w:t>Kutoa           a. kusimulia tungo mbele ya      katika kutoa           na Faida za uwekezaji)              Mgeni mwalikwa      anavyotumia</w:t>
      </w:r>
    </w:p>
    <w:p>
      <w:r>
        <w:t>Masimulizi         wenzake kwa kuzingatia        masimulizi?                                                ,                   lugha katika</w:t>
      </w:r>
    </w:p>
    <w:p>
      <w:r>
        <w:t>mada, ubunifu na usanifu                             zifaazo k.v ishara za uso,          video)              mawasiliano</w:t>
      </w:r>
    </w:p>
    <w:p>
      <w:r>
        <w:t>wa lugha                                             za mikono na mabega                 Mti maneno          b) Kujibu</w:t>
      </w:r>
    </w:p>
    <w:p>
      <w:r>
        <w:t>b. kutumia ishara zifaazo                               kuimarisha masimulizi               Kapu maneno         maswali</w:t>
      </w:r>
    </w:p>
    <w:p>
      <w:r>
        <w:t>kuimarisha masimulizi yake                           yake                                Vitabu              c) Maigizo</w:t>
      </w:r>
    </w:p>
    <w:p>
      <w:r>
        <w:t>c. kuchangamkia masimulizi                                                                  mbalimbali          d) Kutambua</w:t>
      </w:r>
    </w:p>
    <w:p>
      <w:r>
        <w:t>katika mazingira                                     kuhusu ubora wa                                         k.m. kwenye</w:t>
      </w:r>
    </w:p>
    <w:p>
      <w:r>
        <w:t>mbalimbali                                           masimulizi aliyosikiliza                                orodha</w:t>
      </w:r>
    </w:p>
    <w:p>
      <w:r>
        <w:t>f) Mijadala</w:t>
      </w:r>
    </w:p>
    <w:p>
      <w:r>
        <w:t>g) Mazungumzo</w:t>
      </w:r>
    </w:p>
    <w:p>
      <w:r>
        <w:t>4   Kusoma Kusoma kwa       Kufikia mwisho wa mada           1. Je, ni mambo gani   Mwanafunzi:                         Tarakilishi/vipak   a) Kutunga</w:t>
      </w:r>
    </w:p>
    <w:p>
      <w:r>
        <w:t>Ufahamu:         ndogo,mwanafunzi aweze:          yanayokuvutia                                              atalishi            sentensi k.m. kwa</w:t>
      </w:r>
    </w:p>
    <w:p>
      <w:r>
        <w:t>Kifungu cha      a. kutambua msamiati wa          unaposoma kifungu      lengwa (uwekezaji) (k.v.            Kinasasauti         kutumia</w:t>
      </w:r>
    </w:p>
    <w:p>
      <w:r>
        <w:t>hadithi             mada lengwa uliotumika        cha ufahamu?           kuwekeza, faida, hasara, fidia,     Rununu              msamiati lengwa</w:t>
      </w:r>
    </w:p>
    <w:p>
      <w:r>
        <w:t>katika kifungu                2. Unafanya nini ili   mtaji, ajira, mkopo,                projekta            b) Kujibu</w:t>
      </w:r>
    </w:p>
    <w:p>
      <w:r>
        <w:t>b. kueleza maana za msamiati     kujua maana ya         mwanabiashara, deni, mteja,         Kinasasauti         maswali k.m.</w:t>
      </w:r>
    </w:p>
    <w:p>
      <w:r>
        <w:t>wa mada lengwa uliotumika     msamiati uliotumiwa    biashara, bidhaa, bajeti, kilimo    Rununu              katika ufahamu</w:t>
      </w:r>
    </w:p>
    <w:p>
      <w:r>
        <w:t>katika kifungu                katika kifungu?        biashara, benki, vyama vya          projekta            c) Kutoa</w:t>
      </w:r>
    </w:p>
    <w:p>
      <w:r>
        <w:t>c. kuchangamkia usomaji wa                              ushirika, ushuru kutokana na        Nakala ya shairi    muhtasari wa</w:t>
      </w:r>
    </w:p>
    <w:p>
      <w:r>
        <w:t>kifungu ili kujenga maarifa                          mapato, n.k akitumia kapu           kamusi              ufahamu au</w:t>
      </w:r>
    </w:p>
    <w:p>
      <w:r>
        <w:t>ya ufahamu                                           maneno, mti maneno au                                   matini</w:t>
      </w:r>
    </w:p>
    <w:p>
      <w:r>
        <w:t>tarakilishi.                                            yaliyosomwa</w:t>
      </w:r>
    </w:p>
    <w:p>
      <w:r>
        <w:t>i                        d) Kukariri na</w:t>
      </w:r>
    </w:p>
    <w:p>
      <w:r>
        <w:t>huu kama unavyotumiwa katika                            kuimba mashairi</w:t>
      </w:r>
    </w:p>
    <w:p>
      <w:r>
        <w:t>jamii wakati wa mawasiliano na                          e) Kusoma kwa</w:t>
      </w:r>
    </w:p>
    <w:p>
      <w:r>
        <w:t>shughuli za uwekezaji.                                  sauti</w:t>
      </w:r>
    </w:p>
    <w:p>
      <w:r>
        <w:t>7   1            Kusoma kwa        Kufikia mwisho wa mada           1. Je, ni mambo gani   Atunge sentensi akitumia             Tarakilishi/vip   a) Kutunga</w:t>
      </w:r>
    </w:p>
    <w:p>
      <w:r>
        <w:t>Ufahamu:          ndogo,mwanafunzi aweze:          yanayokuvutia          msamiati husika, akiwa peke          akatalishi        sentensi k.m. kwa</w:t>
      </w:r>
    </w:p>
    <w:p>
      <w:r>
        <w:t>Kifungu cha       a. kutumia msamiati ulio         unaposoma kifungu      yake, kwenye jozi au kikundi.        Kinasasauti       kutumia</w:t>
      </w:r>
    </w:p>
    <w:p>
      <w:r>
        <w:t>hadithi              katika kifungu kwa usahihi    cha ufahamu?                                                Rununu            msamiati lengwa</w:t>
      </w:r>
    </w:p>
    <w:p>
      <w:r>
        <w:t>katika sentensi               2. Unafanya nini ili   tarakilishi au matini                projekta          b) Kujibu</w:t>
      </w:r>
    </w:p>
    <w:p>
      <w:r>
        <w:t>b. kusoma kifungu kwa            kujua maana ya         inayoonyesha bajeti                  Kinasasa          maswali k.m.</w:t>
      </w:r>
    </w:p>
    <w:p>
      <w:r>
        <w:t>ufasaha ili kupata ujumbe     msamiati uliotumiwa    ajadili na wenzake matukio           uti               katika ufahamu</w:t>
      </w:r>
    </w:p>
    <w:p>
      <w:r>
        <w:t>c. kuonyesha ufahamu wa          katika kifungu?        kwenye picha zinayoonyesha           Rununu            c) Kutoa</w:t>
      </w:r>
    </w:p>
    <w:p>
      <w:r>
        <w:t>kifungu kwa kutoa                                    wafanyibiashara na wateja wao        projekta          muhtasari wa</w:t>
      </w:r>
    </w:p>
    <w:p>
      <w:r>
        <w:t>muhtasari na kujibu                                  katika shughuli za kibiashara.       Nakala ya         ufahamu au</w:t>
      </w:r>
    </w:p>
    <w:p>
      <w:r>
        <w:t>maswali                                              Asome ufahamu kwa kuzingatia         shairikamusi      matini</w:t>
      </w:r>
    </w:p>
    <w:p>
      <w:r>
        <w:t>d. kuchangamkia usomaji wa                              ujumbe akiwa pekeyake au kwa                           yaliyosomwa</w:t>
      </w:r>
    </w:p>
    <w:p>
      <w:r>
        <w:t>kifungu ili kujenga maarifa                          sauti akipishana zamu na                               d) Kukariri na</w:t>
      </w:r>
    </w:p>
    <w:p>
      <w:r>
        <w:t>ya ufahamu                                           wenzake                                                kuimba mashairi</w:t>
      </w:r>
    </w:p>
    <w:p>
      <w:r>
        <w:t>Ajibu maswali kutokana                                 e) Kusoma kwa</w:t>
      </w:r>
    </w:p>
    <w:p>
      <w:r>
        <w:t>kifungu alichosoma                                     sauti</w:t>
      </w:r>
    </w:p>
    <w:p/>
    <w:p>
      <w:r>
        <w:t>2   Kuandi   Kuandika Insha:   Kufikia mwisho wa mada           1. Unazingatia         Mwanafunzi:                          Kielelezo         a) Kuandika</w:t>
      </w:r>
    </w:p>
    <w:p>
      <w:r>
        <w:t>ka     Baruapepe         ndogo,mwanafunzi aweze:          vipengele gani                           ndo wa             chainsha          tungo mbalimbali</w:t>
      </w:r>
    </w:p>
    <w:p>
      <w:r>
        <w:t>a. kutambua baruapepe kwa        unapoandika            baruapepe kwa kurejelea              ya                b) Wanafunzi</w:t>
      </w:r>
    </w:p>
    <w:p>
      <w:r>
        <w:t>kuzingatia muundo wake        baruapepe?             kielelezo chake                      baruapepe         kufanyiana</w:t>
      </w:r>
    </w:p>
    <w:p>
      <w:r>
        <w:t>b. kuandika baruapepe kwa                               kilichochapishwa au kwenye                             tathmini</w:t>
      </w:r>
    </w:p>
    <w:p>
      <w:r>
        <w:t>kuzingatia ujumbe, muundo                            tarakilishi.                                           c) Potfolio</w:t>
      </w:r>
    </w:p>
    <w:p>
      <w:r>
        <w:t>na mtindo                                                                    limbali za                     d) Shajara</w:t>
      </w:r>
    </w:p>
    <w:p>
      <w:r>
        <w:t>c. kuchangamkia uandishi wa                             baruapepe kama vile anwanipepe                         e) Mijadala</w:t>
      </w:r>
    </w:p>
    <w:p>
      <w:r>
        <w:t>baruapepe katika                                     ya mtumaji (k.m.                                       kuhusu vidokezo</w:t>
      </w:r>
    </w:p>
    <w:p>
      <w:r>
        <w:t>mawasiliano                                          tina18@gmail.com),anwanipepe                           vya insha</w:t>
      </w:r>
    </w:p>
    <w:p>
      <w:r>
        <w:t>ya mpokeaji, mada ya baruapepe,</w:t>
      </w:r>
    </w:p>
    <w:p>
      <w:r>
        <w:t>mtajo, mwili,</w:t>
      </w:r>
    </w:p>
    <w:p>
      <w:r>
        <w:t>hitimisho na jina la</w:t>
      </w:r>
    </w:p>
    <w:p>
      <w:r>
        <w:t>mwandishi/mtumaji.</w:t>
      </w:r>
    </w:p>
    <w:p>
      <w:r>
        <w:t>3            Kuandika Insha:   Kufikia mwisho wa mada           1. Unazingatia         Aandike barua pepe kwa rafiki,       Kielelezo         a) Kuandika</w:t>
      </w:r>
    </w:p>
    <w:p>
      <w:r>
        <w:t>Baruapepe         ndogo,mwanafunzi aweze:          vipengele gani         mzazi, mwalimu n.k                   chainsha          tungo mbalimbali</w:t>
      </w:r>
    </w:p>
    <w:p>
      <w:r>
        <w:t>a. kutambua baruapepe kwa        unapoandika            akishirikiana na wenzake             ya                b) Wanafunzi</w:t>
      </w:r>
    </w:p>
    <w:p>
      <w:r>
        <w:t>kuzingatia muundo wake        baruapepe?             darasani, kwa kutumia                baruapepe         kufanyiana</w:t>
      </w:r>
    </w:p>
    <w:p>
      <w:r>
        <w:t>b. kuandika baruapepe kwa                               tarakilishi akizingatia muundo                         tathmini</w:t>
      </w:r>
    </w:p>
    <w:p>
      <w:r>
        <w:t>kuzingatia ujumbe, muundo                            wa uandishi wa baruapepe.                              c) Potfolio</w:t>
      </w:r>
    </w:p>
    <w:p>
      <w:r>
        <w:t>na mtindo                                                                                                   d) Shajara</w:t>
      </w:r>
    </w:p>
    <w:p>
      <w:r>
        <w:t>c. kuchangamkia uandishi wa                             peke yake.                                             e) Mijadala</w:t>
      </w:r>
    </w:p>
    <w:p>
      <w:r>
        <w:t>baruapepe katika                                                                                            kuhusu vidokezo</w:t>
      </w:r>
    </w:p>
    <w:p>
      <w:r>
        <w:t>mawasiliano                                          aliyoiandika kwa mpokeaji.                             vya insha</w:t>
      </w:r>
    </w:p>
    <w:p>
      <w:r>
        <w:t>kuhusu umuhimu wa</w:t>
      </w:r>
    </w:p>
    <w:p>
      <w:r>
        <w:t>baruapepe katika mawasiliano</w:t>
      </w:r>
    </w:p>
    <w:p>
      <w:r>
        <w:t>4   Sarufi   Ukanushaji wa   Kufikia mwisho wa mada         1) Viambishi vya          Mwanafunzi:                           Tarakilishi/vipakat   a) Kutambua</w:t>
      </w:r>
    </w:p>
    <w:p>
      <w:r>
        <w:t>maneno na       ndogo, mwanafunzi aweze:       nafsi katika vitenzi ni   Atambue viambishi vya nafsi           alishi                k.m. kwenye</w:t>
      </w:r>
    </w:p>
    <w:p>
      <w:r>
        <w:t>sentensi:       a. kutambua viambishi vya      vipi?                     (ni, tu, u, m, a, wa) na vya          Kinasasauti           orodha</w:t>
      </w:r>
    </w:p>
    <w:p>
      <w:r>
        <w:t>Viambishi vya      wakati na nafsi katika      2) Viambishi vya          wakati (li, na, ta) katika vitenzi    Rununu                b)</w:t>
      </w:r>
    </w:p>
    <w:p>
      <w:r>
        <w:t>projekta</w:t>
      </w:r>
    </w:p>
    <w:p>
      <w:r>
        <w:t>nafsi na           sentensi                    wakatikatika vitenzi      kwa kuvipigia mistari kwenye                                Kuambatanisha</w:t>
      </w:r>
    </w:p>
    <w:p>
      <w:r>
        <w:t>Kapu maneno</w:t>
      </w:r>
    </w:p>
    <w:p>
      <w:r>
        <w:t>wakati katika   b. kukanusha viambishi vya     ni vipi?                  vitabu au kuvikolezea wino</w:t>
      </w:r>
    </w:p>
    <w:p>
      <w:r>
        <w:t>Mti maneno            maneno lengwa</w:t>
      </w:r>
    </w:p>
    <w:p>
      <w:r>
        <w:t>sentensi           nafsi na wakati katika      3) Unatumia               kwenye tarakilishi</w:t>
      </w:r>
    </w:p>
    <w:p>
      <w:r>
        <w:t>Kadi za maneno        c) Kujaza</w:t>
      </w:r>
    </w:p>
    <w:p>
      <w:r>
        <w:t>maneno na sentensi kwa      viambishi gani            Atambue viambishi vya wakati          Picha za vitu         mapengo</w:t>
      </w:r>
    </w:p>
    <w:p>
      <w:r>
        <w:t>usahihi                     wakati wa kukanusha       li, na, ta katika hali yakinishi na   mbalimbali            e) Kazi mradi</w:t>
      </w:r>
    </w:p>
    <w:p>
      <w:r>
        <w:t>c. kutunga sentensi sahihi     vitenzi?                  ku, ta, si, ha, katikahali kanushi    Michoro</w:t>
      </w:r>
    </w:p>
    <w:p>
      <w:r>
        <w:t>zenye viambishi vya nafsi                                                                   Chati</w:t>
      </w:r>
    </w:p>
    <w:p>
      <w:r>
        <w:t>na wakati na kuzikanusha                                                                    Mabango</w:t>
      </w:r>
    </w:p>
    <w:p>
      <w:r>
        <w:t>d. kufurahia ukanushaji wa</w:t>
      </w:r>
    </w:p>
    <w:p>
      <w:r>
        <w:t>viambishi vya nafsi na</w:t>
      </w:r>
    </w:p>
    <w:p>
      <w:r>
        <w:t>wakati katika sentensi</w:t>
      </w:r>
    </w:p>
    <w:p>
      <w:r>
        <w:t>8   1            Ukanushaji wa   Kufikia mwisho wa mada         1) Viambishi vya                                                Tarakilishi/vipakat   a) Kutambua</w:t>
      </w:r>
    </w:p>
    <w:p>
      <w:r>
        <w:t>maneno na       ndogo, mwanafunzi aweze:       nafsi katika vitenzi ni   viambishi lengwa                      alishi                k.m. kwenye</w:t>
      </w:r>
    </w:p>
    <w:p>
      <w:r>
        <w:t>sentensi:       a. kutambua viambishi vya      vipi?                     kwenye vitabu au tarakilishi          Kinasasauti           orodha</w:t>
      </w:r>
    </w:p>
    <w:p>
      <w:r>
        <w:t>Viambishi vya      wakati na nafsi katika      2) Viambishi vya          katika hali yakinishi na kanushi      Rununu                b)</w:t>
      </w:r>
    </w:p>
    <w:p>
      <w:r>
        <w:t>projekta</w:t>
      </w:r>
    </w:p>
    <w:p>
      <w:r>
        <w:t>nafsi na           sentensi                    wakatikatika vitenzi                                                                  Kuambatanisha</w:t>
      </w:r>
    </w:p>
    <w:p>
      <w:r>
        <w:t>Kapu maneno</w:t>
      </w:r>
    </w:p>
    <w:p>
      <w:r>
        <w:t>wakati katika   b. kukanusha viambishi vya     ni vipi?                  sentensi akizingatia</w:t>
      </w:r>
    </w:p>
    <w:p>
      <w:r>
        <w:t>Mti maneno</w:t>
      </w:r>
    </w:p>
    <w:p>
      <w:r>
        <w:t>maneno lengwa</w:t>
      </w:r>
    </w:p>
    <w:p>
      <w:r>
        <w:t>sentensi           nafsi na wakati katika      3) Unatumia               nafsi na nyakati kwenye daftari</w:t>
      </w:r>
    </w:p>
    <w:p>
      <w:r>
        <w:t>Kadi za maneno        c) Kujaza</w:t>
      </w:r>
    </w:p>
    <w:p>
      <w:r>
        <w:t>maneno na sentensi kwa      viambishi gani            au kwa kutumia tarakilishi            Picha za vitu         mapengo</w:t>
      </w:r>
    </w:p>
    <w:p>
      <w:r>
        <w:t>usahihi                     wakati wa kukanusha                                             mbalimbali            e) Kazi mradi</w:t>
      </w:r>
    </w:p>
    <w:p>
      <w:r>
        <w:t>c. kutunga sentensi sahihi     vitenzi?                  vipindi vya ukanushaji                Michoro</w:t>
      </w:r>
    </w:p>
    <w:p>
      <w:r>
        <w:t>zenye viambishi vya nafsi                             wa nafsi na wakati kupitia            Chati</w:t>
      </w:r>
    </w:p>
    <w:p>
      <w:r>
        <w:t>na wakati na kuzikanusha                              vyombo vya kidijitali                 Mabango</w:t>
      </w:r>
    </w:p>
    <w:p>
      <w:r>
        <w:t>d. kufurahia ukanushaji wa</w:t>
      </w:r>
    </w:p>
    <w:p>
      <w:r>
        <w:t>viambishi vya nafsi na</w:t>
      </w:r>
    </w:p>
    <w:p>
      <w:r>
        <w:t>wakati katika sentensi</w:t>
      </w:r>
    </w:p>
    <w:p>
      <w:r>
        <w:t>2            Ukanushaji wa   Kufikia mwisho wa mada         1) Viambishi vya                                                Tarakilishi/vipakat   a) Kutambua</w:t>
      </w:r>
    </w:p>
    <w:p>
      <w:r>
        <w:t>maneno na       ndogo, mwanafunzi aweze:       nafsi katika vitenzi ni   viambishi lengwa                      alishi                k.m. kwenye</w:t>
      </w:r>
    </w:p>
    <w:p>
      <w:r>
        <w:t>sentensi:       a. kutambua viambishi vya      vipi?                     kwenye vitabu au tarakilishi          Kinasasauti           orodha</w:t>
      </w:r>
    </w:p>
    <w:p>
      <w:r>
        <w:t>Viambishi vya      wakati na nafsi katika      2) Viambishi vya          katika hali yakinishi na kanushi      Rununu                b)</w:t>
      </w:r>
    </w:p>
    <w:p>
      <w:r>
        <w:t>projekta</w:t>
      </w:r>
    </w:p>
    <w:p>
      <w:r>
        <w:t>nafsi na           sentensi                    wakatikatika vitenzi                                                                  Kuambatanisha</w:t>
      </w:r>
    </w:p>
    <w:p>
      <w:r>
        <w:t>Kapu maneno</w:t>
      </w:r>
    </w:p>
    <w:p>
      <w:r>
        <w:t>wakati katika   b. kukanusha viambishi vya     ni vipi?                  sentensi akizingatia</w:t>
      </w:r>
    </w:p>
    <w:p>
      <w:r>
        <w:t>Mti maneno</w:t>
      </w:r>
    </w:p>
    <w:p>
      <w:r>
        <w:t>maneno lengwa</w:t>
      </w:r>
    </w:p>
    <w:p>
      <w:r>
        <w:t>sentensi           nafsi na wakati katika      3) Unatumia               nafsi na nyakati kwenye daftari</w:t>
      </w:r>
    </w:p>
    <w:p>
      <w:r>
        <w:t>Kadi za maneno        c) Kujaza</w:t>
      </w:r>
    </w:p>
    <w:p>
      <w:r>
        <w:t>maneno na sentensi kwa      viambishi gani            au kwa kutumia tarakilishi            Picha za vitu         mapengo</w:t>
      </w:r>
    </w:p>
    <w:p>
      <w:r>
        <w:t>usahihi                     wakati wa kukanusha                                             mbalimbali            e) Kazi mradi</w:t>
      </w:r>
    </w:p>
    <w:p>
      <w:r>
        <w:t>c. kutunga sentensi sahihi     vitenzi?                  vipindi vya ukanushaji                Michoro</w:t>
      </w:r>
    </w:p>
    <w:p>
      <w:r>
        <w:t>zenye viambishi vya nafsi                             wa nafsi na wakati kupitia            Chati</w:t>
      </w:r>
    </w:p>
    <w:p>
      <w:r>
        <w:t>na wakati na kuzikanusha                              vyombo vya kidijitali                 Mabango</w:t>
      </w:r>
    </w:p>
    <w:p>
      <w:r>
        <w:t>d. kufurahia ukanushaji wa</w:t>
      </w:r>
    </w:p>
    <w:p>
      <w:r>
        <w:t>viambishi vya nafsi na</w:t>
      </w:r>
    </w:p>
    <w:p>
      <w:r>
        <w:t>wakati katika sentensi</w:t>
      </w:r>
    </w:p>
    <w:p>
      <w:r>
        <w:t>3    Ukubwa na         Kufikia mwisho wa mada            1. Ni nomino gani   Mwanafunzi:                      Tarakilishi/vipakat   a) Kutambua</w:t>
      </w:r>
    </w:p>
    <w:p>
      <w:r>
        <w:t>udogo wa          ndogo, mwanafunzi aweze:          unazoweza kutaja    Atambue nomino zinazoanza        alishi                k.m. kwenye</w:t>
      </w:r>
    </w:p>
    <w:p>
      <w:r>
        <w:t>nomino:           a. kutambua nomino                ukubwa wake?        kwa herufi m- na zenye           Kinasasauti           orodha</w:t>
      </w:r>
    </w:p>
    <w:p>
      <w:r>
        <w:t>Nomino                zinazoanza kwa herufi m-                          mzizi wa silabi moja (k.m        Rununu                b)</w:t>
      </w:r>
    </w:p>
    <w:p>
      <w:r>
        <w:t>projekta</w:t>
      </w:r>
    </w:p>
    <w:p>
      <w:r>
        <w:t>zinazoanza            na zenye mzizi wa silabi                          mtoto, mlango, mkate na                                Kuambatanisha</w:t>
      </w:r>
    </w:p>
    <w:p>
      <w:r>
        <w:t>Kapu maneno</w:t>
      </w:r>
    </w:p>
    <w:p>
      <w:r>
        <w:t>kwa m- na zenye        mbili                                             mlima) kwenye chati, ubao, mti</w:t>
      </w:r>
    </w:p>
    <w:p>
      <w:r>
        <w:t>Mti maneno</w:t>
      </w:r>
    </w:p>
    <w:p>
      <w:r>
        <w:t>maneno lengwa</w:t>
      </w:r>
    </w:p>
    <w:p>
      <w:r>
        <w:t>mzizi         b. kutambua nomino                                    maneno, kapu la maneno</w:t>
      </w:r>
    </w:p>
    <w:p>
      <w:r>
        <w:t>Kadi za maneno        c) Kujaza</w:t>
      </w:r>
    </w:p>
    <w:p>
      <w:r>
        <w:t>wa silabi mbili       zinazoanza kwa herufi m-                          au kifaa cha kidijitali.         Picha za vitu         mapengo</w:t>
      </w:r>
    </w:p>
    <w:p>
      <w:r>
        <w:t>katika hali ya ukubwa na                          Atambue nomino zinazoanza        mbalimbali            e) Kazi mradi</w:t>
      </w:r>
    </w:p>
    <w:p>
      <w:r>
        <w:t>udogo                                             kwa herufi m- na zenye           Michoro</w:t>
      </w:r>
    </w:p>
    <w:p>
      <w:r>
        <w:t>c. Kufurahia kutumia nomino                           mzizi wa silabi moja katika      Chati</w:t>
      </w:r>
    </w:p>
    <w:p>
      <w:r>
        <w:t>katika hali ya ukubwa na                          ukubwa na udogo (k.v.            Mabango</w:t>
      </w:r>
    </w:p>
    <w:p>
      <w:r>
        <w:t>udogo kwa usahihi ili                             mtoto (toto- kitoto), mlango</w:t>
      </w:r>
    </w:p>
    <w:p>
      <w:r>
        <w:t>kuimarisha mawasiliano.                           (lango - kilango), mkate</w:t>
      </w:r>
    </w:p>
    <w:p>
      <w:r>
        <w:t>(kate- kikate)</w:t>
      </w:r>
    </w:p>
    <w:p/>
    <w:p>
      <w:r>
        <w:t>kubadilisha nomino kutoka hali</w:t>
      </w:r>
    </w:p>
    <w:p>
      <w:r>
        <w:t>ya wastani hadi hali ya ukubwa</w:t>
      </w:r>
    </w:p>
    <w:p>
      <w:r>
        <w:t>na udogo.</w:t>
      </w:r>
    </w:p>
    <w:p/>
    <w:p>
      <w:r>
        <w:t>4    Ukubwa na         Kufikia mwisho wa mada            1. Ni nomino gani                          hezo wa   Tarakilishi/vipakat   a) Kutambua</w:t>
      </w:r>
    </w:p>
    <w:p>
      <w:r>
        <w:t>udogo wa          ndogo, mwanafunzi aweze:          unazoweza kutaja    vikundi ambapo kikundi kimoja    alishi                k.m. kwenye</w:t>
      </w:r>
    </w:p>
    <w:p>
      <w:r>
        <w:t>nomino:           a. kubadilisha nomino katika      ukubwa wake?        kitataja wastani wa nomino na    Kinasasauti           orodha</w:t>
      </w:r>
    </w:p>
    <w:p>
      <w:r>
        <w:t>Nomino               hali wastani kuwa katika                           kingine kutaja ukubwa na         Rununu                b)</w:t>
      </w:r>
    </w:p>
    <w:p>
      <w:r>
        <w:t>projekta</w:t>
      </w:r>
    </w:p>
    <w:p>
      <w:r>
        <w:t>zinazoanza           hali ya ukubwa na udogo                            udogo wa nomino hiyo.                                  Kuambatanisha</w:t>
      </w:r>
    </w:p>
    <w:p>
      <w:r>
        <w:t>Kapu maneno</w:t>
      </w:r>
    </w:p>
    <w:p>
      <w:r>
        <w:t>kwa m- na zenye    b. kutumia nomino zinazoanza                                                  omino</w:t>
      </w:r>
    </w:p>
    <w:p>
      <w:r>
        <w:t>Mti maneno            maneno lengwa</w:t>
      </w:r>
    </w:p>
    <w:p>
      <w:r>
        <w:t>mzizi            kwa herufi m- katika hali ya                       katika hali ya ukubwa na         Kadi za maneno        c) Kujaza</w:t>
      </w:r>
    </w:p>
    <w:p>
      <w:r>
        <w:t>wa silabi mbili      ukubwa na udogo kwenye                             orodha nyingine ya nomino        Picha za vitu         mapengo</w:t>
      </w:r>
    </w:p>
    <w:p>
      <w:r>
        <w:t>sentensi                                           katika hali ya udogo kwenye      mbalimbali            e) Kazi mradi</w:t>
      </w:r>
    </w:p>
    <w:p>
      <w:r>
        <w:t>c. Kufurahia kutumia nomino                           tarakilishi ili aziburure        Michoro</w:t>
      </w:r>
    </w:p>
    <w:p>
      <w:r>
        <w:t>katika hali ya ukubwa na                           kuziambatanisha.                 Chati</w:t>
      </w:r>
    </w:p>
    <w:p>
      <w:r>
        <w:t>udogo kwa usahihi ili                                                               Mabango</w:t>
      </w:r>
    </w:p>
    <w:p>
      <w:r>
        <w:t>kuimarisha mawasiliano.                            zinazorejelea nomino lengwa</w:t>
      </w:r>
    </w:p>
    <w:p>
      <w:r>
        <w:t>katika ukubwa na udogo akiwa</w:t>
      </w:r>
    </w:p>
    <w:p>
      <w:r>
        <w:t>peke yake au kwenye vikundi.</w:t>
      </w:r>
    </w:p>
    <w:p/>
    <w:p>
      <w:r>
        <w:t>9                            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