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1mtuIISqxm 1mYRiNqE6BXKG7D0BuFfY7ZcDCYqCm479 target blank rel</w:t>
      </w:r>
    </w:p>
    <w:p>
      <w:r>
        <w:t>PP2                       MATHEMATICS ACTIVITIES SCHEME OF WORK TERM TWO</w:t>
      </w:r>
    </w:p>
    <w:p>
      <w:r>
        <w:t>WE   LES   STRA   S-         SPECIFIC LEARNINIG        KEY        CORE           VALUES   LEARNING            LEARNING   ASSESSME     REFLECTIO</w:t>
      </w:r>
    </w:p>
    <w:p>
      <w:r>
        <w:t>EK   SO    ND     STRAND     OUTCOMES                  INQURY     COMPETENCE              EXPERIENCES         RESOURCE   N            N</w:t>
      </w:r>
    </w:p>
    <w:p>
      <w:r>
        <w:t>N                                                 QUESTI                                                 S</w:t>
      </w:r>
    </w:p>
    <w:p>
      <w:r>
        <w:t>ONS</w:t>
      </w:r>
    </w:p>
    <w:p>
      <w:r>
        <w:t>2    1-2                     By the end of the sub-    Which      Critical       Peace    Learners            Charts     Observatio</w:t>
      </w:r>
    </w:p>
    <w:p>
      <w:r>
        <w:t>NUM    Countin    strand, the learner       number     thinking and   unity    randomly pick       realia     oral</w:t>
      </w:r>
    </w:p>
    <w:p>
      <w:r>
        <w:t>BER    g          should be able to:        is         problem                 number cut outs                questions</w:t>
      </w:r>
    </w:p>
    <w:p>
      <w:r>
        <w:t>concrete   observe objects in        written                            or number cards</w:t>
      </w:r>
    </w:p>
    <w:p>
      <w:r>
        <w:t>S                                                      solving</w:t>
      </w:r>
    </w:p>
    <w:p>
      <w:r>
        <w:t>different groups or       on the</w:t>
      </w:r>
    </w:p>
    <w:p>
      <w:r>
        <w:t>objects                                                                 from a pile and</w:t>
      </w:r>
    </w:p>
    <w:p>
      <w:r>
        <w:t>sets for distinguishing   card/cha</w:t>
      </w:r>
    </w:p>
    <w:p>
      <w:r>
        <w:t>different types of        rt/board                           identify the</w:t>
      </w:r>
    </w:p>
    <w:p>
      <w:r>
        <w:t>similar objects                                              number 1-20.</w:t>
      </w:r>
    </w:p>
    <w:p/>
    <w:p>
      <w:r>
        <w:t>3-4                     By the end of the sub-    Which      Critical       Peace    Learners            Charts     Observatio</w:t>
      </w:r>
    </w:p>
    <w:p>
      <w:r>
        <w:t>Countin    strand, the learner       number     thinking and   unity    demonstrate         realia     oral</w:t>
      </w:r>
    </w:p>
    <w:p>
      <w:r>
        <w:t>g          should be able to:        is         problem                 arranging                      questions</w:t>
      </w:r>
    </w:p>
    <w:p>
      <w:r>
        <w:t>concrete   count concrete objects    written    solving                 numbers in</w:t>
      </w:r>
    </w:p>
    <w:p>
      <w:r>
        <w:t>objects    1-10 for developing       on the                             sequence 1-20.</w:t>
      </w:r>
    </w:p>
    <w:p>
      <w:r>
        <w:t>skills                    card/cha</w:t>
      </w:r>
    </w:p>
    <w:p>
      <w:r>
        <w:t>rt/board</w:t>
      </w:r>
    </w:p>
    <w:p/>
    <w:p>
      <w:r>
        <w:t>5                       By the end of the sub-    Which      Critical       Peace    Learners            Charts     Observatio</w:t>
      </w:r>
    </w:p>
    <w:p>
      <w:r>
        <w:t>Countin    strand, the learner       number     thinking and   Unity    demonstrate         realia     oral</w:t>
      </w:r>
    </w:p>
    <w:p>
      <w:r>
        <w:t>g          should be able to:        is         problem                 arranging                      questions</w:t>
      </w:r>
    </w:p>
    <w:p>
      <w:r>
        <w:t>concrete                             written    solving                 numbers in</w:t>
      </w:r>
    </w:p>
    <w:p>
      <w:r>
        <w:t>objects    count concrete objects    on the                             sequence 1-20.</w:t>
      </w:r>
    </w:p>
    <w:p>
      <w:r>
        <w:t>10-20 for developing      card/cha</w:t>
      </w:r>
    </w:p>
    <w:p>
      <w:r>
        <w:t>skills                    rt/board</w:t>
      </w:r>
    </w:p>
    <w:p/>
    <w:p>
      <w:r>
        <w:t>3    1-2                     By the end of the sub-    Which      Critical       Peace    In groups or        Charts     Observatio</w:t>
      </w:r>
    </w:p>
    <w:p>
      <w:r>
        <w:t>Countin    strand, the learner       number     thinking and   unity    pairs,              Realia     oral</w:t>
      </w:r>
    </w:p>
    <w:p>
      <w:r>
        <w:t>g          should be able to:        is         problem                 individually,                  questions</w:t>
      </w:r>
    </w:p>
    <w:p>
      <w:r>
        <w:t>concrete   demonstrate one to        written                            learners count</w:t>
      </w:r>
    </w:p>
    <w:p>
      <w:r>
        <w:t>solving</w:t>
      </w:r>
    </w:p>
    <w:p>
      <w:r>
        <w:t>objects    one correspondence        on the                             people or objects</w:t>
      </w:r>
    </w:p>
    <w:p>
      <w:r>
        <w:t>while counting           card/cha                          in their class up</w:t>
      </w:r>
    </w:p>
    <w:p>
      <w:r>
        <w:t>concrete objects         rt/board                          to 20</w:t>
      </w:r>
    </w:p>
    <w:p/>
    <w:p>
      <w:r>
        <w:t>3-4              By the end of the sub-   Which      Critical       Peace   Learners play       Charts   Observatio</w:t>
      </w:r>
    </w:p>
    <w:p>
      <w:r>
        <w:t>Countin    strand, the learner      number     thinking and   Unity   counting games      realia   oral</w:t>
      </w:r>
    </w:p>
    <w:p>
      <w:r>
        <w:t>g          should be able to:       is         problem                involving                    questions</w:t>
      </w:r>
    </w:p>
    <w:p>
      <w:r>
        <w:t>concrete   enjoy counting objects   written                           counting objects</w:t>
      </w:r>
    </w:p>
    <w:p>
      <w:r>
        <w:t>solving</w:t>
      </w:r>
    </w:p>
    <w:p>
      <w:r>
        <w:t>objects    within their             on the                            1-20</w:t>
      </w:r>
    </w:p>
    <w:p>
      <w:r>
        <w:t>environment              card/cha</w:t>
      </w:r>
    </w:p>
    <w:p>
      <w:r>
        <w:t>rt/board</w:t>
      </w:r>
    </w:p>
    <w:p/>
    <w:p>
      <w:r>
        <w:t>5                By the end of the sub-   Which      Critical       Peace   Learners play       Charts   Observatio</w:t>
      </w:r>
    </w:p>
    <w:p>
      <w:r>
        <w:t>Countin    strand, the learner      number     thinking and   Unity   counting games      realia   oral</w:t>
      </w:r>
    </w:p>
    <w:p>
      <w:r>
        <w:t>g          should be able to:       is         problem                involving                    questions</w:t>
      </w:r>
    </w:p>
    <w:p>
      <w:r>
        <w:t>concrete   appreciate the use of    written                           counting objects</w:t>
      </w:r>
    </w:p>
    <w:p>
      <w:r>
        <w:t>solving</w:t>
      </w:r>
    </w:p>
    <w:p>
      <w:r>
        <w:t>objects    one to one               on the                            1-20</w:t>
      </w:r>
    </w:p>
    <w:p>
      <w:r>
        <w:t>correspondence in real   card/cha</w:t>
      </w:r>
    </w:p>
    <w:p>
      <w:r>
        <w:t>life situations          rt/board</w:t>
      </w:r>
    </w:p>
    <w:p/>
    <w:p>
      <w:r>
        <w:t>4   1-2   Number     By the end of the sub-   How        Critical       Peace   Learners            Charts   Observatio</w:t>
      </w:r>
    </w:p>
    <w:p>
      <w:r>
        <w:t>sequenci   strand, the learner      can        thinking and   Unity   randomly pick       realia   oral</w:t>
      </w:r>
    </w:p>
    <w:p>
      <w:r>
        <w:t>ng         should be able to:       these      problem                number cut outs              questions</w:t>
      </w:r>
    </w:p>
    <w:p>
      <w:r>
        <w:t>identify number          numbers                           or number cards</w:t>
      </w:r>
    </w:p>
    <w:p>
      <w:r>
        <w:t>solving</w:t>
      </w:r>
    </w:p>
    <w:p>
      <w:r>
        <w:t>symbols 1-10 for         be                                from a pile and</w:t>
      </w:r>
    </w:p>
    <w:p>
      <w:r>
        <w:t>acquisition of           arranged                          identify the</w:t>
      </w:r>
    </w:p>
    <w:p>
      <w:r>
        <w:t>numeracy skills          in                                number 1-10</w:t>
      </w:r>
    </w:p>
    <w:p>
      <w:r>
        <w:t>sequenc</w:t>
      </w:r>
    </w:p>
    <w:p/>
    <w:p>
      <w:r>
        <w:t>3-4   Number     By the end of the sub-   How        Critical       Peace   Learners            Charts   Observatio</w:t>
      </w:r>
    </w:p>
    <w:p>
      <w:r>
        <w:t>sequenci   strand, the learner      can        thinking and   unity   randomly pick       realia   oral</w:t>
      </w:r>
    </w:p>
    <w:p>
      <w:r>
        <w:t>ng         should be able to:       these      problem                number cut outs              questions</w:t>
      </w:r>
    </w:p>
    <w:p>
      <w:r>
        <w:t>identify number          numbers    solving                or number cards</w:t>
      </w:r>
    </w:p>
    <w:p>
      <w:r>
        <w:t>symbols 10-20 for        be                                from a pile and</w:t>
      </w:r>
    </w:p>
    <w:p>
      <w:r>
        <w:t>acquisition of           arranged                          identify the</w:t>
      </w:r>
    </w:p>
    <w:p>
      <w:r>
        <w:t>numeracy skills          in                                number 10-20</w:t>
      </w:r>
    </w:p>
    <w:p>
      <w:r>
        <w:t>sequenc</w:t>
      </w:r>
    </w:p>
    <w:p/>
    <w:p>
      <w:r>
        <w:t>5     Number     By the end of the sub-   How        Critical       Peace   Learners            Charts   Observatio</w:t>
      </w:r>
    </w:p>
    <w:p>
      <w:r>
        <w:t>sequenci   strand, the learner      can        thinking and   unity   demonstrate         realia   oral</w:t>
      </w:r>
    </w:p>
    <w:p>
      <w:r>
        <w:t>ng         should be able to:       these      problem                arranging                    questions</w:t>
      </w:r>
    </w:p>
    <w:p>
      <w:r>
        <w:t>arrange number cards     numbers    solving                numbers in</w:t>
      </w:r>
    </w:p>
    <w:p>
      <w:r>
        <w:t>in sequence 1-10 for     be                                sequence 1-20</w:t>
      </w:r>
    </w:p>
    <w:p>
      <w:r>
        <w:t>appreciation of          arranged</w:t>
      </w:r>
    </w:p>
    <w:p>
      <w:r>
        <w:t>increase in value        in</w:t>
      </w:r>
    </w:p>
    <w:p>
      <w:r>
        <w:t>sequenc</w:t>
      </w:r>
    </w:p>
    <w:p/>
    <w:p>
      <w:r>
        <w:t>5   1-2   Number     By the end of the sub-   How        Critical       Peace   Learners            Charts   Observatio</w:t>
      </w:r>
    </w:p>
    <w:p>
      <w:r>
        <w:t>sequenci   strand, the learner      can        thinking and   unity   demonstrate         realia   oral</w:t>
      </w:r>
    </w:p>
    <w:p>
      <w:r>
        <w:t>ng         should be able to:       these      problem                arranging                    questions</w:t>
      </w:r>
    </w:p>
    <w:p>
      <w:r>
        <w:t>arrange number cards     numbers    solving                numbers in</w:t>
      </w:r>
    </w:p>
    <w:p>
      <w:r>
        <w:t>in sequence 10-20 for    be                                sequence 1-20</w:t>
      </w:r>
    </w:p>
    <w:p>
      <w:r>
        <w:t>appreciation of          arranged</w:t>
      </w:r>
    </w:p>
    <w:p>
      <w:r>
        <w:t>increase in value        in</w:t>
      </w:r>
    </w:p>
    <w:p>
      <w:r>
        <w:t>sequenc</w:t>
      </w:r>
    </w:p>
    <w:p/>
    <w:p>
      <w:r>
        <w:t>3-4   Number     By the end of the sub-   How        Critical       Peace   In pairs or         Charts   Observatio</w:t>
      </w:r>
    </w:p>
    <w:p>
      <w:r>
        <w:t>sequenci   strand, the learner      can        thinking and   unity   groups,             realia   oral</w:t>
      </w:r>
    </w:p>
    <w:p>
      <w:r>
        <w:t>ng         should be able to:       these      problem                individually,                questions</w:t>
      </w:r>
    </w:p>
    <w:p>
      <w:r>
        <w:t>arrange number cards     numbers    solving                learners complete</w:t>
      </w:r>
    </w:p>
    <w:p>
      <w:r>
        <w:t>in sequence by           be                                missing numbers</w:t>
      </w:r>
    </w:p>
    <w:p>
      <w:r>
        <w:t>completing missing       arranged                          in sequence by</w:t>
      </w:r>
    </w:p>
    <w:p>
      <w:r>
        <w:t>numbers                  in                                placing the</w:t>
      </w:r>
    </w:p>
    <w:p>
      <w:r>
        <w:t>sequenc                           appropriate</w:t>
      </w:r>
    </w:p>
    <w:p>
      <w:r>
        <w:t>e                                 number cards or</w:t>
      </w:r>
    </w:p>
    <w:p>
      <w:r>
        <w:t>cut - outs</w:t>
      </w:r>
    </w:p>
    <w:p>
      <w:r>
        <w:t>5     Number     By the end of the sub-   How          Critical       Peace   Learners sing      Charts   Observatio</w:t>
      </w:r>
    </w:p>
    <w:p>
      <w:r>
        <w:t>sequenci   strand, the learner      can          thinking and   unity   songs on number    realia   oral</w:t>
      </w:r>
    </w:p>
    <w:p>
      <w:r>
        <w:t>ng         should be able to:       these        problem                sequence                    questions</w:t>
      </w:r>
    </w:p>
    <w:p>
      <w:r>
        <w:t>enjoy arranging          numbers      solving                comprising</w:t>
      </w:r>
    </w:p>
    <w:p>
      <w:r>
        <w:t>numbers in sequence      be                                  numbers 1-20.</w:t>
      </w:r>
    </w:p>
    <w:p>
      <w:r>
        <w:t>in day to day            arranged</w:t>
      </w:r>
    </w:p>
    <w:p>
      <w:r>
        <w:t>experiences              in</w:t>
      </w:r>
    </w:p>
    <w:p>
      <w:r>
        <w:t>sequenc</w:t>
      </w:r>
    </w:p>
    <w:p/>
    <w:p>
      <w:r>
        <w:t>6   1-2   Number     By the end of the sub-   Which        Critical       Peace                      Charts   Observatio</w:t>
      </w:r>
    </w:p>
    <w:p>
      <w:r>
        <w:t>Value      strand, the learner      group        thinking and   unity                      realia   oral</w:t>
      </w:r>
    </w:p>
    <w:p>
      <w:r>
        <w:t>should be able to:       has          problem                                            questions</w:t>
      </w:r>
    </w:p>
    <w:p>
      <w:r>
        <w:t>collect objects from     3,4,5,...2   solving</w:t>
      </w:r>
    </w:p>
    <w:p>
      <w:r>
        <w:t>the environment          0</w:t>
      </w:r>
    </w:p>
    <w:p>
      <w:r>
        <w:t>objects?</w:t>
      </w:r>
    </w:p>
    <w:p/>
    <w:p>
      <w:r>
        <w:t>3-4   Number     By the end of the sub-                Critical       Peace   Learners          Charts    Observatio</w:t>
      </w:r>
    </w:p>
    <w:p>
      <w:r>
        <w:t>Value      strand, the learner      Which      thinking and     unity   demonstrate and   realia    oral</w:t>
      </w:r>
    </w:p>
    <w:p>
      <w:r>
        <w:t>should be able to:       group      problem                  relate the number           questions</w:t>
      </w:r>
    </w:p>
    <w:p>
      <w:r>
        <w:t>count groups of          has        solving                  symbol and their</w:t>
      </w:r>
    </w:p>
    <w:p>
      <w:r>
        <w:t>objects in the           3,4,5,...2                          value</w:t>
      </w:r>
    </w:p>
    <w:p>
      <w:r>
        <w:t>environment and          0</w:t>
      </w:r>
    </w:p>
    <w:p>
      <w:r>
        <w:t>select the               objects?</w:t>
      </w:r>
    </w:p>
    <w:p>
      <w:r>
        <w:t>corresponding number</w:t>
      </w:r>
    </w:p>
    <w:p>
      <w:r>
        <w:t>symbol.</w:t>
      </w:r>
    </w:p>
    <w:p/>
    <w:p>
      <w:r>
        <w:t>5     Number     By the end of the sub-                Critical       Peace   In groups          Charts   Observatio</w:t>
      </w:r>
    </w:p>
    <w:p>
      <w:r>
        <w:t>Value      strand, the learner      Which      thinking and     unity   learners count     realia   oral</w:t>
      </w:r>
    </w:p>
    <w:p>
      <w:r>
        <w:t>should be able to:       group      problem                  concrete objects            questions</w:t>
      </w:r>
    </w:p>
    <w:p>
      <w:r>
        <w:t>sort groups of objects   has                                 and relate them</w:t>
      </w:r>
    </w:p>
    <w:p>
      <w:r>
        <w:t>solving</w:t>
      </w:r>
    </w:p>
    <w:p>
      <w:r>
        <w:t>in the environment       3,4,5,...2                          to the number</w:t>
      </w:r>
    </w:p>
    <w:p>
      <w:r>
        <w:t>and select the           0                                   symbol</w:t>
      </w:r>
    </w:p>
    <w:p>
      <w:r>
        <w:t>corresponding number     objects?</w:t>
      </w:r>
    </w:p>
    <w:p>
      <w:r>
        <w:t>symbol.</w:t>
      </w:r>
    </w:p>
    <w:p>
      <w:r>
        <w:t>7   1-2   Number    By the end of the sub-               Critical       Peace   In groups           Charts   Observatio</w:t>
      </w:r>
    </w:p>
    <w:p>
      <w:r>
        <w:t>Value     strand, the learner       Which      thinking and   unity   learners count      realia   oral</w:t>
      </w:r>
    </w:p>
    <w:p>
      <w:r>
        <w:t>should be able to:        group      problem                concrete objects             questions</w:t>
      </w:r>
    </w:p>
    <w:p>
      <w:r>
        <w:t>differentiate the         has        solving                and relate them</w:t>
      </w:r>
    </w:p>
    <w:p>
      <w:r>
        <w:t>number value of           3,4,5,...2                        to the number</w:t>
      </w:r>
    </w:p>
    <w:p>
      <w:r>
        <w:t>objects in the            0                                 symbol</w:t>
      </w:r>
    </w:p>
    <w:p>
      <w:r>
        <w:t>environment               objects?</w:t>
      </w:r>
    </w:p>
    <w:p/>
    <w:p>
      <w:r>
        <w:t>3-4   Number    By the end of the sub-               Critical       Peace   In groups, pairs    Charts   Observatio</w:t>
      </w:r>
    </w:p>
    <w:p>
      <w:r>
        <w:t>Value     strand, the learner       Which      thinking and   unity   and individually    realia   oral</w:t>
      </w:r>
    </w:p>
    <w:p>
      <w:r>
        <w:t>should be able to:        group      problem                learners complete            questions</w:t>
      </w:r>
    </w:p>
    <w:p>
      <w:r>
        <w:t>appreciate the value of   has                               number value</w:t>
      </w:r>
    </w:p>
    <w:p>
      <w:r>
        <w:t>solving</w:t>
      </w:r>
    </w:p>
    <w:p>
      <w:r>
        <w:t>numbers in their daily    3,4,5,...2                        puzzles</w:t>
      </w:r>
    </w:p>
    <w:p>
      <w:r>
        <w:t>life experiences          0</w:t>
      </w:r>
    </w:p>
    <w:p>
      <w:r>
        <w:t>objects?</w:t>
      </w:r>
    </w:p>
    <w:p/>
    <w:p>
      <w:r>
        <w:t>5     Number    By the end of the sub-               Critical       Peace   In groups, pairs    Charts   Observatio</w:t>
      </w:r>
    </w:p>
    <w:p>
      <w:r>
        <w:t>Value     strand, the learner       Which      thinking and   unity   and individually    realia   oral</w:t>
      </w:r>
    </w:p>
    <w:p>
      <w:r>
        <w:t>should be able to         group      problem                learners complete            questions</w:t>
      </w:r>
    </w:p>
    <w:p>
      <w:r>
        <w:t>relate number value       has                               number value</w:t>
      </w:r>
    </w:p>
    <w:p>
      <w:r>
        <w:t>solving</w:t>
      </w:r>
    </w:p>
    <w:p>
      <w:r>
        <w:t>with objects in the       3,4,5,...2                        puzzles</w:t>
      </w:r>
    </w:p>
    <w:p>
      <w:r>
        <w:t>environment               0</w:t>
      </w:r>
    </w:p>
    <w:p>
      <w:r>
        <w:t>objects?</w:t>
      </w:r>
    </w:p>
    <w:p/>
    <w:p>
      <w:r>
        <w:t>8   1-2   number    By the end of the sub-    Which      Critical       Peace   Learners            Charts   Observatio</w:t>
      </w:r>
    </w:p>
    <w:p>
      <w:r>
        <w:t>writing   strand, the learner       number     thinking and   unity   demonstrate         realia   oral</w:t>
      </w:r>
    </w:p>
    <w:p>
      <w:r>
        <w:t>should be able to:        can you    problem                number                       questions</w:t>
      </w:r>
    </w:p>
    <w:p>
      <w:r>
        <w:t>identify number           see on                            formation from</w:t>
      </w:r>
    </w:p>
    <w:p>
      <w:r>
        <w:t>solving</w:t>
      </w:r>
    </w:p>
    <w:p>
      <w:r>
        <w:t>symbols up to 20 for      the                               number cut outs</w:t>
      </w:r>
    </w:p>
    <w:p>
      <w:r>
        <w:t>association of spoken     calendar</w:t>
      </w:r>
    </w:p>
    <w:p>
      <w:r>
        <w:t>number and its</w:t>
      </w:r>
    </w:p>
    <w:p>
      <w:r>
        <w:t>symbolic</w:t>
      </w:r>
    </w:p>
    <w:p>
      <w:r>
        <w:t>representation</w:t>
      </w:r>
    </w:p>
    <w:p/>
    <w:p>
      <w:r>
        <w:t>3-4   number    By the end of the sub-    Which      Critical       Peace                       Charts   Observatio</w:t>
      </w:r>
    </w:p>
    <w:p>
      <w:r>
        <w:t>writing   strand, the learner       number     thinking and   unity   In groups, pairs     realia   oral</w:t>
      </w:r>
    </w:p>
    <w:p>
      <w:r>
        <w:t>should be able to:        can you    problem                or individually,              questions</w:t>
      </w:r>
    </w:p>
    <w:p>
      <w:r>
        <w:t>form and write            see on     solving                learners trace,</w:t>
      </w:r>
    </w:p>
    <w:p>
      <w:r>
        <w:t>numbers 1-10 on a         the                               model, thread,</w:t>
      </w:r>
    </w:p>
    <w:p>
      <w:r>
        <w:t>surface for               calendar                          join dots or</w:t>
      </w:r>
    </w:p>
    <w:p>
      <w:r>
        <w:t>representing quantities                                     colour number</w:t>
      </w:r>
    </w:p>
    <w:p>
      <w:r>
        <w:t>of objects or items by                                      cut-outs up to 20.</w:t>
      </w:r>
    </w:p>
    <w:p>
      <w:r>
        <w:t>symbols</w:t>
      </w:r>
    </w:p>
    <w:p/>
    <w:p>
      <w:r>
        <w:t>5     number    By the end of the sub-    Which      Critical       Peace   few learners         Charts   Observatio</w:t>
      </w:r>
    </w:p>
    <w:p>
      <w:r>
        <w:t>writing   strand, the learner       number     thinking and   unity   practice joining     realia   oral</w:t>
      </w:r>
    </w:p>
    <w:p>
      <w:r>
        <w:t>should be able to:        can you    problem                parts of numerals             questions</w:t>
      </w:r>
    </w:p>
    <w:p>
      <w:r>
        <w:t>see on     solving                to form a</w:t>
      </w:r>
    </w:p>
    <w:p>
      <w:r>
        <w:t>form and write            the                               complete</w:t>
      </w:r>
    </w:p>
    <w:p>
      <w:r>
        <w:t>numbers 10-20 on a        calendar                          numeral</w:t>
      </w:r>
    </w:p>
    <w:p>
      <w:r>
        <w:t>surface for</w:t>
      </w:r>
    </w:p>
    <w:p>
      <w:r>
        <w:t>representing quantities</w:t>
      </w:r>
    </w:p>
    <w:p>
      <w:r>
        <w:t>of objects or items by</w:t>
      </w:r>
    </w:p>
    <w:p>
      <w:r>
        <w:t>symbols</w:t>
      </w:r>
    </w:p>
    <w:p/>
    <w:p>
      <w:r>
        <w:t>9   1-2   number    By the end of the sub-    Which      Critical       Peace   Learners write       Charts   Observatio</w:t>
      </w:r>
    </w:p>
    <w:p>
      <w:r>
        <w:t>writing   strand, the learner       number     thinking and   unity   number symbols       realia   oral</w:t>
      </w:r>
    </w:p>
    <w:p>
      <w:r>
        <w:t>should be able to:        can you    problem                1-20 on a surface             questions</w:t>
      </w:r>
    </w:p>
    <w:p>
      <w:r>
        <w:t>write number symbols      see on     solving</w:t>
      </w:r>
    </w:p>
    <w:p>
      <w:r>
        <w:t>1-20 on a surface for     the</w:t>
      </w:r>
    </w:p>
    <w:p>
      <w:r>
        <w:t>enjoyment                 calendar</w:t>
      </w:r>
    </w:p>
    <w:p/>
    <w:p>
      <w:r>
        <w:t>3-4   number    By the end of the sub-    Which      Critical       Peace   Learners use ICT     Charts   Observatio</w:t>
      </w:r>
    </w:p>
    <w:p>
      <w:r>
        <w:t>writing   strand, the learner       number     thinking and   unity   to form number       realia   oral</w:t>
      </w:r>
    </w:p>
    <w:p>
      <w:r>
        <w:t>should be able to:        can you    problem                symbols 1-20.                 questions</w:t>
      </w:r>
    </w:p>
    <w:p>
      <w:r>
        <w:t>form number symbols       see on</w:t>
      </w:r>
    </w:p>
    <w:p>
      <w:r>
        <w:t>solving</w:t>
      </w:r>
    </w:p>
    <w:p>
      <w:r>
        <w:t>1-20 using ICT for        the</w:t>
      </w:r>
    </w:p>
    <w:p>
      <w:r>
        <w:t>digital literacy          calendar</w:t>
      </w:r>
    </w:p>
    <w:p>
      <w:r>
        <w:t>5     number    By the end of the sub-     Which      Critical       Peace   Learners look at     Charts   Observatio</w:t>
      </w:r>
    </w:p>
    <w:p>
      <w:r>
        <w:t>writing   strand, the learner        number     thinking and   unity   and talk about       realia   oral</w:t>
      </w:r>
    </w:p>
    <w:p>
      <w:r>
        <w:t>should be able to:         can be     problem                different parts of            questions</w:t>
      </w:r>
    </w:p>
    <w:p>
      <w:r>
        <w:t>appreciate the use of      formed     solving                number symbols</w:t>
      </w:r>
    </w:p>
    <w:p>
      <w:r>
        <w:t>numbers within their       using</w:t>
      </w:r>
    </w:p>
    <w:p>
      <w:r>
        <w:t>environment                the</w:t>
      </w:r>
    </w:p>
    <w:p>
      <w:r>
        <w:t>selected</w:t>
      </w:r>
    </w:p>
    <w:p>
      <w:r>
        <w:t>pieces?</w:t>
      </w:r>
    </w:p>
    <w:p/>
    <w:p>
      <w:r>
        <w:t>10   1-2             By the end of the sub-     Which      Critical       Peace   Learners look at     Charts   Observatio</w:t>
      </w:r>
    </w:p>
    <w:p>
      <w:r>
        <w:t>Number    strand, the learner        number     thinking and   unity   and talk about       realia   oral</w:t>
      </w:r>
    </w:p>
    <w:p>
      <w:r>
        <w:t>puzzle    should be able to:         can be     problem                different parts of            questions</w:t>
      </w:r>
    </w:p>
    <w:p>
      <w:r>
        <w:t>rearrange number           formed                            number symbols</w:t>
      </w:r>
    </w:p>
    <w:p>
      <w:r>
        <w:t>solving</w:t>
      </w:r>
    </w:p>
    <w:p>
      <w:r>
        <w:t>cards 1-10 in the          using</w:t>
      </w:r>
    </w:p>
    <w:p>
      <w:r>
        <w:t>correct order              the</w:t>
      </w:r>
    </w:p>
    <w:p>
      <w:r>
        <w:t>selected</w:t>
      </w:r>
    </w:p>
    <w:p>
      <w:r>
        <w:t>pieces?</w:t>
      </w:r>
    </w:p>
    <w:p/>
    <w:p>
      <w:r>
        <w:t>3-4             By the end of the sub-     Which      Critical       Peace   Learners look at     Charts   Observatio</w:t>
      </w:r>
    </w:p>
    <w:p>
      <w:r>
        <w:t>Number    strand, the learner        number     thinking and   unity   and talk about       realia   oral</w:t>
      </w:r>
    </w:p>
    <w:p>
      <w:r>
        <w:t>puzzle    should be able to:         can be     problem                different parts of            questions</w:t>
      </w:r>
    </w:p>
    <w:p>
      <w:r>
        <w:t>rearrange number           formed                            number symbols</w:t>
      </w:r>
    </w:p>
    <w:p>
      <w:r>
        <w:t>solving</w:t>
      </w:r>
    </w:p>
    <w:p>
      <w:r>
        <w:t>cards 10-20 in the         using</w:t>
      </w:r>
    </w:p>
    <w:p>
      <w:r>
        <w:t>correct order              the</w:t>
      </w:r>
    </w:p>
    <w:p>
      <w:r>
        <w:t>selected</w:t>
      </w:r>
    </w:p>
    <w:p>
      <w:r>
        <w:t>pieces?</w:t>
      </w:r>
    </w:p>
    <w:p/>
    <w:p>
      <w:r>
        <w:t>5               By the end of the sub-     Which      Critical       Peace   Learners look at     Charts   Observatio</w:t>
      </w:r>
    </w:p>
    <w:p>
      <w:r>
        <w:t>Number    strand, the learner        number     thinking and   unity   and talk about       realia   oral</w:t>
      </w:r>
    </w:p>
    <w:p>
      <w:r>
        <w:t>puzzle    should be able to:         can be     problem                different parts of            questions</w:t>
      </w:r>
    </w:p>
    <w:p>
      <w:r>
        <w:t>identify different parts   formed     solving                number symbols</w:t>
      </w:r>
    </w:p>
    <w:p>
      <w:r>
        <w:t>of numerals 1-20           using</w:t>
      </w:r>
    </w:p>
    <w:p>
      <w:r>
        <w:t>using not more than        the</w:t>
      </w:r>
    </w:p>
    <w:p>
      <w:r>
        <w:t>ten parts                  selected</w:t>
      </w:r>
    </w:p>
    <w:p>
      <w:r>
        <w:t>pieces?</w:t>
      </w:r>
    </w:p>
    <w:p>
      <w:r>
        <w:t>11   1-2              By the end of the sub-    Which      Critical       Peace   In pairs or groups   Charts   Observatio</w:t>
      </w:r>
    </w:p>
    <w:p>
      <w:r>
        <w:t>Number     strand, the learner       number     thinking and   unity   learners join        realia   oral</w:t>
      </w:r>
    </w:p>
    <w:p>
      <w:r>
        <w:t>puzzle     should be able to:        can be     problem                different parts of            questions</w:t>
      </w:r>
    </w:p>
    <w:p>
      <w:r>
        <w:t>form complete number      formed     solving                number symbols</w:t>
      </w:r>
    </w:p>
    <w:p>
      <w:r>
        <w:t>symbols 1-20 with not     using                             to form a</w:t>
      </w:r>
    </w:p>
    <w:p>
      <w:r>
        <w:t>more than 10 parts        the                               complete</w:t>
      </w:r>
    </w:p>
    <w:p>
      <w:r>
        <w:t>selected                          numeral</w:t>
      </w:r>
    </w:p>
    <w:p>
      <w:r>
        <w:t>pieces?</w:t>
      </w:r>
    </w:p>
    <w:p/>
    <w:p>
      <w:r>
        <w:t>3-4              By the end of the sub-    Which      Critical       Peace                        Charts   Observatio</w:t>
      </w:r>
    </w:p>
    <w:p>
      <w:r>
        <w:t>Number     strand, the learner       number     thinking and   unity                        realia   oral</w:t>
      </w:r>
    </w:p>
    <w:p>
      <w:r>
        <w:t>puzzle     should be able to:        can be     problem                                              questions</w:t>
      </w:r>
    </w:p>
    <w:p>
      <w:r>
        <w:t>enjoy completing          formed</w:t>
      </w:r>
    </w:p>
    <w:p>
      <w:r>
        <w:t>solving</w:t>
      </w:r>
    </w:p>
    <w:p>
      <w:r>
        <w:t>number puzzles in         using</w:t>
      </w:r>
    </w:p>
    <w:p>
      <w:r>
        <w:t>daily life                the</w:t>
      </w:r>
    </w:p>
    <w:p>
      <w:r>
        <w:t>selected</w:t>
      </w:r>
    </w:p>
    <w:p>
      <w:r>
        <w:t>pieces?</w:t>
      </w:r>
    </w:p>
    <w:p/>
    <w:p>
      <w:r>
        <w:t>5                By the end of the sub-    Which      Critical       Peace   In pairs or groups   Charts   Observatio</w:t>
      </w:r>
    </w:p>
    <w:p>
      <w:r>
        <w:t>Number     strand, the learner       number     thinking and   unity   learners join        realia   oral</w:t>
      </w:r>
    </w:p>
    <w:p>
      <w:r>
        <w:t>puzzle     should be able to:        can be     problem                different parts of            questions</w:t>
      </w:r>
    </w:p>
    <w:p>
      <w:r>
        <w:t>relate number symbols     formed                            number symbols</w:t>
      </w:r>
    </w:p>
    <w:p>
      <w:r>
        <w:t>solving</w:t>
      </w:r>
    </w:p>
    <w:p>
      <w:r>
        <w:t>with the objects in the   using                             to form a</w:t>
      </w:r>
    </w:p>
    <w:p>
      <w:r>
        <w:t>environment               the                               complete</w:t>
      </w:r>
    </w:p>
    <w:p>
      <w:r>
        <w:t>selected                          numeral</w:t>
      </w:r>
    </w:p>
    <w:p>
      <w:r>
        <w:t>pieces?</w:t>
      </w:r>
    </w:p>
    <w:p/>
    <w:p>
      <w:r>
        <w:t>12   1-2              By the end of the sub-    Which      Critical       Peace   Learners observe     Charts   Observatio</w:t>
      </w:r>
    </w:p>
    <w:p>
      <w:r>
        <w:t>Putting    strand, the learner       objects    thinking and   unity   and talk about       realia   oral</w:t>
      </w:r>
    </w:p>
    <w:p>
      <w:r>
        <w:t>together   should be able to:        look       problem                similar objects               questions</w:t>
      </w:r>
    </w:p>
    <w:p>
      <w:r>
        <w:t>collect different         alike      solving                within their</w:t>
      </w:r>
    </w:p>
    <w:p>
      <w:r>
        <w:t>groups of similar                                           environment</w:t>
      </w:r>
    </w:p>
    <w:p>
      <w:r>
        <w:t>objects for counting</w:t>
      </w:r>
    </w:p>
    <w:p/>
    <w:p>
      <w:r>
        <w:t>3-4              By the end of the sub-    Which      Critical       Peace   Teacher              Charts   Observatio</w:t>
      </w:r>
    </w:p>
    <w:p>
      <w:r>
        <w:t>Putting    strand, the learner        objects   thinking and   unity   demonstrates       realia   oral</w:t>
      </w:r>
    </w:p>
    <w:p>
      <w:r>
        <w:t>together   should be able to:         look      problem                putting similar             questions</w:t>
      </w:r>
    </w:p>
    <w:p>
      <w:r>
        <w:t>identify sets of similar   alike     solving                objects together</w:t>
      </w:r>
    </w:p>
    <w:p>
      <w:r>
        <w:t>objects in the                                              with a sum not</w:t>
      </w:r>
    </w:p>
    <w:p>
      <w:r>
        <w:t>environment for                                             exceeding 9 and</w:t>
      </w:r>
    </w:p>
    <w:p>
      <w:r>
        <w:t>counting                                                    count</w:t>
      </w:r>
    </w:p>
    <w:p/>
    <w:p>
      <w:r>
        <w:t>5    Putting    By the end of the sub-     Which     Critical       Peace   In small groups    Charts   Observatio</w:t>
      </w:r>
    </w:p>
    <w:p>
      <w:r>
        <w:t>together   strand, the learner        objects   thinking and   unity   learners put       realia   oral</w:t>
      </w:r>
    </w:p>
    <w:p>
      <w:r>
        <w:t>should be able to:         look      problem                objects together            questions</w:t>
      </w:r>
    </w:p>
    <w:p>
      <w:r>
        <w:t>put similar objects        alike                            with a sum not</w:t>
      </w:r>
    </w:p>
    <w:p>
      <w:r>
        <w:t>solving</w:t>
      </w:r>
    </w:p>
    <w:p>
      <w:r>
        <w:t>together with a sum                                         exceeding 9 and</w:t>
      </w:r>
    </w:p>
    <w:p>
      <w:r>
        <w:t>not exceeding 9                                             count</w:t>
      </w:r>
    </w:p>
    <w:p/>
    <w:p>
      <w:r>
        <w:t>13   CA   CAT        CAT                        CAT</w:t>
      </w:r>
    </w:p>
    <w:p>
      <w:r>
        <w:t>&amp;1  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