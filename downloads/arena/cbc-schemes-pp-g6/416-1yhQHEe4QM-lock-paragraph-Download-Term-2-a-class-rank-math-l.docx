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1yhQHEe4QM lock paragraph Download Term 2 a class rank math l</w:t>
      </w:r>
    </w:p>
    <w:p>
      <w:r>
        <w:t>SCIENCE SCHEME OF WORK STD 7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WK LESS TOPIC         SUBTOPIC           OBJECTIVES                                             T/L ACTIVITIES        T/L AIDS             REF                      RMKS</w:t>
      </w:r>
    </w:p>
    <w:p/>
    <w:p>
      <w:r>
        <w:t>1   1   ENERGY       Solar              By the end of the lesson the learner should be able     -Asking and          Solar panel,</w:t>
      </w:r>
    </w:p>
    <w:p>
      <w:r>
        <w:t>(revision)                      to;                                                     answering oral       battery and cable</w:t>
      </w:r>
    </w:p>
    <w:p>
      <w:r>
        <w:t>-Describe how a solar panel works                       questions                                 sci ppls bk 7 pg 61</w:t>
      </w:r>
    </w:p>
    <w:p>
      <w:r>
        <w:t>-demonstration</w:t>
      </w:r>
    </w:p>
    <w:p>
      <w:r>
        <w:t>-Discussion</w:t>
      </w:r>
    </w:p>
    <w:p>
      <w:r>
        <w:t>2           ,,   Solar              By the end of the lesson the learner should be able Oral questions           Solar panel,</w:t>
      </w:r>
    </w:p>
    <w:p>
      <w:r>
        <w:t>to;                                                     Discussion           battery and cables sci ppls bk 7 pg 61</w:t>
      </w:r>
    </w:p>
    <w:p>
      <w:r>
        <w:t>Describe how a solar panel works                        Explanation</w:t>
      </w:r>
    </w:p>
    <w:p>
      <w:r>
        <w:t>3           ,,   Simple electricity By the end of the lesson the learner should be able Oral questions           Bulb, wires,</w:t>
      </w:r>
    </w:p>
    <w:p>
      <w:r>
        <w:t>circuit            to; ----Define an electric circuit                      Discussion           batteries            sci ppls bk 7 pg 61-62</w:t>
      </w:r>
    </w:p>
    <w:p>
      <w:r>
        <w:t>- make a simple electric circuit from torch batteries , making electricity</w:t>
      </w:r>
    </w:p>
    <w:p>
      <w:r>
        <w:t>circuits</w:t>
      </w:r>
    </w:p>
    <w:p>
      <w:r>
        <w:t>4           ,,   Simple electricity By the end of the lesson the learner should be able Oral questions           Bulb, wires,</w:t>
      </w:r>
    </w:p>
    <w:p>
      <w:r>
        <w:t>circuit            to; ----                                                Discussion           batteries            sci ppls bk 7 pg 61-62</w:t>
      </w:r>
    </w:p>
    <w:p>
      <w:r>
        <w:t>- make a simple electric circuit from torch batteries , making electricity</w:t>
      </w:r>
    </w:p>
    <w:p>
      <w:r>
        <w:t>circuits</w:t>
      </w:r>
    </w:p>
    <w:p/>
    <w:p>
      <w:r>
        <w:t>5           ,,   Good and bad       By the end of the lesson the learner should be able Oral questions           Matals, pens,</w:t>
      </w:r>
    </w:p>
    <w:p>
      <w:r>
        <w:t>conductors of      to;                                                 Discussion               timber, rubber,      sci ppls bk 7 pg 61-62</w:t>
      </w:r>
    </w:p>
    <w:p>
      <w:r>
        <w:t>electricity        -Mention and identify good and bad conductors of identify good and           plastic materials</w:t>
      </w:r>
    </w:p>
    <w:p>
      <w:r>
        <w:t>electricity                                         bad conductors           etc</w:t>
      </w:r>
    </w:p>
    <w:p/>
    <w:p>
      <w:r>
        <w:t>2   1   ENERGY       Electrical         By the end of the lesson the learner should be able Oral questions           Picture cut-outs</w:t>
      </w:r>
    </w:p>
    <w:p>
      <w:r>
        <w:t>appliances at      to; ---Identify electrical appliances and their uses at Discussion           Realia               sci ppls bk 7 pg 61-62</w:t>
      </w:r>
    </w:p>
    <w:p>
      <w:r>
        <w:t>(revision)   home and their     home                                                    Explanation          illustrations on</w:t>
      </w:r>
    </w:p>
    <w:p>
      <w:r>
        <w:t>uses.              .                                                                            chalkboard</w:t>
      </w:r>
    </w:p>
    <w:p/>
    <w:p>
      <w:r>
        <w:t>2           ,,   ,,                 By the end of the lesson the learner should be able Oral questions           ‘’illustrations on</w:t>
      </w:r>
    </w:p>
    <w:p>
      <w:r>
        <w:t>to;                                                    Discussion            chalkboard           sci ppls bk 7 pg 61-62</w:t>
      </w:r>
    </w:p>
    <w:p>
      <w:r>
        <w:t>-Identify electrical appliances and their uses at home Drawing</w:t>
      </w:r>
    </w:p>
    <w:p>
      <w:r>
        <w:t>-Develop observation and drawing skills.</w:t>
      </w:r>
    </w:p>
    <w:p>
      <w:r>
        <w:t>3           ,,   Safety when        By the end of the lesson the learner should be able Oral questions           Illustrations and</w:t>
      </w:r>
    </w:p>
    <w:p>
      <w:r>
        <w:t>dealing with       to;                                                    Discussion            pictures in pupils sci ppls bk 7 pg 61-62</w:t>
      </w:r>
    </w:p>
    <w:p>
      <w:r>
        <w:t>electricity        -State safety measures to be observed when dealing -note taking              text bk</w:t>
      </w:r>
    </w:p>
    <w:p>
      <w:r>
        <w:t>with electricity</w:t>
      </w:r>
    </w:p>
    <w:p>
      <w:r>
        <w:t>4          ,,    ‘’                By the end of the lesson the learner should be able   Oral questions       Illustrations and</w:t>
      </w:r>
    </w:p>
    <w:p>
      <w:r>
        <w:t>to;                                                   Discussion           pictures in pupils sci ppls bk 7 pg 61-62</w:t>
      </w:r>
    </w:p>
    <w:p>
      <w:r>
        <w:t>State safety measures tobe observed when dealing      -note taking         text bk</w:t>
      </w:r>
    </w:p>
    <w:p>
      <w:r>
        <w:t>with electricity</w:t>
      </w:r>
    </w:p>
    <w:p>
      <w:r>
        <w:t>5          ,,    Lightening        By the end of the lesson the learner should be able   Oral questions       Illustrations and</w:t>
      </w:r>
    </w:p>
    <w:p>
      <w:r>
        <w:t>to;                                                   Discussion           pictures in pupils sci ppls bk 7 pg 61-62</w:t>
      </w:r>
    </w:p>
    <w:p>
      <w:r>
        <w:t>-Mention safety rules when lightening occurs          -note taking         text bk</w:t>
      </w:r>
    </w:p>
    <w:p/>
    <w:p>
      <w:r>
        <w:t>3   1   ENERGY       Lightening        By the end of the lesson the learner should be able   Oral questions       Illustrations and</w:t>
      </w:r>
    </w:p>
    <w:p>
      <w:r>
        <w:t>(revision)                     to;                                                   Discussion           pictures in pupils sci ppls bk 7 pg 61-62</w:t>
      </w:r>
    </w:p>
    <w:p>
      <w:r>
        <w:t>-Mention safety rules when lightening occurs          -note taking         text bk</w:t>
      </w:r>
    </w:p>
    <w:p>
      <w:r>
        <w:t>-Demonstrate safety rules when lightening</w:t>
      </w:r>
    </w:p>
    <w:p>
      <w:r>
        <w:t>occurs</w:t>
      </w:r>
    </w:p>
    <w:p>
      <w:r>
        <w:t>2   ,,           Lightening        By the end of the lesson the learner should be able   Oral questions       Illustrations and</w:t>
      </w:r>
    </w:p>
    <w:p>
      <w:r>
        <w:t>to;                                                   Discussion           pictures in pupils sci ppls bk 7 pg 61-62</w:t>
      </w:r>
    </w:p>
    <w:p>
      <w:r>
        <w:t>-Mention safety rules when lightening occurs          -note taking         text bk</w:t>
      </w:r>
    </w:p>
    <w:p>
      <w:r>
        <w:t>-Demonstrate safety rules when lightening</w:t>
      </w:r>
    </w:p>
    <w:p>
      <w:r>
        <w:t>occurs</w:t>
      </w:r>
    </w:p>
    <w:p>
      <w:r>
        <w:t>3   PROPERTIES   Dissolving solids By the end of the lesson the learner should be able   -Dissolving solids   Different solids,   sci ppls bk 7 pg 69</w:t>
      </w:r>
    </w:p>
    <w:p>
      <w:r>
        <w:t>OF MATTER    in water          to;                                                   in water             water</w:t>
      </w:r>
    </w:p>
    <w:p>
      <w:r>
        <w:t>(revision)                                                                           -demonstration</w:t>
      </w:r>
    </w:p>
    <w:p>
      <w:r>
        <w:t>Identify solids which dissolve in water               -Discussion</w:t>
      </w:r>
    </w:p>
    <w:p/>
    <w:p>
      <w:r>
        <w:t>4   ,,           Dissolving solids By the end of the lesson the learner should be able   -demonstration       Different solids,   sci ppls bk 7 pg69</w:t>
      </w:r>
    </w:p>
    <w:p>
      <w:r>
        <w:t>in water          to;                                                   -Discussion          water</w:t>
      </w:r>
    </w:p>
    <w:p/>
    <w:p>
      <w:r>
        <w:t>Identify solids which do not dissolve in water</w:t>
      </w:r>
    </w:p>
    <w:p/>
    <w:p>
      <w:r>
        <w:t>5   ,,           Mixing liquids    By the end of the lesson the learner should be able   -demonstration       Different solids,   sci ppls bk 7 pg70</w:t>
      </w:r>
    </w:p>
    <w:p>
      <w:r>
        <w:t>to;                                                   -Discussion          water</w:t>
      </w:r>
    </w:p>
    <w:p>
      <w:r>
        <w:t>-Asking and</w:t>
      </w:r>
    </w:p>
    <w:p>
      <w:r>
        <w:t>Identify liquids which mix                            answering oral</w:t>
      </w:r>
    </w:p>
    <w:p>
      <w:r>
        <w:t>questions</w:t>
      </w:r>
    </w:p>
    <w:p>
      <w:r>
        <w:t>4   1   PROPERTIES   Mixing liquids    By the end of the lesson the learner should be able   -demonstration       Different solids,   sci ppls bk 7 pg70</w:t>
      </w:r>
    </w:p>
    <w:p>
      <w:r>
        <w:t>OF MATTER                      to;                                                   -Discussion          water</w:t>
      </w:r>
    </w:p>
    <w:p>
      <w:r>
        <w:t>(revision)                                                                           -Asking and</w:t>
      </w:r>
    </w:p>
    <w:p>
      <w:r>
        <w:t>Identify liquids which do not mix                     answering oral</w:t>
      </w:r>
    </w:p>
    <w:p>
      <w:r>
        <w:t>questions</w:t>
      </w:r>
    </w:p>
    <w:p>
      <w:r>
        <w:t>2          ,,    Magnetic and      By the end of the lesson the learner should be able   -Asking and          Magnets, keys,      sci ppls bk 7 pg71</w:t>
      </w:r>
    </w:p>
    <w:p>
      <w:r>
        <w:t>non-magnetic      to;                                                   answering oral       nails, rubber,</w:t>
      </w:r>
    </w:p>
    <w:p>
      <w:r>
        <w:t>materials                                                               questions            pebbles, glass,</w:t>
      </w:r>
    </w:p>
    <w:p>
      <w:r>
        <w:t>Identify magnetic materials                           -demonstration       plastics e.tc</w:t>
      </w:r>
    </w:p>
    <w:p>
      <w:r>
        <w:t>-Discussion</w:t>
      </w:r>
    </w:p>
    <w:p>
      <w:r>
        <w:t>3        ,,      Magnetic and     By the end of the lesson the learner should be able   -Asking and          Magnets, keys,</w:t>
      </w:r>
    </w:p>
    <w:p>
      <w:r>
        <w:t>non-magnetic     to;                                                   answering oral       nails, rubber,</w:t>
      </w:r>
    </w:p>
    <w:p>
      <w:r>
        <w:t>materials                                                              questions            pebbles, glass,    sci ppls bk 7 pg 71</w:t>
      </w:r>
    </w:p>
    <w:p>
      <w:r>
        <w:t>Identify magnetic materials                          demonstration        plastics e.tc</w:t>
      </w:r>
    </w:p>
    <w:p>
      <w:r>
        <w:t>-Discussion</w:t>
      </w:r>
    </w:p>
    <w:p>
      <w:r>
        <w:t>4        ,,      Magnetic and     By the end of the lesson the learner should be able   demonstration        Magnets, keys,     sci ppls bk 7 pg71</w:t>
      </w:r>
    </w:p>
    <w:p>
      <w:r>
        <w:t>non-magnetic     to;                                                   -Discussion          nails, rubber,</w:t>
      </w:r>
    </w:p>
    <w:p>
      <w:r>
        <w:t>materials                                                                                   pebbles, glass,</w:t>
      </w:r>
    </w:p>
    <w:p>
      <w:r>
        <w:t>Identify magnetic materials non magnetic materials --Asking and            plastics e.tc</w:t>
      </w:r>
    </w:p>
    <w:p>
      <w:r>
        <w:t>answering oral</w:t>
      </w:r>
    </w:p>
    <w:p>
      <w:r>
        <w:t>questions</w:t>
      </w:r>
    </w:p>
    <w:p/>
    <w:p>
      <w:r>
        <w:t>5        ,,      Magnetic and     By the end of the lesson the learner should be able demonstration          Magnets, keys,     sci ppls bk 7 pg 71</w:t>
      </w:r>
    </w:p>
    <w:p>
      <w:r>
        <w:t>non-magnetic     to;                                                 -Discussion            nails, rubber,</w:t>
      </w:r>
    </w:p>
    <w:p>
      <w:r>
        <w:t>materials                                                            -Asking and            pebbles, glass,</w:t>
      </w:r>
    </w:p>
    <w:p>
      <w:r>
        <w:t>Identify magnetic materials non magnetic materials answering oral          plastics e.tc</w:t>
      </w:r>
    </w:p>
    <w:p>
      <w:r>
        <w:t>questions</w:t>
      </w:r>
    </w:p>
    <w:p>
      <w:r>
        <w:t>5   1   PROPERTIES   Separating       By the end of the lesson the learner should be able -Separating            -sieve, cereals,   sci ppls bk 7 pg72</w:t>
      </w:r>
    </w:p>
    <w:p>
      <w:r>
        <w:t>OF MATTER    mixtures         to;                                                 mixtures               legumes, tray</w:t>
      </w:r>
    </w:p>
    <w:p>
      <w:r>
        <w:t>(revision)   -Winnowing                                                           demonstration</w:t>
      </w:r>
    </w:p>
    <w:p>
      <w:r>
        <w:t>-Sieving          Separate mixtures by Winnowing,Sieving             -Discussion</w:t>
      </w:r>
    </w:p>
    <w:p/>
    <w:p>
      <w:r>
        <w:t>2        ,,      Separating       By the end of the lesson the learner should be able   Separating mixtures Funnels,            sci ppls bk 7 pg 72</w:t>
      </w:r>
    </w:p>
    <w:p>
      <w:r>
        <w:t>mixtures         to;</w:t>
      </w:r>
    </w:p>
    <w:p>
      <w:r>
        <w:t>-Picking                                                               demonstration</w:t>
      </w:r>
    </w:p>
    <w:p>
      <w:r>
        <w:t>-Filtering       Separate mixtures by picking and filtering            -Discussion</w:t>
      </w:r>
    </w:p>
    <w:p>
      <w:r>
        <w:t>3        ,,                       By the end of the lesson the learner should be able   Separating mixtures Cans, plastic       sci ppls bk 7 pg74</w:t>
      </w:r>
    </w:p>
    <w:p>
      <w:r>
        <w:t>Separating       to;                                                   demonstration       bottles</w:t>
      </w:r>
    </w:p>
    <w:p>
      <w:r>
        <w:t>mixtures                                                               -Discussion</w:t>
      </w:r>
    </w:p>
    <w:p>
      <w:r>
        <w:t>-Decanting        Separate mixtures by decanting</w:t>
      </w:r>
    </w:p>
    <w:p/>
    <w:p>
      <w:r>
        <w:t>4        ,,      Separating      By the end of the lesson the learner should be able    Separating mixtures Magnets, nails,     sci ppls bk 7 pg75</w:t>
      </w:r>
    </w:p>
    <w:p>
      <w:r>
        <w:t>mixtures        to;                                                    demonstration       steel pins, flour</w:t>
      </w:r>
    </w:p>
    <w:p>
      <w:r>
        <w:t>-Use of magnets                                                        -Discussion</w:t>
      </w:r>
    </w:p>
    <w:p>
      <w:r>
        <w:t>Separate mixtures by use magnets</w:t>
      </w:r>
    </w:p>
    <w:p/>
    <w:p>
      <w:r>
        <w:t>5        ,,      Separating       By the end of the lesson the learner should be able   Separating mixtures Water, sufuria,     sci ppls bk 7 pg 75</w:t>
      </w:r>
    </w:p>
    <w:p>
      <w:r>
        <w:t>mixtures         to;                                                   by evaporation      salt</w:t>
      </w:r>
    </w:p>
    <w:p>
      <w:r>
        <w:t>-Evaporation</w:t>
      </w:r>
    </w:p>
    <w:p>
      <w:r>
        <w:t>Separate mixtures by evaporation</w:t>
      </w:r>
    </w:p>
    <w:p>
      <w:r>
        <w:t>6      1   MAKING      Friction            By the end of the lesson the learner should be able   -Explain meaning of Blocks of wood,   sci ppls bk 7 pg 76</w:t>
      </w:r>
    </w:p>
    <w:p>
      <w:r>
        <w:t>WORK EASIER                     to;                                                   friction              matchbox</w:t>
      </w:r>
    </w:p>
    <w:p>
      <w:r>
        <w:t>(revision)                      -Explain meaning of friction                          -Investigate friction</w:t>
      </w:r>
    </w:p>
    <w:p>
      <w:r>
        <w:t>-Investigate friction</w:t>
      </w:r>
    </w:p>
    <w:p/>
    <w:p>
      <w:r>
        <w:t>2         ,,     Friction           By the end of the lesson the learner should be able   State advantages    Blocks of wood,   sci ppls bk 7 pg 76</w:t>
      </w:r>
    </w:p>
    <w:p>
      <w:r>
        <w:t>to;                                                   and disadvantages   matchbox</w:t>
      </w:r>
    </w:p>
    <w:p>
      <w:r>
        <w:t>of friction</w:t>
      </w:r>
    </w:p>
    <w:p>
      <w:r>
        <w:t>-State advantages and disadvantages of friction       demonstration</w:t>
      </w:r>
    </w:p>
    <w:p>
      <w:r>
        <w:t>-Discussion</w:t>
      </w:r>
    </w:p>
    <w:p>
      <w:r>
        <w:t>3         ,,     Friction           By the end of the lesson the learner should be able   demonstration       Blocks of wood,</w:t>
      </w:r>
    </w:p>
    <w:p>
      <w:r>
        <w:t>to;                                                   -Discussion         matchbox</w:t>
      </w:r>
    </w:p>
    <w:p>
      <w:r>
        <w:t>note taking                           sci ppls bk 7 pg77</w:t>
      </w:r>
    </w:p>
    <w:p>
      <w:r>
        <w:t>Demonstrate ways of reducing and increasing</w:t>
      </w:r>
    </w:p>
    <w:p>
      <w:r>
        <w:t>friction</w:t>
      </w:r>
    </w:p>
    <w:p/>
    <w:p>
      <w:r>
        <w:t>4         ,,     Parts of a lever   By the end of the lesson the learner should be able   Identify positions of Claw hammer,    sci ppls bk 7 pg 80</w:t>
      </w:r>
    </w:p>
    <w:p>
      <w:r>
        <w:t>to;                                                   fulcrum, load and crowbar</w:t>
      </w:r>
    </w:p>
    <w:p>
      <w:r>
        <w:t>effort -Discussion</w:t>
      </w:r>
    </w:p>
    <w:p>
      <w:r>
        <w:t>-Identify positions of fulcrum, load and effort in</w:t>
      </w:r>
    </w:p>
    <w:p>
      <w:r>
        <w:t>different levers ( clawhammer, crowbar)</w:t>
      </w:r>
    </w:p>
    <w:p/>
    <w:p>
      <w:r>
        <w:t>5         ,,     Parts of a lever   By the end of the lesson the learner should be able   Identify positions of Wheelbarrow,    sci ppls bk 7 pg81</w:t>
      </w:r>
    </w:p>
    <w:p>
      <w:r>
        <w:t>to;                                                   fulcrum, load and spade</w:t>
      </w:r>
    </w:p>
    <w:p>
      <w:r>
        <w:t>effort</w:t>
      </w:r>
    </w:p>
    <w:p>
      <w:r>
        <w:t>-Identify positions of fulcrum, load and effort in    -Discussion</w:t>
      </w:r>
    </w:p>
    <w:p>
      <w:r>
        <w:t>different levers (wheel barrow, spade)</w:t>
      </w:r>
    </w:p>
    <w:p/>
    <w:p>
      <w:r>
        <w:t>7-8                                                                             General revisions</w:t>
      </w:r>
    </w:p>
    <w:p>
      <w:r>
        <w:t>9-10                                                                     End term exams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