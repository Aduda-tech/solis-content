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1jK65LtKp3 lock paragraph Download Term 2 a class rank math l</w:t>
      </w:r>
    </w:p>
    <w:p>
      <w:r>
        <w:t>MATHEMATICS SCHEME OF WORK STD 8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SCHEMES OF WORK STD 8 TERM 3</w:t>
      </w:r>
    </w:p>
    <w:p>
      <w:r>
        <w:t>WK   LSN TOPIC         SUB TOPIC      OBJECTIVES              T/ACTIVITIES               L/ACTIVIT     T/AIDS        REF        REM</w:t>
      </w:r>
    </w:p>
    <w:p>
      <w:r>
        <w:t>ES                                     ARKS</w:t>
      </w:r>
    </w:p>
    <w:p>
      <w:r>
        <w:t>1                                     OPENING OF SCHOOL AND PREPARATIONS</w:t>
      </w:r>
    </w:p>
    <w:p>
      <w:r>
        <w:t>1-2   Revision    Place value   By the end of the        Revise the place value     Do exercise   Chart on      Primary</w:t>
      </w:r>
    </w:p>
    <w:p>
      <w:r>
        <w:t>Numbers     and total     lesson pupils should                                1             place value   Maths</w:t>
      </w:r>
    </w:p>
    <w:p>
      <w:r>
        <w:t>2                      value         be able to :- write                                                             Bk 8</w:t>
      </w:r>
    </w:p>
    <w:p>
      <w:r>
        <w:t>numbers according to                                                            Pg 1</w:t>
      </w:r>
    </w:p>
    <w:p>
      <w:r>
        <w:t>their place value.</w:t>
      </w:r>
    </w:p>
    <w:p>
      <w:r>
        <w:t>- differentiate place</w:t>
      </w:r>
    </w:p>
    <w:p>
      <w:r>
        <w:t>value of digits from</w:t>
      </w:r>
    </w:p>
    <w:p>
      <w:r>
        <w:t>given figures</w:t>
      </w:r>
    </w:p>
    <w:p>
      <w:r>
        <w:t>3     Revision    Writing and   By the end of the        Read and write numbers     Do exercise   Chart on      Primary</w:t>
      </w:r>
    </w:p>
    <w:p>
      <w:r>
        <w:t>reading       lesson pupils should                                2             place value   Maths</w:t>
      </w:r>
    </w:p>
    <w:p>
      <w:r>
        <w:t>numbers in    be able to :- read and                                                          Bk 8</w:t>
      </w:r>
    </w:p>
    <w:p>
      <w:r>
        <w:t>symbols and   write numbers in                                                                Pg 2 and</w:t>
      </w:r>
    </w:p>
    <w:p>
      <w:r>
        <w:t>words         symbols and in                                                                  3</w:t>
      </w:r>
    </w:p>
    <w:p>
      <w:r>
        <w:t>figures</w:t>
      </w:r>
    </w:p>
    <w:p>
      <w:r>
        <w:t>4-5   Revision    Conversion of By the end of the        Revise conversion of       Do exercise   Class       Primary</w:t>
      </w:r>
    </w:p>
    <w:p>
      <w:r>
        <w:t>decimals to   lesson pupils should     fractions to percentages   31 and 32     environment Maths</w:t>
      </w:r>
    </w:p>
    <w:p>
      <w:r>
        <w:t>percentages   be able to :- convert                                                         Bk 8</w:t>
      </w:r>
    </w:p>
    <w:p>
      <w:r>
        <w:t>and           decimals to                                                                   Pg 44</w:t>
      </w:r>
    </w:p>
    <w:p>
      <w:r>
        <w:t>percentages   percentages and vice</w:t>
      </w:r>
    </w:p>
    <w:p>
      <w:r>
        <w:t>to decimals   versa</w:t>
      </w:r>
    </w:p>
    <w:p>
      <w:r>
        <w:t>6-7   Revision    Numbers       By the end of the        Explaining using           Do the work   Worked out    Primary</w:t>
      </w:r>
    </w:p>
    <w:p>
      <w:r>
        <w:t>sequence      lesson pupils should     examples                   in exercise   examples      Maths</w:t>
      </w:r>
    </w:p>
    <w:p>
      <w:r>
        <w:t>Whole         be able to :- work out                              12                          Bk 8</w:t>
      </w:r>
    </w:p>
    <w:p>
      <w:r>
        <w:t>numbers and and determine the                                                                 Pg 15</w:t>
      </w:r>
    </w:p>
    <w:p>
      <w:r>
        <w:t>fractions     next number in the                                                              and 16</w:t>
      </w:r>
    </w:p>
    <w:p>
      <w:r>
        <w:t>sequence</w:t>
      </w:r>
    </w:p>
    <w:p>
      <w:r>
        <w:t>1-2   Measurements Length         By the end of the          Measuring using rulers,    Measure       Strings       Primary</w:t>
      </w:r>
    </w:p>
    <w:p>
      <w:r>
        <w:t>Revision                    lesson pupils should       meter sticks, B.B ruler,   Estimating    Rulers        Maths</w:t>
      </w:r>
    </w:p>
    <w:p>
      <w:r>
        <w:t>3                                     be able to :- measure      strings                    Doing         B/B rulers    Bk 8</w:t>
      </w:r>
    </w:p>
    <w:p>
      <w:r>
        <w:t>different objects,                                    exercise 59                 Pg 88</w:t>
      </w:r>
    </w:p>
    <w:p>
      <w:r>
        <w:t>parts, walls, using</w:t>
      </w:r>
    </w:p>
    <w:p>
      <w:r>
        <w:t>different units</w:t>
      </w:r>
    </w:p>
    <w:p>
      <w:r>
        <w:t>3-4   Revision      Converting    By the end of the          Converting units of        Converting  Conversion      Primary</w:t>
      </w:r>
    </w:p>
    <w:p>
      <w:r>
        <w:t>units of      lesson pupils should       measuring lengths          Working out table           Maths</w:t>
      </w:r>
    </w:p>
    <w:p>
      <w:r>
        <w:t>measurement be able to :- convert        Explaining                 problems n                  Bk 8</w:t>
      </w:r>
    </w:p>
    <w:p>
      <w:r>
        <w:t>mm, cm, M,    units of                                              conversion                  Pg 89-90</w:t>
      </w:r>
    </w:p>
    <w:p>
      <w:r>
        <w:t>dm, Dm, Hm measurements from</w:t>
      </w:r>
    </w:p>
    <w:p>
      <w:r>
        <w:t>and Km        one unit to other</w:t>
      </w:r>
    </w:p>
    <w:p>
      <w:r>
        <w:t>5-6   Revision      Operation     By the end of the          Explaining                 Do the        Teachers      Primary</w:t>
      </w:r>
    </w:p>
    <w:p>
      <w:r>
        <w:t>involving     lesson pupils should       Work out examples          exercise      own           Maths</w:t>
      </w:r>
    </w:p>
    <w:p>
      <w:r>
        <w:t>units of      be able to :- work out                                              collection    Bk 8</w:t>
      </w:r>
    </w:p>
    <w:p>
      <w:r>
        <w:t>length        problems involving                                                                Pg 89-90</w:t>
      </w:r>
    </w:p>
    <w:p>
      <w:r>
        <w:t>distance of various</w:t>
      </w:r>
    </w:p>
    <w:p>
      <w:r>
        <w:t>places i.e. field paths</w:t>
      </w:r>
    </w:p>
    <w:p>
      <w:r>
        <w:t>walls and the</w:t>
      </w:r>
    </w:p>
    <w:p>
      <w:r>
        <w:t>perimeter and also</w:t>
      </w:r>
    </w:p>
    <w:p>
      <w:r>
        <w:t>circumference</w:t>
      </w:r>
    </w:p>
    <w:p>
      <w:r>
        <w:t>7     Revision      Perimeter and By the end of the          Work out examples          working the Teachers        Primary</w:t>
      </w:r>
    </w:p>
    <w:p>
      <w:r>
        <w:t>circumference lesson pupils should       On the chalk board         questions on own            Maths</w:t>
      </w:r>
    </w:p>
    <w:p>
      <w:r>
        <w:t>be able to :- work out                                exercise 60 collection      Bk 8</w:t>
      </w:r>
    </w:p>
    <w:p>
      <w:r>
        <w:t>problems involving                                                                Pg 90-94</w:t>
      </w:r>
    </w:p>
    <w:p>
      <w:r>
        <w:t>perimeter and</w:t>
      </w:r>
    </w:p>
    <w:p>
      <w:r>
        <w:t>circumference of</w:t>
      </w:r>
    </w:p>
    <w:p>
      <w:r>
        <w:t>combined shapes</w:t>
      </w:r>
    </w:p>
    <w:p>
      <w:r>
        <w:t>4                                              END OF MONTH EXAMS TERM III</w:t>
      </w:r>
    </w:p>
    <w:p>
      <w:r>
        <w:t>1-2   Measurement   Volume          By the end of the        Explaining how to get      Attempting    Drawings in   Primary</w:t>
      </w:r>
    </w:p>
    <w:p>
      <w:r>
        <w:t>Revision      Cuboids and     lesson pupils should     volume.                    to work out   the book      Maths</w:t>
      </w:r>
    </w:p>
    <w:p>
      <w:r>
        <w:t>5                       cubes           be able to :- find the   Using worked out           Do exercise                 Bk 8</w:t>
      </w:r>
    </w:p>
    <w:p>
      <w:r>
        <w:t>volume of different      examples                   71                         Pg 114</w:t>
      </w:r>
    </w:p>
    <w:p>
      <w:r>
        <w:t>containers by                                                                  and 115</w:t>
      </w:r>
    </w:p>
    <w:p>
      <w:r>
        <w:t>multiplying base area</w:t>
      </w:r>
    </w:p>
    <w:p>
      <w:r>
        <w:t>x height</w:t>
      </w:r>
    </w:p>
    <w:p>
      <w:r>
        <w:t>3-4   Measurement    Volume of      By the end of the        Explain using worked out</w:t>
      </w:r>
    </w:p>
    <w:p>
      <w:r>
        <w:t>Revision       cylinders      lesson pupils should     examples in the pupils</w:t>
      </w:r>
    </w:p>
    <w:p>
      <w:r>
        <w:t>be able to :- find the   book</w:t>
      </w:r>
    </w:p>
    <w:p>
      <w:r>
        <w:t>volume of cylinders</w:t>
      </w:r>
    </w:p>
    <w:p>
      <w:r>
        <w:t>using formula pie x r2</w:t>
      </w:r>
    </w:p>
    <w:p>
      <w:r>
        <w:t>x height</w:t>
      </w:r>
    </w:p>
    <w:p>
      <w:r>
        <w:t>5-6   Measurement    Area of        By the end of the        Dividing the shapes in     Dividing       Examples in Primary</w:t>
      </w:r>
    </w:p>
    <w:p>
      <w:r>
        <w:t>Revision       combined       lesson pupils should     workable shapes using      shapes and     the book    Maths</w:t>
      </w:r>
    </w:p>
    <w:p>
      <w:r>
        <w:t>shapes         be able to :- work out   the formula                attempting                 Bk 8</w:t>
      </w:r>
    </w:p>
    <w:p>
      <w:r>
        <w:t>areas of combined                                   to work out                Pg 99-</w:t>
      </w:r>
    </w:p>
    <w:p>
      <w:r>
        <w:t>shapes                                              Do exercise                100</w:t>
      </w:r>
    </w:p>
    <w:p>
      <w:r>
        <w:t>99</w:t>
      </w:r>
    </w:p>
    <w:p>
      <w:r>
        <w:t>7     Measurement    Area of        By the end of the        Explain using various      Cutting</w:t>
      </w:r>
    </w:p>
    <w:p>
      <w:r>
        <w:t>Revision       combined       lesson pupils should     example                    open a</w:t>
      </w:r>
    </w:p>
    <w:p>
      <w:r>
        <w:t>shapes         be able to :- find       Display a cylinder         cylinder the</w:t>
      </w:r>
    </w:p>
    <w:p>
      <w:r>
        <w:t>diameters and                                       top, bottom</w:t>
      </w:r>
    </w:p>
    <w:p>
      <w:r>
        <w:t>circumference of                                    and the</w:t>
      </w:r>
    </w:p>
    <w:p>
      <w:r>
        <w:t>given shapes                                        folded parts</w:t>
      </w:r>
    </w:p>
    <w:p>
      <w:r>
        <w:t>1-2   Measurement    Surface area   By the end of the        Revise area of a circle    Work out       Examples in Primary</w:t>
      </w:r>
    </w:p>
    <w:p>
      <w:r>
        <w:t>Revision       of cylinders   lesson pupils should     Solving examples on the    problems on    the pupils  Maths</w:t>
      </w:r>
    </w:p>
    <w:p>
      <w:r>
        <w:t>6         Surface area                  be able to :- find       chalk board                surface area   book        Bk 8</w:t>
      </w:r>
    </w:p>
    <w:p>
      <w:r>
        <w:t>surface area of                                     Do exercise                Pg 112-</w:t>
      </w:r>
    </w:p>
    <w:p>
      <w:r>
        <w:t>cylinders                                           70                         113</w:t>
      </w:r>
    </w:p>
    <w:p>
      <w:r>
        <w:t>3-4   Revision       Volume of      By the end of the        Revise volume of cubes     Work out       Examples in Primary</w:t>
      </w:r>
    </w:p>
    <w:p>
      <w:r>
        <w:t>Volume         cubes and      lesson pupils should                                examples       the pupils  Maths</w:t>
      </w:r>
    </w:p>
    <w:p>
      <w:r>
        <w:t>cuboids        be able to :- workout                               involving      book        Bk 8</w:t>
      </w:r>
    </w:p>
    <w:p>
      <w:r>
        <w:t>the volume of cubes                                 volume of                  Pg 114-</w:t>
      </w:r>
    </w:p>
    <w:p>
      <w:r>
        <w:t>and cuboids                                         cubes and                  116</w:t>
      </w:r>
    </w:p>
    <w:p>
      <w:r>
        <w:t>cuboids</w:t>
      </w:r>
    </w:p>
    <w:p>
      <w:r>
        <w:t>5-6   Revision      Volume of    By the end of the         Revise volume of cubes      Do exercise                  Primary</w:t>
      </w:r>
    </w:p>
    <w:p>
      <w:r>
        <w:t>triangular   lesson pupils should      Work out problems           71                           Maths</w:t>
      </w:r>
    </w:p>
    <w:p>
      <w:r>
        <w:t>prism        be able to :- find        involving triangular        Do exercise                  Bk 8</w:t>
      </w:r>
    </w:p>
    <w:p>
      <w:r>
        <w:t>volume of triangular      prisms                      72                           Pg 119</w:t>
      </w:r>
    </w:p>
    <w:p>
      <w:r>
        <w:t>prisms</w:t>
      </w:r>
    </w:p>
    <w:p>
      <w:r>
        <w:t>7     Revision      Volume of    By the end of the         Revise area of a circle     Do exercise   Examples in Primary</w:t>
      </w:r>
    </w:p>
    <w:p>
      <w:r>
        <w:t>cylinders    lesson pupils should      Work out problems           73            the pupils  Maths</w:t>
      </w:r>
    </w:p>
    <w:p>
      <w:r>
        <w:t>be able to :- find the    involving volume of                       book        Bk 8</w:t>
      </w:r>
    </w:p>
    <w:p>
      <w:r>
        <w:t>volume of cylinders       cylinders                                             Pg 120-</w:t>
      </w:r>
    </w:p>
    <w:p>
      <w:r>
        <w:t>121</w:t>
      </w:r>
    </w:p>
    <w:p>
      <w:r>
        <w:t>1-2   Measurement   Mixed        By the end of the         Revise volume of            Work out      Examples in Primary</w:t>
      </w:r>
    </w:p>
    <w:p>
      <w:r>
        <w:t>Revision      exercise     lesson pupils should      cylinders                   problems in   the pupils  Maths</w:t>
      </w:r>
    </w:p>
    <w:p>
      <w:r>
        <w:t>7                                    be able to :- work out                                the mixed     book        Bk 8</w:t>
      </w:r>
    </w:p>
    <w:p>
      <w:r>
        <w:t>sums on mixed                                         exercise                  Pg 122-</w:t>
      </w:r>
    </w:p>
    <w:p>
      <w:r>
        <w:t>exercises                                             Do exercise               123</w:t>
      </w:r>
    </w:p>
    <w:p>
      <w:r>
        <w:t>74</w:t>
      </w:r>
    </w:p>
    <w:p>
      <w:r>
        <w:t>3-4   Measurement   Volume and   By the end of the         Find the volume of          Do exercise   Examples in Primary</w:t>
      </w:r>
    </w:p>
    <w:p>
      <w:r>
        <w:t>Revision      capacity     lesson pupils should      cylinders                   75            the pupils     Maths</w:t>
      </w:r>
    </w:p>
    <w:p>
      <w:r>
        <w:t>be able to :- find the    Give examples and work                    book           Bk 8</w:t>
      </w:r>
    </w:p>
    <w:p>
      <w:r>
        <w:t>volume of different       out problems involving                                   Pg 124-</w:t>
      </w:r>
    </w:p>
    <w:p>
      <w:r>
        <w:t>containers                volume and capacity                                      126</w:t>
      </w:r>
    </w:p>
    <w:p>
      <w:r>
        <w:t>5-6   Measurement   Volume and   By the end of the         Find the volume of          Answer        Containers     Primary</w:t>
      </w:r>
    </w:p>
    <w:p>
      <w:r>
        <w:t>Revision      capacity     lesson pupils should      different containers        questions     i.e. buckets,, Maths</w:t>
      </w:r>
    </w:p>
    <w:p>
      <w:r>
        <w:t>be able to :- convert     convert units in capacity   orally        tins           Bk 8</w:t>
      </w:r>
    </w:p>
    <w:p>
      <w:r>
        <w:t>units in capacity i.e.                                Do exercise                  Pg 126-</w:t>
      </w:r>
    </w:p>
    <w:p>
      <w:r>
        <w:t>from ml, dl, and liters                               from                         128</w:t>
      </w:r>
    </w:p>
    <w:p>
      <w:r>
        <w:t>teachers</w:t>
      </w:r>
    </w:p>
    <w:p>
      <w:r>
        <w:t>own</w:t>
      </w:r>
    </w:p>
    <w:p>
      <w:r>
        <w:t>collection</w:t>
      </w:r>
    </w:p>
    <w:p>
      <w:r>
        <w:t>7     Measurement   Mass         By the end of the         Convert mass in grams –     Answer        Conversion     Primary</w:t>
      </w:r>
    </w:p>
    <w:p>
      <w:r>
        <w:t>Revision                   lesson pupils should      Kg grams to tones and       questions     table in the   Maths</w:t>
      </w:r>
    </w:p>
    <w:p>
      <w:r>
        <w:t>be able to :- find mass   vice versa                Attempt        pupils book   Bk 8</w:t>
      </w:r>
    </w:p>
    <w:p>
      <w:r>
        <w:t>of different weights                                exercise 78                  Pg 129-</w:t>
      </w:r>
    </w:p>
    <w:p>
      <w:r>
        <w:t>and also convert from                                                            130</w:t>
      </w:r>
    </w:p>
    <w:p>
      <w:r>
        <w:t>grams, kilometers and</w:t>
      </w:r>
    </w:p>
    <w:p>
      <w:r>
        <w:t>Tonnes</w:t>
      </w:r>
    </w:p>
    <w:p>
      <w:r>
        <w:t>8                                              MID TERM EXAMS TERM III</w:t>
      </w:r>
    </w:p>
    <w:p>
      <w:r>
        <w:t>1-2   Money      Profit and     By the end of the         Explain to pupils how     Pupils to      Examples in Primary</w:t>
      </w:r>
    </w:p>
    <w:p>
      <w:r>
        <w:t>Revision   loss           lesson pupils should      one gets profit and       attempt        the pupils  Maths</w:t>
      </w:r>
    </w:p>
    <w:p>
      <w:r>
        <w:t>9                                   be able to :- work out    selling goods and also    answering      book        Bk 8</w:t>
      </w:r>
    </w:p>
    <w:p>
      <w:r>
        <w:t>problems involving        loss                      questions in               Pg 131-</w:t>
      </w:r>
    </w:p>
    <w:p>
      <w:r>
        <w:t>profit and loss                                     their note                 134</w:t>
      </w:r>
    </w:p>
    <w:p>
      <w:r>
        <w:t>books</w:t>
      </w:r>
    </w:p>
    <w:p>
      <w:r>
        <w:t>3-4   Money      Percentage     By the end of the         Explain profit and loss   Work out       Examples in Primary</w:t>
      </w:r>
    </w:p>
    <w:p>
      <w:r>
        <w:t>Revision   profit and     lesson pupils should      Find profit and loss      problems       the pupils  Maths</w:t>
      </w:r>
    </w:p>
    <w:p>
      <w:r>
        <w:t>loss           be able to :- work out                              involving %    book        Bk 8</w:t>
      </w:r>
    </w:p>
    <w:p>
      <w:r>
        <w:t>% profit and loss                                   profit and                 Pg 135-</w:t>
      </w:r>
    </w:p>
    <w:p>
      <w:r>
        <w:t>loss                       136</w:t>
      </w:r>
    </w:p>
    <w:p>
      <w:r>
        <w:t>5     Revision   Bills          By the end of the         Prepare a bill            Do exercise    Display a   Primary</w:t>
      </w:r>
    </w:p>
    <w:p>
      <w:r>
        <w:t>lesson pupils should                                               bill        Maths</w:t>
      </w:r>
    </w:p>
    <w:p>
      <w:r>
        <w:t>be able to :- prepare a                                                        Bk 8</w:t>
      </w:r>
    </w:p>
    <w:p>
      <w:r>
        <w:t>bill on items bought                                                           Pg 138-</w:t>
      </w:r>
    </w:p>
    <w:p>
      <w:r>
        <w:t>139</w:t>
      </w:r>
    </w:p>
    <w:p>
      <w:r>
        <w:t>6     Revision   Discount and   By the end of the         Find discount on items    Attempt        Examples in Primary</w:t>
      </w:r>
    </w:p>
    <w:p>
      <w:r>
        <w:t>percentage     lesson pupils should      Work out their            exercise 83-   the pupils  Maths</w:t>
      </w:r>
    </w:p>
    <w:p>
      <w:r>
        <w:t>discount       be able to :- calculate   percentages               84             book        Bk 8</w:t>
      </w:r>
    </w:p>
    <w:p>
      <w:r>
        <w:t>discount and express                                                           Pg 140-</w:t>
      </w:r>
    </w:p>
    <w:p>
      <w:r>
        <w:t>it into percentage                                                             141</w:t>
      </w:r>
    </w:p>
    <w:p>
      <w:r>
        <w:t>7     Revision   Commission     By the end of the         Find commission           Do exercise    Given       Primary</w:t>
      </w:r>
    </w:p>
    <w:p>
      <w:r>
        <w:t>and            lesson pupils should      Work out problems         85-86          examples in Maths</w:t>
      </w:r>
    </w:p>
    <w:p>
      <w:r>
        <w:t>percentage     be able to :- define      involving commission                     the pupils  Bk 8</w:t>
      </w:r>
    </w:p>
    <w:p>
      <w:r>
        <w:t>commission     commission, work out      and percentage                           book        Pg 147-</w:t>
      </w:r>
    </w:p>
    <w:p>
      <w:r>
        <w:t>and hire   percentage                 commission                                            152</w:t>
      </w:r>
    </w:p>
    <w:p>
      <w:r>
        <w:t>purchase   commission                 Defining hire purchase</w:t>
      </w:r>
    </w:p>
    <w:p>
      <w:r>
        <w:t>Define hire purchase</w:t>
      </w:r>
    </w:p>
    <w:p>
      <w:r>
        <w:t>and work out</w:t>
      </w:r>
    </w:p>
    <w:p>
      <w:r>
        <w:t>problems involving</w:t>
      </w:r>
    </w:p>
    <w:p>
      <w:r>
        <w:t>hire purchase</w:t>
      </w:r>
    </w:p>
    <w:p>
      <w:r>
        <w:t>10 1-3     Money</w:t>
      </w:r>
    </w:p>
    <w:p>
      <w:r>
        <w:t>Revision</w:t>
      </w:r>
    </w:p>
    <w:p>
      <w:r>
        <w:t>Simple</w:t>
      </w:r>
    </w:p>
    <w:p>
      <w:r>
        <w:t>interest</w:t>
      </w:r>
    </w:p>
    <w:p>
      <w:r>
        <w:t>By the end of the</w:t>
      </w:r>
    </w:p>
    <w:p>
      <w:r>
        <w:t>lesson pupils should</w:t>
      </w:r>
    </w:p>
    <w:p>
      <w:r>
        <w:t>Find the simple interest</w:t>
      </w:r>
    </w:p>
    <w:p>
      <w:r>
        <w:t>using the formula</w:t>
      </w:r>
    </w:p>
    <w:p>
      <w:r>
        <w:t>Attempt      examples in</w:t>
      </w:r>
    </w:p>
    <w:p>
      <w:r>
        <w:t>questions on the pupils</w:t>
      </w:r>
    </w:p>
    <w:p>
      <w:r>
        <w:t>Primary</w:t>
      </w:r>
    </w:p>
    <w:p>
      <w:r>
        <w:t>Maths</w:t>
      </w:r>
    </w:p>
    <w:p>
      <w:r>
        <w:t>be able to :- work out     principle x rate x tome    exercise 87- book          Bk 8</w:t>
      </w:r>
    </w:p>
    <w:p>
      <w:r>
        <w:t>problems involving         divided by 100             88</w:t>
      </w:r>
    </w:p>
    <w:p>
      <w:r>
        <w:t>simple interest</w:t>
      </w:r>
    </w:p>
    <w:p>
      <w:r>
        <w:t>4-5   Money      Simple     By the end of the          Find principle and rate    Do exercise   Teachers     Primary</w:t>
      </w:r>
    </w:p>
    <w:p>
      <w:r>
        <w:t>Revision   interest   lesson pupils should                                                own          Maths</w:t>
      </w:r>
    </w:p>
    <w:p>
      <w:r>
        <w:t>be able to :- find rate,                                            collection   Bk 8</w:t>
      </w:r>
    </w:p>
    <w:p>
      <w:r>
        <w:t>principle time given</w:t>
      </w:r>
    </w:p>
    <w:p>
      <w:r>
        <w:t>the others i.e.</w:t>
      </w:r>
    </w:p>
    <w:p>
      <w:r>
        <w:t>IS x 100 = principle</w:t>
      </w:r>
    </w:p>
    <w:p>
      <w:r>
        <w:t>RxT</w:t>
      </w:r>
    </w:p>
    <w:p>
      <w:r>
        <w:t>6-7   Money      Compound   By the end of the          Revise simple interest     Do exercise   Teachers     Primary</w:t>
      </w:r>
    </w:p>
    <w:p>
      <w:r>
        <w:t>Revision   interest   lesson pupils should       Explain compound                         own          Maths</w:t>
      </w:r>
    </w:p>
    <w:p>
      <w:r>
        <w:t>be able to :- find the     interest                                 collection   Bk 8</w:t>
      </w:r>
    </w:p>
    <w:p>
      <w:r>
        <w:t>compound interest          Work out examples on</w:t>
      </w:r>
    </w:p>
    <w:p>
      <w:r>
        <w:t>compound interest</w:t>
      </w:r>
    </w:p>
    <w:p>
      <w:r>
        <w:t>11                                                 REVISION</w:t>
      </w:r>
    </w:p>
    <w:p>
      <w:r>
        <w:t>12                                               K.C.P.E EXAMS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