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1jM20KDZGb a 2 pdf Download 2 5 Indigenous Language Schemes T</w:t>
      </w:r>
    </w:p>
    <w:p>
      <w:r>
        <w:t>INDIGENOUS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Four</w:t>
      </w:r>
    </w:p>
    <w:p>
      <w:r>
        <w:t>Indigenous Languages Schemes Of Work</w:t>
      </w:r>
    </w:p>
    <w:p/>
    <w:p>
      <w:r>
        <w:t>Wee   Ls   Strand/Theme   Sub strand       Specific learning outcomes   Key inquiry   Learning experiences   Learning    Assessmen Refl</w:t>
      </w:r>
    </w:p>
    <w:p>
      <w:r>
        <w:t>k     n                                                                 Questions                            Resources   t methods</w:t>
      </w:r>
    </w:p>
    <w:p/>
    <w:p>
      <w:r>
        <w:t>1     1    Reading        Reading                                                                                        Observatio</w:t>
      </w:r>
    </w:p>
    <w:p>
      <w:r>
        <w:t>varied texts                                                                                   n, QA,</w:t>
      </w:r>
    </w:p>
    <w:p>
      <w:r>
        <w:t>with                                                                                           Digital</w:t>
      </w:r>
    </w:p>
    <w:p>
      <w:r>
        <w:t>comprehensio                                                                                   assessment</w:t>
      </w:r>
    </w:p>
    <w:p/>
    <w:p>
      <w:r>
        <w:t>2                   Reading texts                                                                                  Observatio</w:t>
      </w:r>
    </w:p>
    <w:p>
      <w:r>
        <w:t>on varied                                                                                      n, QA,</w:t>
      </w:r>
    </w:p>
    <w:p>
      <w:r>
        <w:t>topical issues                                                                                 Digital</w:t>
      </w:r>
    </w:p>
    <w:p>
      <w:r>
        <w:t>assessment</w:t>
      </w:r>
    </w:p>
    <w:p>
      <w:r>
        <w:t>2   1   Extensive     Observatio</w:t>
      </w:r>
    </w:p>
    <w:p>
      <w:r>
        <w:t>reading       n, QA,</w:t>
      </w:r>
    </w:p>
    <w:p>
      <w:r>
        <w:t>Digital</w:t>
      </w:r>
    </w:p>
    <w:p>
      <w:r>
        <w:t>assessment</w:t>
      </w:r>
    </w:p>
    <w:p/>
    <w:p>
      <w:r>
        <w:t>2   Reading to    Observatio</w:t>
      </w:r>
    </w:p>
    <w:p>
      <w:r>
        <w:t>form          n, QA,</w:t>
      </w:r>
    </w:p>
    <w:p>
      <w:r>
        <w:t>personal      Digital</w:t>
      </w:r>
    </w:p>
    <w:p>
      <w:r>
        <w:t>judgment      assessment</w:t>
      </w:r>
    </w:p>
    <w:p>
      <w:r>
        <w:t>and opinion</w:t>
      </w:r>
    </w:p>
    <w:p>
      <w:r>
        <w:t>3   1             Reading          Observatio</w:t>
      </w:r>
    </w:p>
    <w:p>
      <w:r>
        <w:t>sentences in a   n, QA,</w:t>
      </w:r>
    </w:p>
    <w:p>
      <w:r>
        <w:t>variety of       Digital</w:t>
      </w:r>
    </w:p>
    <w:p>
      <w:r>
        <w:t>structures       assessment</w:t>
      </w:r>
    </w:p>
    <w:p/>
    <w:p>
      <w:r>
        <w:t>2   Writing   Writing          Observatio</w:t>
      </w:r>
    </w:p>
    <w:p>
      <w:r>
        <w:t>words and        n, QA,</w:t>
      </w:r>
    </w:p>
    <w:p>
      <w:r>
        <w:t>sentences        Digital</w:t>
      </w:r>
    </w:p>
    <w:p>
      <w:r>
        <w:t>using            assessment</w:t>
      </w:r>
    </w:p>
    <w:p>
      <w:r>
        <w:t>different</w:t>
      </w:r>
    </w:p>
    <w:p>
      <w:r>
        <w:t>structures</w:t>
      </w:r>
    </w:p>
    <w:p>
      <w:r>
        <w:t>4   1   Using           Observatio</w:t>
      </w:r>
    </w:p>
    <w:p>
      <w:r>
        <w:t>punctuation     n, QA,</w:t>
      </w:r>
    </w:p>
    <w:p>
      <w:r>
        <w:t>marks           Digital</w:t>
      </w:r>
    </w:p>
    <w:p>
      <w:r>
        <w:t>appropriately   assessment</w:t>
      </w:r>
    </w:p>
    <w:p>
      <w:r>
        <w:t>in writing</w:t>
      </w:r>
    </w:p>
    <w:p>
      <w:r>
        <w:t>varied texts</w:t>
      </w:r>
    </w:p>
    <w:p/>
    <w:p>
      <w:r>
        <w:t>2   Using           Observatio</w:t>
      </w:r>
    </w:p>
    <w:p>
      <w:r>
        <w:t>punctuation     n, QA,</w:t>
      </w:r>
    </w:p>
    <w:p>
      <w:r>
        <w:t>marks           Digital</w:t>
      </w:r>
    </w:p>
    <w:p>
      <w:r>
        <w:t>appropriately</w:t>
      </w:r>
    </w:p>
    <w:p>
      <w:r>
        <w:t>assessment</w:t>
      </w:r>
    </w:p>
    <w:p>
      <w:r>
        <w:t>in writing</w:t>
      </w:r>
    </w:p>
    <w:p>
      <w:r>
        <w:t>varied texts</w:t>
      </w:r>
    </w:p>
    <w:p>
      <w:r>
        <w:t>5   1   Writing a      Observatio</w:t>
      </w:r>
    </w:p>
    <w:p>
      <w:r>
        <w:t>variety of     n, QA,</w:t>
      </w:r>
    </w:p>
    <w:p>
      <w:r>
        <w:t>texts using    Digital</w:t>
      </w:r>
    </w:p>
    <w:p>
      <w:r>
        <w:t>sentences in   assessment</w:t>
      </w:r>
    </w:p>
    <w:p>
      <w:r>
        <w:t>different</w:t>
      </w:r>
    </w:p>
    <w:p>
      <w:r>
        <w:t>structures</w:t>
      </w:r>
    </w:p>
    <w:p/>
    <w:p>
      <w:r>
        <w:t>2   Writing a      Observatio</w:t>
      </w:r>
    </w:p>
    <w:p>
      <w:r>
        <w:t>variety of     n, QA,</w:t>
      </w:r>
    </w:p>
    <w:p>
      <w:r>
        <w:t>texts using    Digital</w:t>
      </w:r>
    </w:p>
    <w:p>
      <w:r>
        <w:t>specific</w:t>
      </w:r>
    </w:p>
    <w:p>
      <w:r>
        <w:t>assessment</w:t>
      </w:r>
    </w:p>
    <w:p>
      <w:r>
        <w:t>sentence</w:t>
      </w:r>
    </w:p>
    <w:p>
      <w:r>
        <w:t>structure</w:t>
      </w:r>
    </w:p>
    <w:p>
      <w:r>
        <w:t>6   1   Using           Observatio</w:t>
      </w:r>
    </w:p>
    <w:p>
      <w:r>
        <w:t>acquired        n, QA,</w:t>
      </w:r>
    </w:p>
    <w:p>
      <w:r>
        <w:t>vocabulary to   Digital</w:t>
      </w:r>
    </w:p>
    <w:p>
      <w:r>
        <w:t>write in        assessment</w:t>
      </w:r>
    </w:p>
    <w:p>
      <w:r>
        <w:t>varied</w:t>
      </w:r>
    </w:p>
    <w:p>
      <w:r>
        <w:t>contexts</w:t>
      </w:r>
    </w:p>
    <w:p/>
    <w:p>
      <w:r>
        <w:t>2   Writing using   Observatio</w:t>
      </w:r>
    </w:p>
    <w:p>
      <w:r>
        <w:t>varied          n, QA,</w:t>
      </w:r>
    </w:p>
    <w:p>
      <w:r>
        <w:t>sentence        Digital</w:t>
      </w:r>
    </w:p>
    <w:p>
      <w:r>
        <w:t>structures</w:t>
      </w:r>
    </w:p>
    <w:p>
      <w:r>
        <w:t>assessment</w:t>
      </w:r>
    </w:p>
    <w:p>
      <w:r>
        <w:t>7   1   Writing          Observatio</w:t>
      </w:r>
    </w:p>
    <w:p>
      <w:r>
        <w:t>various types    n, QA,</w:t>
      </w:r>
    </w:p>
    <w:p>
      <w:r>
        <w:t>of texts         Digital</w:t>
      </w:r>
    </w:p>
    <w:p>
      <w:r>
        <w:t>assessment</w:t>
      </w:r>
    </w:p>
    <w:p/>
    <w:p>
      <w:r>
        <w:t>2   Using artistic   Observatio</w:t>
      </w:r>
    </w:p>
    <w:p>
      <w:r>
        <w:t>expressions      n, QA,</w:t>
      </w:r>
    </w:p>
    <w:p>
      <w:r>
        <w:t>in writing       Digital</w:t>
      </w:r>
    </w:p>
    <w:p>
      <w:r>
        <w:t>short stories</w:t>
      </w:r>
    </w:p>
    <w:p>
      <w:r>
        <w:t>assessment</w:t>
      </w:r>
    </w:p>
    <w:p>
      <w:r>
        <w:t>and</w:t>
      </w:r>
    </w:p>
    <w:p>
      <w:r>
        <w:t>imaginative</w:t>
      </w:r>
    </w:p>
    <w:p>
      <w:r>
        <w:t>experiences</w:t>
      </w:r>
    </w:p>
    <w:p>
      <w:r>
        <w:t>8   1   Writing to       Observatio</w:t>
      </w:r>
    </w:p>
    <w:p>
      <w:r>
        <w:t>express          n, QA,</w:t>
      </w:r>
    </w:p>
    <w:p>
      <w:r>
        <w:t>imaginative      Digital</w:t>
      </w:r>
    </w:p>
    <w:p>
      <w:r>
        <w:t>experiences      assessment</w:t>
      </w:r>
    </w:p>
    <w:p>
      <w:r>
        <w:t>using literary</w:t>
      </w:r>
    </w:p>
    <w:p>
      <w:r>
        <w:t>short forms</w:t>
      </w:r>
    </w:p>
    <w:p/>
    <w:p>
      <w:r>
        <w:t>2   Writing texts    Observatio</w:t>
      </w:r>
    </w:p>
    <w:p>
      <w:r>
        <w:t>in different     n, QA,</w:t>
      </w:r>
    </w:p>
    <w:p>
      <w:r>
        <w:t>contexts         Digital</w:t>
      </w:r>
    </w:p>
    <w:p>
      <w:r>
        <w:t>assessment</w:t>
      </w:r>
    </w:p>
    <w:p>
      <w:r>
        <w:t>9   1   Writing to    Observatio</w:t>
      </w:r>
    </w:p>
    <w:p>
      <w:r>
        <w:t>give          n, QA,</w:t>
      </w:r>
    </w:p>
    <w:p>
      <w:r>
        <w:t>information   Digital</w:t>
      </w:r>
    </w:p>
    <w:p>
      <w:r>
        <w:t>assessment</w:t>
      </w:r>
    </w:p>
    <w:p>
      <w:r>
        <w:t>2   Using a        Observatio</w:t>
      </w:r>
    </w:p>
    <w:p>
      <w:r>
        <w:t>variety of     n, QA,</w:t>
      </w:r>
    </w:p>
    <w:p>
      <w:r>
        <w:t>vocabulary     Digital</w:t>
      </w:r>
    </w:p>
    <w:p>
      <w:r>
        <w:t>and sentence   assessment</w:t>
      </w:r>
    </w:p>
    <w:p>
      <w:r>
        <w:t>structure in</w:t>
      </w:r>
    </w:p>
    <w:p>
      <w:r>
        <w:t>writing</w:t>
      </w:r>
    </w:p>
    <w:p>
      <w:r>
        <w:t>10   1   Writing on a     Observatio</w:t>
      </w:r>
    </w:p>
    <w:p>
      <w:r>
        <w:t>variety of       n, QA,</w:t>
      </w:r>
    </w:p>
    <w:p>
      <w:r>
        <w:t>topical issues   Digital</w:t>
      </w:r>
    </w:p>
    <w:p>
      <w:r>
        <w:t>assessment</w:t>
      </w:r>
    </w:p>
    <w:p/>
    <w:p>
      <w:r>
        <w:t>2   Imaginative      Observatio</w:t>
      </w:r>
    </w:p>
    <w:p>
      <w:r>
        <w:t>writing          n, QA,</w:t>
      </w:r>
    </w:p>
    <w:p>
      <w:r>
        <w:t>Digital</w:t>
      </w:r>
    </w:p>
    <w:p>
      <w:r>
        <w:t>assessment</w:t>
      </w:r>
    </w:p>
    <w:p>
      <w:r>
        <w:t>11   1   Writing to      Observatio</w:t>
      </w:r>
    </w:p>
    <w:p>
      <w:r>
        <w:t>express         n, QA,</w:t>
      </w:r>
    </w:p>
    <w:p>
      <w:r>
        <w:t>imaginative     Digital</w:t>
      </w:r>
    </w:p>
    <w:p>
      <w:r>
        <w:t>experiences     assessment</w:t>
      </w:r>
    </w:p>
    <w:p/>
    <w:p>
      <w:r>
        <w:t>2   Writing short   Observatio</w:t>
      </w:r>
    </w:p>
    <w:p>
      <w:r>
        <w:t>stories on a    n, QA,</w:t>
      </w:r>
    </w:p>
    <w:p>
      <w:r>
        <w:t>variety of      Digital</w:t>
      </w:r>
    </w:p>
    <w:p>
      <w:r>
        <w:t>topics</w:t>
      </w:r>
    </w:p>
    <w:p>
      <w:r>
        <w:t>assessment</w:t>
      </w:r>
    </w:p>
    <w:p>
      <w:r>
        <w:t>End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