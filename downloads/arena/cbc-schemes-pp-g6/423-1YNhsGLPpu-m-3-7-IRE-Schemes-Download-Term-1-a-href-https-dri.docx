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1YNhsGLPpu m 3 7 IRE Schemes Download Term 1 a href https dri</w:t>
      </w:r>
    </w:p>
    <w:p>
      <w:r>
        <w:t>I.R.E SCHEMES OF WORK STD 7 TERM TWO</w:t>
      </w:r>
    </w:p>
    <w:p>
      <w:r>
        <w:t>WEE   LE      TOPIC        S/TOPIC                 OBJECTIVES                      TEACHING       L/ACTIVI             LEARNING                REF            ASSESS         REM</w:t>
      </w:r>
    </w:p>
    <w:p>
      <w:r>
        <w:t>K      S                                                                          METHODS                                 AIDS</w:t>
      </w:r>
    </w:p>
    <w:p>
      <w:r>
        <w:t>1     DEVOTION     - Hajj           By the end of the lesson learners     - Explanation     - Naming five       Picture of Al-      New beginning     Oral quiz</w:t>
      </w:r>
    </w:p>
    <w:p>
      <w:r>
        <w:t>AL ACTS      The meaning      should be able to:-                   - Discussion      pillars of Islam    Kaaba               I.R.E bk 7 by</w:t>
      </w:r>
    </w:p>
    <w:p>
      <w:r>
        <w:t>of Hajj          1. Name the five pillars of Islam                                                               I.K Islam pg 81</w:t>
      </w:r>
    </w:p>
    <w:p>
      <w:r>
        <w:t>1                                         2. Explain the meaning of Hajj</w:t>
      </w:r>
    </w:p>
    <w:p>
      <w:r>
        <w:t>2     DEVOTION     ( Steps          By the end of the lesson learners     - Question        Answer              Picture of Al-      New beginning     Assignments</w:t>
      </w:r>
    </w:p>
    <w:p>
      <w:r>
        <w:t>AL ACTS      during Hajj)     should be able to:-                   answer            questions           Kaaba               I.R.E bk 7 by</w:t>
      </w:r>
    </w:p>
    <w:p>
      <w:r>
        <w:t>1. Name and explain the steps         Explanation                                               I.K Islam pg 81</w:t>
      </w:r>
    </w:p>
    <w:p>
      <w:r>
        <w:t>taken during Hajj</w:t>
      </w:r>
    </w:p>
    <w:p>
      <w:r>
        <w:t>3     DEVOTION     (Standing at     By the end of the lesson learners     - Explanation     Explain the          Picture of Al-     New beginning     Written</w:t>
      </w:r>
    </w:p>
    <w:p>
      <w:r>
        <w:t>AL ACTS      Arafah)          should be able to:-                   - Discussion      importance of       Kaaba               I.R.E bk 7 by     questions</w:t>
      </w:r>
    </w:p>
    <w:p>
      <w:r>
        <w:t>- Hajj                        1. Discuss the importance of                            standing at                             I.K Islam pg 81</w:t>
      </w:r>
    </w:p>
    <w:p>
      <w:r>
        <w:t>Arafah                                                  arafah</w:t>
      </w:r>
    </w:p>
    <w:p>
      <w:r>
        <w:t>1     DEVOTION     - Hajj –         By the end of the lesson learners                       Discuss the         B/B illustrations   New beginning     Written</w:t>
      </w:r>
    </w:p>
    <w:p>
      <w:r>
        <w:t>2           AL ACTS      Importance of    should be able to:-                   - Discussion      importance of                           I.R.E bk 7 by     questions</w:t>
      </w:r>
    </w:p>
    <w:p>
      <w:r>
        <w:t>Hajj             1. Explain how to live in             - Question        sacrificing                             I.K Islam pg 89</w:t>
      </w:r>
    </w:p>
    <w:p>
      <w:r>
        <w:t>(Sacrifice)      accordance to the teaching of         answer            during Hajj</w:t>
      </w:r>
    </w:p>
    <w:p>
      <w:r>
        <w:t>Islam</w:t>
      </w:r>
    </w:p>
    <w:p>
      <w:r>
        <w:t>2. State the boundaries of Allah to</w:t>
      </w:r>
    </w:p>
    <w:p>
      <w:r>
        <w:t>mankind</w:t>
      </w:r>
    </w:p>
    <w:p>
      <w:r>
        <w:t>2     PILLARS OF   - Bounties of    By the end of the lesson learners     - Discussion      Answering           Blackboard          New beginning     Filling in the</w:t>
      </w:r>
    </w:p>
    <w:p>
      <w:r>
        <w:t>FAITH        Allah to         should be able to:-                   - Question        questions           illustration        I.R.E bk 7 by     blanks</w:t>
      </w:r>
    </w:p>
    <w:p>
      <w:r>
        <w:t>mankind          1. Explain how to live in             answer                                                    I.K Islam pg</w:t>
      </w:r>
    </w:p>
    <w:p>
      <w:r>
        <w:t>accordance to the teaching of                                                                   105</w:t>
      </w:r>
    </w:p>
    <w:p>
      <w:r>
        <w:t>Islam</w:t>
      </w:r>
    </w:p>
    <w:p>
      <w:r>
        <w:t>2. State the bounties of Allah to</w:t>
      </w:r>
    </w:p>
    <w:p>
      <w:r>
        <w:t>mankind</w:t>
      </w:r>
    </w:p>
    <w:p>
      <w:r>
        <w:t>3     PILLARS OF   Bounties of      By the end of the lesson learners     - Discussion      - Aswering          Blackboard          New beginning     Oral</w:t>
      </w:r>
    </w:p>
    <w:p>
      <w:r>
        <w:t>FAITH        Allah            should be able to:-                   - Question        questions           illustration        I.R.E bk 7 by     questions</w:t>
      </w:r>
    </w:p>
    <w:p>
      <w:r>
        <w:t>1. Explain proper ways of using       answer            - Discuss proper                        I.K Islam pg</w:t>
      </w:r>
    </w:p>
    <w:p>
      <w:r>
        <w:t>the bounties of Allah.                - Explanation     ways of using                           106</w:t>
      </w:r>
    </w:p>
    <w:p>
      <w:r>
        <w:t>bounties of Allah</w:t>
      </w:r>
    </w:p>
    <w:p>
      <w:r>
        <w:t>2. Explain ways of thanking Allah</w:t>
      </w:r>
    </w:p>
    <w:p>
      <w:r>
        <w:t>(S.W) for his bounties.</w:t>
      </w:r>
    </w:p>
    <w:p>
      <w:r>
        <w:t>1     FESTIVALS    1. Distinction   By the end of the lesson learners     - Discussion      Demonstrating       Blackboard          New beginning     Oral</w:t>
      </w:r>
    </w:p>
    <w:p>
      <w:r>
        <w:t>3           AND          between Eid      should be able to:-                   - Demonstration   and explaining      illustration        I.R.E bk 7 by     questions</w:t>
      </w:r>
    </w:p>
    <w:p>
      <w:r>
        <w:t>CEREMONIE    and Friday       1. Explain how Eid prayers is         - Explanation     how Eid prayer                          I.K Islam pg 21</w:t>
      </w:r>
    </w:p>
    <w:p>
      <w:r>
        <w:t>S            prayers          performed                                               is performed</w:t>
      </w:r>
    </w:p>
    <w:p/>
    <w:p>
      <w:r>
        <w:t>2     CEREMONIE    FESTIVALS        By the end of the lesson learners     - Discussion      - Discuss Friday    Blackboard          New beginning     Written</w:t>
      </w:r>
    </w:p>
    <w:p>
      <w:r>
        <w:t>S            AND              should be able to:-                   - Demonstration   prayers             illustration        I.R.E bk 7 by     questions</w:t>
      </w:r>
    </w:p>
    <w:p>
      <w:r>
        <w:t>Distinction      1. Demonstrate how Friday prayers                                                               I.K Islam pg 21</w:t>
      </w:r>
    </w:p>
    <w:p>
      <w:r>
        <w:t>between Eid      are performed.</w:t>
      </w:r>
    </w:p>
    <w:p>
      <w:r>
        <w:t>and Friday       2. Discuss how Friday prayers are</w:t>
      </w:r>
    </w:p>
    <w:p>
      <w:r>
        <w:t>prayers          performed</w:t>
      </w:r>
    </w:p>
    <w:p>
      <w:r>
        <w:t>3   FESTIVALS   1. Distinction   By the end of the lesson learners      - Discussion     Answer             Blackboard          New beginning      Written</w:t>
      </w:r>
    </w:p>
    <w:p>
      <w:r>
        <w:t>AND         between Eid      should be able to:-                    - Question       questions          illustration        I.R.E bk 7 by      questions</w:t>
      </w:r>
    </w:p>
    <w:p>
      <w:r>
        <w:t>CEREMONIE   and Friday       1. Tell the similarities between Eid   answer                                                  I.K Islam pg 21</w:t>
      </w:r>
    </w:p>
    <w:p>
      <w:r>
        <w:t>S           prayers          and Friday prayers</w:t>
      </w:r>
    </w:p>
    <w:p>
      <w:r>
        <w:t>2. Explain the difference between</w:t>
      </w:r>
    </w:p>
    <w:p>
      <w:r>
        <w:t>Eid and Friday prayers</w:t>
      </w:r>
    </w:p>
    <w:p>
      <w:r>
        <w:t>1   QUR’AN      SURAH AL-        By the end of the lesson learners      Drill and rote   Recitation of      Qur’an              New beginning      Written</w:t>
      </w:r>
    </w:p>
    <w:p>
      <w:r>
        <w:t>4                   AQ               should be able to:-                    Explanation      Surah Al-Alaq                          I.R.E bk 7 by      questions</w:t>
      </w:r>
    </w:p>
    <w:p>
      <w:r>
        <w:t>1. Memorize the Surah Al-Alaq in                                                               I.K Islam pg 48</w:t>
      </w:r>
    </w:p>
    <w:p>
      <w:r>
        <w:t>Arabic</w:t>
      </w:r>
    </w:p>
    <w:p>
      <w:r>
        <w:t>2   QUR’AN      SURAH AL-        By the end of the lesson learners      Drill and rote   Regular            Chart               New beginning      Written</w:t>
      </w:r>
    </w:p>
    <w:p>
      <w:r>
        <w:t>AQ               should be able to:-                                     recitation of                          I.R.E bk 7 by      questions</w:t>
      </w:r>
    </w:p>
    <w:p>
      <w:r>
        <w:t>1. Memorize the Surah Al-Alaq in                        Sura Al-Alaq                           I.K Islam pg 48</w:t>
      </w:r>
    </w:p>
    <w:p>
      <w:r>
        <w:t>Arabic</w:t>
      </w:r>
    </w:p>
    <w:p/>
    <w:p>
      <w:r>
        <w:t>3   QUR’AN      SURAH AL-        By the end of the lesson learners      Explanation      Translate Surah    Chart               New beginning      Written</w:t>
      </w:r>
    </w:p>
    <w:p>
      <w:r>
        <w:t>AQ               should be able to:-                    Discussion       Al-Alaq from                           I.R.E bk 7 by      questions</w:t>
      </w:r>
    </w:p>
    <w:p>
      <w:r>
        <w:t>1. State the translation of Surah                       Arabic to                              I.K Islam pg 52,</w:t>
      </w:r>
    </w:p>
    <w:p>
      <w:r>
        <w:t>al-Alaq from Arabic                                     English                                56, 60</w:t>
      </w:r>
    </w:p>
    <w:p>
      <w:r>
        <w:t>1   QUR’AN      SURAH AL-        By the end of the lesson learners      - Explanation    - Answering        B/B illustrations   New beginning      Written</w:t>
      </w:r>
    </w:p>
    <w:p>
      <w:r>
        <w:t>5                   AQ               should be able to:-                    - Discussion     questions                              I.R.E bk 7 by      questions</w:t>
      </w:r>
    </w:p>
    <w:p>
      <w:r>
        <w:t>1. State the basic meaning of          - Question       - Discuss the                          I.K Islam pg</w:t>
      </w:r>
    </w:p>
    <w:p>
      <w:r>
        <w:t>Surah Al- Alaq                         answer           meaning of</w:t>
      </w:r>
    </w:p>
    <w:p>
      <w:r>
        <w:t>2. Apply Surah Al-Alaq in their                         surah Al-Alaq</w:t>
      </w:r>
    </w:p>
    <w:p>
      <w:r>
        <w:t>daily prayers</w:t>
      </w:r>
    </w:p>
    <w:p/>
    <w:p>
      <w:r>
        <w:t>2   MORAL       HIV/AIDS         By the end of the lesson learners      Discussion       - Discuss the      B/B illustrations   New beginning      Written</w:t>
      </w:r>
    </w:p>
    <w:p>
      <w:r>
        <w:t>TEACHINGS                    should be able to:-                    - Question       causes of spread                       I.R.E bk 7 by      questions</w:t>
      </w:r>
    </w:p>
    <w:p>
      <w:r>
        <w:t>1. Explain the meaning of              answer           of HIV/AIDS                            I.K Islam pg</w:t>
      </w:r>
    </w:p>
    <w:p>
      <w:r>
        <w:t>HIV/AIDS</w:t>
      </w:r>
    </w:p>
    <w:p>
      <w:r>
        <w:t>2. Discuss causes of the spread of</w:t>
      </w:r>
    </w:p>
    <w:p>
      <w:r>
        <w:t>HIV/AIDS</w:t>
      </w:r>
    </w:p>
    <w:p>
      <w:r>
        <w:t>3   MORAL       HIV/AIDS         By the end of the lesson learners      - Explanation    - Answer           B/B illustrations   New beginning      Debating</w:t>
      </w:r>
    </w:p>
    <w:p>
      <w:r>
        <w:t>TEACHINGS                    should be able to:-                    - Question       question                               I.R.E bk 7 by</w:t>
      </w:r>
    </w:p>
    <w:p>
      <w:r>
        <w:t>1. Explain the mode of HIV/AIDS        answer                                                  I.K Islam pg</w:t>
      </w:r>
    </w:p>
    <w:p>
      <w:r>
        <w:t>transmission.</w:t>
      </w:r>
    </w:p>
    <w:p>
      <w:r>
        <w:t>2. Explain the effects of</w:t>
      </w:r>
    </w:p>
    <w:p>
      <w:r>
        <w:t>HIV/AIDS</w:t>
      </w:r>
    </w:p>
    <w:p>
      <w:r>
        <w:t>1   MUAMALA     - Profits        By the end of the lesson learners      - Explanation    - Discuss &amp;        B/B illustrations   New beginning      Debating</w:t>
      </w:r>
    </w:p>
    <w:p>
      <w:r>
        <w:t>6       T                            should be able to:-                    - Discussion     Islamic ways of                        I.R.E bk 7 by</w:t>
      </w:r>
    </w:p>
    <w:p>
      <w:r>
        <w:t>1. Discuss Islamic measures in                          controlling                            I.K Islam pg</w:t>
      </w:r>
    </w:p>
    <w:p>
      <w:r>
        <w:t>controlling HIV/AID pandemic                            HIV/AIDS</w:t>
      </w:r>
    </w:p>
    <w:p>
      <w:r>
        <w:t>2. Protect himself against social</w:t>
      </w:r>
    </w:p>
    <w:p>
      <w:r>
        <w:t>calamities</w:t>
      </w:r>
    </w:p>
    <w:p>
      <w:r>
        <w:t>2   MUAMALA    - Profits        By the end of the lesson learners     - Explanation    - Discuss the       B/B illustrations   New beginning      Oral</w:t>
      </w:r>
    </w:p>
    <w:p>
      <w:r>
        <w:t>T                           should be able to:-                   - Discussion     quantity of                             I.R.E bk 7 by      questions</w:t>
      </w:r>
    </w:p>
    <w:p>
      <w:r>
        <w:t>1. Discuss different ways of                           profit acceptable                       I.K Islam pg</w:t>
      </w:r>
    </w:p>
    <w:p>
      <w:r>
        <w:t>curbing corruption                                     in Islam</w:t>
      </w:r>
    </w:p>
    <w:p>
      <w:r>
        <w:t>2. Apply appropriate commercial</w:t>
      </w:r>
    </w:p>
    <w:p>
      <w:r>
        <w:t>ethics in life</w:t>
      </w:r>
    </w:p>
    <w:p>
      <w:r>
        <w:t>3   HADITH     -Neighbours      By the end of the lesson learners     Drill and rote   -Reciting the       B/B illustrations   New beginning      Memorizatio</w:t>
      </w:r>
    </w:p>
    <w:p>
      <w:r>
        <w:t>AND                         should be able to:-                                    Hadith on                               I.R.E bk 7 by      n</w:t>
      </w:r>
    </w:p>
    <w:p>
      <w:r>
        <w:t>SUNNAH                      1. Narrate the Hadith on                               neighbours                              I.K Islam pg</w:t>
      </w:r>
    </w:p>
    <w:p>
      <w:r>
        <w:t>Neighbours correctly</w:t>
      </w:r>
    </w:p>
    <w:p>
      <w:r>
        <w:t>2. Memorize the Hadith</w:t>
      </w:r>
    </w:p>
    <w:p>
      <w:r>
        <w:t>1   HADITH     -Neighbours      By the end of the lesson learners     - Explanation    - Discuss the       B/B illustrations   New beginning      Memorizatio</w:t>
      </w:r>
    </w:p>
    <w:p>
      <w:r>
        <w:t>7       AND                         should be able to:-                   - Discussion     ways of treating                        I.R.E bk 7 by      n</w:t>
      </w:r>
    </w:p>
    <w:p>
      <w:r>
        <w:t>SUNNAH                      1. Explain the teachings of the                        ones neighbours                         I.K Islam pg</w:t>
      </w:r>
    </w:p>
    <w:p>
      <w:r>
        <w:t>Hadith on neighbours</w:t>
      </w:r>
    </w:p>
    <w:p>
      <w:r>
        <w:t>2. Apply the Hadith in their daily</w:t>
      </w:r>
    </w:p>
    <w:p>
      <w:r>
        <w:t>life</w:t>
      </w:r>
    </w:p>
    <w:p>
      <w:r>
        <w:t>2   DEVOTION   - UMRAH          By the end of the lesson learners     - Explanation    - Discuss the       B/B illustrations   New beginning      Filing in</w:t>
      </w:r>
    </w:p>
    <w:p>
      <w:r>
        <w:t>AL ACTS                     should be able to:-                   - Discussion     rites of Umrah                          I.R.E bk 7 by      blanks</w:t>
      </w:r>
    </w:p>
    <w:p>
      <w:r>
        <w:t>1. Explain the meaning of Umrah                                                                I.K Islam pg</w:t>
      </w:r>
    </w:p>
    <w:p>
      <w:r>
        <w:t>2. Explain the rites of Umrah</w:t>
      </w:r>
    </w:p>
    <w:p>
      <w:r>
        <w:t>3   DEVOTION   - UMRAH          By the end of the lesson learners     - Explanation    - Discuss the       B/B illustrations   New beginning      Filing in</w:t>
      </w:r>
    </w:p>
    <w:p>
      <w:r>
        <w:t>AL ACTS                     should be able to:-                   - Discussion     similarities                            I.R.E bk 7 by      blanks</w:t>
      </w:r>
    </w:p>
    <w:p>
      <w:r>
        <w:t>1. Compare and contrast Hajj and                       between                                 I.K Islam pg</w:t>
      </w:r>
    </w:p>
    <w:p>
      <w:r>
        <w:t>Umrah                                                  Hajj/Umrah</w:t>
      </w:r>
    </w:p>
    <w:p>
      <w:r>
        <w:t>2. Observe the acts of worship</w:t>
      </w:r>
    </w:p>
    <w:p>
      <w:r>
        <w:t>1   AL-ILM     The story of     By the end of the lesson learners     Narration        Discuss the         Blackboard          New beginning      Essay</w:t>
      </w:r>
    </w:p>
    <w:p>
      <w:r>
        <w:t>8                  Nabii Issa       should be able to:-                   discussion       character of        illustration        IRE BK7 by IK.     writing</w:t>
      </w:r>
    </w:p>
    <w:p>
      <w:r>
        <w:t>(Maryam binti    1. Explain the life of Maryam binti                    Maryam                                  Islam pg 59</w:t>
      </w:r>
    </w:p>
    <w:p>
      <w:r>
        <w:t>Furan)           Imran</w:t>
      </w:r>
    </w:p>
    <w:p>
      <w:r>
        <w:t>2. Explain th eencouter of Jibni</w:t>
      </w:r>
    </w:p>
    <w:p>
      <w:r>
        <w:t>A.S and Maryam</w:t>
      </w:r>
    </w:p>
    <w:p>
      <w:r>
        <w:t>2   AL-ILM     The story of     By the end of the lesson learners     Narration        Discuss the birth   Blackboard          New beginning      Essay</w:t>
      </w:r>
    </w:p>
    <w:p>
      <w:r>
        <w:t>Nabii Issa       should be able to:-                   discussion       of (A.S)            illustration        I.R.E Bk 7 by I.   writing</w:t>
      </w:r>
    </w:p>
    <w:p>
      <w:r>
        <w:t>(The birth –     1. Explain the birth of Nabii Issa                                                             K. Islam pg 63</w:t>
      </w:r>
    </w:p>
    <w:p>
      <w:r>
        <w:t>infant           (A.S)</w:t>
      </w:r>
    </w:p>
    <w:p>
      <w:r>
        <w:t>speares)         2.</w:t>
      </w:r>
    </w:p>
    <w:p/>
    <w:p>
      <w:r>
        <w:t>3   AL-ILM     The story of     By the end of the lesson learners     Narration        Discuss the         Blackboard          New beginning      Essay</w:t>
      </w:r>
    </w:p>
    <w:p>
      <w:r>
        <w:t>Nabii Issa       should be able to:-                   discussion       prophethood pf      illustration        I.R.E BK 7         writing</w:t>
      </w:r>
    </w:p>
    <w:p>
      <w:r>
        <w:t>(plansto vall                                                           Issa (A.S)                              I.K.Islam pg 69</w:t>
      </w:r>
    </w:p>
    <w:p>
      <w:r>
        <w:t>Nabii Essa</w:t>
      </w:r>
    </w:p>
    <w:p>
      <w:r>
        <w:t>(A.S)</w:t>
      </w:r>
    </w:p>
    <w:p>
      <w:r>
        <w:t>1   AL-ILM     The story of     By the end of the learner should be   Narration        Discuss AS was      Blackboard          New beginning      Essay</w:t>
      </w:r>
    </w:p>
    <w:p>
      <w:r>
        <w:t>9                  Nabii Issa A.S   able to:- Explain how Nabii Issa      discussion       saved by Allah      illustration        IRE by I L         writing</w:t>
      </w:r>
    </w:p>
    <w:p>
      <w:r>
        <w:t>– Allah saves    was saved by Allah                                     SW                                      Islam Bk 7 pg</w:t>
      </w:r>
    </w:p>
    <w:p>
      <w:r>
        <w:t>Nabii Issa       2. Appreciate Nabii Issa (A.S) as a                                                       73</w:t>
      </w:r>
    </w:p>
    <w:p>
      <w:r>
        <w:t>prophet of Allah</w:t>
      </w:r>
    </w:p>
    <w:p>
      <w:r>
        <w:t>2   HADITH      -Israaf (Allah   By the end of the lesson the learner   -Narration       Recitation of      Blackboard     New beginning     Oral</w:t>
      </w:r>
    </w:p>
    <w:p>
      <w:r>
        <w:t>AND         has hated for    should be able to                      Discussion       Hadith of Israf    illustration   IRE bk 7 by I K   questions</w:t>
      </w:r>
    </w:p>
    <w:p>
      <w:r>
        <w:t>SUNNAH      you sinful and   1. Narrate the Hadith on Israaf                                                           Islam pg</w:t>
      </w:r>
    </w:p>
    <w:p>
      <w:r>
        <w:t>useless talk,    2. Explain the teaching of the</w:t>
      </w:r>
    </w:p>
    <w:p>
      <w:r>
        <w:t>ask too many     Hadith</w:t>
      </w:r>
    </w:p>
    <w:p>
      <w:r>
        <w:t>questions and</w:t>
      </w:r>
    </w:p>
    <w:p>
      <w:r>
        <w:t>to waste</w:t>
      </w:r>
    </w:p>
    <w:p>
      <w:r>
        <w:t>wealth)</w:t>
      </w:r>
    </w:p>
    <w:p>
      <w:r>
        <w:t>3   HISTORICA   -Hijjaful        By the end of the lesson the learner   Narration        Discuss the        Blackboard     New beginnig      Oral</w:t>
      </w:r>
    </w:p>
    <w:p>
      <w:r>
        <w:t>L AND       Widaa            shuld be able to:-                     discussion       episode of         illustration   IRE bk 7 by I K   questions</w:t>
      </w:r>
    </w:p>
    <w:p>
      <w:r>
        <w:t>CULTURAL                     1. Discuss the meaning of Hijjaful                      Hajjaful Widaa                    Islam pg 91</w:t>
      </w:r>
    </w:p>
    <w:p>
      <w:r>
        <w:t>HERITAGE                     Widaa</w:t>
      </w:r>
    </w:p>
    <w:p>
      <w:r>
        <w:t>2. Explain the episode of Hijjaful</w:t>
      </w:r>
    </w:p>
    <w:p>
      <w:r>
        <w:t>Widaa</w:t>
      </w:r>
    </w:p>
    <w:p>
      <w:r>
        <w:t>1   HISTORICA   -Hijjaful        By the end of the lesson, the          Explanation      Discuss the        Blackboard     New beginning     Oral</w:t>
      </w:r>
    </w:p>
    <w:p>
      <w:r>
        <w:t>10       L AND       Widaa            learner should be able to:-            Discussion       content of the     illustration   IRE bk 7 by I K   questions</w:t>
      </w:r>
    </w:p>
    <w:p>
      <w:r>
        <w:t>CULTURAL                     1.state the importance of things in                     sermon of the                     Islam pg 91 &amp;</w:t>
      </w:r>
    </w:p>
    <w:p>
      <w:r>
        <w:t>HERITAGE                     the sermon of the prophet                               prophet (S.A.W)                   96</w:t>
      </w:r>
    </w:p>
    <w:p>
      <w:r>
        <w:t>2.Device the teachings from the</w:t>
      </w:r>
    </w:p>
    <w:p>
      <w:r>
        <w:t>sermon of prophet</w:t>
      </w:r>
    </w:p>
    <w:p>
      <w:r>
        <w:t>2   HISTORICA   -Hijjaful        By the end of the lesson the learner   Discussion       -Discuss the       Blackboard     New beginning     Oral</w:t>
      </w:r>
    </w:p>
    <w:p>
      <w:r>
        <w:t>L AND       Widaa            should be able to:-                    Question         significance of    illustration   IRE bk 7by IK     questions</w:t>
      </w:r>
    </w:p>
    <w:p>
      <w:r>
        <w:t>CULTURAL                     1.Explain the significance of          answer           Hijjaful Widaa                    Islam pg 96</w:t>
      </w:r>
    </w:p>
    <w:p>
      <w:r>
        <w:t>HERITAGE                     Hijjaful Widaa I nthe history of</w:t>
      </w:r>
    </w:p>
    <w:p>
      <w:r>
        <w:t>Islam</w:t>
      </w:r>
    </w:p>
    <w:p>
      <w:r>
        <w:t>3   HISTORICA   -Hijjaful        By the end of the lesson the learner   -Narration       -List th           Blackboard     New beginning     Oral</w:t>
      </w:r>
    </w:p>
    <w:p>
      <w:r>
        <w:t>L AND       Widaa            should be able to:-                    -Explanation     contributions of   illustration   IRE bk 7 by I K   questions</w:t>
      </w:r>
    </w:p>
    <w:p>
      <w:r>
        <w:t>CULTURAL    (Contributions   1. Narrate the last days of the        -Question        the prophet in                    Islam pg 100</w:t>
      </w:r>
    </w:p>
    <w:p>
      <w:r>
        <w:t>HERITAGE    of the           prophet’s life                         Answer           Islam</w:t>
      </w:r>
    </w:p>
    <w:p>
      <w:r>
        <w:t>prophet)         2.Explain the contributions of the                      -Answer</w:t>
      </w:r>
    </w:p>
    <w:p>
      <w:r>
        <w:t>prophet (S.A.W) in spreading                            questions</w:t>
      </w:r>
    </w:p>
    <w:p>
      <w:r>
        <w:t>Islam</w:t>
      </w:r>
    </w:p>
    <w:p>
      <w:r>
        <w:t>1   HADITH      “Whoever         By the end of lesson the learner       Drill and rote   Narrate the        Blackboard     New beginning     Assighments</w:t>
      </w:r>
    </w:p>
    <w:p>
      <w:r>
        <w:t>11       AND         performs Hajj    should be able to:-                                     Hadith on Hajj     illustration   IRE BK 7 by IK</w:t>
      </w:r>
    </w:p>
    <w:p>
      <w:r>
        <w:t>SUNNAH      and commits no   1.Narrate the Hadith on Hajj                                                              Islam pg</w:t>
      </w:r>
    </w:p>
    <w:p>
      <w:r>
        <w:t>evil returns     correctly</w:t>
      </w:r>
    </w:p>
    <w:p>
      <w:r>
        <w:t>home free from   2.Memorise the Hadith on Hajj</w:t>
      </w:r>
    </w:p>
    <w:p>
      <w:r>
        <w:t>sins like a</w:t>
      </w:r>
    </w:p>
    <w:p>
      <w:r>
        <w:t>newly born</w:t>
      </w:r>
    </w:p>
    <w:p>
      <w:r>
        <w:t>Assighmentsba</w:t>
      </w:r>
    </w:p>
    <w:p>
      <w:r>
        <w:t>by”.</w:t>
      </w:r>
    </w:p>
    <w:p>
      <w:r>
        <w:t>2   HADITH      -Hajj            By the end of the lesson the learner   -Explanation     -Discuss the       Blackboard     New beginning     Memorizatio</w:t>
      </w:r>
    </w:p>
    <w:p>
      <w:r>
        <w:t>AND                          shuld be able to:-                     -Discussion      meaning of the     illustration   IRE bk 7 by I K   n</w:t>
      </w:r>
    </w:p>
    <w:p>
      <w:r>
        <w:t>SUNNAH                       1. reduce the teaching of the                           Hadith on Hajj                    Islam pg</w:t>
      </w:r>
    </w:p>
    <w:p>
      <w:r>
        <w:t>Hadith on Hajj</w:t>
      </w:r>
    </w:p>
    <w:p>
      <w:r>
        <w:t>2. Develop urge to apply the</w:t>
      </w:r>
    </w:p>
    <w:p>
      <w:r>
        <w:t>Hadith in offer</w:t>
      </w:r>
    </w:p>
    <w:p>
      <w:r>
        <w:t>3   QUR’AN   -Surah A-Tiin   By the end of the lesson the learner   -Demonstration   -Recite           -Chart         New beginning     Memorizatio</w:t>
      </w:r>
    </w:p>
    <w:p>
      <w:r>
        <w:t>should be able to:-                    -Explanation     Surah A-Tiin      Qur’an         IRE Bk 7 by I.K   n</w:t>
      </w:r>
    </w:p>
    <w:p>
      <w:r>
        <w:t>1.Recite Surah A-Tiin in Arabic                                                          Islam pg 88</w:t>
      </w:r>
    </w:p>
    <w:p>
      <w:r>
        <w:t>correctly</w:t>
      </w:r>
    </w:p>
    <w:p>
      <w:r>
        <w:t>-Observe proper articulation and</w:t>
      </w:r>
    </w:p>
    <w:p>
      <w:r>
        <w:t>pronounciation</w:t>
      </w:r>
    </w:p>
    <w:p>
      <w:r>
        <w:t>1   QUR’AN   Surah A-Tiin    By the end of the lesson the learner   Drill and rote   Memorise          -Chart         New beginning     Memorizatio</w:t>
      </w:r>
    </w:p>
    <w:p>
      <w:r>
        <w:t>12                                shuld be able to :-                                                       -Qur’an        IRE bk 7 by       n</w:t>
      </w:r>
    </w:p>
    <w:p>
      <w:r>
        <w:t>1.Memorise Surah A-Tiin in                                                               IKIslam pg 88</w:t>
      </w:r>
    </w:p>
    <w:p>
      <w:r>
        <w:t>Arabic</w:t>
      </w:r>
    </w:p>
    <w:p>
      <w:r>
        <w:t>2   QUR’AN   -Surah A-Tiin   By the end of the lesson the learner   Explanation      Translate surah   Blackboard     New beginning     Memorizatio</w:t>
      </w:r>
    </w:p>
    <w:p>
      <w:r>
        <w:t>should be able to:-                    discussion       A-Tiin            illustration   IRE Bk 7 by IK    n</w:t>
      </w:r>
    </w:p>
    <w:p>
      <w:r>
        <w:t>1.Translate Surah A-Tiin from                                                            Islam pg 94</w:t>
      </w:r>
    </w:p>
    <w:p>
      <w:r>
        <w:t>Arabic to English correctly</w:t>
      </w:r>
    </w:p>
    <w:p>
      <w:r>
        <w:t>3   QUR’AN   -Surah A-Tiin   By the end of the lesson the learner   -Discussion      -Discuss the      Blackboard     New beginning     Random</w:t>
      </w:r>
    </w:p>
    <w:p>
      <w:r>
        <w:t>should be able to:-                    -Explanation     meaning of        illustration   IRE bk 7 IK       reading</w:t>
      </w:r>
    </w:p>
    <w:p>
      <w:r>
        <w:t>1.State the basic meaning of surah                      Surah A-Tiin                     Islam pg 98</w:t>
      </w:r>
    </w:p>
    <w:p>
      <w:r>
        <w:t>A-Tiin</w:t>
      </w:r>
    </w:p>
    <w:p>
      <w:r>
        <w:t>2.Apply surah A-Tiin in his daily</w:t>
      </w:r>
    </w:p>
    <w:p>
      <w:r>
        <w:t>prayers</w:t>
      </w:r>
    </w:p>
    <w:p/>
    <w:p>
      <w:r>
        <w:t>13                                          END OF TERM EXAMS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