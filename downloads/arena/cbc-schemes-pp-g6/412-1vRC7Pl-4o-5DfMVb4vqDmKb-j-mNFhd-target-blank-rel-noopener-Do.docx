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1vRC7Pl 4o 5DfMVb4vqDmKb j mNFhd target blank rel noopener Do</w:t>
      </w:r>
    </w:p>
    <w:p>
      <w:r>
        <w:t>RATIBA YA KISWAHILI DARASA LA 7 MUHULA WA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SOMO LA KISWAHILI DARASA LA SABA MUHULA WA PILI</w:t>
      </w:r>
    </w:p>
    <w:p>
      <w:r>
        <w:t>WK   KI   FUNZO         MADA           SHABAHA                              SHUGHULI ZA        NYENZO         ASILIA                  MAONI</w:t>
      </w:r>
    </w:p>
    <w:p>
      <w:r>
        <w:t>P                                                                      MAFUNZO</w:t>
      </w:r>
    </w:p>
    <w:p>
      <w:r>
        <w:t>1                                                    KUFUNGUA SHULE NA MATAYARISHO</w:t>
      </w:r>
    </w:p>
    <w:p>
      <w:r>
        <w:t>2    1    KUSIKILIZA NA Uhusiano way   Kufikia mwisho wa kipindi            -Kuuliza na        -Ubao          Kiswahili kwa darasa</w:t>
      </w:r>
    </w:p>
    <w:p>
      <w:r>
        <w:t>KUONGEA       watu na nchi   mwanafunzi aweze kueleza uhusiano    kujibu maswali     -Zoezi         la 7: kitabu cha</w:t>
      </w:r>
    </w:p>
    <w:p>
      <w:r>
        <w:t>wa watu na nchi zao                  kufumbua           kitabuni mwa   wanafunzi:Kiswahili</w:t>
      </w:r>
    </w:p>
    <w:p>
      <w:r>
        <w:t>mafumbo            wanafunzi.     kitukuzwe( toleo la</w:t>
      </w:r>
    </w:p>
    <w:p>
      <w:r>
        <w:t>tatu);uk77</w:t>
      </w:r>
    </w:p>
    <w:p>
      <w:r>
        <w:t>2    KUSOMA        Ufahamu        Kufikia mwisho wa kipindi             -Kusoma           -Ubao          Kitabu cha mwanafunzi</w:t>
      </w:r>
    </w:p>
    <w:p>
      <w:r>
        <w:t>mwanafunzi aweze kudondoa hoja        -Kuuliza na       -Picha na      Uk 78</w:t>
      </w:r>
    </w:p>
    <w:p>
      <w:r>
        <w:t>muhimu kuhusu ugonjwa wa ukimwi       kujibu maswali    taarifa</w:t>
      </w:r>
    </w:p>
    <w:p>
      <w:r>
        <w:t>-Kufanya zoezi    katika</w:t>
      </w:r>
    </w:p>
    <w:p>
      <w:r>
        <w:t>kitabu cha</w:t>
      </w:r>
    </w:p>
    <w:p>
      <w:r>
        <w:t>mwanafunzi.</w:t>
      </w:r>
    </w:p>
    <w:p>
      <w:r>
        <w:t>3    KUANDIKA      IMLA           Kufikia mwisho wa kipindi             -Kuandika         Ubao           Kitabu cha mwanafunzi</w:t>
      </w:r>
    </w:p>
    <w:p>
      <w:r>
        <w:t>mwanafunzi aweze kuakifisha na        sentensi                         Uk82</w:t>
      </w:r>
    </w:p>
    <w:p>
      <w:r>
        <w:t>kuandika maneno kwa tahajia sahihi</w:t>
      </w:r>
    </w:p>
    <w:p/>
    <w:p>
      <w:r>
        <w:t>4    SARUFI        Matumizi ya    Kufikia mwisho wa kipindi             -Kuunda           -Zoezi         Kitabu cha mwanafunzi</w:t>
      </w:r>
    </w:p>
    <w:p>
      <w:r>
        <w:t>kwa            mwanafunzi aweze kutumia kwa katika   sentensi          katika         UK 80</w:t>
      </w:r>
    </w:p>
    <w:p>
      <w:r>
        <w:t>sentensi mbali mbali kuleta maana     -Kujadili mada    kitabu cha</w:t>
      </w:r>
    </w:p>
    <w:p>
      <w:r>
        <w:t>tofauti                               -Kufanya zoezi    mwanafunzi</w:t>
      </w:r>
    </w:p>
    <w:p>
      <w:r>
        <w:t>-Ubao</w:t>
      </w:r>
    </w:p>
    <w:p>
      <w:r>
        <w:t>5    MSAMIATI      Watu wa nchi   Kufikia mwisho wa kipindi             -Kujadili         -Ubao          Kitabu cha mwanafunzi</w:t>
      </w:r>
    </w:p>
    <w:p>
      <w:r>
        <w:t>mwanafunzi aweze kuitambua            misamiati                        Uk 80</w:t>
      </w:r>
    </w:p>
    <w:p>
      <w:r>
        <w:t>msamiati wa majina ya watu wa         Kuunda sentensi</w:t>
      </w:r>
    </w:p>
    <w:p>
      <w:r>
        <w:t>nchi.                                 -Kufanya zoezi</w:t>
      </w:r>
    </w:p>
    <w:p>
      <w:r>
        <w:t>3    1    KUSIKILIZA NA Misemo         Kufikia mwisho wa kipindi             -Kutunga          -Ubao          Kiswahili kwa darasa</w:t>
      </w:r>
    </w:p>
    <w:p>
      <w:r>
        <w:t>KUONGEA                      mwanafunzi aweze kutunga sentensi     sentensi                         la 7: kitabu cha</w:t>
      </w:r>
    </w:p>
    <w:p>
      <w:r>
        <w:t>akitumia misemo                       -Kuuliza                         wanafunzi: Kiswahili</w:t>
      </w:r>
    </w:p>
    <w:p>
      <w:r>
        <w:t>nakujibu                         kitukuzwe(toleo la</w:t>
      </w:r>
    </w:p>
    <w:p>
      <w:r>
        <w:t>maswali.                         tatu);uk 83</w:t>
      </w:r>
    </w:p>
    <w:p>
      <w:r>
        <w:t>2    KUSOMA        Ufahamu        Kufikia mwisho wa kipindi             -Kusoma           -Ubao          Kitabu cha mwanafunzi</w:t>
      </w:r>
    </w:p>
    <w:p>
      <w:r>
        <w:t>mwanafunzi aweze kusoma makala         -Kuuliza na       -Taarifa       Uk84</w:t>
      </w:r>
    </w:p>
    <w:p>
      <w:r>
        <w:t>katika magazeti ya kiswahili           kujibu maswali    katika</w:t>
      </w:r>
    </w:p>
    <w:p>
      <w:r>
        <w:t>-Kufanya zoezi    kitabu cha</w:t>
      </w:r>
    </w:p>
    <w:p>
      <w:r>
        <w:t>mwanafunzi.</w:t>
      </w:r>
    </w:p>
    <w:p>
      <w:r>
        <w:t>3   KUANDIKA       Mapambo na      Kufikia mwisho wa kipindi              -kufanya zoezi    Zoezi          Kitabu cha mwanafunzi.</w:t>
      </w:r>
    </w:p>
    <w:p>
      <w:r>
        <w:t>virembesho      mwanafunzi aweze kutaja aina za        Kuandika insha    kitabuni mwa   Uk 85</w:t>
      </w:r>
    </w:p>
    <w:p>
      <w:r>
        <w:t>vya kiswahili   mapambo na kueleza yanavovaliwa                          mwanafunzi</w:t>
      </w:r>
    </w:p>
    <w:p>
      <w:r>
        <w:t>mwilini</w:t>
      </w:r>
    </w:p>
    <w:p>
      <w:r>
        <w:t>4   SARUFI         Kauli ya        Kufikia mwisho wa kipindi              Kunyambua         -Zoezi         Kitabu cha mwanafunzi</w:t>
      </w:r>
    </w:p>
    <w:p>
      <w:r>
        <w:t>kutendana       mwanafunzi aweze kunyambua             vitenzi           katika         Uk.85</w:t>
      </w:r>
    </w:p>
    <w:p>
      <w:r>
        <w:t>vitenzi katika kauli za                -Kujadili mada    kitabu cha</w:t>
      </w:r>
    </w:p>
    <w:p>
      <w:r>
        <w:t>kutendana                              -Kufanya zoezi    mwanafunzi</w:t>
      </w:r>
    </w:p>
    <w:p>
      <w:r>
        <w:t>-Ubao</w:t>
      </w:r>
    </w:p>
    <w:p>
      <w:r>
        <w:t>5   MSAMIATI       Mapambo         Kufikia mwisho wa kipindi              Kutamia           -Vifaa         Kitabu cha mwanafunzi</w:t>
      </w:r>
    </w:p>
    <w:p>
      <w:r>
        <w:t>mwanafunzi aweze kutumia               msamiati wa       halisi,Picha   Uk. 87</w:t>
      </w:r>
    </w:p>
    <w:p>
      <w:r>
        <w:t>msamiati wa mapambo kutunga            tarakimu          na michoro</w:t>
      </w:r>
    </w:p>
    <w:p>
      <w:r>
        <w:t>sentensi                               -Kufanya zoezi    mbalmbali.</w:t>
      </w:r>
    </w:p>
    <w:p/>
    <w:p>
      <w:r>
        <w:t>4   1   KUSIKILIZA NA Vitendawili      Kufikia mwisho wa kipindi              -Kusoma           ubao           Kiswahili kwa darasa</w:t>
      </w:r>
    </w:p>
    <w:p>
      <w:r>
        <w:t>KUONGEA                        mwanafunzi aweze kutega na kutegua     -Kuunda                          la 7: kitabu cha</w:t>
      </w:r>
    </w:p>
    <w:p>
      <w:r>
        <w:t>vitendawili                            sentensi                         wanafunzi: Kiswahili</w:t>
      </w:r>
    </w:p>
    <w:p>
      <w:r>
        <w:t>kitukuzwe( toleo la</w:t>
      </w:r>
    </w:p>
    <w:p>
      <w:r>
        <w:t>tatu);uk88</w:t>
      </w:r>
    </w:p>
    <w:p>
      <w:r>
        <w:t>2   KUSOMA         Ufahamu         Kufikia mwisho wa kipindi              -Kusoma           -Ubao          Kitabu cha mwanafunzi</w:t>
      </w:r>
    </w:p>
    <w:p>
      <w:r>
        <w:t>mwanafunzi aweze kusoma taarifa        -Kuuliza na       -Picha na      Uk. 91</w:t>
      </w:r>
    </w:p>
    <w:p>
      <w:r>
        <w:t>(Ulaghai) kwa makini na kujibu         kujibu maswali    taarifa</w:t>
      </w:r>
    </w:p>
    <w:p>
      <w:r>
        <w:t>maswali kutoka kwenye taarifa          -Kufanya zoezi    katika</w:t>
      </w:r>
    </w:p>
    <w:p>
      <w:r>
        <w:t>hiyo kwa usahihi.                                        kitabu cha</w:t>
      </w:r>
    </w:p>
    <w:p>
      <w:r>
        <w:t>mwanafunzi.</w:t>
      </w:r>
    </w:p>
    <w:p>
      <w:r>
        <w:t>3   KUANDIKA       Insha           Kufikia mwisho wa kipindi              -Kuratibu                        Mwalimu atoe anwani.</w:t>
      </w:r>
    </w:p>
    <w:p>
      <w:r>
        <w:t>mwanafunzi aweze kuandika insha        vidokezo          -Ubao</w:t>
      </w:r>
    </w:p>
    <w:p>
      <w:r>
        <w:t>kulingana na anwani atakayopewa        -Kuandika insha</w:t>
      </w:r>
    </w:p>
    <w:p>
      <w:r>
        <w:t>kwa hati nadhifu.</w:t>
      </w:r>
    </w:p>
    <w:p>
      <w:r>
        <w:t>4   SARUFI         Kauli ya        Kufikia mwisho wa kipindi              Kuunda sentensi   ubao           Kitabu cha mwanafunzi</w:t>
      </w:r>
    </w:p>
    <w:p>
      <w:r>
        <w:t>kutendesha      mwanafunzi aweze kuandika vitenzi na   -kutambua                        Uk.92</w:t>
      </w:r>
    </w:p>
    <w:p>
      <w:r>
        <w:t>sentenai katika kauli ya kutendesha    udogo, wastani</w:t>
      </w:r>
    </w:p>
    <w:p>
      <w:r>
        <w:t>na ukubwa wa</w:t>
      </w:r>
    </w:p>
    <w:p>
      <w:r>
        <w:t>nomino</w:t>
      </w:r>
    </w:p>
    <w:p>
      <w:r>
        <w:t>-Kufanya zoezi</w:t>
      </w:r>
    </w:p>
    <w:p>
      <w:r>
        <w:t>5   MSAMIATI       Dawa            Kufikia mwisho wa kipindi           -Kujadili maana   -ubao          Kitabu cha mwanafunzi</w:t>
      </w:r>
    </w:p>
    <w:p>
      <w:r>
        <w:t>mwanafunzi aweze kutaja na kuunda   ya visawe                        Uk.91</w:t>
      </w:r>
    </w:p>
    <w:p>
      <w:r>
        <w:t>sentensi sahihi                     Kuunda sentensi</w:t>
      </w:r>
    </w:p>
    <w:p>
      <w:r>
        <w:t>-Kufanya zoezi</w:t>
      </w:r>
    </w:p>
    <w:p>
      <w:r>
        <w:t>5   1   KUSIKILIZA NA Sentensi zenye   Kufikia mwisho wa kipindi           -Kuuliza na       Hotuba         Kiswahili kwa darasa</w:t>
      </w:r>
    </w:p>
    <w:p>
      <w:r>
        <w:t>KUONGEA       misamiati ya     mwanafunzi aweze kutunga sentensi   kujibu maswali.   kitabuni       la7kitabu cha</w:t>
      </w:r>
    </w:p>
    <w:p>
      <w:r>
        <w:t>viwanda          akitumia msamiati wa viwanda        -Kukamilisha                     wanafunzi: Kiswahili</w:t>
      </w:r>
    </w:p>
    <w:p>
      <w:r>
        <w:t>salamu                           kitukuzwe( toleo la</w:t>
      </w:r>
    </w:p>
    <w:p>
      <w:r>
        <w:t>tatu);uk 94</w:t>
      </w:r>
    </w:p>
    <w:p>
      <w:r>
        <w:t>2   KUSOMA         Ufahamu;        Kufikia mwisho wa kipindi           -Kusoma           -Ubao          Kitabu cha mwanafunzi</w:t>
      </w:r>
    </w:p>
    <w:p>
      <w:r>
        <w:t>mwanafunzi aweze kusoma taarifa     -Kuuliza na       -Picha na      Uk. 95</w:t>
      </w:r>
    </w:p>
    <w:p>
      <w:r>
        <w:t>kwa makini na kujibu maswali        kujibu maswali    taarifa</w:t>
      </w:r>
    </w:p>
    <w:p>
      <w:r>
        <w:t>kutoka kwenye taarifa hiyo kwa      -Kufanya zoezi    katika</w:t>
      </w:r>
    </w:p>
    <w:p>
      <w:r>
        <w:t>usahihi.                                              kitabu cha</w:t>
      </w:r>
    </w:p>
    <w:p>
      <w:r>
        <w:t>mwanafunzi.</w:t>
      </w:r>
    </w:p>
    <w:p>
      <w:r>
        <w:t>3   KUANDIKA       Insha           Kufikia mwisho wa kipindi           -Kupanga          -Ubao          Kitabu cha mwanafunzi</w:t>
      </w:r>
    </w:p>
    <w:p>
      <w:r>
        <w:t>mwanafunzi aweze kuandika barua     vidokezo ubaoni                  Uk. 98</w:t>
      </w:r>
    </w:p>
    <w:p>
      <w:r>
        <w:t>rasmi.                              -Kuandika insha</w:t>
      </w:r>
    </w:p>
    <w:p>
      <w:r>
        <w:t>4   SARUFI         Kauli ya        Kufikia mwisho wa kipindi           - -Kujadili       ubao           Kitabu cha mwanafunzi</w:t>
      </w:r>
    </w:p>
    <w:p>
      <w:r>
        <w:t>kutendana       mwanafunzi aweze kutunga sentensi   mada                             Uk. 97</w:t>
      </w:r>
    </w:p>
    <w:p>
      <w:r>
        <w:t>akitumia maneno katika kauli ya     Kuunda sentensi</w:t>
      </w:r>
    </w:p>
    <w:p>
      <w:r>
        <w:t>kutendeana                          -Kufanya zoezi</w:t>
      </w:r>
    </w:p>
    <w:p>
      <w:r>
        <w:t>5   MSAMIATI       Viwanda         Kufikia mwisho wa kipindi           Kutamia           -Vifaa         Kitabu cha mwanafunzi</w:t>
      </w:r>
    </w:p>
    <w:p>
      <w:r>
        <w:t>mwanafunzi aweze kutumia            msamiati wa       halisi,Picha   Uk.98</w:t>
      </w:r>
    </w:p>
    <w:p>
      <w:r>
        <w:t>msamiati wa tarakimu kwa usahihi    tarakimu          na michoro</w:t>
      </w:r>
    </w:p>
    <w:p>
      <w:r>
        <w:t>-Kufanya zoezi    mbalmbali.</w:t>
      </w:r>
    </w:p>
    <w:p/>
    <w:p>
      <w:r>
        <w:t>6   1   KUSIKILIZA NA majadiliano      Kufikia mwisho wa kipindi           -Kutaja vitawe    - Ubao         Kiswahili kwa darasa</w:t>
      </w:r>
    </w:p>
    <w:p>
      <w:r>
        <w:t>KUONGEA                        mwanafunzi aweze kutoa hoja         -Kuunda                          la 7: kitabu cha</w:t>
      </w:r>
    </w:p>
    <w:p>
      <w:r>
        <w:t>muhimu kuendeleza mjadala kuhusu    sentensi                         wanafunzi: Kiswahili</w:t>
      </w:r>
    </w:p>
    <w:p>
      <w:r>
        <w:t>methali                             -Kuuliza na                      kitukuzwe( toleo la</w:t>
      </w:r>
    </w:p>
    <w:p>
      <w:r>
        <w:t>kujibu maswali.                  tatu);uk 103</w:t>
      </w:r>
    </w:p>
    <w:p>
      <w:r>
        <w:t>2   KUSOMA         Ufahamu;        Kufikia mwisho wa kipindi           -Kusoma           -Ubao          Kitabu cha mwanafunzi</w:t>
      </w:r>
    </w:p>
    <w:p>
      <w:r>
        <w:t>mwanafunzi aweze kusoma taarifa(    -Kuuliza na       -taarifa       Uk. 104</w:t>
      </w:r>
    </w:p>
    <w:p>
      <w:r>
        <w:t>haki za mtoto ni zipi?)kwa makini   kujibu maswali    katika</w:t>
      </w:r>
    </w:p>
    <w:p>
      <w:r>
        <w:t>na kujibu maswali kutoka kwenye    -Kufanya zoezi    kitabu cha</w:t>
      </w:r>
    </w:p>
    <w:p>
      <w:r>
        <w:t>taarifa hiyo kwa usahihi.                            mwanafunzi.</w:t>
      </w:r>
    </w:p>
    <w:p>
      <w:r>
        <w:t>3   KUANDIKA      Insha          Kufikia mwisho wa kipindi          Kuandika insha    -Ubao         Mwalimu atoe anwani</w:t>
      </w:r>
    </w:p>
    <w:p>
      <w:r>
        <w:t>mwanafunzi aweze kuandika insha                                    ya insha</w:t>
      </w:r>
    </w:p>
    <w:p>
      <w:r>
        <w:t>kwa hati nadhifu.</w:t>
      </w:r>
    </w:p>
    <w:p>
      <w:r>
        <w:t>4   SARUFI        Kauli ya       Kufikia mwisho wa kipindi          Kueleza maana     -Zoezi        Kitabu cha mwanafunzi</w:t>
      </w:r>
    </w:p>
    <w:p>
      <w:r>
        <w:t>kutendatenda   mwanafunz aweze kutunga sentensi   ya vitenzi,       katika        Uk.106</w:t>
      </w:r>
    </w:p>
    <w:p>
      <w:r>
        <w:t>katika hali ya kutendatenda        -kutoa mifano     kitabu cha</w:t>
      </w:r>
    </w:p>
    <w:p>
      <w:r>
        <w:t>-Kufanya zoezi    mwanafunzi</w:t>
      </w:r>
    </w:p>
    <w:p>
      <w:r>
        <w:t>-Ubao</w:t>
      </w:r>
    </w:p>
    <w:p>
      <w:r>
        <w:t>5   MSAMIATI      Mekoni         Kufikia mwisho wa kipindi          Kujadili          -Makala ya    Kitabu cha mwanafunzi</w:t>
      </w:r>
    </w:p>
    <w:p>
      <w:r>
        <w:t>mwanafunzi aweze kuutambua         msamiati Kuunda   magazeti      Uk. 108</w:t>
      </w:r>
    </w:p>
    <w:p>
      <w:r>
        <w:t>msamiati wa mekonina kuutumia      sentensi</w:t>
      </w:r>
    </w:p>
    <w:p>
      <w:r>
        <w:t>kuunda sentensi sahihi.            -Kufanya zoezi</w:t>
      </w:r>
    </w:p>
    <w:p/>
    <w:p>
      <w:r>
        <w:t>7   1   MITIHANI YA   Jaribio la     Kufikia mwisho wa kipindi          Kufanya zoezi     -Zoezi        Kiswahili kwa darasa</w:t>
      </w:r>
    </w:p>
    <w:p>
      <w:r>
        <w:t>MAJARIBIO     pili           mwanafunzi aweze kuandika majibu   la majaribio      katika        la 7: kitabu cha</w:t>
      </w:r>
    </w:p>
    <w:p>
      <w:r>
        <w:t>sahihi kwa zoezi la marudio        -kurejelea        kitabu cha    wanafunzi: Kiswahili</w:t>
      </w:r>
    </w:p>
    <w:p>
      <w:r>
        <w:t>kujitayarisha kwa mtihani kwa      zoezi na          mwanafunzi    kitukuzwe( toleo la</w:t>
      </w:r>
    </w:p>
    <w:p>
      <w:r>
        <w:t>kitaifa.                           kurekebisha                     tatu);UK 99</w:t>
      </w:r>
    </w:p>
    <w:p>
      <w:r>
        <w:t>makosa</w:t>
      </w:r>
    </w:p>
    <w:p/>
    <w:p>
      <w:r>
        <w:t>2   MITIHANI YA   Jaribio la     Kufikia mwisho wa kipindi               ‘’           -Zoezi        Kitabu cha mwanafunzi</w:t>
      </w:r>
    </w:p>
    <w:p>
      <w:r>
        <w:t>MAJARIBIO     pili           mwanafunzi aweze kuandika majibu                     katika        Uk100</w:t>
      </w:r>
    </w:p>
    <w:p>
      <w:r>
        <w:t>sahihi kwa zoezi la marudio                          kitabu cha</w:t>
      </w:r>
    </w:p>
    <w:p>
      <w:r>
        <w:t>kujitayarisha kwa mtihani kwa                        mwanafunzi</w:t>
      </w:r>
    </w:p>
    <w:p>
      <w:r>
        <w:t>kitaifa.                                             .</w:t>
      </w:r>
    </w:p>
    <w:p>
      <w:r>
        <w:t>3   MITIHANI YA   Jaribio la     Kufikia mwisho wa kipindi          ‘’                -Zoezi        Kitabu cha mwanafunzi</w:t>
      </w:r>
    </w:p>
    <w:p>
      <w:r>
        <w:t>MAJARIBIO     tatu           mwanafunzi aweze kuandika majibu                     katika        uk101</w:t>
      </w:r>
    </w:p>
    <w:p>
      <w:r>
        <w:t>sahihi kwa zoezi la marudio                          kitabu cha</w:t>
      </w:r>
    </w:p>
    <w:p>
      <w:r>
        <w:t>kujitayarisha kwa mtihani kwa                        mwanafunzi</w:t>
      </w:r>
    </w:p>
    <w:p>
      <w:r>
        <w:t>kitaifa.                                             -Ubao</w:t>
      </w:r>
    </w:p>
    <w:p>
      <w:r>
        <w:t>4   MITIHANI YA   Jaribio la     Kufikia mwisho wa kipindi          ‘’                -Zoezi        Kitabu cha mwanafunzi</w:t>
      </w:r>
    </w:p>
    <w:p>
      <w:r>
        <w:t>MAJARIBIO     nne            mwanafunzi aweze kuandika majibu                     katika        Uk. 101</w:t>
      </w:r>
    </w:p>
    <w:p>
      <w:r>
        <w:t>sahihi kwa zoezi la marudio                          kitabu cha</w:t>
      </w:r>
    </w:p>
    <w:p>
      <w:r>
        <w:t>kujitayarisha kwa mtihani kwa                        mwanafunzi</w:t>
      </w:r>
    </w:p>
    <w:p>
      <w:r>
        <w:t>kitaifa.</w:t>
      </w:r>
    </w:p>
    <w:p>
      <w:r>
        <w:t>5   MITIHANI YA    Jaribio la       Kufikia mwisho wa kipindi               ‘’               -Zoezi        Kitabu cha mwanafunzi</w:t>
      </w:r>
    </w:p>
    <w:p>
      <w:r>
        <w:t>MAJARIBIO      tano             mwanafunzi aweze kuandika majibu                         katika        Uk. 102</w:t>
      </w:r>
    </w:p>
    <w:p>
      <w:r>
        <w:t>sahihi kwa zoezi la marudio                              kitabu cha</w:t>
      </w:r>
    </w:p>
    <w:p>
      <w:r>
        <w:t>kujitayarisha kwa mtihani kwa                            mwanafunzi</w:t>
      </w:r>
    </w:p>
    <w:p>
      <w:r>
        <w:t>kitaifa.</w:t>
      </w:r>
    </w:p>
    <w:p>
      <w:r>
        <w:t>8   1   KUSKILIZA NA   nchi za africa   Kufikia mwisho wa kipindi               -Kuuliza na      Chati         Kitabu cha mwanafunzi UK</w:t>
      </w:r>
    </w:p>
    <w:p>
      <w:r>
        <w:t>KUONGEA                         mwanafunzi aweze kutaja baadhi ya       kujibu maswali                 109</w:t>
      </w:r>
    </w:p>
    <w:p>
      <w:r>
        <w:t>nchi za Afrika                          -Kufanya zoezi</w:t>
      </w:r>
    </w:p>
    <w:p/>
    <w:p>
      <w:r>
        <w:t>2   KUSOMA         ufahamu          Kufikia mwisho wa kipindi               ‘’                vitabu       KITABU cha mwanafunzi</w:t>
      </w:r>
    </w:p>
    <w:p>
      <w:r>
        <w:t>mwanafunzi aweze kutambua mbinu                          mbalimbali    110</w:t>
      </w:r>
    </w:p>
    <w:p>
      <w:r>
        <w:t>muafaka za kujibu maswali ya                             vya marudio</w:t>
      </w:r>
    </w:p>
    <w:p>
      <w:r>
        <w:t>ufahamu</w:t>
      </w:r>
    </w:p>
    <w:p>
      <w:r>
        <w:t>3   KUANDIKA       Uandishi wa      Kufikia mwisho wa kipindi               Kuandika         vitabu        KITABU cha mwanafunzi</w:t>
      </w:r>
    </w:p>
    <w:p>
      <w:r>
        <w:t>insha            mwanafunzi aweze kufahamu mbinu                          mbalimbali    113</w:t>
      </w:r>
    </w:p>
    <w:p>
      <w:r>
        <w:t>muafaka za uandishi wa insha ya                          vya marudio</w:t>
      </w:r>
    </w:p>
    <w:p>
      <w:r>
        <w:t>kusisimu</w:t>
      </w:r>
    </w:p>
    <w:p>
      <w:r>
        <w:t>4   SARUFI         ,,               Kufikia mwisho wa kipindi               Kuandika         vitabu        Cha 115</w:t>
      </w:r>
    </w:p>
    <w:p>
      <w:r>
        <w:t>mwanafunzi aweze kutumia viunganishi                     mbalimbali</w:t>
      </w:r>
    </w:p>
    <w:p>
      <w:r>
        <w:t>muafaka mbalimbali katika sentensi ya                    vya marudio</w:t>
      </w:r>
    </w:p>
    <w:p>
      <w:r>
        <w:t>kuandika</w:t>
      </w:r>
    </w:p>
    <w:p>
      <w:r>
        <w:t>5   MSAMIATI       Msamiati         Kufikia mwisho wa kipindi               Kuandika         vitabu        Kiswahili Kwa. darasa</w:t>
      </w:r>
    </w:p>
    <w:p>
      <w:r>
        <w:t>Majina ya nchi   mwanafunzi aweze kujifahamisha                           mbalimbali    Uk115</w:t>
      </w:r>
    </w:p>
    <w:p>
      <w:r>
        <w:t>misamiati ya nchi                                        vya marudio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