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14AIIr_ RV yM9l9a0BzOqiCRrHKReAFeXQnJ9fZ target blank rel noo</w:t>
      </w:r>
    </w:p>
    <w:p>
      <w:r>
        <w:t>ENGLISH SCHEME OF WORK GRADE 6 TERM 1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              GRADE                           LEARNING AREA                            TERM                            YEAR</w:t>
      </w:r>
    </w:p>
    <w:p>
      <w:r>
        <w:t>GRADE 6                             ENGLISH                                 1</w:t>
      </w:r>
    </w:p>
    <w:p/>
    <w:p>
      <w:r>
        <w:t>W     Lesso   Strand          Sub-strand                Specific-Learning outcomes               Key Inquiry           Learning/Teaching Experience                 Learning                 Assessment    Refl</w:t>
      </w:r>
    </w:p>
    <w:p>
      <w:r>
        <w:t>eek   n       /Theme                                                                             Questions                                                          Resources                Methods</w:t>
      </w:r>
    </w:p>
    <w:p>
      <w:r>
        <w:t>1     1       Child Labour    Listening and Speaking;   By the end of the sub-strand, the        What is the           In pairs, learners are guided to make        Dictionaries             Oral</w:t>
      </w:r>
    </w:p>
    <w:p>
      <w:r>
        <w:t>Pronunciation and         learner should be able to:               narrative about?      predictions based on the picture and         Charts                   questions</w:t>
      </w:r>
    </w:p>
    <w:p>
      <w:r>
        <w:t>vocabulary: Listening     a) Make predictions based on the                               anticipate possible outcomes.                Realia                   Oral Report</w:t>
      </w:r>
    </w:p>
    <w:p>
      <w:r>
        <w:t>Comprehension                 picture and anticipate possible      How can we                                                         Journals                 Observation</w:t>
      </w:r>
    </w:p>
    <w:p>
      <w:r>
        <w:t>outcomes.                            improve our           Learners are guided to listen and            Internet</w:t>
      </w:r>
    </w:p>
    <w:p>
      <w:r>
        <w:t>b) Listen and pronounce sounds and       pronunciation?        pronounce sounds and words correctly         Computing devices</w:t>
      </w:r>
    </w:p>
    <w:p>
      <w:r>
        <w:t>words correctly related to the                             related to the theme.                        Newspapers</w:t>
      </w:r>
    </w:p>
    <w:p>
      <w:r>
        <w:t>theme.                                                                                                  Magazines</w:t>
      </w:r>
    </w:p>
    <w:p>
      <w:r>
        <w:t>Why should we</w:t>
      </w:r>
    </w:p>
    <w:p>
      <w:r>
        <w:t>c) Appreciate the importance of                                                                             JKF; New Primary</w:t>
      </w:r>
    </w:p>
    <w:p>
      <w:r>
        <w:t>listen attentively?</w:t>
      </w:r>
    </w:p>
    <w:p>
      <w:r>
        <w:t>accurate pronunciation of words.                                                                        English Learner’s Book</w:t>
      </w:r>
    </w:p>
    <w:p>
      <w:r>
        <w:t>Grade 6 pg. 1</w:t>
      </w:r>
    </w:p>
    <w:p>
      <w:r>
        <w:t>2       Child Labour    Listening and Speaking;   By the end of the sub-strand, the        Which words in the    Learners to identify words and phrases       Dictionaries             Oral</w:t>
      </w:r>
    </w:p>
    <w:p>
      <w:r>
        <w:t>Pronunciation and         learner should be able to:               narrative have the    containing the word ‘ear’                    Charts                   questions</w:t>
      </w:r>
    </w:p>
    <w:p>
      <w:r>
        <w:t>vocabulary: Listening         a) Mention a proverb, an idiom       same sound as the                                                  Realia                   Oral Report</w:t>
      </w:r>
    </w:p>
    <w:p>
      <w:r>
        <w:t>Comprehension                    and a metaphor used in the        one in the word       Learners are guided to construct sentences   Journals                 Observation</w:t>
      </w:r>
    </w:p>
    <w:p>
      <w:r>
        <w:t>narrative.                        ear?                  orally using words related to the theme.     Internet</w:t>
      </w:r>
    </w:p>
    <w:p>
      <w:r>
        <w:t>b) Construct sentences orally                                                                           Computing devices</w:t>
      </w:r>
    </w:p>
    <w:p>
      <w:r>
        <w:t>using words related to the                              Learners are guided to construct sentences   Newspapers</w:t>
      </w:r>
    </w:p>
    <w:p>
      <w:r>
        <w:t>theme.                                                                                               Magazines</w:t>
      </w:r>
    </w:p>
    <w:p>
      <w:r>
        <w:t>orally using words related to the theme.</w:t>
      </w:r>
    </w:p>
    <w:p>
      <w:r>
        <w:t>c) Appreciate the use of                                                                                JKF; New Primary</w:t>
      </w:r>
    </w:p>
    <w:p>
      <w:r>
        <w:t>vocabulary for oral                                                                                  English Learner’s Book</w:t>
      </w:r>
    </w:p>
    <w:p>
      <w:r>
        <w:t>communication.                                                                                       Grade 6 pg. 1-2</w:t>
      </w:r>
    </w:p>
    <w:p/>
    <w:p>
      <w:r>
        <w:t>3       Child Labour    Listening and Speaking;   By the end of the sub-strand, the        What is child         Learners are guided to identify types of     Dictionaries             Oral</w:t>
      </w:r>
    </w:p>
    <w:p>
      <w:r>
        <w:t>Pronunciation and         learner should be able to:               labour?               child labour.                                Charts                   questions</w:t>
      </w:r>
    </w:p>
    <w:p>
      <w:r>
        <w:t>vocabulary: Listening         a) Identify types of child labour.                         Learners are guided to demonstrate the       Realia                   Oral Report</w:t>
      </w:r>
    </w:p>
    <w:p>
      <w:r>
        <w:t>Comprehension                 b) Demonstrate the                   Who is a teenager?    understanding of new words by applying       Journals                 Observation</w:t>
      </w:r>
    </w:p>
    <w:p>
      <w:r>
        <w:t>understanding of new words                              them in relevant context.                    Internet</w:t>
      </w:r>
    </w:p>
    <w:p>
      <w:r>
        <w:t>by applying them in relevant                            Learners are guided to use digital devices   Computing devices</w:t>
      </w:r>
    </w:p>
    <w:p>
      <w:r>
        <w:t>context.                                                such as smart phone to record a member       Newspapers</w:t>
      </w:r>
    </w:p>
    <w:p>
      <w:r>
        <w:t>c) Appreciate the importance of                                                                         Magazines</w:t>
      </w:r>
    </w:p>
    <w:p>
      <w:r>
        <w:t>of the group retelling the story.</w:t>
      </w:r>
    </w:p>
    <w:p>
      <w:r>
        <w:t>narratives.                                                                                          JKF; New Primary</w:t>
      </w:r>
    </w:p>
    <w:p>
      <w:r>
        <w:t>English Learner’s Book</w:t>
      </w:r>
    </w:p>
    <w:p>
      <w:r>
        <w:t>Grade 6 pg. 2</w:t>
      </w:r>
    </w:p>
    <w:p/>
    <w:p>
      <w:r>
        <w:t>4       Child Labour    Reading; Extensive        By the end of the sub-strand, the        Which books do        Learners are guided to select appropriate    Dictionaries             Oral</w:t>
      </w:r>
    </w:p>
    <w:p>
      <w:r>
        <w:t>Reading                learner should be able to:              you find in the      reading materials from a library or online      Charts                   questions</w:t>
      </w:r>
    </w:p>
    <w:p>
      <w:r>
        <w:t>a) Select appropriate reading       library?             sources (encyclopedias, biographies,            Realia                   Oral Report</w:t>
      </w:r>
    </w:p>
    <w:p>
      <w:r>
        <w:t>materials from a library or                           dictionaries, journals and magazine)            Journals                 Observation</w:t>
      </w:r>
    </w:p>
    <w:p>
      <w:r>
        <w:t>online sources.                  How do you decide                                                    Internet</w:t>
      </w:r>
    </w:p>
    <w:p>
      <w:r>
        <w:t>b) Use reference materials          which materials is Learners are guided to use reference              Computing devices</w:t>
      </w:r>
    </w:p>
    <w:p>
      <w:r>
        <w:t>systematically to find           good for you to    materials systematically to find necessary        Newspapers</w:t>
      </w:r>
    </w:p>
    <w:p>
      <w:r>
        <w:t>necessary information.                              information                                       Magazines</w:t>
      </w:r>
    </w:p>
    <w:p>
      <w:r>
        <w:t>read?</w:t>
      </w:r>
    </w:p>
    <w:p>
      <w:r>
        <w:t>c) Appreciate the use of                                                                                 JKF; New Primary</w:t>
      </w:r>
    </w:p>
    <w:p>
      <w:r>
        <w:t>references materials for life-                        Learners are guided to demonstrate in           English Learner’s Book</w:t>
      </w:r>
    </w:p>
    <w:p>
      <w:r>
        <w:t>long learning.                                        interest using references materials for life-   Grade 6 pg. 3</w:t>
      </w:r>
    </w:p>
    <w:p>
      <w:r>
        <w:t>long learning</w:t>
      </w:r>
    </w:p>
    <w:p/>
    <w:p>
      <w:r>
        <w:t>2   1   Child Labour   Reading; Extensive     By the end of the sub-strand, the       How to create a      Learners are guided to spell words              Dictionaries             Oral</w:t>
      </w:r>
    </w:p>
    <w:p>
      <w:r>
        <w:t>Reading                learner should be able to:              crossword puzzle?    correctly for effective communication.          Charts                   questions</w:t>
      </w:r>
    </w:p>
    <w:p>
      <w:r>
        <w:t>a) Spell words correctly for                                                                             Realia                   Oral Report</w:t>
      </w:r>
    </w:p>
    <w:p>
      <w:r>
        <w:t>effective communication.         How to spell words In groups, learners are guided to create a        Journals                 Observation</w:t>
      </w:r>
    </w:p>
    <w:p>
      <w:r>
        <w:t>b) Create a crossword puzzle        correctly?         crossword puzzle using some of the new            Internet</w:t>
      </w:r>
    </w:p>
    <w:p>
      <w:r>
        <w:t>using some of the new words                         words he/she has learnt.                          Computing devices</w:t>
      </w:r>
    </w:p>
    <w:p>
      <w:r>
        <w:t>he/she has learnt.                                                                                    Newspapers</w:t>
      </w:r>
    </w:p>
    <w:p>
      <w:r>
        <w:t>c) Appreciate the importance of                                                                          Magazines</w:t>
      </w:r>
    </w:p>
    <w:p>
      <w:r>
        <w:t>print and no print reference                                                                          JKF; New Primary</w:t>
      </w:r>
    </w:p>
    <w:p>
      <w:r>
        <w:t>materials to obtain                                                                                   English Learner’s Book</w:t>
      </w:r>
    </w:p>
    <w:p>
      <w:r>
        <w:t>information.                                                                                          Grade 6 pg. 4-5</w:t>
      </w:r>
    </w:p>
    <w:p/>
    <w:p>
      <w:r>
        <w:t>2   Child Labour   Grammar in use; Word   By the end of the sub-strand, the       What are             Learners are guided to define the meaning       JKF; New Primary         Oral</w:t>
      </w:r>
    </w:p>
    <w:p>
      <w:r>
        <w:t>classes: Determiners   learner should be able to:              determiners?         of determiners.                                 English Learner’s Book   questions</w:t>
      </w:r>
    </w:p>
    <w:p>
      <w:r>
        <w:t>a) Define the meaning of                                                                                 Grade 6 pg. 6            Oral Report</w:t>
      </w:r>
    </w:p>
    <w:p>
      <w:r>
        <w:t>determiners.                                          In groups, learners are guided to read          Dictionaries             Observation</w:t>
      </w:r>
    </w:p>
    <w:p>
      <w:r>
        <w:t>b) Demonstrate the correct use of                        sentences containing determiners in print       Charts</w:t>
      </w:r>
    </w:p>
    <w:p>
      <w:r>
        <w:t>determiners during                                    or electronic materials.                        Realia</w:t>
      </w:r>
    </w:p>
    <w:p>
      <w:r>
        <w:t>communication.                                                                                        Journals</w:t>
      </w:r>
    </w:p>
    <w:p>
      <w:r>
        <w:t>c) Appreciate the use of                                                                                 Internet</w:t>
      </w:r>
    </w:p>
    <w:p>
      <w:r>
        <w:t>Learners are guided to demonstrate the</w:t>
      </w:r>
    </w:p>
    <w:p>
      <w:r>
        <w:t>determiners in communication                                                                          Computing devices</w:t>
      </w:r>
    </w:p>
    <w:p>
      <w:r>
        <w:t>correct use of determiners during</w:t>
      </w:r>
    </w:p>
    <w:p>
      <w:r>
        <w:t>communication.                                  Newspapers</w:t>
      </w:r>
    </w:p>
    <w:p>
      <w:r>
        <w:t>Magazines</w:t>
      </w:r>
    </w:p>
    <w:p>
      <w:r>
        <w:t>3   Child Labour   Grammar in use; Word   By the end of the sub-strand, the       How do you          Learners are guided to identify                  Dictionaries             Oral</w:t>
      </w:r>
    </w:p>
    <w:p>
      <w:r>
        <w:t>classes: Determiners   learner should be able to:              construct sentences determiners used in sentences and texts.         Charts                   questions</w:t>
      </w:r>
    </w:p>
    <w:p>
      <w:r>
        <w:t>a) Identify determiners used in     using determiners?                                                   Realia                   Oral Report</w:t>
      </w:r>
    </w:p>
    <w:p>
      <w:r>
        <w:t>sentences and texts.                                 Learners are guided to construct sentences       Journals                 Observation</w:t>
      </w:r>
    </w:p>
    <w:p>
      <w:r>
        <w:t>b) Construct sentences using                            using some, enough, each and a lot of.           Internet</w:t>
      </w:r>
    </w:p>
    <w:p>
      <w:r>
        <w:t>some, enough, each and a lot                                                                          Computing devices</w:t>
      </w:r>
    </w:p>
    <w:p>
      <w:r>
        <w:t>of.                                                                                                   Newspapers</w:t>
      </w:r>
    </w:p>
    <w:p>
      <w:r>
        <w:t>c) Appreciate the importance of                                                                          Magazines</w:t>
      </w:r>
    </w:p>
    <w:p>
      <w:r>
        <w:t>determiners                                                                                           JKF; New Primary</w:t>
      </w:r>
    </w:p>
    <w:p>
      <w:r>
        <w:t>English Learner’s Book</w:t>
      </w:r>
    </w:p>
    <w:p>
      <w:r>
        <w:t>Grade 6 pg. 6-7</w:t>
      </w:r>
    </w:p>
    <w:p/>
    <w:p>
      <w:r>
        <w:t>4   Child Labour   Writing; Guided Writing   By the end of the sub-strand, the          What is a form       Learners are guided to select the             Dictionaries             Oral</w:t>
      </w:r>
    </w:p>
    <w:p>
      <w:r>
        <w:t>learner should be able to:                 used for?            information to be filled in the forms.        Charts                   questions</w:t>
      </w:r>
    </w:p>
    <w:p>
      <w:r>
        <w:t>a) Discuss the importance of                                                                              Realia                   Oral Report</w:t>
      </w:r>
    </w:p>
    <w:p>
      <w:r>
        <w:t>forms.                              Why do we fill       In groups, learners are guided to discuss     Journals                 Observation</w:t>
      </w:r>
    </w:p>
    <w:p>
      <w:r>
        <w:t>b) Record specific details in          forms?               the importance of forms.                      Internet</w:t>
      </w:r>
    </w:p>
    <w:p>
      <w:r>
        <w:t>specific places in variety of                                                                          Computing devices</w:t>
      </w:r>
    </w:p>
    <w:p>
      <w:r>
        <w:t>forms.                              What details do we   In groups, learners are guided to record      Newspapers</w:t>
      </w:r>
    </w:p>
    <w:p>
      <w:r>
        <w:t>c) Appreciate the importance of                                                                           Magazines</w:t>
      </w:r>
    </w:p>
    <w:p>
      <w:r>
        <w:t>fill in forms?       specific details in specific in variety of</w:t>
      </w:r>
    </w:p>
    <w:p>
      <w:r>
        <w:t>forms.                                                                                                 JKF; New Primary</w:t>
      </w:r>
    </w:p>
    <w:p>
      <w:r>
        <w:t>forms.</w:t>
      </w:r>
    </w:p>
    <w:p>
      <w:r>
        <w:t>English Learner’s Book</w:t>
      </w:r>
    </w:p>
    <w:p>
      <w:r>
        <w:t>In pairs, learners are guided to download          Grade 6 pg. 8-10</w:t>
      </w:r>
    </w:p>
    <w:p>
      <w:r>
        <w:t>forms and fill them.</w:t>
      </w:r>
    </w:p>
    <w:p>
      <w:r>
        <w:t>3   1   Child Labour   Writing; Guided Writing   By the end of the sub-strand, the      How do you design In groups, learners are guided to design             JKF; New Primary         Oral</w:t>
      </w:r>
    </w:p>
    <w:p>
      <w:r>
        <w:t>learner should be able to:             a form?             forms for use in collecting information on         English Learner’s Book   questions</w:t>
      </w:r>
    </w:p>
    <w:p>
      <w:r>
        <w:t>a) Design forms for use in                             child labour.                                      Grade 6 pg. 10           Oral Report</w:t>
      </w:r>
    </w:p>
    <w:p>
      <w:r>
        <w:t>collecting information on child Why is it important                                                    Dictionaries             Observation</w:t>
      </w:r>
    </w:p>
    <w:p>
      <w:r>
        <w:t>labour.                         to fill forms       In groups, learners are guided to fill in the      Charts</w:t>
      </w:r>
    </w:p>
    <w:p>
      <w:r>
        <w:t>b) Fill in the information in the  correctly?          information in the form related to the             Realia</w:t>
      </w:r>
    </w:p>
    <w:p>
      <w:r>
        <w:t>form related to the theme.                                                                             Journals</w:t>
      </w:r>
    </w:p>
    <w:p>
      <w:r>
        <w:t>theme.</w:t>
      </w:r>
    </w:p>
    <w:p>
      <w:r>
        <w:t>c) Appreciate the importance of                                                                           Internet</w:t>
      </w:r>
    </w:p>
    <w:p>
      <w:r>
        <w:t>filling in the forms with the                                                                          Computing devices</w:t>
      </w:r>
    </w:p>
    <w:p>
      <w:r>
        <w:t>correct details.                                                                                       Newspapers</w:t>
      </w:r>
    </w:p>
    <w:p>
      <w:r>
        <w:t>Magazines</w:t>
      </w:r>
    </w:p>
    <w:p>
      <w:r>
        <w:t>2   Cultural and   Listening and Speaking;   By the end of the sub-strand, the          What have you        Learners are guided to listen to a passage    Dictionaries             Oral</w:t>
      </w:r>
    </w:p>
    <w:p>
      <w:r>
        <w:t>Religious      Pronunciation and         learner should be able to:                 learnt from the      about cultural and religious celebration.     Charts                   questions</w:t>
      </w:r>
    </w:p>
    <w:p>
      <w:r>
        <w:t>Celebrations   vocabulary: Listening         a) Identify words containing           passage?                                                           Realia                   Oral Report</w:t>
      </w:r>
    </w:p>
    <w:p>
      <w:r>
        <w:t>Comprehension                    sounds /l/ and /r/ related to the                        In pairs, learners are guided to identify     Journals                 Observation</w:t>
      </w:r>
    </w:p>
    <w:p>
      <w:r>
        <w:t>theme Cultural and Religious        Why should we        words containing sounds /l/ and /r/ related   Internet</w:t>
      </w:r>
    </w:p>
    <w:p>
      <w:r>
        <w:t>Celebrations.                       listen carefully?    to the theme Cultural and Religious           Computing devices</w:t>
      </w:r>
    </w:p>
    <w:p>
      <w:r>
        <w:t>b) Construct sentences using                                Celebrations.                                 Newspapers</w:t>
      </w:r>
    </w:p>
    <w:p>
      <w:r>
        <w:t>simile, metaphor and proverbs.                                                                         Magazines</w:t>
      </w:r>
    </w:p>
    <w:p>
      <w:r>
        <w:t>c) Appreciate the importance of                                                                           JKF; New Primary</w:t>
      </w:r>
    </w:p>
    <w:p>
      <w:r>
        <w:t>Learners are guided to construct sentences</w:t>
      </w:r>
    </w:p>
    <w:p>
      <w:r>
        <w:t>using simile, metaphor and                                                                             English Learner’s Book</w:t>
      </w:r>
    </w:p>
    <w:p>
      <w:r>
        <w:t>proverbs in communication.                               using simile, metaphor and proverbs.</w:t>
      </w:r>
    </w:p>
    <w:p>
      <w:r>
        <w:t>Grade 6 pg. 11</w:t>
      </w:r>
    </w:p>
    <w:p/>
    <w:p>
      <w:r>
        <w:t>3   Cultural and   Listening and Speaking;   By the end of the sub-strand, the          What are cultural    Learners are guided to pronounce words        Dictionaries             Oral</w:t>
      </w:r>
    </w:p>
    <w:p>
      <w:r>
        <w:t>Religious      Pronunciation and         learner should be able to:                 and religious        and sounds related to the theme for           Charts                   questions</w:t>
      </w:r>
    </w:p>
    <w:p>
      <w:r>
        <w:t>Celebrations   vocabulary: Listening         a) Pronounce words and sounds          celebrations?        effective communication.                      Realia                   Oral Report</w:t>
      </w:r>
    </w:p>
    <w:p>
      <w:r>
        <w:t>Comprehension                    related to the theme for                                                                               Journals                 Observation</w:t>
      </w:r>
    </w:p>
    <w:p>
      <w:r>
        <w:t>effective communication.                                 In groups, learners are guided to share       Internet</w:t>
      </w:r>
    </w:p>
    <w:p>
      <w:r>
        <w:t>b) Share experiences of a                                   experiences of a celebration he/she           Computing devices</w:t>
      </w:r>
    </w:p>
    <w:p>
      <w:r>
        <w:t>celebration he/she attended.                             attended.                                     Newspapers</w:t>
      </w:r>
    </w:p>
    <w:p>
      <w:r>
        <w:t>c) Enjoy telling stories about                                                                            Magazines</w:t>
      </w:r>
    </w:p>
    <w:p>
      <w:r>
        <w:t>cultural and religious                                                                                 JKF; New Primary</w:t>
      </w:r>
    </w:p>
    <w:p>
      <w:r>
        <w:t>celebrations.                                                                                          English Learner’s Book</w:t>
      </w:r>
    </w:p>
    <w:p>
      <w:r>
        <w:t>Grade 6 pg. 11-12</w:t>
      </w:r>
    </w:p>
    <w:p/>
    <w:p>
      <w:r>
        <w:t>4   Cultural and   Listening and Speaking;   By the end of the sub-strand, the      Which words have        Learners are guided to articulate sounds      Dictionaries             Oral</w:t>
      </w:r>
    </w:p>
    <w:p>
      <w:r>
        <w:t>Religious      Pronunciation and         learner should be able to:             similar sounds?         accurately for effective communication.       Charts                   questions</w:t>
      </w:r>
    </w:p>
    <w:p>
      <w:r>
        <w:t>Celebrations   vocabulary: Listening         a) Articulate sounds accurately                                                                          Realia                   Oral Report</w:t>
      </w:r>
    </w:p>
    <w:p>
      <w:r>
        <w:t>Comprehension                    for effective communication.                            Learners are guided to practice saying        Journals                 Observation</w:t>
      </w:r>
    </w:p>
    <w:p>
      <w:r>
        <w:t>b) Practice saying tongue twisters                         tongue twisters with sounds /l/ and /r/       Internet</w:t>
      </w:r>
    </w:p>
    <w:p>
      <w:r>
        <w:t>with sounds /l/ and /r/                                                                               Computing devices</w:t>
      </w:r>
    </w:p>
    <w:p>
      <w:r>
        <w:t>c) Appreciate the use of tongue                                                                          Newspapers</w:t>
      </w:r>
    </w:p>
    <w:p>
      <w:r>
        <w:t>twisters.                                                                                             Magazines</w:t>
      </w:r>
    </w:p>
    <w:p>
      <w:r>
        <w:t>JKF; New Primary</w:t>
      </w:r>
    </w:p>
    <w:p>
      <w:r>
        <w:t>English Learner’s Book</w:t>
      </w:r>
    </w:p>
    <w:p>
      <w:r>
        <w:t>Grade 6 pg. 12</w:t>
      </w:r>
    </w:p>
    <w:p/>
    <w:p>
      <w:r>
        <w:t>4   1   Cultural and   Reading; Intensive        By the end of the sub-strand, the        What do we learn      Learners are guided to identify characters,   Dictionaries             Oral</w:t>
      </w:r>
    </w:p>
    <w:p>
      <w:r>
        <w:t>Religious      Reading                   learner should be able to:               from the title of a   places and events in a story.                 Charts                   questions</w:t>
      </w:r>
    </w:p>
    <w:p>
      <w:r>
        <w:t>Celebrations                                 a) Identify characters, places and   story?                                                              Realia                   Oral Report</w:t>
      </w:r>
    </w:p>
    <w:p>
      <w:r>
        <w:t>events in a story.                                      Learners are guided to make prediction of     Journals                 Observation</w:t>
      </w:r>
    </w:p>
    <w:p>
      <w:r>
        <w:t>b) Predict the events in the story   How do we predict     what a story is about: what happens in the    Internet</w:t>
      </w:r>
    </w:p>
    <w:p>
      <w:r>
        <w:t>for comprehension.                events in a story?    story using the title and picture in the      Computing devices</w:t>
      </w:r>
    </w:p>
    <w:p>
      <w:r>
        <w:t>c) Have fun sharing experiences                            story.                                        Newspapers</w:t>
      </w:r>
    </w:p>
    <w:p>
      <w:r>
        <w:t>of a wedding he/she attended                                                                          Magazines</w:t>
      </w:r>
    </w:p>
    <w:p>
      <w:r>
        <w:t>JKF; New Primary</w:t>
      </w:r>
    </w:p>
    <w:p>
      <w:r>
        <w:t>English Learner’s Book</w:t>
      </w:r>
    </w:p>
    <w:p>
      <w:r>
        <w:t>Grade 6 pg. 12-15</w:t>
      </w:r>
    </w:p>
    <w:p/>
    <w:p>
      <w:r>
        <w:t>2   Cultural and   Reading; Intensive        By the end of the sub-strand, the        What do we learn      Learners are guided to read and discuss       Dictionaries             Oral</w:t>
      </w:r>
    </w:p>
    <w:p>
      <w:r>
        <w:t>Religious      Reading                   learner should be able to:               from the story?       the comprehension story ‘Wedding              Charts                   questions</w:t>
      </w:r>
    </w:p>
    <w:p>
      <w:r>
        <w:t>Celebrations                                 a) Read and discuss the                                    ceremonies’                                   Realia                   Oral Report</w:t>
      </w:r>
    </w:p>
    <w:p>
      <w:r>
        <w:t>comprehension story               How do we tell the                                                  Journals                 Observation</w:t>
      </w:r>
    </w:p>
    <w:p>
      <w:r>
        <w:t>‘Wedding ceremonies’              meaning of            Learners are guided to identify events in     Internet</w:t>
      </w:r>
    </w:p>
    <w:p>
      <w:r>
        <w:t>b) Identify events in the story,     unknown words in      the story, ‘Wedding ceremonies’ for           Computing devices</w:t>
      </w:r>
    </w:p>
    <w:p>
      <w:r>
        <w:t>‘Wedding ceremonies’ for          a story?              logical and fluent flow.                      Newspapers</w:t>
      </w:r>
    </w:p>
    <w:p>
      <w:r>
        <w:t>logical and fluent flow.                                                                              Magazines</w:t>
      </w:r>
    </w:p>
    <w:p>
      <w:r>
        <w:t>c) Have fun and enjoy reading                                                                            JKF; New Primary</w:t>
      </w:r>
    </w:p>
    <w:p>
      <w:r>
        <w:t>the story, ‘Wedding                                     Learners are guided to respond correctly</w:t>
      </w:r>
    </w:p>
    <w:p>
      <w:r>
        <w:t>English Learner’s Book</w:t>
      </w:r>
    </w:p>
    <w:p>
      <w:r>
        <w:t>ceremonies’                                             to factual and inferential questions for</w:t>
      </w:r>
    </w:p>
    <w:p>
      <w:r>
        <w:t>Grade 6 pg. 15</w:t>
      </w:r>
    </w:p>
    <w:p>
      <w:r>
        <w:t>comprehension.</w:t>
      </w:r>
    </w:p>
    <w:p>
      <w:r>
        <w:t>3   Cultural and   Reading; Reading a poem   By the end of the sub-strand, the      What do we learn      Learners are guided to Recite the poem,     Dictionaries             Oral</w:t>
      </w:r>
    </w:p>
    <w:p>
      <w:r>
        <w:t>Religious                                learner should be able to:             from the title of the ‘Celebration the harvest’                   Charts                   questions</w:t>
      </w:r>
    </w:p>
    <w:p>
      <w:r>
        <w:t>Celebrations                                 a) Recite the poem, ‘Celebration   poem?                                                             Realia                   Oral Report</w:t>
      </w:r>
    </w:p>
    <w:p>
      <w:r>
        <w:t>the harvest’                                          In pairs, learners are guided to describe   Journals                 Observation</w:t>
      </w:r>
    </w:p>
    <w:p>
      <w:r>
        <w:t>b) Describe the people in the      What do we learn      the people in the poem and mention the      Internet</w:t>
      </w:r>
    </w:p>
    <w:p>
      <w:r>
        <w:t>poem and mention the            from the poem?        activities in the poem.                     Computing devices</w:t>
      </w:r>
    </w:p>
    <w:p>
      <w:r>
        <w:t>activities in the poem.                                                                           Newspapers</w:t>
      </w:r>
    </w:p>
    <w:p>
      <w:r>
        <w:t>c) Have fun and enjoy reciting a                                                                     Magazines</w:t>
      </w:r>
    </w:p>
    <w:p>
      <w:r>
        <w:t>poem.                                                                                             JKF; New Primary</w:t>
      </w:r>
    </w:p>
    <w:p>
      <w:r>
        <w:t>English Learner’s Book</w:t>
      </w:r>
    </w:p>
    <w:p>
      <w:r>
        <w:t>Grade 6 pg. 15-16</w:t>
      </w:r>
    </w:p>
    <w:p/>
    <w:p>
      <w:r>
        <w:t>4   Cultural and   Grammar in use; Word      By the end of the sub-strand, the     What are nouns?        Learners are guided to read the             Dictionaries             Oral</w:t>
      </w:r>
    </w:p>
    <w:p>
      <w:r>
        <w:t>Religious      Classes: Nouns            learner should be able to:                                   conversation between Rebecca and            Charts                   questions</w:t>
      </w:r>
    </w:p>
    <w:p>
      <w:r>
        <w:t>Celebrations                                 a) Read the conversation between                         Robert.                                     Realia                   Oral Report</w:t>
      </w:r>
    </w:p>
    <w:p>
      <w:r>
        <w:t>Rebecca and Robert.                                                                               Journals                 Observation</w:t>
      </w:r>
    </w:p>
    <w:p>
      <w:r>
        <w:t>b) Compare the nouns in columns                          Learners are guided to compare the nouns    Internet</w:t>
      </w:r>
    </w:p>
    <w:p>
      <w:r>
        <w:t>A and B as used in the                                in columns A and B as used in the           Computing devices</w:t>
      </w:r>
    </w:p>
    <w:p>
      <w:r>
        <w:t>conversation.                                         conversation.                               Newspapers</w:t>
      </w:r>
    </w:p>
    <w:p>
      <w:r>
        <w:t>c) Appreciate the use of nouns in                                                                    Magazines</w:t>
      </w:r>
    </w:p>
    <w:p>
      <w:r>
        <w:t>communication.                                                                                    JKF; New Primary</w:t>
      </w:r>
    </w:p>
    <w:p>
      <w:r>
        <w:t>English Learner’s Book</w:t>
      </w:r>
    </w:p>
    <w:p>
      <w:r>
        <w:t>Grade 6 pg. 17-19</w:t>
      </w:r>
    </w:p>
    <w:p/>
    <w:p>
      <w:r>
        <w:t>5   1   Cultural and   Writing; Creative Writing By the end of the sub-strand, the      What is the        Learners are guided to state the               Dictionaries             Oral</w:t>
      </w:r>
    </w:p>
    <w:p>
      <w:r>
        <w:t>Religious                                learner should be able to:             difference between differences between concrete nouns and         Charts                   questions</w:t>
      </w:r>
    </w:p>
    <w:p>
      <w:r>
        <w:t>Celebrations                                 a) State the differences between   concrete nouns and abstract nouns.                                Realia                   Oral Report</w:t>
      </w:r>
    </w:p>
    <w:p>
      <w:r>
        <w:t>concrete nouns and abstract     abstract nouns?                                                   Journals                 Observation</w:t>
      </w:r>
    </w:p>
    <w:p>
      <w:r>
        <w:t>nouns.                                             Learners are guided to construct sentences     Internet</w:t>
      </w:r>
    </w:p>
    <w:p>
      <w:r>
        <w:t>b) Construct sentences using                          using concrete nouns and abstract nouns.       Computing devices</w:t>
      </w:r>
    </w:p>
    <w:p>
      <w:r>
        <w:t>concrete nouns and abstract                                                                       Newspapers</w:t>
      </w:r>
    </w:p>
    <w:p>
      <w:r>
        <w:t>nouns.                                                                                            Magazines</w:t>
      </w:r>
    </w:p>
    <w:p>
      <w:r>
        <w:t>Learners are guided to create and</w:t>
      </w:r>
    </w:p>
    <w:p>
      <w:r>
        <w:t>c) Have fun and enjoy creating a                                                                     JKF; New Primary</w:t>
      </w:r>
    </w:p>
    <w:p>
      <w:r>
        <w:t>complete crossword puzzle using concrete</w:t>
      </w:r>
    </w:p>
    <w:p>
      <w:r>
        <w:t>crossword puzzle using                                                                            English Learner’s Book</w:t>
      </w:r>
    </w:p>
    <w:p>
      <w:r>
        <w:t>abstract and concrete nouns.                          and abstract noun.</w:t>
      </w:r>
    </w:p>
    <w:p>
      <w:r>
        <w:t>Grade 6 pg. 19-20</w:t>
      </w:r>
    </w:p>
    <w:p/>
    <w:p>
      <w:r>
        <w:t>2   Cultural and   Writing; Creative Writing By the end of the sub-strand, the      How do we express Learners are guided to write composition        Dictionaries             Oral</w:t>
      </w:r>
    </w:p>
    <w:p>
      <w:r>
        <w:t>Religious                                learner should be able to:             ideas on different about cultural and religious celebration of    Charts                   questions</w:t>
      </w:r>
    </w:p>
    <w:p>
      <w:r>
        <w:t>Celebrations                                 a) Write composition about         topics?            about 150-200 words.                           Realia                   Oral Report</w:t>
      </w:r>
    </w:p>
    <w:p>
      <w:r>
        <w:t>cultural and religious                                                                            Journals                 Observation</w:t>
      </w:r>
    </w:p>
    <w:p>
      <w:r>
        <w:t>celebration of about 150-200    What will be in the   Learners are guided to use suitable         Internet</w:t>
      </w:r>
    </w:p>
    <w:p>
      <w:r>
        <w:t>words.                          first paragraph?      expressions, abstract and concreate nouns   Computing devices</w:t>
      </w:r>
    </w:p>
    <w:p>
      <w:r>
        <w:t>b) Use suitable expressions,                             to the composition interesting.             Newspapers</w:t>
      </w:r>
    </w:p>
    <w:p>
      <w:r>
        <w:t>abstract and concreate nouns                                                                      Magazines</w:t>
      </w:r>
    </w:p>
    <w:p>
      <w:r>
        <w:t>What will be in the</w:t>
      </w:r>
    </w:p>
    <w:p>
      <w:r>
        <w:t>to the composition interesting.    other paragraphs?    In pairs, learners are guided to proof read   JKF; New Primary</w:t>
      </w:r>
    </w:p>
    <w:p>
      <w:r>
        <w:t>c) Appreciate the importance of                            their composition                             English Learner’s Book</w:t>
      </w:r>
    </w:p>
    <w:p>
      <w:r>
        <w:t>expressions to make                How will the story                                                 Grade 6 pg. 20</w:t>
      </w:r>
    </w:p>
    <w:p>
      <w:r>
        <w:t>composition interesting.           end?</w:t>
      </w:r>
    </w:p>
    <w:p/>
    <w:p>
      <w:r>
        <w:t>3   Etiquette-   Listening and Speaking;   By the end of the sub-strand, the        Why should we        Learners are guided to listen to the polite   Dictionaries             Oral</w:t>
      </w:r>
    </w:p>
    <w:p>
      <w:r>
        <w:t>Telephone    Pronunciation and         learner should be able to:               listen to others?    words and phrases use from a recording.       Charts                   questions</w:t>
      </w:r>
    </w:p>
    <w:p>
      <w:r>
        <w:t>vocabulary                    a) Listen to the polite words and                                                                       Realia                   Oral Report</w:t>
      </w:r>
    </w:p>
    <w:p>
      <w:r>
        <w:t>phrases use from a recording.     What kind of         Learners are guided to construct sentences Journals                    Observation</w:t>
      </w:r>
    </w:p>
    <w:p>
      <w:r>
        <w:t>b) Construct sentences using         language should      using vocabulary related to the theme         Internet</w:t>
      </w:r>
    </w:p>
    <w:p>
      <w:r>
        <w:t>vocabulary related to the         we use during a      ‘Telephone’                                   Computing devices</w:t>
      </w:r>
    </w:p>
    <w:p>
      <w:r>
        <w:t>theme ‘Telephone’                 phone call?                                                        Newspapers</w:t>
      </w:r>
    </w:p>
    <w:p>
      <w:r>
        <w:t>c) Appreciate the importance of                                                                         Magazines</w:t>
      </w:r>
    </w:p>
    <w:p>
      <w:r>
        <w:t>In pairs, learners are guided to practice use</w:t>
      </w:r>
    </w:p>
    <w:p>
      <w:r>
        <w:t>correct pronunciation of                               of polite word and phrases.                   JKF; New Primary</w:t>
      </w:r>
    </w:p>
    <w:p>
      <w:r>
        <w:t>sounds, words, phrases and                                                                           English Learner’s Book</w:t>
      </w:r>
    </w:p>
    <w:p>
      <w:r>
        <w:t>expressions.                                                                                         Grade 6 pg. 21-22</w:t>
      </w:r>
    </w:p>
    <w:p>
      <w:r>
        <w:t>In pairs, learners are guided to access</w:t>
      </w:r>
    </w:p>
    <w:p>
      <w:r>
        <w:t>correct pronunciation of sounds, words,</w:t>
      </w:r>
    </w:p>
    <w:p>
      <w:r>
        <w:t>phrases and expressions from digital text.</w:t>
      </w:r>
    </w:p>
    <w:p/>
    <w:p>
      <w:r>
        <w:t>4   Etiquette-   Listening and Speaking;   By the end of the sub-strand, the        Why is it important Learners are guided to state why it is         Dictionaries             Oral</w:t>
      </w:r>
    </w:p>
    <w:p>
      <w:r>
        <w:t>Telephone    Pronunciation and         learner should be able to:               to be polite?       important to be polite.                        Charts                   questions</w:t>
      </w:r>
    </w:p>
    <w:p>
      <w:r>
        <w:t>vocabulary                    a) State why it is important to be                                                                      Realia                   Oral Report</w:t>
      </w:r>
    </w:p>
    <w:p>
      <w:r>
        <w:t>polite.                           Which words,         Learners are guided to role play the          Journals                 Observation</w:t>
      </w:r>
    </w:p>
    <w:p>
      <w:r>
        <w:t>b) Role play the telephone           phrases or           telephone conversation between Jose and       Internet</w:t>
      </w:r>
    </w:p>
    <w:p>
      <w:r>
        <w:t>conversation between Jose and     expressions do we    Rose.                                         Computing devices</w:t>
      </w:r>
    </w:p>
    <w:p>
      <w:r>
        <w:t>Rose.                             use to show                                                        Newspapers</w:t>
      </w:r>
    </w:p>
    <w:p>
      <w:r>
        <w:t>c) Have fun and enjoy role                                                                              Magazines</w:t>
      </w:r>
    </w:p>
    <w:p>
      <w:r>
        <w:t>politeness?          Learners are guided to answer factual and</w:t>
      </w:r>
    </w:p>
    <w:p>
      <w:r>
        <w:t>playing the telephone                                                                                JKF; New Primary</w:t>
      </w:r>
    </w:p>
    <w:p>
      <w:r>
        <w:t>inferential questions from the</w:t>
      </w:r>
    </w:p>
    <w:p>
      <w:r>
        <w:t>conversation between Jose and                                                                        English Learner’s Book</w:t>
      </w:r>
    </w:p>
    <w:p>
      <w:r>
        <w:t>conversation.</w:t>
      </w:r>
    </w:p>
    <w:p>
      <w:r>
        <w:t>Rose.                                                                                                Grade 6 pg. 22-23</w:t>
      </w:r>
    </w:p>
    <w:p/>
    <w:p>
      <w:r>
        <w:t>6   1   Etiquette-   Listening and Speaking;   By the end of the sub-strand, the        How do we give       Learners are guided to give clear             Dictionaries             Oral</w:t>
      </w:r>
    </w:p>
    <w:p>
      <w:r>
        <w:t>Telephone    Pronunciation and         learner should be able to:               clear directions?    directions on how to go to the nearest        Charts                   questions</w:t>
      </w:r>
    </w:p>
    <w:p>
      <w:r>
        <w:t>vocabulary                    a) Give clear directions on how                           market form school.                           Realia                   Oral Report</w:t>
      </w:r>
    </w:p>
    <w:p>
      <w:r>
        <w:t>to go to the nearest market                                                                          Journals                 Observation</w:t>
      </w:r>
    </w:p>
    <w:p>
      <w:r>
        <w:t>form school.                                           Learners are guided to play a game of         Internet</w:t>
      </w:r>
    </w:p>
    <w:p>
      <w:r>
        <w:t>b) Play a game of giving                                  giving directions on how to get to a          Computing devices</w:t>
      </w:r>
    </w:p>
    <w:p>
      <w:r>
        <w:t>directions on how to get to a                                                                        Newspapers</w:t>
      </w:r>
    </w:p>
    <w:p>
      <w:r>
        <w:t>particular place in the school compound.</w:t>
      </w:r>
    </w:p>
    <w:p>
      <w:r>
        <w:t>particular place in the school                                                                       Magazines</w:t>
      </w:r>
    </w:p>
    <w:p>
      <w:r>
        <w:t>compound.                                                                                            JKF; New Primary</w:t>
      </w:r>
    </w:p>
    <w:p>
      <w:r>
        <w:t>c) Appreciate the importance of                                                                         English Learner’s Book</w:t>
      </w:r>
    </w:p>
    <w:p>
      <w:r>
        <w:t>giving clear directions.                                                                             Grade 6 pg. 23-24</w:t>
      </w:r>
    </w:p>
    <w:p>
      <w:r>
        <w:t>d) Explain why it is important to</w:t>
      </w:r>
    </w:p>
    <w:p>
      <w:r>
        <w:t>give clear direction</w:t>
      </w:r>
    </w:p>
    <w:p/>
    <w:p>
      <w:r>
        <w:t>2   Etiquette-   Reading; Intensive         By the end of the sub-strand, the      What values do         Learners are guided to define the meaning     Dictionaries             Oral</w:t>
      </w:r>
    </w:p>
    <w:p>
      <w:r>
        <w:t>Telephone    Reading                    learner should be able to:             you think everyone     of values.                                    Charts                   questions</w:t>
      </w:r>
    </w:p>
    <w:p>
      <w:r>
        <w:t>a) Define values.                  should have?                                                         Realia                   Oral Report</w:t>
      </w:r>
    </w:p>
    <w:p>
      <w:r>
        <w:t>b) Read the conversation,                                 In pairs, learners are guided to read the     Journals                 Observation</w:t>
      </w:r>
    </w:p>
    <w:p>
      <w:r>
        <w:t>‘Kindness for kindness’ and                            conversation, ‘Kindness for kindness’ and     Internet</w:t>
      </w:r>
    </w:p>
    <w:p>
      <w:r>
        <w:t>answer simple direct and                               answer simple direct and indirect             Computing devices</w:t>
      </w:r>
    </w:p>
    <w:p>
      <w:r>
        <w:t>indirect questions based on the                        questions based on the conversation.          Newspapers</w:t>
      </w:r>
    </w:p>
    <w:p>
      <w:r>
        <w:t>conversation.                                                                                        Magazines</w:t>
      </w:r>
    </w:p>
    <w:p>
      <w:r>
        <w:t>c) Appreciate the importance of                                                                         JKF; New Primary</w:t>
      </w:r>
    </w:p>
    <w:p>
      <w:r>
        <w:t>values in everyday life.                                                                             English Learner’s Book</w:t>
      </w:r>
    </w:p>
    <w:p>
      <w:r>
        <w:t>Grade 6 pg. 24-27</w:t>
      </w:r>
    </w:p>
    <w:p/>
    <w:p>
      <w:r>
        <w:t>3   Etiquette-   Reading; Intensive         By the end of the sub-strand, the        How do you get       Learners are guided to relate events in the   Dictionaries             Oral</w:t>
      </w:r>
    </w:p>
    <w:p>
      <w:r>
        <w:t>Telephone    Reading                    learner should be able to:               information from a   story with their life experiences.            Charts                   questions</w:t>
      </w:r>
    </w:p>
    <w:p>
      <w:r>
        <w:t>a) Relate events in the story with   text?                                                              Realia                   Oral Report</w:t>
      </w:r>
    </w:p>
    <w:p>
      <w:r>
        <w:t>their life experiences.                                Learners are guided to create a crossword     Journals                 Observation</w:t>
      </w:r>
    </w:p>
    <w:p>
      <w:r>
        <w:t>b) Create a crossword puzzle                              puzzle using this words, signal, mindful,     Internet</w:t>
      </w:r>
    </w:p>
    <w:p>
      <w:r>
        <w:t>using this words, signal,                              rude, tone, etiquette, inquire, privacy and   Computing devices</w:t>
      </w:r>
    </w:p>
    <w:p>
      <w:r>
        <w:t>mindful, rude, tone, etiquette,                        guidelines.                                   Newspapers</w:t>
      </w:r>
    </w:p>
    <w:p>
      <w:r>
        <w:t>inquire, privacy and                                                                                 Magazines</w:t>
      </w:r>
    </w:p>
    <w:p>
      <w:r>
        <w:t>guidelines.                                                                                          JKF; New Primary</w:t>
      </w:r>
    </w:p>
    <w:p>
      <w:r>
        <w:t>Learners are guided to use digital devices</w:t>
      </w:r>
    </w:p>
    <w:p>
      <w:r>
        <w:t>c) Appreciate use of digital                                                                            English Learner’s Book</w:t>
      </w:r>
    </w:p>
    <w:p>
      <w:r>
        <w:t>to read online stories for comprehension.</w:t>
      </w:r>
    </w:p>
    <w:p>
      <w:r>
        <w:t>device to read online stories.                                                                       Grade 6 pg. 27</w:t>
      </w:r>
    </w:p>
    <w:p/>
    <w:p>
      <w:r>
        <w:t>4   Etiquette-   Grammar in Use; Use of     By the end of the sub-strand, the       How do you            In pairs, learners are guided to identify     Dictionaries             Oral</w:t>
      </w:r>
    </w:p>
    <w:p>
      <w:r>
        <w:t>Telephone    Correlative Conjunctions   learner should be able to:              identify correct      sentences in which the language pattern is    Charts                   questions</w:t>
      </w:r>
    </w:p>
    <w:p>
      <w:r>
        <w:t>a) Identify sentences in which the sentences?             used (either…or and neither…nor)              Realia                   Oral Report</w:t>
      </w:r>
    </w:p>
    <w:p>
      <w:r>
        <w:t>language pattern is used                                                                             Journals                 Observation</w:t>
      </w:r>
    </w:p>
    <w:p>
      <w:r>
        <w:t>(either…or and neither…nor)                            In pairs, learners are guided to construct    Internet</w:t>
      </w:r>
    </w:p>
    <w:p>
      <w:r>
        <w:t>b) Construct sentences using                              sentences using either...or and               Computing devices</w:t>
      </w:r>
    </w:p>
    <w:p>
      <w:r>
        <w:t>either...or and neither…nor                            neither…nor                                   Newspapers</w:t>
      </w:r>
    </w:p>
    <w:p>
      <w:r>
        <w:t>c) Appreciate the use of language                                                                       Magazines</w:t>
      </w:r>
    </w:p>
    <w:p>
      <w:r>
        <w:t>patterns in sentences correctly.                                                                     JKF; New Primary</w:t>
      </w:r>
    </w:p>
    <w:p>
      <w:r>
        <w:t>Learners are guided to fill in the blank</w:t>
      </w:r>
    </w:p>
    <w:p>
      <w:r>
        <w:t>spaces in sentences using the sentences       English Learner’s Book</w:t>
      </w:r>
    </w:p>
    <w:p>
      <w:r>
        <w:t>Grade 6 pg. 28</w:t>
      </w:r>
    </w:p>
    <w:p>
      <w:r>
        <w:t>pattern for clarity in communication.</w:t>
      </w:r>
    </w:p>
    <w:p/>
    <w:p>
      <w:r>
        <w:t>7   1   Etiquette-   Grammar in Use; Use of     By the end of the sub-strand, the      Why is it important    In pairs, learners are guided to identify     Dictionaries             Oral</w:t>
      </w:r>
    </w:p>
    <w:p>
      <w:r>
        <w:t>Telephone    Correlative Conjunctions   learner should be able to:             to construct correct   sentences in which the language pattern is    Charts                   questions</w:t>
      </w:r>
    </w:p>
    <w:p>
      <w:r>
        <w:t>a) Identify sentences in which the sentences?             used (show…how, where, who)                   Realia                   Oral Report</w:t>
      </w:r>
    </w:p>
    <w:p>
      <w:r>
        <w:t>language pattern is used                                                                             Journals                 Observation</w:t>
      </w:r>
    </w:p>
    <w:p>
      <w:r>
        <w:t>(show…how, where, who)                                 In pairs, learners are guided to construct    Internet</w:t>
      </w:r>
    </w:p>
    <w:p>
      <w:r>
        <w:t>Computing devices</w:t>
      </w:r>
    </w:p>
    <w:p>
      <w:r>
        <w:t>b) Construct sentences using                             sentences using show… how, where and        Newspapers</w:t>
      </w:r>
    </w:p>
    <w:p>
      <w:r>
        <w:t>show… how, where and who.                             who.                                        Magazines</w:t>
      </w:r>
    </w:p>
    <w:p>
      <w:r>
        <w:t>c) Appreciate the use of language                                                                    JKF; New Primary</w:t>
      </w:r>
    </w:p>
    <w:p>
      <w:r>
        <w:t>patterns in sentences correctly                       Learners are guided to fill in the blank    English Learner’s Book</w:t>
      </w:r>
    </w:p>
    <w:p>
      <w:r>
        <w:t>spaces in sentences using the sentences     Grade 6 pg. 28-30</w:t>
      </w:r>
    </w:p>
    <w:p>
      <w:r>
        <w:t>pattern for clarity in communication.</w:t>
      </w:r>
    </w:p>
    <w:p/>
    <w:p>
      <w:r>
        <w:t>2   Etiquette-   Writing; Writing:        By the end of the sub-strand, the       What are            Learners are guided to define               Dictionaries             Oral</w:t>
      </w:r>
    </w:p>
    <w:p>
      <w:r>
        <w:t>Telephone    Numbers, Abbreviations   learner should be able to:              abbreviations?      abbreviations and acronyms.                 Charts                   questions</w:t>
      </w:r>
    </w:p>
    <w:p>
      <w:r>
        <w:t>and Acronyms                 a) Define abbreviations and                                                                         Realia                   Oral Report</w:t>
      </w:r>
    </w:p>
    <w:p>
      <w:r>
        <w:t>acronyms.                        What are            Learners are guided to read the story and   Journals                 Observation</w:t>
      </w:r>
    </w:p>
    <w:p>
      <w:r>
        <w:t>b) Read the story and highlight     acronyms?           highlight the abbreviations and acronyms.   Internet</w:t>
      </w:r>
    </w:p>
    <w:p>
      <w:r>
        <w:t>the abbreviations and                                                                            Computing devices</w:t>
      </w:r>
    </w:p>
    <w:p>
      <w:r>
        <w:t>acronyms.                                                                                        Newspapers</w:t>
      </w:r>
    </w:p>
    <w:p>
      <w:r>
        <w:t>c) Appreciate the importance of                                                                     Magazines</w:t>
      </w:r>
    </w:p>
    <w:p>
      <w:r>
        <w:t>abbreviations and acronyms.                                                                      JKF; New Primary</w:t>
      </w:r>
    </w:p>
    <w:p>
      <w:r>
        <w:t>English Learner’s Book</w:t>
      </w:r>
    </w:p>
    <w:p>
      <w:r>
        <w:t>Grade 6 pg. 30-32</w:t>
      </w:r>
    </w:p>
    <w:p/>
    <w:p>
      <w:r>
        <w:t>3   Etiquette-   Writing; Writing:        By the end of the sub-strand, the       How are numerals    In pairs, learners are guided to identify   Dictionaries             Oral</w:t>
      </w:r>
    </w:p>
    <w:p>
      <w:r>
        <w:t>Telephone    Numbers, Abbreviations   learner should be able to:              written in a        numbers, abbreviations and acronyms in      Charts                   questions</w:t>
      </w:r>
    </w:p>
    <w:p>
      <w:r>
        <w:t>and Acronyms                 a) Identify numbers,                passage?            texts and passages.                         Realia                   Oral Report</w:t>
      </w:r>
    </w:p>
    <w:p>
      <w:r>
        <w:t>abbreviations and acronyms in                                                                    Journals                 Observation</w:t>
      </w:r>
    </w:p>
    <w:p>
      <w:r>
        <w:t>texts and passages.                                  In pairs, learners are guided to apply      Internet</w:t>
      </w:r>
    </w:p>
    <w:p>
      <w:r>
        <w:t>b) Apply accurate and consistent                        accurate and consistent spelling in print   Computing devices</w:t>
      </w:r>
    </w:p>
    <w:p>
      <w:r>
        <w:t>spelling in print script for                         script for writing fluency.                 Newspapers</w:t>
      </w:r>
    </w:p>
    <w:p>
      <w:r>
        <w:t>writing fluency.                                                                                 Magazines</w:t>
      </w:r>
    </w:p>
    <w:p>
      <w:r>
        <w:t>a) Appreciate the use of accurate                                                                   JKF; New Primary</w:t>
      </w:r>
    </w:p>
    <w:p>
      <w:r>
        <w:t>and consistent spelling in a                                                                     English Learner’s Book</w:t>
      </w:r>
    </w:p>
    <w:p>
      <w:r>
        <w:t>variety of print scripts for                                                                     Grade 6 pg. 32-33</w:t>
      </w:r>
    </w:p>
    <w:p>
      <w:r>
        <w:t>effective communication.</w:t>
      </w:r>
    </w:p>
    <w:p>
      <w:r>
        <w:t>4   Etiquette-   Writing; Writing:        By the end of the sub-strand, the       Why should we       Learners are guided to write a poem using   Dictionaries             Oral</w:t>
      </w:r>
    </w:p>
    <w:p>
      <w:r>
        <w:t>Telephone    Numbers, Abbreviations   learner should be able to:              write legibly and   polite words and phrases.                   Charts                   questions</w:t>
      </w:r>
    </w:p>
    <w:p>
      <w:r>
        <w:t>and Acronyms                 a) Write a poem using polite        neatly?                                                         Realia                   Oral Report</w:t>
      </w:r>
    </w:p>
    <w:p>
      <w:r>
        <w:t>words and phrases.                                   Learners are guided to recite the poem      Journals                 Observation</w:t>
      </w:r>
    </w:p>
    <w:p>
      <w:r>
        <w:t>b) Recite the poem he/she has                           he/she has written and make corrections     Internet</w:t>
      </w:r>
    </w:p>
    <w:p>
      <w:r>
        <w:t>written and make corrections.                                                                    Computing devices</w:t>
      </w:r>
    </w:p>
    <w:p>
      <w:r>
        <w:t>c) Have fun and enjoy reciting                                                                      Newspapers</w:t>
      </w:r>
    </w:p>
    <w:p>
      <w:r>
        <w:t>the poem.                                                                                        Magazines</w:t>
      </w:r>
    </w:p>
    <w:p>
      <w:r>
        <w:t>JKF; New Primary</w:t>
      </w:r>
    </w:p>
    <w:p>
      <w:r>
        <w:t>English Learner’s Book</w:t>
      </w:r>
    </w:p>
    <w:p>
      <w:r>
        <w:t>Grade 6 pg. 33</w:t>
      </w:r>
    </w:p>
    <w:p>
      <w:r>
        <w:t>8   1   Emergency         Listening and Speaking;   By the end of the sub-strand, the       Why should we      Learners are guided to construct sentences    Dictionaries             Oral</w:t>
      </w:r>
    </w:p>
    <w:p>
      <w:r>
        <w:t>Rescue Services   Pronunciation and         learner should be able to:              pronounce words    orally using words related to the theme.      Charts                   questions</w:t>
      </w:r>
    </w:p>
    <w:p>
      <w:r>
        <w:t>vocabulary                    a) Construct sentences orally       correctly?                                                       Realia                   Oral Report</w:t>
      </w:r>
    </w:p>
    <w:p>
      <w:r>
        <w:t>using words related to the                          Learners are guided to use vocabulary         Journals                 Observation</w:t>
      </w:r>
    </w:p>
    <w:p>
      <w:r>
        <w:t>theme.                                              related to the theme in variety of context.   Internet</w:t>
      </w:r>
    </w:p>
    <w:p>
      <w:r>
        <w:t>b) Use vocabulary related to the                                                                     Computing devices</w:t>
      </w:r>
    </w:p>
    <w:p>
      <w:r>
        <w:t>theme in variety of context.                                                                      Newspapers</w:t>
      </w:r>
    </w:p>
    <w:p>
      <w:r>
        <w:t>c) Appreciate the importance of                                                                      Magazines</w:t>
      </w:r>
    </w:p>
    <w:p>
      <w:r>
        <w:t>correct use of stress in                                                                          JKF; New Primary</w:t>
      </w:r>
    </w:p>
    <w:p>
      <w:r>
        <w:t>communication.                                                                                    English Learner’s Book</w:t>
      </w:r>
    </w:p>
    <w:p>
      <w:r>
        <w:t>Grade 6 pg. 34</w:t>
      </w:r>
    </w:p>
    <w:p/>
    <w:p>
      <w:r>
        <w:t>2   Emergency         Listening and Speaking;   By the end of the sub-strand, the       Which words        Learners are guided to list words whose       Dictionaries             Oral</w:t>
      </w:r>
    </w:p>
    <w:p>
      <w:r>
        <w:t>Rescue Services   Pronunciation and         learner should be able to:              change meaning     meaning differ according to                   Charts                   questions</w:t>
      </w:r>
    </w:p>
    <w:p>
      <w:r>
        <w:t>vocabulary                    a) List words whose meaning         depending with     pronunciation.                                Realia                   Oral Report</w:t>
      </w:r>
    </w:p>
    <w:p>
      <w:r>
        <w:t>differ according to              pronunciation?                                                   Journals                 Observation</w:t>
      </w:r>
    </w:p>
    <w:p>
      <w:r>
        <w:t>pronunciation.                                      Learners are guided to practice saying        Internet</w:t>
      </w:r>
    </w:p>
    <w:p>
      <w:r>
        <w:t>b) Pronounce words using the                           words using correct stress for examples       Computing devices</w:t>
      </w:r>
    </w:p>
    <w:p>
      <w:r>
        <w:t>correct stress.                                     extract (noun) extract (verb), record         Newspapers</w:t>
      </w:r>
    </w:p>
    <w:p>
      <w:r>
        <w:t>c) Have fun and enjoy taking part                                                                    Magazines</w:t>
      </w:r>
    </w:p>
    <w:p>
      <w:r>
        <w:t>(noun) record (verb), progress (noun)</w:t>
      </w:r>
    </w:p>
    <w:p>
      <w:r>
        <w:t>in language games involving                                                                       JKF; New Primary</w:t>
      </w:r>
    </w:p>
    <w:p>
      <w:r>
        <w:t>progress (verb)</w:t>
      </w:r>
    </w:p>
    <w:p>
      <w:r>
        <w:t>word stress.                                                                                      English Learner’s Book</w:t>
      </w:r>
    </w:p>
    <w:p>
      <w:r>
        <w:t>In groups, learners are guided to take part   Grade 6 pg. 35</w:t>
      </w:r>
    </w:p>
    <w:p>
      <w:r>
        <w:t>language games involving word stress.</w:t>
      </w:r>
    </w:p>
    <w:p/>
    <w:p>
      <w:r>
        <w:t>3   Emergency         Listening and Speaking;   By the end of the sub-strand, the       What is an         Learners are guided to recite the poem.       Dictionaries             Oral</w:t>
      </w:r>
    </w:p>
    <w:p>
      <w:r>
        <w:t>Rescue Services   Pronunciation and         learner should be able to:              ambulance?                                                       Charts                   questions</w:t>
      </w:r>
    </w:p>
    <w:p>
      <w:r>
        <w:t>vocabulary                    a) Recite the poem.                                    Learners are guided to demonstrate the        Realia                   Oral Report</w:t>
      </w:r>
    </w:p>
    <w:p>
      <w:r>
        <w:t>b) Demonstrate the                  What is the work   understanding of new words by applying        Journals                 Observation</w:t>
      </w:r>
    </w:p>
    <w:p>
      <w:r>
        <w:t>understanding of new words       of an ambulance?   them in relevant context.                     Internet</w:t>
      </w:r>
    </w:p>
    <w:p>
      <w:r>
        <w:t>by applying them in relevant                                                                      Computing devices</w:t>
      </w:r>
    </w:p>
    <w:p>
      <w:r>
        <w:t>context.                                                                                          Newspapers</w:t>
      </w:r>
    </w:p>
    <w:p>
      <w:r>
        <w:t>c) Appreciate the importance of                                                                      Magazines</w:t>
      </w:r>
    </w:p>
    <w:p>
      <w:r>
        <w:t>emergency services.                                                                               JKF; New Primary</w:t>
      </w:r>
    </w:p>
    <w:p>
      <w:r>
        <w:t>English Learner’s Book</w:t>
      </w:r>
    </w:p>
    <w:p>
      <w:r>
        <w:t>Grade 6 pg. 36</w:t>
      </w:r>
    </w:p>
    <w:p/>
    <w:p>
      <w:r>
        <w:t>4   Emergency         Reading; Intensive        By the end of the sub-strand, the       Why do you like    Learners are guided to make predictions       Dictionaries             Oral</w:t>
      </w:r>
    </w:p>
    <w:p>
      <w:r>
        <w:t>Rescue Services   Reading: Visuals          learner should be able to:              pictures?          based on the pictures and anticipate          Charts                   questions</w:t>
      </w:r>
    </w:p>
    <w:p>
      <w:r>
        <w:t>a) Make predictions based on the                       possible outcomes in a story.                 Realia                   Oral Report</w:t>
      </w:r>
    </w:p>
    <w:p>
      <w:r>
        <w:t>pictures and anticipate          How can we use                                                   Journals                 Observation</w:t>
      </w:r>
    </w:p>
    <w:p>
      <w:r>
        <w:t>possible outcomes in a story.                                                                     Internet</w:t>
      </w:r>
    </w:p>
    <w:p>
      <w:r>
        <w:t>b) Identify causes of fire.         pictures to          Learners are guided to identify causes of a   Computing devices</w:t>
      </w:r>
    </w:p>
    <w:p>
      <w:r>
        <w:t>c) Appreciate the use of pictures   communicate?         fire.                                         Newspapers</w:t>
      </w:r>
    </w:p>
    <w:p>
      <w:r>
        <w:t>to communicate.                                                                                     Magazines</w:t>
      </w:r>
    </w:p>
    <w:p>
      <w:r>
        <w:t>JKF; New Primary</w:t>
      </w:r>
    </w:p>
    <w:p>
      <w:r>
        <w:t>English Learner’s Book</w:t>
      </w:r>
    </w:p>
    <w:p>
      <w:r>
        <w:t>Grade 6 pg. 37-38</w:t>
      </w:r>
    </w:p>
    <w:p/>
    <w:p>
      <w:r>
        <w:t>9   1   Emergency         Reading; Intensive     By the end of the sub-strand, the      What are some of     Learners are guided to describe and           Dictionaries             Oral</w:t>
      </w:r>
    </w:p>
    <w:p>
      <w:r>
        <w:t>Rescue Services   Reading                learner should be able to:             the messages that    interpret visual correctly.                   Charts                   questions</w:t>
      </w:r>
    </w:p>
    <w:p>
      <w:r>
        <w:t>a) Describe and interpret visual   pictures                                                           Realia                   Oral Report</w:t>
      </w:r>
    </w:p>
    <w:p>
      <w:r>
        <w:t>correctly.                      communicate          Learners are guided to draw a picture to      Journals                 Observation</w:t>
      </w:r>
    </w:p>
    <w:p>
      <w:r>
        <w:t>b) Draw a picture to show what                          show what can happen during a fire            Internet</w:t>
      </w:r>
    </w:p>
    <w:p>
      <w:r>
        <w:t>can happen during a fire                             accident                                      Computing devices</w:t>
      </w:r>
    </w:p>
    <w:p>
      <w:r>
        <w:t>accident.                                                                                          Newspapers</w:t>
      </w:r>
    </w:p>
    <w:p>
      <w:r>
        <w:t>c) Appreciate appropriateness of                                                                      Magazines</w:t>
      </w:r>
    </w:p>
    <w:p>
      <w:r>
        <w:t>In groups, learners are guided to share</w:t>
      </w:r>
    </w:p>
    <w:p>
      <w:r>
        <w:t>visuals in conjunction with                                                                        JKF; New Primary</w:t>
      </w:r>
    </w:p>
    <w:p>
      <w:r>
        <w:t>experiences about a fire accident they</w:t>
      </w:r>
    </w:p>
    <w:p>
      <w:r>
        <w:t>peers.</w:t>
      </w:r>
    </w:p>
    <w:p>
      <w:r>
        <w:t>witnessed.                                    English Learner’s Book</w:t>
      </w:r>
    </w:p>
    <w:p>
      <w:r>
        <w:t>Grade 6 pg. 38</w:t>
      </w:r>
    </w:p>
    <w:p/>
    <w:p>
      <w:r>
        <w:t>2   Emergency         Grammar in Use; Word   By the end of the sub-strand, the      What is indefinite   Learners are guided to define indefinite      Dictionaries             Oral</w:t>
      </w:r>
    </w:p>
    <w:p>
      <w:r>
        <w:t>Rescue Services   classes: Pronouns      learner should be able to:             pronoun?             pronouns.                                     Charts                   questions</w:t>
      </w:r>
    </w:p>
    <w:p>
      <w:r>
        <w:t>a) Define indefinite pronouns.                                                                        Realia                   Oral Report</w:t>
      </w:r>
    </w:p>
    <w:p>
      <w:r>
        <w:t>b) Simulate, dramatize or role     Why should we use In groups, learners are guided to simulate,      Journals                 Observation</w:t>
      </w:r>
    </w:p>
    <w:p>
      <w:r>
        <w:t>play a conversation featuring   indefinite        dramatize or role play a conversation            Internet</w:t>
      </w:r>
    </w:p>
    <w:p>
      <w:r>
        <w:t>indefinite pronouns.            pronouns?         featuring indefinite pronouns.                   Computing devices</w:t>
      </w:r>
    </w:p>
    <w:p>
      <w:r>
        <w:t>c) Appreciate the correct use of                                                                      Newspapers</w:t>
      </w:r>
    </w:p>
    <w:p>
      <w:r>
        <w:t>indefinite pronouns in                                                                             Magazines</w:t>
      </w:r>
    </w:p>
    <w:p>
      <w:r>
        <w:t>Learners are guided to create a list of</w:t>
      </w:r>
    </w:p>
    <w:p>
      <w:r>
        <w:t>communication.                                                                                     JKF; New Primary</w:t>
      </w:r>
    </w:p>
    <w:p>
      <w:r>
        <w:t>sentences with indefinite pronouns.</w:t>
      </w:r>
    </w:p>
    <w:p>
      <w:r>
        <w:t>English Learner’s Book</w:t>
      </w:r>
    </w:p>
    <w:p>
      <w:r>
        <w:t>Grade 6 pg. 38-39</w:t>
      </w:r>
    </w:p>
    <w:p>
      <w:r>
        <w:t>Learners are guided to fill in the gaps</w:t>
      </w:r>
    </w:p>
    <w:p>
      <w:r>
        <w:t>correctly using indefinite pronouns.</w:t>
      </w:r>
    </w:p>
    <w:p/>
    <w:p>
      <w:r>
        <w:t>3   Emergency         Grammar in Use; Word   By the end of the sub-strand, the      What is a relative   Learners are guided to define relative        Dictionaries             Oral</w:t>
      </w:r>
    </w:p>
    <w:p>
      <w:r>
        <w:t>Rescue Services   classes: Pronouns      learner should be able to:             pronouns?            pronouns.                                     Charts                   questions</w:t>
      </w:r>
    </w:p>
    <w:p>
      <w:r>
        <w:t>a) Define relative pronouns.                                                                          Realia                   Oral Report</w:t>
      </w:r>
    </w:p>
    <w:p>
      <w:r>
        <w:t>b) Use relative pronouns           Why should we use Learners are guided to use relative              Journals                 Observation</w:t>
      </w:r>
    </w:p>
    <w:p>
      <w:r>
        <w:t>correctly in sentences.         relative pronouns? pronouns correctly in sentences.                Internet</w:t>
      </w:r>
    </w:p>
    <w:p>
      <w:r>
        <w:t>c) Appreciate the correct use of                                                                      Computing devices</w:t>
      </w:r>
    </w:p>
    <w:p>
      <w:r>
        <w:t>relative pronouns in                                 Learners are guided to fill in the gaps       Newspapers</w:t>
      </w:r>
    </w:p>
    <w:p>
      <w:r>
        <w:t>communication.                                                                                     Magazines</w:t>
      </w:r>
    </w:p>
    <w:p>
      <w:r>
        <w:t>correctly using indefinite pronouns.</w:t>
      </w:r>
    </w:p>
    <w:p>
      <w:r>
        <w:t>JKF; New Primary</w:t>
      </w:r>
    </w:p>
    <w:p>
      <w:r>
        <w:t>English Learner’s Book</w:t>
      </w:r>
    </w:p>
    <w:p>
      <w:r>
        <w:t>Grade 6 pg. 39-40</w:t>
      </w:r>
    </w:p>
    <w:p>
      <w:r>
        <w:t>In pairs, learners are guided to engage in</w:t>
      </w:r>
    </w:p>
    <w:p>
      <w:r>
        <w:t>online/offline games involving pronouns</w:t>
      </w:r>
    </w:p>
    <w:p>
      <w:r>
        <w:t>such as dice and word search.</w:t>
      </w:r>
    </w:p>
    <w:p/>
    <w:p>
      <w:r>
        <w:t>4   Emergency         Writing; Functional   By the end of the sub-strand, the         How to write an    In pairs, learners are guided to identify the Dictionaries             Oral</w:t>
      </w:r>
    </w:p>
    <w:p>
      <w:r>
        <w:t>Rescue Services   Writing               learner should be able to:                official letter?   key parts of an official letter in            Charts                   questions</w:t>
      </w:r>
    </w:p>
    <w:p>
      <w:r>
        <w:t>a) Identify the key parts of an                          preparation for writing.                      Realia                   Oral Report</w:t>
      </w:r>
    </w:p>
    <w:p>
      <w:r>
        <w:t>official letter in preparation for                                                                  Journals                 Observation</w:t>
      </w:r>
    </w:p>
    <w:p>
      <w:r>
        <w:t>writing.                                              Learners are guided to write an official      Internet</w:t>
      </w:r>
    </w:p>
    <w:p>
      <w:r>
        <w:t>b) Write an official letter using                        letter using the correct format.              Computing devices</w:t>
      </w:r>
    </w:p>
    <w:p>
      <w:r>
        <w:t>the correct format.                                                                                 Newspapers</w:t>
      </w:r>
    </w:p>
    <w:p>
      <w:r>
        <w:t>c) Appreciate the role of official                                                                     Magazines</w:t>
      </w:r>
    </w:p>
    <w:p>
      <w:r>
        <w:t>letters in communication                                                                            JKF; New Primary</w:t>
      </w:r>
    </w:p>
    <w:p>
      <w:r>
        <w:t>English Learner’s Book</w:t>
      </w:r>
    </w:p>
    <w:p>
      <w:r>
        <w:t>Grade 6 pg. 40-43</w:t>
      </w:r>
    </w:p>
    <w:p/>
    <w:p>
      <w:r>
        <w:t>10                                                                              END OF TERM ASSESSMENT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