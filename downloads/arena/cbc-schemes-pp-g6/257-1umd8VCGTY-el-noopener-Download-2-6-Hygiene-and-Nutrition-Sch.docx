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1umd8VCGTY el noopener Download 2 6 Hygiene and Nutrition Sch</w:t>
      </w:r>
    </w:p>
    <w:p>
      <w:r>
        <w:t>GRADE 3 HYGIENE &amp; NUTRITION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HYGIENE AND NUTRITION ACTIVITIES SCHEME GRADE 3 TERM 3</w:t>
      </w:r>
    </w:p>
    <w:p>
      <w:r>
        <w:t>SCHOOL                   GRADE                   LEARNING                TERM                      YEAR</w:t>
      </w:r>
    </w:p>
    <w:p>
      <w:r>
        <w:t>AREA</w:t>
      </w:r>
    </w:p>
    <w:p>
      <w:r>
        <w:t>3             HYGIENE &amp;                         3</w:t>
      </w:r>
    </w:p>
    <w:p>
      <w:r>
        <w:t>NUTRITION</w:t>
      </w:r>
    </w:p>
    <w:p/>
    <w:p>
      <w:r>
        <w:t>1   1   Foods and   Food and       By the end of the sub-        Why is it         Learners are guided in keeping       Everyday Hygiene and     oral questions oral</w:t>
      </w:r>
    </w:p>
    <w:p>
      <w:r>
        <w:t>Nutrition   fitness        strand, the learner should    important to do   a record of their participation in</w:t>
      </w:r>
    </w:p>
    <w:p>
      <w:r>
        <w:t>Nutrition, Learner’s     reports</w:t>
      </w:r>
    </w:p>
    <w:p>
      <w:r>
        <w:t>be able to appreciate the     physical          physical exercise</w:t>
      </w:r>
    </w:p>
    <w:p>
      <w:r>
        <w:t>importance of eating the      exercises                                              Book Grade 3 pg 80-81    observation</w:t>
      </w:r>
    </w:p>
    <w:p>
      <w:r>
        <w:t>right amounts of food at      regularly?                                             Pictures</w:t>
      </w:r>
    </w:p>
    <w:p>
      <w:r>
        <w:t>the right time and</w:t>
      </w:r>
    </w:p>
    <w:p>
      <w:r>
        <w:t>doing adequate physical                                                              Charts</w:t>
      </w:r>
    </w:p>
    <w:p>
      <w:r>
        <w:t>exercises                                                                            video clips</w:t>
      </w:r>
    </w:p>
    <w:p>
      <w:r>
        <w:t>computing devices</w:t>
      </w:r>
    </w:p>
    <w:p>
      <w:r>
        <w:t>2   Foods and   Safety in      By the end of the sub-        What foods        Learners are guided to identify      Everyday Hygiene and     oral questions oral</w:t>
      </w:r>
    </w:p>
    <w:p>
      <w:r>
        <w:t>Nutrition   food storage   strand, the                   should be         storage for food (cupboards,</w:t>
      </w:r>
    </w:p>
    <w:p>
      <w:r>
        <w:t>Nutrition, Learner’s     reports</w:t>
      </w:r>
    </w:p>
    <w:p>
      <w:r>
        <w:t>learner should be able to:    cooked before     shelves, racks, refrigerator,</w:t>
      </w:r>
    </w:p>
    <w:p>
      <w:r>
        <w:t>identify storage facilities   eating?           food containers, sacks) through      Book Grade 3 pg 87       observation</w:t>
      </w:r>
    </w:p>
    <w:p>
      <w:r>
        <w:t>for                                             pictures, video clips, charts.</w:t>
      </w:r>
    </w:p>
    <w:p>
      <w:r>
        <w:t>Pictures</w:t>
      </w:r>
    </w:p>
    <w:p>
      <w:r>
        <w:t>food at home,</w:t>
      </w:r>
    </w:p>
    <w:p>
      <w:r>
        <w:t>Charts</w:t>
      </w:r>
    </w:p>
    <w:p>
      <w:r>
        <w:t>video clips, computing</w:t>
      </w:r>
    </w:p>
    <w:p>
      <w:r>
        <w:t>devices</w:t>
      </w:r>
    </w:p>
    <w:p>
      <w:r>
        <w:t>realia</w:t>
      </w:r>
    </w:p>
    <w:p/>
    <w:p>
      <w:r>
        <w:t>2   1   Foods and   Safety in      By the end of the sub-        What foods        Learners are guided to identify      Everyday Hygiene and     oral questions oral</w:t>
      </w:r>
    </w:p>
    <w:p>
      <w:r>
        <w:t>Nutrition   food storage   strand, the learner should    could be eaten    areas where cooked and raw</w:t>
      </w:r>
    </w:p>
    <w:p>
      <w:r>
        <w:t>be able to state where to    raw?               foods could be stored using          Nutrition, Learner’s    reports</w:t>
      </w:r>
    </w:p>
    <w:p>
      <w:r>
        <w:t>store cooked and raw                            pictures, videos.</w:t>
      </w:r>
    </w:p>
    <w:p>
      <w:r>
        <w:t>Book Grade 3 pg 88      observation</w:t>
      </w:r>
    </w:p>
    <w:p>
      <w:r>
        <w:t>foods at home.                                  Learners are guided to mention</w:t>
      </w:r>
    </w:p>
    <w:p>
      <w:r>
        <w:t>factors to observe when storing</w:t>
      </w:r>
    </w:p>
    <w:p>
      <w:r>
        <w:t>food (clean, and cool place;</w:t>
      </w:r>
    </w:p>
    <w:p>
      <w:r>
        <w:t>cooked food covered; not</w:t>
      </w:r>
    </w:p>
    <w:p>
      <w:r>
        <w:t>mixing cooked and uncooked</w:t>
      </w:r>
    </w:p>
    <w:p>
      <w:r>
        <w:t>food; free from pests</w:t>
      </w:r>
    </w:p>
    <w:p>
      <w:r>
        <w:t>2   Foods and   Safety in       By the end of the sub-       Where do we                                             Everyday Hygiene and    oral questions oral</w:t>
      </w:r>
    </w:p>
    <w:p>
      <w:r>
        <w:t>Nutrition   food storage    strand, the learner should   store cooked       Learners are guided to give</w:t>
      </w:r>
    </w:p>
    <w:p>
      <w:r>
        <w:t>Nutrition, Learner’s    reports</w:t>
      </w:r>
    </w:p>
    <w:p>
      <w:r>
        <w:t>be able to mention           and raw foods?     reasons for proper storage of</w:t>
      </w:r>
    </w:p>
    <w:p>
      <w:r>
        <w:t>factors to observe when                         food (prevent going                  Book Grade 3 pg 89      observation</w:t>
      </w:r>
    </w:p>
    <w:p>
      <w:r>
        <w:t>storing cooked and raw                          bad; to preserve so that it can      Pictures</w:t>
      </w:r>
    </w:p>
    <w:p>
      <w:r>
        <w:t>foods at home,                                  be used later; to avoid</w:t>
      </w:r>
    </w:p>
    <w:p>
      <w:r>
        <w:t>contamination from dirt;             Charts</w:t>
      </w:r>
    </w:p>
    <w:p>
      <w:r>
        <w:t>to prevent from been infested        video clips</w:t>
      </w:r>
    </w:p>
    <w:p>
      <w:r>
        <w:t>by pests; to prevent wastage)</w:t>
      </w:r>
    </w:p>
    <w:p>
      <w:r>
        <w:t>Learners role play how to store      computing devices</w:t>
      </w:r>
    </w:p>
    <w:p>
      <w:r>
        <w:t>raw and cooked food.                 realia</w:t>
      </w:r>
    </w:p>
    <w:p>
      <w:r>
        <w:t>3   1   Foods and   Safety in       By the end of the sub-       How do we          Learners can search storage          Everyday Hygiene and    oral questions oral</w:t>
      </w:r>
    </w:p>
    <w:p>
      <w:r>
        <w:t>Nutrition   food storage    strand, the learner should   store cooked       facilities from the internet using</w:t>
      </w:r>
    </w:p>
    <w:p>
      <w:r>
        <w:t>Nutrition, Learner’s    reports</w:t>
      </w:r>
    </w:p>
    <w:p>
      <w:r>
        <w:t>be able to give reasons      and raw foods?     computing devices</w:t>
      </w:r>
    </w:p>
    <w:p>
      <w:r>
        <w:t>for proper storage of food   What is the        Learners can take pictures or        Book Grade 3 pg 90      observation</w:t>
      </w:r>
    </w:p>
    <w:p>
      <w:r>
        <w:t>at home,                     importance         shoot videos using computing         Pictures</w:t>
      </w:r>
    </w:p>
    <w:p>
      <w:r>
        <w:t>appreciate the importance    of proper          devices on how they store food</w:t>
      </w:r>
    </w:p>
    <w:p>
      <w:r>
        <w:t>of proper storage of food    storage of         at home and share in class           Charts</w:t>
      </w:r>
    </w:p>
    <w:p>
      <w:r>
        <w:t>at home                      cooked and raw                                          video clips</w:t>
      </w:r>
    </w:p>
    <w:p>
      <w:r>
        <w:t>foods?</w:t>
      </w:r>
    </w:p>
    <w:p>
      <w:r>
        <w:t>computing devices</w:t>
      </w:r>
    </w:p>
    <w:p>
      <w:r>
        <w:t>realia</w:t>
      </w:r>
    </w:p>
    <w:p>
      <w:r>
        <w:t>2   Safety      Common          By the end of the sub-       What are the       Learners brainstorm on               Everyday Hygiene and    oral questions oral</w:t>
      </w:r>
    </w:p>
    <w:p>
      <w:r>
        <w:t>Education   accidents and   strand, the learner          common             common accidents in the</w:t>
      </w:r>
    </w:p>
    <w:p>
      <w:r>
        <w:t>Nutrition, Learner’s    reports</w:t>
      </w:r>
    </w:p>
    <w:p>
      <w:r>
        <w:t>Basic           should be able to:           accidents in the   school (falls, cuts, grazes,</w:t>
      </w:r>
    </w:p>
    <w:p>
      <w:r>
        <w:t>First aid       identify common              school             sprains                              Book Grade 3 pg 95-96   observation</w:t>
      </w:r>
    </w:p>
    <w:p>
      <w:r>
        <w:t>accidents in the                                                                     Pictures</w:t>
      </w:r>
    </w:p>
    <w:p>
      <w:r>
        <w:t>school,</w:t>
      </w:r>
    </w:p>
    <w:p>
      <w:r>
        <w:t>Charts</w:t>
      </w:r>
    </w:p>
    <w:p>
      <w:r>
        <w:t>video clips</w:t>
      </w:r>
    </w:p>
    <w:p>
      <w:r>
        <w:t>computing devices</w:t>
      </w:r>
    </w:p>
    <w:p>
      <w:r>
        <w:t>realia</w:t>
      </w:r>
    </w:p>
    <w:p/>
    <w:p>
      <w:r>
        <w:t>4   1   Safety      Common          By the end of the sub-    What are the       Learners are guided to             Everyday Hygiene and   oral questions oral</w:t>
      </w:r>
    </w:p>
    <w:p>
      <w:r>
        <w:t>Education   accidents and   strand, the learner       causes of          identify causes of common</w:t>
      </w:r>
    </w:p>
    <w:p>
      <w:r>
        <w:t>Nutrition, Learner’s   reports</w:t>
      </w:r>
    </w:p>
    <w:p>
      <w:r>
        <w:t>Basic           should be able to:        common             accidents in the classroom</w:t>
      </w:r>
    </w:p>
    <w:p>
      <w:r>
        <w:t>First aid       name the causes of        accidents in the   (rough surfaces, accidents         Book Grade 3 pg 99-    observation</w:t>
      </w:r>
    </w:p>
    <w:p>
      <w:r>
        <w:t>common                    school?            during games/sports/P.E,           100</w:t>
      </w:r>
    </w:p>
    <w:p>
      <w:r>
        <w:t>accidents in school                          uneven pavements, open</w:t>
      </w:r>
    </w:p>
    <w:p>
      <w:r>
        <w:t>windows, litter) using             Pictures</w:t>
      </w:r>
    </w:p>
    <w:p>
      <w:r>
        <w:t>pictures or video                  Charts</w:t>
      </w:r>
    </w:p>
    <w:p>
      <w:r>
        <w:t>video clips</w:t>
      </w:r>
    </w:p>
    <w:p>
      <w:r>
        <w:t>computing devices</w:t>
      </w:r>
    </w:p>
    <w:p>
      <w:r>
        <w:t>realia</w:t>
      </w:r>
    </w:p>
    <w:p/>
    <w:p>
      <w:r>
        <w:t>2   Safety      Common          By the end of the sub-    What are the       In groups, learners listen to      Everyday Hygiene and   oral questions oral</w:t>
      </w:r>
    </w:p>
    <w:p>
      <w:r>
        <w:t>Education   accidents and   strand, the learner       causes of          stories and share experiences of</w:t>
      </w:r>
    </w:p>
    <w:p>
      <w:r>
        <w:t>Nutrition, Learner’s   reports</w:t>
      </w:r>
    </w:p>
    <w:p>
      <w:r>
        <w:t>Basic           should be able to:        common             common accidents they have</w:t>
      </w:r>
    </w:p>
    <w:p>
      <w:r>
        <w:t>First aid       names way of preventing   accidents in the   encountered or witnessed in the    Book Grade 3 pg 102-   observation</w:t>
      </w:r>
    </w:p>
    <w:p>
      <w:r>
        <w:t>common accidents in the   school?            school                             103</w:t>
      </w:r>
    </w:p>
    <w:p>
      <w:r>
        <w:t>school</w:t>
      </w:r>
    </w:p>
    <w:p>
      <w:r>
        <w:t>Pictures</w:t>
      </w:r>
    </w:p>
    <w:p>
      <w:r>
        <w:t>Charts</w:t>
      </w:r>
    </w:p>
    <w:p>
      <w:r>
        <w:t>video clips</w:t>
      </w:r>
    </w:p>
    <w:p>
      <w:r>
        <w:t>computing devices</w:t>
      </w:r>
    </w:p>
    <w:p>
      <w:r>
        <w:t>realia</w:t>
      </w:r>
    </w:p>
    <w:p/>
    <w:p>
      <w:r>
        <w:t>5   1   Safety      Common          By the end of the sub-                       Learners are guided to tell        Everyday Hygiene and   oral questions oral</w:t>
      </w:r>
    </w:p>
    <w:p>
      <w:r>
        <w:t>Education   accidents and   strand, the learner                          how they can prevent common</w:t>
      </w:r>
    </w:p>
    <w:p>
      <w:r>
        <w:t>Nutrition, Learner’s   reports</w:t>
      </w:r>
    </w:p>
    <w:p>
      <w:r>
        <w:t>Basic           should be able to:                           accidents in the school using</w:t>
      </w:r>
    </w:p>
    <w:p>
      <w:r>
        <w:t>First aid       tell the First Aid for                       demonstration, pictures and</w:t>
      </w:r>
    </w:p>
    <w:p>
      <w:r>
        <w:t>fainting and nose                              illustrations.                     Book Grade 3 pg 105-     observation</w:t>
      </w:r>
    </w:p>
    <w:p>
      <w:r>
        <w:t>bleeding                                       Learners are guided to tell</w:t>
      </w:r>
    </w:p>
    <w:p>
      <w:r>
        <w:t>107</w:t>
      </w:r>
    </w:p>
    <w:p>
      <w:r>
        <w:t>the First Aid for fainting and</w:t>
      </w:r>
    </w:p>
    <w:p>
      <w:r>
        <w:t>nose bleeding.                     Pictures</w:t>
      </w:r>
    </w:p>
    <w:p>
      <w:r>
        <w:t>Charts</w:t>
      </w:r>
    </w:p>
    <w:p>
      <w:r>
        <w:t>video clips</w:t>
      </w:r>
    </w:p>
    <w:p>
      <w:r>
        <w:t>computing devices</w:t>
      </w:r>
    </w:p>
    <w:p>
      <w:r>
        <w:t>realia</w:t>
      </w:r>
    </w:p>
    <w:p/>
    <w:p>
      <w:r>
        <w:t>2   Safety      Common          By the end of the sub-                         Learners are guided to role        Everyday Hygiene and     oral questions oral</w:t>
      </w:r>
    </w:p>
    <w:p>
      <w:r>
        <w:t>Education   accidents and   strand, the learner                            play in carrying out First</w:t>
      </w:r>
    </w:p>
    <w:p>
      <w:r>
        <w:t>Nutrition, Learner’s     reports</w:t>
      </w:r>
    </w:p>
    <w:p>
      <w:r>
        <w:t>Basic           should be able to:                             Aid for fainting and nose</w:t>
      </w:r>
    </w:p>
    <w:p>
      <w:r>
        <w:t>First aid       demonstrate First Aid                          bleeding                           Book Grade 3 pg 105-     observation</w:t>
      </w:r>
    </w:p>
    <w:p>
      <w:r>
        <w:t>fainting and                                                                      107</w:t>
      </w:r>
    </w:p>
    <w:p>
      <w:r>
        <w:t>nose bleeding.</w:t>
      </w:r>
    </w:p>
    <w:p>
      <w:r>
        <w:t>Pictures</w:t>
      </w:r>
    </w:p>
    <w:p/>
    <w:p>
      <w:r>
        <w:t>6   1   Packaged    Packaged food   By the end of the sub-       Which foods       learners are guided to name the    Everyday Hygiene and     oral questions oral</w:t>
      </w:r>
    </w:p>
    <w:p>
      <w:r>
        <w:t>food                        strand, the                  are sold in       various packed foods sold in</w:t>
      </w:r>
    </w:p>
    <w:p>
      <w:r>
        <w:t>Nutrition, Learner’s     reports</w:t>
      </w:r>
    </w:p>
    <w:p>
      <w:r>
        <w:t>learner should be able to:   packages in our   their locality through realia,</w:t>
      </w:r>
    </w:p>
    <w:p>
      <w:r>
        <w:t>name various types of        locality?         pictures, empty packages, video    Book Grade 3 pg 108-     observation</w:t>
      </w:r>
    </w:p>
    <w:p>
      <w:r>
        <w:t>packaged foods sold in                         clips                              109</w:t>
      </w:r>
    </w:p>
    <w:p>
      <w:r>
        <w:t>the locality.</w:t>
      </w:r>
    </w:p>
    <w:p>
      <w:r>
        <w:t>Pictures</w:t>
      </w:r>
    </w:p>
    <w:p>
      <w:r>
        <w:t>empty food packages,</w:t>
      </w:r>
    </w:p>
    <w:p>
      <w:r>
        <w:t>pictures, video clips,</w:t>
      </w:r>
    </w:p>
    <w:p>
      <w:r>
        <w:t>computing devices</w:t>
      </w:r>
    </w:p>
    <w:p/>
    <w:p>
      <w:r>
        <w:t>2   Packaged    Packaged food   By the end of the sub-       What              Learners are guided to identify    Everyday Hygiene and     oral questions oral</w:t>
      </w:r>
    </w:p>
    <w:p>
      <w:r>
        <w:t>food                        strand, the                  information is    the basic information provided</w:t>
      </w:r>
    </w:p>
    <w:p>
      <w:r>
        <w:t>Nutrition, Learner’s     reports</w:t>
      </w:r>
    </w:p>
    <w:p>
      <w:r>
        <w:t>learner should be able to:   found on the      on packaged food using empty</w:t>
      </w:r>
    </w:p>
    <w:p>
      <w:r>
        <w:t>identify the basic           packages          package materials or realia        Book Grade 3 pg 110      observation</w:t>
      </w:r>
    </w:p>
    <w:p>
      <w:r>
        <w:t>information on packets or                      (expirydate, manufacture date,     Pictures</w:t>
      </w:r>
    </w:p>
    <w:p>
      <w:r>
        <w:t>containers used for                            storage, use of product, quality</w:t>
      </w:r>
    </w:p>
    <w:p>
      <w:r>
        <w:t>packaging food                                 mark like Kebs, weight of</w:t>
      </w:r>
    </w:p>
    <w:p>
      <w:r>
        <w:t>contents)                        empty food packages,</w:t>
      </w:r>
    </w:p>
    <w:p>
      <w:r>
        <w:t>pictures, video clips,</w:t>
      </w:r>
    </w:p>
    <w:p>
      <w:r>
        <w:t>computing devices</w:t>
      </w:r>
    </w:p>
    <w:p>
      <w:r>
        <w:t>7   1   Packaged   Packaged food   By the end of the sub-       Why is the    learners can take pictures of    Everyday Hygiene and     oral questions oral</w:t>
      </w:r>
    </w:p>
    <w:p>
      <w:r>
        <w:t>food                       strand, the                  information   food packages using computing</w:t>
      </w:r>
    </w:p>
    <w:p>
      <w:r>
        <w:t>Nutrition, Learner’s     reports</w:t>
      </w:r>
    </w:p>
    <w:p>
      <w:r>
        <w:t>learner should be able to:   important?    devices and share the</w:t>
      </w:r>
    </w:p>
    <w:p>
      <w:r>
        <w:t>appreciate the importance                  information on packages in       Book Grade 3 pg 111      observation</w:t>
      </w:r>
    </w:p>
    <w:p>
      <w:r>
        <w:t>of the basic information                   class</w:t>
      </w:r>
    </w:p>
    <w:p>
      <w:r>
        <w:t>Pictures</w:t>
      </w:r>
    </w:p>
    <w:p>
      <w:r>
        <w:t>found on food packets                      Learners can search for</w:t>
      </w:r>
    </w:p>
    <w:p>
      <w:r>
        <w:t>and containers                             different food packages in the   empty food packages,</w:t>
      </w:r>
    </w:p>
    <w:p>
      <w:r>
        <w:t>internet using computing</w:t>
      </w:r>
    </w:p>
    <w:p>
      <w:r>
        <w:t>pictures, video clips,</w:t>
      </w:r>
    </w:p>
    <w:p>
      <w:r>
        <w:t>devices and share</w:t>
      </w:r>
    </w:p>
    <w:p>
      <w:r>
        <w:t>findings in class                computing devices</w:t>
      </w:r>
    </w:p>
    <w:p/>
    <w:p>
      <w:r>
        <w:t>2   Packaged   Packaged food   By the end of the sub-       Why is the    learners can take pictures of    Everyday Hygiene and     oral questions oral</w:t>
      </w:r>
    </w:p>
    <w:p>
      <w:r>
        <w:t>food                       strand, the                  information   food packages using computing</w:t>
      </w:r>
    </w:p>
    <w:p>
      <w:r>
        <w:t>Nutrition, Learner’s     reports</w:t>
      </w:r>
    </w:p>
    <w:p>
      <w:r>
        <w:t>learner should be able to:   important?    devices and share the</w:t>
      </w:r>
    </w:p>
    <w:p>
      <w:r>
        <w:t>appreciate the importance                  information on packages in       Book Grade 3 pg 111      observation</w:t>
      </w:r>
    </w:p>
    <w:p>
      <w:r>
        <w:t>of the basic information                   class</w:t>
      </w:r>
    </w:p>
    <w:p>
      <w:r>
        <w:t>empty food packages,</w:t>
      </w:r>
    </w:p>
    <w:p>
      <w:r>
        <w:t>found on food packets                      Learners can search for</w:t>
      </w:r>
    </w:p>
    <w:p>
      <w:r>
        <w:t>and containers                             different food packages in the   pictures, video clips,</w:t>
      </w:r>
    </w:p>
    <w:p>
      <w:r>
        <w:t>internet using computing</w:t>
      </w:r>
    </w:p>
    <w:p>
      <w:r>
        <w:t>computing devices</w:t>
      </w:r>
    </w:p>
    <w:p>
      <w:r>
        <w:t>devices and share</w:t>
      </w:r>
    </w:p>
    <w:p>
      <w:r>
        <w:t>findings in class</w:t>
      </w:r>
    </w:p>
    <w:p>
      <w:r>
        <w:t>8                                  ASSESSMENT</w:t>
      </w:r>
    </w:p>
    <w:p>
      <w:r>
        <w:t>9                               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