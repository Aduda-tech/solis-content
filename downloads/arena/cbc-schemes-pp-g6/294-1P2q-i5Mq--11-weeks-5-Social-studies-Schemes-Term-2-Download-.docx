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1P2q i5Mq  11 weeks 5 Social studies Schemes Term 2 Download </w:t>
      </w:r>
    </w:p>
    <w:p>
      <w:r>
        <w:t>SOCIAL STUDIES SCHEME OF WORK GRADE 4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Grade                      Learning Area                       Term                       Year</w:t>
      </w:r>
    </w:p>
    <w:p>
      <w:r>
        <w:t>4                      Science Technology                       2</w:t>
      </w:r>
    </w:p>
    <w:p/>
    <w:p>
      <w:r>
        <w:t>Week   Lesson   Strand          Sub Strand       Specific Learning         Key Inquiry      Learning Experiences         Learning          Assessment   Remarks</w:t>
      </w:r>
    </w:p>
    <w:p>
      <w:r>
        <w:t>Outcomes                  Questions                                     Resources</w:t>
      </w:r>
    </w:p>
    <w:p>
      <w:r>
        <w:t>1        Culture And     Culture          By the end of the sub-    What are the     Brainstorm in pairs to       Longhorn social   Asking and</w:t>
      </w:r>
    </w:p>
    <w:p>
      <w:r>
        <w:t>1                               Aspects of                                                                               studies grade 4   answering</w:t>
      </w:r>
    </w:p>
    <w:p>
      <w:r>
        <w:t>Social                           strand, the learner       aspects of       identify aspects of</w:t>
      </w:r>
    </w:p>
    <w:p>
      <w:r>
        <w:t>Organizations   Traditional      should be able to:        traditional      traditional culture in the   page 52-56        question</w:t>
      </w:r>
    </w:p>
    <w:p>
      <w:r>
        <w:t>Culture in the   identify aspects of       culture?         County. (dressing, food,</w:t>
      </w:r>
    </w:p>
    <w:p>
      <w:r>
        <w:t>County           traditional culture in                     housing, artefacts, sports</w:t>
      </w:r>
    </w:p>
    <w:p>
      <w:r>
        <w:t>the County                                 and games, festivals and</w:t>
      </w:r>
    </w:p>
    <w:p>
      <w:r>
        <w:t>ceremonies)</w:t>
      </w:r>
    </w:p>
    <w:p/>
    <w:p>
      <w:r>
        <w:t>2        Culture And     Culture          By the end of the sub-    What are the     Work in groups to            Longhorn social   Asking and</w:t>
      </w:r>
    </w:p>
    <w:p>
      <w:r>
        <w:t>Social          Aspects of       strand, the learner       aspects of       describe aspects of          studies grade 4   answering</w:t>
      </w:r>
    </w:p>
    <w:p>
      <w:r>
        <w:t>Organizations   Traditional      should be able to:        traditional      traditional culture in the   page 52-56        question</w:t>
      </w:r>
    </w:p>
    <w:p>
      <w:r>
        <w:t>Culture in the   describe aspects of       culture?         County</w:t>
      </w:r>
    </w:p>
    <w:p>
      <w:r>
        <w:t>County           traditional culture in</w:t>
      </w:r>
    </w:p>
    <w:p>
      <w:r>
        <w:t>the County</w:t>
      </w:r>
    </w:p>
    <w:p/>
    <w:p>
      <w:r>
        <w:t>3        Culture And     Culture          By the end of the sub-    Why is culture    Discuss in groups           Longhorn social   Asking and</w:t>
      </w:r>
    </w:p>
    <w:p>
      <w:r>
        <w:t>Social          Aspects of       strand, the learner       important to      the importance of           studies grade 4   answering</w:t>
      </w:r>
    </w:p>
    <w:p>
      <w:r>
        <w:t>Organizations   Traditional      should be able to:        us?               aspects of                  page 57-59        question</w:t>
      </w:r>
    </w:p>
    <w:p>
      <w:r>
        <w:t>Culture in the   examine the                                 traditional culture</w:t>
      </w:r>
    </w:p>
    <w:p>
      <w:r>
        <w:t>County           importance of aspects                       in the County.</w:t>
      </w:r>
    </w:p>
    <w:p>
      <w:r>
        <w:t>of traditional culture</w:t>
      </w:r>
    </w:p>
    <w:p>
      <w:r>
        <w:t>in the County</w:t>
      </w:r>
    </w:p>
    <w:p>
      <w:r>
        <w:t>1        Culture And     Culture          By the end of the sub-    Why is culture   Collect and record           Longhorn social</w:t>
      </w:r>
    </w:p>
    <w:p>
      <w:r>
        <w:t>2                               Aspects of</w:t>
      </w:r>
    </w:p>
    <w:p>
      <w:r>
        <w:t>Social                           strand, the learner       important to     aspects of traditional       studies grade 4</w:t>
      </w:r>
    </w:p>
    <w:p>
      <w:r>
        <w:t>Organizations   Traditional      should be able to:        us?              culture in the               page 57-59</w:t>
      </w:r>
    </w:p>
    <w:p>
      <w:r>
        <w:t>Culture in the   appreciate aspects of                      community. ( pictures</w:t>
      </w:r>
    </w:p>
    <w:p>
      <w:r>
        <w:t>County         traditional culture in                  ,songs, artefacts, dress,</w:t>
      </w:r>
    </w:p>
    <w:p>
      <w:r>
        <w:t>the County                              food, paintings)</w:t>
      </w:r>
    </w:p>
    <w:p>
      <w:r>
        <w:t>Display different</w:t>
      </w:r>
    </w:p>
    <w:p>
      <w:r>
        <w:t>aspects of traditional</w:t>
      </w:r>
    </w:p>
    <w:p>
      <w:r>
        <w:t>culture in class</w:t>
      </w:r>
    </w:p>
    <w:p>
      <w:r>
        <w:t>Conduct peer assessment</w:t>
      </w:r>
    </w:p>
    <w:p>
      <w:r>
        <w:t>of the displays.</w:t>
      </w:r>
    </w:p>
    <w:p>
      <w:r>
        <w:t>2   Culture And     The school     By the end of the sub-   How was        Carry out a research on       Longhorn social   Asking and</w:t>
      </w:r>
    </w:p>
    <w:p>
      <w:r>
        <w:t>Social                         strand, the learner      our school     “The history of the           studies grade 4   answering</w:t>
      </w:r>
    </w:p>
    <w:p>
      <w:r>
        <w:t>Organizations                  should be able to:       started?       school”                       page 57-59        question</w:t>
      </w:r>
    </w:p>
    <w:p>
      <w:r>
        <w:t>narrate the history of                  Share the history of the</w:t>
      </w:r>
    </w:p>
    <w:p>
      <w:r>
        <w:t>the school                              school with others in</w:t>
      </w:r>
    </w:p>
    <w:p>
      <w:r>
        <w:t>class</w:t>
      </w:r>
    </w:p>
    <w:p/>
    <w:p>
      <w:r>
        <w:t>3   Culture And     The school     By the end of the sub-    In which      Create a journal on the       Longhorn social   Asking and</w:t>
      </w:r>
    </w:p>
    <w:p>
      <w:r>
        <w:t>Social                         strand, the learner       ways can      history of the school         studies grade 4   answering</w:t>
      </w:r>
    </w:p>
    <w:p>
      <w:r>
        <w:t>Organizations                  should be able to:        we exhibit    Use digital devices to        page 62-64        question</w:t>
      </w:r>
    </w:p>
    <w:p>
      <w:r>
        <w:t>interpret the school      core          develop a poster on the</w:t>
      </w:r>
    </w:p>
    <w:p>
      <w:r>
        <w:t>values of     school motto and core</w:t>
      </w:r>
    </w:p>
    <w:p>
      <w:r>
        <w:t>motto and core values</w:t>
      </w:r>
    </w:p>
    <w:p>
      <w:r>
        <w:t>our           values and display it in</w:t>
      </w:r>
    </w:p>
    <w:p>
      <w:r>
        <w:t>of the school</w:t>
      </w:r>
    </w:p>
    <w:p>
      <w:r>
        <w:t>school?       class</w:t>
      </w:r>
    </w:p>
    <w:p/>
    <w:p>
      <w:r>
        <w:t>3   1   Culture And     The school     By the end of the sub-   How is our     Peer assess the best poster   Longhorn social   Asking and</w:t>
      </w:r>
    </w:p>
    <w:p>
      <w:r>
        <w:t>Social                         strand, the learner      school daily   Create a school daily         studies grade 4   answering</w:t>
      </w:r>
    </w:p>
    <w:p>
      <w:r>
        <w:t>Organizations                  should be able to:       routine?       routine chart                 page 64-68        question</w:t>
      </w:r>
    </w:p>
    <w:p>
      <w:r>
        <w:t>describe the daily                      Sing songs on the school</w:t>
      </w:r>
    </w:p>
    <w:p>
      <w:r>
        <w:t>routine of the school                   achievements</w:t>
      </w:r>
    </w:p>
    <w:p>
      <w:r>
        <w:t>uphold the core values</w:t>
      </w:r>
    </w:p>
    <w:p>
      <w:r>
        <w:t>of the school</w:t>
      </w:r>
    </w:p>
    <w:p>
      <w:r>
        <w:t>2   Resources       Resources in   By the end of the sub-   How could we   Use appropriate               Longhorn social   Asking and</w:t>
      </w:r>
    </w:p>
    <w:p>
      <w:r>
        <w:t>And Economic    the County     strand, the learner      conserve the   media to identify the         studies grade 4   answering</w:t>
      </w:r>
    </w:p>
    <w:p>
      <w:r>
        <w:t>Activities                     should be able to:       resources      main resources found          page 69-70        question</w:t>
      </w:r>
    </w:p>
    <w:p>
      <w:r>
        <w:t>identify the main        found in the   in the county</w:t>
      </w:r>
    </w:p>
    <w:p>
      <w:r>
        <w:t>resources found in the   county?        Write a report on the</w:t>
      </w:r>
    </w:p>
    <w:p>
      <w:r>
        <w:t>county                                   identified main</w:t>
      </w:r>
    </w:p>
    <w:p>
      <w:r>
        <w:t>resources found in the</w:t>
      </w:r>
    </w:p>
    <w:p>
      <w:r>
        <w:t>county</w:t>
      </w:r>
    </w:p>
    <w:p/>
    <w:p>
      <w:r>
        <w:t>3   Resources      Resources in    By the end of the sub-   How could we    Collect and display         Longhorn social   Asking and</w:t>
      </w:r>
    </w:p>
    <w:p>
      <w:r>
        <w:t>And Economic   the County      strand, the learner      conserve the    samples of resources in     studies grade 4   answering</w:t>
      </w:r>
    </w:p>
    <w:p>
      <w:r>
        <w:t>Activities                     should be able to:       resources       learning corners.           page 69-70        question</w:t>
      </w:r>
    </w:p>
    <w:p>
      <w:r>
        <w:t>develop desire to        found in the    (observe safety)</w:t>
      </w:r>
    </w:p>
    <w:p>
      <w:r>
        <w:t>conserve resources in    county?         Brainstorm in groups on</w:t>
      </w:r>
    </w:p>
    <w:p>
      <w:r>
        <w:t>the county                               how to conserve the</w:t>
      </w:r>
    </w:p>
    <w:p>
      <w:r>
        <w:t>resources found in</w:t>
      </w:r>
    </w:p>
    <w:p>
      <w:r>
        <w:t>the county</w:t>
      </w:r>
    </w:p>
    <w:p>
      <w:r>
        <w:t>4   1   Resources      Economic        By the end of the sub-   How             Use appropriate             Longhorn social   Asking and</w:t>
      </w:r>
    </w:p>
    <w:p>
      <w:r>
        <w:t>And Economic   activities in   strand, the learner      important are   media to identify the       studies grade 4   answering</w:t>
      </w:r>
    </w:p>
    <w:p>
      <w:r>
        <w:t>Activities     the County      should be able to:       the economic    main economic               page 69-70        question</w:t>
      </w:r>
    </w:p>
    <w:p>
      <w:r>
        <w:t>identify the main        activities in   activities in the</w:t>
      </w:r>
    </w:p>
    <w:p>
      <w:r>
        <w:t>economic activities      the county?     county</w:t>
      </w:r>
    </w:p>
    <w:p>
      <w:r>
        <w:t>carried out in the</w:t>
      </w:r>
    </w:p>
    <w:p>
      <w:r>
        <w:t>county</w:t>
      </w:r>
    </w:p>
    <w:p/>
    <w:p>
      <w:r>
        <w:t>2   Resources      Economic        By the end of the sub-   How             Explore the local           Longhorn social   Asking and</w:t>
      </w:r>
    </w:p>
    <w:p>
      <w:r>
        <w:t>And Economic   activities in   strand, the learner      important are   environment and use         studies grade 4   answering</w:t>
      </w:r>
    </w:p>
    <w:p>
      <w:r>
        <w:t>Activities     the County      should be able to:       the economic    other sources to identify   page 75-77        question</w:t>
      </w:r>
    </w:p>
    <w:p>
      <w:r>
        <w:t>explain the              activities in   the main economic</w:t>
      </w:r>
    </w:p>
    <w:p>
      <w:r>
        <w:t>importance of main       the county?     activities carried out</w:t>
      </w:r>
    </w:p>
    <w:p>
      <w:r>
        <w:t>economic activities                      Write a report on the</w:t>
      </w:r>
    </w:p>
    <w:p>
      <w:r>
        <w:t>carried out in the                       identified main</w:t>
      </w:r>
    </w:p>
    <w:p>
      <w:r>
        <w:t>economic activities</w:t>
      </w:r>
    </w:p>
    <w:p>
      <w:r>
        <w:t>county</w:t>
      </w:r>
    </w:p>
    <w:p/>
    <w:p>
      <w:r>
        <w:t>3   Resources      Economic        By the end of the sub-   How             Play relevant               Longhorn social   Asking and</w:t>
      </w:r>
    </w:p>
    <w:p>
      <w:r>
        <w:t>And Economic   activities in   strand, the learner      important are   educational computer        studies grade 4   answering</w:t>
      </w:r>
    </w:p>
    <w:p>
      <w:r>
        <w:t>Activities     the County      should be able to:       the economic    games on economic           page 75-77        question</w:t>
      </w:r>
    </w:p>
    <w:p>
      <w:r>
        <w:t>develop desire to        activities in   activities carried out in</w:t>
      </w:r>
    </w:p>
    <w:p>
      <w:r>
        <w:t>participate in           the county?     the county</w:t>
      </w:r>
    </w:p>
    <w:p>
      <w:r>
        <w:t>economic activities in                      Discuss in groups the</w:t>
      </w:r>
    </w:p>
    <w:p>
      <w:r>
        <w:t>the county                                  importance of main</w:t>
      </w:r>
    </w:p>
    <w:p>
      <w:r>
        <w:t>economic activities in the</w:t>
      </w:r>
    </w:p>
    <w:p>
      <w:r>
        <w:t>county.</w:t>
      </w:r>
    </w:p>
    <w:p/>
    <w:p>
      <w:r>
        <w:t>5   1   Resources      Trade in the    By the end of the sub-      What are the    Brainstorm in groups on      Longhorn social   Asking and</w:t>
      </w:r>
    </w:p>
    <w:p>
      <w:r>
        <w:t>And Economic   County          strand the learner          benefits of     methods of trade in the      studies grade 4   answering</w:t>
      </w:r>
    </w:p>
    <w:p>
      <w:r>
        <w:t>Activities                     should be able to:          trade in the    County (Barter &amp;             page 75-77        question</w:t>
      </w:r>
    </w:p>
    <w:p>
      <w:r>
        <w:t>identify methods of         County?         Currency)</w:t>
      </w:r>
    </w:p>
    <w:p>
      <w:r>
        <w:t>trade in the county</w:t>
      </w:r>
    </w:p>
    <w:p/>
    <w:p>
      <w:r>
        <w:t>2   Resources      Trade in the    By the end of the sub-      What are the    Discuss in pairs the         Longhorn social   Asking and</w:t>
      </w:r>
    </w:p>
    <w:p>
      <w:r>
        <w:t>And Economic   County          strand, the learner         benefits of     benefits of trade in the     studies grade 4   answering</w:t>
      </w:r>
    </w:p>
    <w:p>
      <w:r>
        <w:t>Activities                     should be able to:          trade in the    County                       page 81-82        question</w:t>
      </w:r>
    </w:p>
    <w:p>
      <w:r>
        <w:t>explore the benefits of     County?</w:t>
      </w:r>
    </w:p>
    <w:p>
      <w:r>
        <w:t>trade in the County</w:t>
      </w:r>
    </w:p>
    <w:p/>
    <w:p>
      <w:r>
        <w:t>3   Resources      Trade in the    By the end of the sub-      What are the    Visit a trading centre to    Longhorn social   Asking and</w:t>
      </w:r>
    </w:p>
    <w:p>
      <w:r>
        <w:t>And Economic   County          strand, the learner         benefits of     learn     more     about     studies grade 4   answering</w:t>
      </w:r>
    </w:p>
    <w:p>
      <w:r>
        <w:t>Activities                     should be able to:          trade in the    trading activities and       page 82-87        question</w:t>
      </w:r>
    </w:p>
    <w:p>
      <w:r>
        <w:t>appreciate lawful           County?         report back</w:t>
      </w:r>
    </w:p>
    <w:p>
      <w:r>
        <w:t>trading activities in the                   Role-play trading</w:t>
      </w:r>
    </w:p>
    <w:p>
      <w:r>
        <w:t>County                                      activities</w:t>
      </w:r>
    </w:p>
    <w:p/>
    <w:p>
      <w:r>
        <w:t>6   1   Resources      Industries in   By the end of the sub-      How could we    Brainstorm in pairs and      Longhorn social   Asking and</w:t>
      </w:r>
    </w:p>
    <w:p>
      <w:r>
        <w:t>And Economic   the County      strand, the learner         benefit from    identify industries in the   studies grade 4   answering</w:t>
      </w:r>
    </w:p>
    <w:p>
      <w:r>
        <w:t>Activities                     should be able to:          industries in   County.                      page 88-91        question</w:t>
      </w:r>
    </w:p>
    <w:p>
      <w:r>
        <w:t>identify industries in      the County?</w:t>
      </w:r>
    </w:p>
    <w:p>
      <w:r>
        <w:t>the County</w:t>
      </w:r>
    </w:p>
    <w:p/>
    <w:p>
      <w:r>
        <w:t>2   Resources      Industries in   By the end of the sub-      How could we    Discuss in groups the        Longhorn social</w:t>
      </w:r>
    </w:p>
    <w:p>
      <w:r>
        <w:t>And Economic   the County      strand, the learner         benefit from    benefits of industries in    studies grade 4</w:t>
      </w:r>
    </w:p>
    <w:p>
      <w:r>
        <w:t>Activities                     should be able to:          industries in   the County.                  page 88-91</w:t>
      </w:r>
    </w:p>
    <w:p>
      <w:r>
        <w:t>Asking and</w:t>
      </w:r>
    </w:p>
    <w:p>
      <w:r>
        <w:t>explain the benefits of    the County?      Visit and take photos                           answering</w:t>
      </w:r>
    </w:p>
    <w:p>
      <w:r>
        <w:t>industries in the                           or video clips of                               question</w:t>
      </w:r>
    </w:p>
    <w:p>
      <w:r>
        <w:t>County                                      industries found in the</w:t>
      </w:r>
    </w:p>
    <w:p>
      <w:r>
        <w:t>County</w:t>
      </w:r>
    </w:p>
    <w:p/>
    <w:p>
      <w:r>
        <w:t>3   Resources      Industries in   By the end of the sub-     How could we    Create a journal of            Longhorn social   Asking and</w:t>
      </w:r>
    </w:p>
    <w:p>
      <w:r>
        <w:t>And Economic   the County      strand, the learner        benefit from    industries visited and         studies grade 4   answering</w:t>
      </w:r>
    </w:p>
    <w:p>
      <w:r>
        <w:t>Activities                     should be able to:         industries in   share with others in class     page 92-93        question</w:t>
      </w:r>
    </w:p>
    <w:p>
      <w:r>
        <w:t>appreciate products        the County?     and school.</w:t>
      </w:r>
    </w:p>
    <w:p>
      <w:r>
        <w:t>from industries in the                     Collect and display sample</w:t>
      </w:r>
    </w:p>
    <w:p>
      <w:r>
        <w:t>county                                     products from industries in</w:t>
      </w:r>
    </w:p>
    <w:p>
      <w:r>
        <w:t>the classroom</w:t>
      </w:r>
    </w:p>
    <w:p>
      <w:r>
        <w:t>7   1   Resources      Enterprise      By the end of the sub-     How could we    Brainstorm in groups and       Longhorn social   Asking and</w:t>
      </w:r>
    </w:p>
    <w:p>
      <w:r>
        <w:t>And Economic   Project at      strand, the learner        start an        identify enterprise project    studies grade 4   answering</w:t>
      </w:r>
    </w:p>
    <w:p>
      <w:r>
        <w:t>Activities     school          should be able to:         enterprise      that can be undertaken at      page 95-96        question</w:t>
      </w:r>
    </w:p>
    <w:p>
      <w:r>
        <w:t>actively participate in   project at      school</w:t>
      </w:r>
    </w:p>
    <w:p>
      <w:r>
        <w:t>initiating an enterprise   school?</w:t>
      </w:r>
    </w:p>
    <w:p>
      <w:r>
        <w:t>project at school</w:t>
      </w:r>
    </w:p>
    <w:p/>
    <w:p>
      <w:r>
        <w:t>2   Resources      Enterprise      By the end of the sub-     How could we    Search in the Internet         Longhorn social   Asking and</w:t>
      </w:r>
    </w:p>
    <w:p>
      <w:r>
        <w:t>And Economic   Project at      strand, the learner        start an        and other sources to find      studies grade 4   answering</w:t>
      </w:r>
    </w:p>
    <w:p>
      <w:r>
        <w:t>Activities     school          should be able to:         enterprise      out examples of                page 96-99        question</w:t>
      </w:r>
    </w:p>
    <w:p>
      <w:r>
        <w:t>actively participate in    project at      enterprise projects</w:t>
      </w:r>
    </w:p>
    <w:p>
      <w:r>
        <w:t>initiating an enterprise   school?         undertaken in schools.</w:t>
      </w:r>
    </w:p>
    <w:p>
      <w:r>
        <w:t>project at school                          Plan for a viable enterprise</w:t>
      </w:r>
    </w:p>
    <w:p>
      <w:r>
        <w:t>project at school</w:t>
      </w:r>
    </w:p>
    <w:p>
      <w:r>
        <w:t>3   Resources      Enterprise      By the end of the sub-     How could       Search in the Internet         Longhorn social   Asking and</w:t>
      </w:r>
    </w:p>
    <w:p>
      <w:r>
        <w:t>And Economic   Project at      strand, the learner        we start an     and other sources to find      studies grade 4   answering</w:t>
      </w:r>
    </w:p>
    <w:p>
      <w:r>
        <w:t>Activities     school          should be able to:         enterprise      out examples of                page 96-99        question</w:t>
      </w:r>
    </w:p>
    <w:p>
      <w:r>
        <w:t>actively participate in    project at      enterprise projects</w:t>
      </w:r>
    </w:p>
    <w:p>
      <w:r>
        <w:t>an enterprise project      school?         undertaken in schools.</w:t>
      </w:r>
    </w:p>
    <w:p>
      <w:r>
        <w:t>at the school                              Plan for a viable enterprise</w:t>
      </w:r>
    </w:p>
    <w:p>
      <w:r>
        <w:t>project at school</w:t>
      </w:r>
    </w:p>
    <w:p>
      <w:r>
        <w:t>8   1   Resources      Enterprise   By the end of the sub     How could      Share responsibilities        Longhorn social   Asking and</w:t>
      </w:r>
    </w:p>
    <w:p>
      <w:r>
        <w:t>And Economic   Project at   strand, the learner       we start an    on the planned                studies grade 4   answering</w:t>
      </w:r>
    </w:p>
    <w:p>
      <w:r>
        <w:t>Activities     school       should be able to         enterprise     enterprise project.           page 96-99        question</w:t>
      </w:r>
    </w:p>
    <w:p>
      <w:r>
        <w:t>actively participate in   project at     Discuss in groups ethical</w:t>
      </w:r>
    </w:p>
    <w:p>
      <w:r>
        <w:t>an enterprise project     school?        practices to be observed in</w:t>
      </w:r>
    </w:p>
    <w:p>
      <w:r>
        <w:t>at the school                            managing the enterprise</w:t>
      </w:r>
    </w:p>
    <w:p>
      <w:r>
        <w:t>project money</w:t>
      </w:r>
    </w:p>
    <w:p>
      <w:r>
        <w:t>2   Resources      Enterprise   By the end of the sub-    How could we   Share responsibilities        Longhorn social   Asking and</w:t>
      </w:r>
    </w:p>
    <w:p>
      <w:r>
        <w:t>And Economic   Project at   strand, the learner       manage the     on the planned                studies grade 4   answering</w:t>
      </w:r>
    </w:p>
    <w:p>
      <w:r>
        <w:t>Activities     school       should be able to:        enterprise     enterprise project.           page 101-102      question</w:t>
      </w:r>
    </w:p>
    <w:p>
      <w:r>
        <w:t>uphold ethics in          project i an   Discuss in groups ethical</w:t>
      </w:r>
    </w:p>
    <w:p>
      <w:r>
        <w:t>managing the              honest way?    practices to be observed in</w:t>
      </w:r>
    </w:p>
    <w:p>
      <w:r>
        <w:t>enterprise project                       managing the enterprise</w:t>
      </w:r>
    </w:p>
    <w:p>
      <w:r>
        <w:t>money at the school                      project money</w:t>
      </w:r>
    </w:p>
    <w:p>
      <w:r>
        <w:t>3   Resources      Enterprise   By the end of the sub-    How could we   Undertake the enterprise      Longhorn social   Asking and</w:t>
      </w:r>
    </w:p>
    <w:p>
      <w:r>
        <w:t>And Economic   Project at   strand, the learner       manage the     project at school and         studies grade 4   answering</w:t>
      </w:r>
    </w:p>
    <w:p>
      <w:r>
        <w:t>Activities     school       should be able to:        enterprise     evaluate its success.         page 103-104      question</w:t>
      </w:r>
    </w:p>
    <w:p>
      <w:r>
        <w:t>appreciate collective     project i an   Participate in the school</w:t>
      </w:r>
    </w:p>
    <w:p>
      <w:r>
        <w:t>efforts in the success    honest way?    entrepreneurship week</w:t>
      </w:r>
    </w:p>
    <w:p>
      <w:r>
        <w:t>of enterprise project</w:t>
      </w:r>
    </w:p>
    <w:p>
      <w:r>
        <w:t>at school</w:t>
      </w:r>
    </w:p>
    <w:p>
      <w:r>
        <w:t>1   Political      Community    By the end of the sub-    Who is a       Brainstorm in groups          Longhorn social   Asking and</w:t>
      </w:r>
    </w:p>
    <w:p>
      <w:r>
        <w:t>9                      leaders                                               and identify leaders in       studies grade 4   answering</w:t>
      </w:r>
    </w:p>
    <w:p>
      <w:r>
        <w:t>Systems And                 strand, the learner       community</w:t>
      </w:r>
    </w:p>
    <w:p>
      <w:r>
        <w:t>Change                      should be able to         leader?        the community                 page 107-112      question</w:t>
      </w:r>
    </w:p>
    <w:p>
      <w:r>
        <w:t>identify community                       (Council of Elders,</w:t>
      </w:r>
    </w:p>
    <w:p>
      <w:r>
        <w:t>leaders in the County                    Religious and Cultural</w:t>
      </w:r>
    </w:p>
    <w:p>
      <w:r>
        <w:t>Leaders)</w:t>
      </w:r>
    </w:p>
    <w:p/>
    <w:p>
      <w:r>
        <w:t>2   Political      Community    By the end of the sub-    Who is a       Discuss in                    Longhorn social   Asking and</w:t>
      </w:r>
    </w:p>
    <w:p>
      <w:r>
        <w:t>Systems And    leaders      strand, the learner       community      groups duties                 studies grade 4   answering</w:t>
      </w:r>
    </w:p>
    <w:p>
      <w:r>
        <w:t>Change                      should be able to:        leader?        of community                  page 113-118      question</w:t>
      </w:r>
    </w:p>
    <w:p>
      <w:r>
        <w:t>state the duties of                      leaders and do</w:t>
      </w:r>
    </w:p>
    <w:p>
      <w:r>
        <w:t>community leaders in                     class</w:t>
      </w:r>
    </w:p>
    <w:p>
      <w:r>
        <w:t>the County                               presentation</w:t>
      </w:r>
    </w:p>
    <w:p>
      <w:r>
        <w:t>Find out qualities of a</w:t>
      </w:r>
    </w:p>
    <w:p>
      <w:r>
        <w:t>good leader from the</w:t>
      </w:r>
    </w:p>
    <w:p>
      <w:r>
        <w:t>community and other</w:t>
      </w:r>
    </w:p>
    <w:p>
      <w:r>
        <w:t>sources</w:t>
      </w:r>
    </w:p>
    <w:p>
      <w:r>
        <w:t>3   Political     Community   By the end of the sub-   What are the     Discuss in groups      Longhorn social   Asking and</w:t>
      </w:r>
    </w:p>
    <w:p>
      <w:r>
        <w:t>Systems And   leaders     strand, the learner      qualities of a   and identify           studies grade 4   answering</w:t>
      </w:r>
    </w:p>
    <w:p>
      <w:r>
        <w:t>Change                    should be able to:       good leader in   qualities of a good    page 113-118      question</w:t>
      </w:r>
    </w:p>
    <w:p>
      <w:r>
        <w:t>state qualities of a     the              leader in the</w:t>
      </w:r>
    </w:p>
    <w:p>
      <w:r>
        <w:t>good leader in the       community        community</w:t>
      </w:r>
    </w:p>
    <w:p>
      <w:r>
        <w:t>community                                 Role - play good</w:t>
      </w:r>
    </w:p>
    <w:p>
      <w:r>
        <w:t>desire to support good                    leadership in the</w:t>
      </w:r>
    </w:p>
    <w:p>
      <w:r>
        <w:t>community</w:t>
      </w:r>
    </w:p>
    <w:p>
      <w:r>
        <w:t>community leadership</w:t>
      </w:r>
    </w:p>
    <w:p>
      <w:r>
        <w:t>in the County.</w:t>
      </w:r>
    </w:p>
    <w:p/>
    <w:p>
      <w:r>
        <w:t>10-11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