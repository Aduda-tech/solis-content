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19DWBpUgS3 ock paragraph style color e30c0c GRADE 5 TERM THRE</w:t>
      </w:r>
    </w:p>
    <w:p>
      <w:r>
        <w:t>ART CRAFT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5 TERM 3</w:t>
      </w:r>
    </w:p>
    <w:p>
      <w:r>
        <w:t>Wk   Ls   Strand/The Sub strand           Specific learning outcomes        Key inquiry             Learning experiences               Learning           Assessment      Ref</w:t>
      </w:r>
    </w:p>
    <w:p>
      <w:r>
        <w:t>n       me                                                             Questions                                                Resources            methods</w:t>
      </w:r>
    </w:p>
    <w:p>
      <w:r>
        <w:t>1    1    INDEGINOUS   Sculpture      By the end of the sub strand      Which technique can    Learner guided:                    Card making,           Question and</w:t>
      </w:r>
    </w:p>
    <w:p>
      <w:r>
        <w:t>KENYAN                     the learner should be able to     we use to decorate a   - In groups to observe and         creating paintings,     answer</w:t>
      </w:r>
    </w:p>
    <w:p>
      <w:r>
        <w:t>CRAFT                    a. Define the term sculpture       cooking stick/ladle?      identify actual and virtual     puppetry and            Portfolio</w:t>
      </w:r>
    </w:p>
    <w:p>
      <w:r>
        <w:t>b. Discuss the methods of                                    articles carved from wood.      animation, photo        Discussion,</w:t>
      </w:r>
    </w:p>
    <w:p>
      <w:r>
        <w:t>decorating cooking             What determined the    - Individually use available       stories.                Observation</w:t>
      </w:r>
    </w:p>
    <w:p>
      <w:r>
        <w:t>stick/ladle                    choice of decoration      materials and tools to carve                            Demonstration</w:t>
      </w:r>
    </w:p>
    <w:p>
      <w:r>
        <w:t>c. Decorate the cooking            made on a cooking         a cooking stick.</w:t>
      </w:r>
    </w:p>
    <w:p>
      <w:r>
        <w:t>stick/ladle using techniques   stick/ladle?           - Decorate the cooking</w:t>
      </w:r>
    </w:p>
    <w:p>
      <w:r>
        <w:t>drawn from the locality.                                 stick/ladle using any two</w:t>
      </w:r>
    </w:p>
    <w:p>
      <w:r>
        <w:t>d. Display and appreciate own                                appropriate traditional</w:t>
      </w:r>
    </w:p>
    <w:p>
      <w:r>
        <w:t>and others’ work                                         techniques such as:</w:t>
      </w:r>
    </w:p>
    <w:p>
      <w:r>
        <w:t>Smoking, polishing,</w:t>
      </w:r>
    </w:p>
    <w:p>
      <w:r>
        <w:t>texturing, burning,</w:t>
      </w:r>
    </w:p>
    <w:p>
      <w:r>
        <w:t>incising, embossing</w:t>
      </w:r>
    </w:p>
    <w:p>
      <w:r>
        <w:t>- Display, talk about and</w:t>
      </w:r>
    </w:p>
    <w:p>
      <w:r>
        <w:t>appreciate their own and</w:t>
      </w:r>
    </w:p>
    <w:p>
      <w:r>
        <w:t>others’ work</w:t>
      </w:r>
    </w:p>
    <w:p>
      <w:r>
        <w:t>2     DESIGN,      Graphic      By the end of the sub strand       How are Roman          Learners guide:                    Card making,           Question and</w:t>
      </w:r>
    </w:p>
    <w:p>
      <w:r>
        <w:t>MIXED       Design:      the learner should be able to      block letters          - In groups to observe             creating paintings,     answer</w:t>
      </w:r>
    </w:p>
    <w:p>
      <w:r>
        <w:t>MEDIA AND      Letter      a. Observe actual or virtual       constructed?              different types of letters in   puppetry and            Portfolio</w:t>
      </w:r>
    </w:p>
    <w:p>
      <w:r>
        <w:t>TECHNOLOG   construction       samples of constructed 3D                                groups design and cut out       animation, photo        Discussion,</w:t>
      </w:r>
    </w:p>
    <w:p>
      <w:r>
        <w:t>Y                          Roman block letters to         Which tools are used      stencils of lowercase and       stories.                Observation</w:t>
      </w:r>
    </w:p>
    <w:p>
      <w:r>
        <w:t>familiarization                in constructing           uppercase letters.                                      Demonstration</w:t>
      </w:r>
    </w:p>
    <w:p>
      <w:r>
        <w:t>b. Design and construct 3D         letters?               - Individually design and</w:t>
      </w:r>
    </w:p>
    <w:p>
      <w:r>
        <w:t>Roman block letters to                                   construct Roman block</w:t>
      </w:r>
    </w:p>
    <w:p>
      <w:r>
        <w:t>acquire lettering skill        What do you               letters to write out their</w:t>
      </w:r>
    </w:p>
    <w:p>
      <w:r>
        <w:t>c. Appreciate own and others       understand by 3D          names</w:t>
      </w:r>
    </w:p>
    <w:p>
      <w:r>
        <w:t>lettering                      letters?               - Decorate the letter to create</w:t>
      </w:r>
    </w:p>
    <w:p>
      <w:r>
        <w:t>a 3D effect using varied</w:t>
      </w:r>
    </w:p>
    <w:p>
      <w:r>
        <w:t>What methods can be       technique for example: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 Display and talk about own</w:t>
      </w:r>
    </w:p>
    <w:p>
      <w:r>
        <w:t>and others work</w:t>
      </w:r>
    </w:p>
    <w:p>
      <w:r>
        <w:t>2   1     Graphic     By the end of the sub strand    How are Roman          Learners guide:                    Card making,           Question and</w:t>
      </w:r>
    </w:p>
    <w:p>
      <w:r>
        <w:t>Design:     the learner should be able to   block letters          - In groups to observe             creating paintings,     answer</w:t>
      </w:r>
    </w:p>
    <w:p>
      <w:r>
        <w:t>Letter    a. Observe actual or virtual     constructed?              different types of letters in   puppetry and            Portfolio</w:t>
      </w:r>
    </w:p>
    <w:p>
      <w:r>
        <w:t>construction     samples of constructed 3D                              groups design and cut out       animation, photo        Discussion,</w:t>
      </w:r>
    </w:p>
    <w:p>
      <w:r>
        <w:t>Roman block letters to       Which tools are used      stencils of lowercase and       stories.                Observation</w:t>
      </w:r>
    </w:p>
    <w:p>
      <w:r>
        <w:t>familiarization              in constructing           uppercase letters.                                      Demonstration</w:t>
      </w:r>
    </w:p>
    <w:p>
      <w:r>
        <w:t>b. Design and construct 3D       letters?               - Individually design and</w:t>
      </w:r>
    </w:p>
    <w:p>
      <w:r>
        <w:t>Roman block letters to                                 construct Roman block</w:t>
      </w:r>
    </w:p>
    <w:p>
      <w:r>
        <w:t>acquire lettering skill      What do you               letters to write out their</w:t>
      </w:r>
    </w:p>
    <w:p>
      <w:r>
        <w:t>c. Appreciate own and others     understand by 3D          names</w:t>
      </w:r>
    </w:p>
    <w:p>
      <w:r>
        <w:t>lettering                    letters?               - Decorate the letter to create</w:t>
      </w:r>
    </w:p>
    <w:p>
      <w:r>
        <w:t>a 3D effect using varied</w:t>
      </w:r>
    </w:p>
    <w:p>
      <w:r>
        <w:t>What methods can be       technique for example: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2     Graphic     By the end of the sub strand    How are Roman          Learners guide:                    Card making,           Question and</w:t>
      </w:r>
    </w:p>
    <w:p>
      <w:r>
        <w:t>Design:     the learner should be able to   block letters          - In groups to observe             creating paintings,     answer</w:t>
      </w:r>
    </w:p>
    <w:p>
      <w:r>
        <w:t>Letter    a. Observe actual or virtual     constructed?              different types of letters in   puppetry and            Portfolio</w:t>
      </w:r>
    </w:p>
    <w:p>
      <w:r>
        <w:t>construction     samples of constructed 3D                              groups design and cut out       animation, photo        Discussion,</w:t>
      </w:r>
    </w:p>
    <w:p>
      <w:r>
        <w:t>Roman block letters to       Which tools are used      stencils of lowercase and       stories.                Observation</w:t>
      </w:r>
    </w:p>
    <w:p>
      <w:r>
        <w:t>familiarization              in constructing           uppercase letters.                                      Demonstration</w:t>
      </w:r>
    </w:p>
    <w:p>
      <w:r>
        <w:t>b. Design and construct 3D       letters?               - Individually design and</w:t>
      </w:r>
    </w:p>
    <w:p>
      <w:r>
        <w:t>Roman block letters to                                 construct Roman block</w:t>
      </w:r>
    </w:p>
    <w:p>
      <w:r>
        <w:t>acquire lettering skill      What do you               letters to write out their</w:t>
      </w:r>
    </w:p>
    <w:p>
      <w:r>
        <w:t>c. Appreciate own and others     understand by 3D          names</w:t>
      </w:r>
    </w:p>
    <w:p>
      <w:r>
        <w:t>lettering                    letters?               - Decorate the letter to create</w:t>
      </w:r>
    </w:p>
    <w:p>
      <w:r>
        <w:t>a 3D effect using varied</w:t>
      </w:r>
    </w:p>
    <w:p>
      <w:r>
        <w:t>What methods can be       technique for example: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3   1     Graphic     By the end of the sub strand    How are Roman          Learners guide:                    Card making,           Question and</w:t>
      </w:r>
    </w:p>
    <w:p>
      <w:r>
        <w:t>Design:     the learner should be able to   block letters          - In groups to observe             creating paintings,     answer</w:t>
      </w:r>
    </w:p>
    <w:p>
      <w:r>
        <w:t>Letter    a. Design and construct 3D       constructed?              different types of letters in   puppetry and            Portfolio</w:t>
      </w:r>
    </w:p>
    <w:p>
      <w:r>
        <w:t>construction     Roman block letters to                                 groups design and cut out       animation, photo        Discussion,</w:t>
      </w:r>
    </w:p>
    <w:p>
      <w:r>
        <w:t>acquire lettering skill                                                                stories.</w:t>
      </w:r>
    </w:p>
    <w:p>
      <w:r>
        <w:t>b. Decorate the Roman block        Which tools are used      stencils of lowercase and                               Observation</w:t>
      </w:r>
    </w:p>
    <w:p>
      <w:r>
        <w:t>letters to create a 3D effect   in constructing           uppercase letters.                                      Demonstration</w:t>
      </w:r>
    </w:p>
    <w:p>
      <w:r>
        <w:t>for self-expression             letters?               - Individually design and</w:t>
      </w:r>
    </w:p>
    <w:p>
      <w:r>
        <w:t>c. Appreciate own and others                                 construct Roman block</w:t>
      </w:r>
    </w:p>
    <w:p>
      <w:r>
        <w:t>lettering                       What do you               letters to write out their</w:t>
      </w:r>
    </w:p>
    <w:p>
      <w:r>
        <w:t>understand by 3D          names</w:t>
      </w:r>
    </w:p>
    <w:p>
      <w:r>
        <w:t>letters?               - Decorate the letter to create</w:t>
      </w:r>
    </w:p>
    <w:p>
      <w:r>
        <w:t>a 3D effect using varied</w:t>
      </w:r>
    </w:p>
    <w:p>
      <w:r>
        <w:t>What methods can be       technique for example: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2     Graphic     By the end of the sub strand        How are Roman          Learners guide:                    Card making,           Question and</w:t>
      </w:r>
    </w:p>
    <w:p>
      <w:r>
        <w:t>Design:     the learner should be able to       block letters          - In groups to observe             creating paintings,     answer</w:t>
      </w:r>
    </w:p>
    <w:p>
      <w:r>
        <w:t>Letter    a. Design and construct 3D           constructed?              different types of letters in   puppetry and            Portfolio</w:t>
      </w:r>
    </w:p>
    <w:p>
      <w:r>
        <w:t>construction     Roman block letters to                                     groups design and cut out       animation, photo        Discussion,</w:t>
      </w:r>
    </w:p>
    <w:p>
      <w:r>
        <w:t>acquire lettering skill          Which tools are used      stencils of lowercase and       stories.                Observation</w:t>
      </w:r>
    </w:p>
    <w:p>
      <w:r>
        <w:t>b. Decorate the Roman block          in constructing           uppercase letters.                                      Demonstration</w:t>
      </w:r>
    </w:p>
    <w:p>
      <w:r>
        <w:t>letters to create a 3D effect    letters?               - Individually design and</w:t>
      </w:r>
    </w:p>
    <w:p>
      <w:r>
        <w:t>for self-expression                                        construct Roman block</w:t>
      </w:r>
    </w:p>
    <w:p>
      <w:r>
        <w:t>c. Appreciate own and others         What do you               letters to write out their</w:t>
      </w:r>
    </w:p>
    <w:p>
      <w:r>
        <w:t>lettering                        understand by 3D          names</w:t>
      </w:r>
    </w:p>
    <w:p>
      <w:r>
        <w:t>letters?               - Decorate the letter to create</w:t>
      </w:r>
    </w:p>
    <w:p>
      <w:r>
        <w:t>a 3D effect using varied</w:t>
      </w:r>
    </w:p>
    <w:p>
      <w:r>
        <w:t>What methods can be       technique for example: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4   1     Graphic     By the end of the sub strand        How are Roman          Learners guide:                    Card making,           Question and</w:t>
      </w:r>
    </w:p>
    <w:p>
      <w:r>
        <w:t>Design:     the learner should be able to       block letters          - In groups to observe             creating paintings,     answer</w:t>
      </w:r>
    </w:p>
    <w:p>
      <w:r>
        <w:t>Letter    a. Design and construct 3D           constructed?              different types of letters in   puppetry and            Portfolio</w:t>
      </w:r>
    </w:p>
    <w:p>
      <w:r>
        <w:t>construction     Roman block letters to                                     groups design and cut out       animation, photo        Discussion,</w:t>
      </w:r>
    </w:p>
    <w:p>
      <w:r>
        <w:t>acquire lettering skill          Which tools are used      stencils of lowercase and       stories.                Observation</w:t>
      </w:r>
    </w:p>
    <w:p>
      <w:r>
        <w:t>b. Decorate the Roman block          in constructing           uppercase letters.                                      Demonstration</w:t>
      </w:r>
    </w:p>
    <w:p>
      <w:r>
        <w:t>letters to create a 3D effect    letters?               - Individually design and</w:t>
      </w:r>
    </w:p>
    <w:p>
      <w:r>
        <w:t>for self-expression                                        construct Roman block</w:t>
      </w:r>
    </w:p>
    <w:p>
      <w:r>
        <w:t>c. Appreciate own and others         What do you               letters to write out their</w:t>
      </w:r>
    </w:p>
    <w:p>
      <w:r>
        <w:t>lettering                        understand by 3D          names</w:t>
      </w:r>
    </w:p>
    <w:p>
      <w:r>
        <w:t>letters?</w:t>
      </w:r>
    </w:p>
    <w:p>
      <w:r>
        <w:t>-   Decorate the letter to create</w:t>
      </w:r>
    </w:p>
    <w:p>
      <w:r>
        <w:t>What methods can be         a 3D effect using varied</w:t>
      </w:r>
    </w:p>
    <w:p>
      <w:r>
        <w:t>used in decorating          technique for example:</w:t>
      </w:r>
    </w:p>
    <w:p>
      <w:r>
        <w:t>letters to enhance 3        Coloring, painting, cross</w:t>
      </w:r>
    </w:p>
    <w:p>
      <w:r>
        <w:t>dimensional effects?        hatching, dotting,</w:t>
      </w:r>
    </w:p>
    <w:p>
      <w:r>
        <w:t>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2    Bok Craft:   By the end of the sub strand       What fabric methods     Lerner is guided:                   Card making,           Question and</w:t>
      </w:r>
    </w:p>
    <w:p>
      <w:r>
        <w:t>Book jacket   the learner should be able to      can we use to           - In groups to observe actual       creating paintings,     answer</w:t>
      </w:r>
    </w:p>
    <w:p>
      <w:r>
        <w:t>a. Observe actual and digital      decorate book jacket?       and digital samples of book     puppetry and            Portfolio</w:t>
      </w:r>
    </w:p>
    <w:p>
      <w:r>
        <w:t>samples of book jackets for                                jacket in groups.               animation, photo        Discussion,</w:t>
      </w:r>
    </w:p>
    <w:p>
      <w:r>
        <w:t>motivation in making their     How can we attach       - Measure, mark and cut the         stories.                Observation</w:t>
      </w:r>
    </w:p>
    <w:p>
      <w:r>
        <w:t>own.                           decorated fabric onto       dimensions of the book                                  Demonstration</w:t>
      </w:r>
    </w:p>
    <w:p>
      <w:r>
        <w:t>b. Design and make a book          the book jacket?            jacket</w:t>
      </w:r>
    </w:p>
    <w:p>
      <w:r>
        <w:t>jacket to cover a book of                              - Create and design on fabric</w:t>
      </w:r>
    </w:p>
    <w:p>
      <w:r>
        <w:t>won choice.                                                using applique method</w:t>
      </w:r>
    </w:p>
    <w:p>
      <w:r>
        <w:t>c. Appraise own and others                                     (stitching and sticking)</w:t>
      </w:r>
    </w:p>
    <w:p>
      <w:r>
        <w:t>work                                                   - Attach the decorative</w:t>
      </w:r>
    </w:p>
    <w:p>
      <w:r>
        <w:t>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5   1    Bok Craft:   By the end of the sub strand       What fabric methods     Lerner is guided:                   Card making,           Question and</w:t>
      </w:r>
    </w:p>
    <w:p>
      <w:r>
        <w:t>Book jacket   the learner should be able to      can we use to           - In groups to observe actual       creating paintings,     answer</w:t>
      </w:r>
    </w:p>
    <w:p>
      <w:r>
        <w:t>a. Observe actual and digital     decorate book jacket?       and digital samples of book     puppetry and            Portfolio</w:t>
      </w:r>
    </w:p>
    <w:p>
      <w:r>
        <w:t>samples of book jackets for                               jacket in groups.               animation, photo        Discussion,</w:t>
      </w:r>
    </w:p>
    <w:p>
      <w:r>
        <w:t>motivation in making their    How can we attach       - Measure, mark and cut the         stories.                Observation</w:t>
      </w:r>
    </w:p>
    <w:p>
      <w:r>
        <w:t>own.                          decorated fabric onto       dimensions of the book                                  Demonstration</w:t>
      </w:r>
    </w:p>
    <w:p>
      <w:r>
        <w:t>b. Design and make a book         the book jacket?            jacket</w:t>
      </w:r>
    </w:p>
    <w:p>
      <w:r>
        <w:t>jacket to cover a book of                             - Create and design on fabric</w:t>
      </w:r>
    </w:p>
    <w:p>
      <w:r>
        <w:t>won choice.                                               using applique method</w:t>
      </w:r>
    </w:p>
    <w:p>
      <w:r>
        <w:t>c. Appraise own and others                                    (stitching and sticking)</w:t>
      </w:r>
    </w:p>
    <w:p>
      <w:r>
        <w:t>work                                                  - Attach the decorative</w:t>
      </w:r>
    </w:p>
    <w:p>
      <w:r>
        <w:t>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2    Bok Craft:    By the end of the sub strand      What fabric methods     Lerner is guided:                   Card making,           Question and</w:t>
      </w:r>
    </w:p>
    <w:p>
      <w:r>
        <w:t>Book jacket    the learner should be able to     can we use to           - In groups to observe actual       creating paintings,     answer</w:t>
      </w:r>
    </w:p>
    <w:p>
      <w:r>
        <w:t>a. Observe actual and digital      decorate book jacket?       and digital samples of book     puppetry and            Portfolio</w:t>
      </w:r>
    </w:p>
    <w:p>
      <w:r>
        <w:t>samples of book jackets for                                jacket in groups.               animation, photo        Discussion,</w:t>
      </w:r>
    </w:p>
    <w:p>
      <w:r>
        <w:t>motivation in making their                                                                 stories.                Observation</w:t>
      </w:r>
    </w:p>
    <w:p>
      <w:r>
        <w:t>own.                                                                                                               Demonstration</w:t>
      </w:r>
    </w:p>
    <w:p>
      <w:r>
        <w:t>b. Design and make a book          How can we attach       -   Measure, mark and cut the</w:t>
      </w:r>
    </w:p>
    <w:p>
      <w:r>
        <w:t>jacket to cover a book of won   decorated fabric onto       dimensions of the book</w:t>
      </w:r>
    </w:p>
    <w:p>
      <w:r>
        <w:t>choice.                         the book jacket?            jacket</w:t>
      </w:r>
    </w:p>
    <w:p>
      <w:r>
        <w:t>c. Appraise own and others                                 - Create and design on fabric</w:t>
      </w:r>
    </w:p>
    <w:p>
      <w:r>
        <w:t>work                                                        using applique method</w:t>
      </w:r>
    </w:p>
    <w:p>
      <w:r>
        <w:t>(stitching and sticking)</w:t>
      </w:r>
    </w:p>
    <w:p>
      <w:r>
        <w:t>- Attach the decorative</w:t>
      </w:r>
    </w:p>
    <w:p>
      <w:r>
        <w:t>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6   1    Bok Craft:    By the end of the sub strand      What fabric methods     Lerner is guided:                 Card making,           Question and</w:t>
      </w:r>
    </w:p>
    <w:p>
      <w:r>
        <w:t>Book jacket    the learner should be able to     can we use to           - In groups to observe actual     creating paintings,     answer</w:t>
      </w:r>
    </w:p>
    <w:p>
      <w:r>
        <w:t>a. Observe actual and digital      decorate book jacket?       and digital samples of book   puppetry and            Portfolio</w:t>
      </w:r>
    </w:p>
    <w:p>
      <w:r>
        <w:t>samples of book jackets for                                jacket in groups.             animation, photo        Discussion,</w:t>
      </w:r>
    </w:p>
    <w:p>
      <w:r>
        <w:t>motivation in making their     How can we attach       - Measure, mark and cut the       stories.                Observation</w:t>
      </w:r>
    </w:p>
    <w:p>
      <w:r>
        <w:t>own.                           decorated fabric onto       dimensions of the book                                Demonstration</w:t>
      </w:r>
    </w:p>
    <w:p>
      <w:r>
        <w:t>b. Create an applique design for   the book jacket?            jacket</w:t>
      </w:r>
    </w:p>
    <w:p>
      <w:r>
        <w:t>decorating the book jacket.                            - Create and design on fabric</w:t>
      </w:r>
    </w:p>
    <w:p>
      <w:r>
        <w:t>c. Decorate the book jacket                                    using applique method</w:t>
      </w:r>
    </w:p>
    <w:p>
      <w:r>
        <w:t>using applique technique                                   (stitching and sticking)</w:t>
      </w:r>
    </w:p>
    <w:p>
      <w:r>
        <w:t>d. Appraise own and others                                 - Attach the decorative</w:t>
      </w:r>
    </w:p>
    <w:p>
      <w:r>
        <w:t>work                                                       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2    Bok Craft:    By the end of the sub strand      What fabric methods     Lerner is guided:                 Card making,           Question and</w:t>
      </w:r>
    </w:p>
    <w:p>
      <w:r>
        <w:t>Book jacket    the learner should be able to     can we use to           - In groups to observe actual     creating paintings,     answer</w:t>
      </w:r>
    </w:p>
    <w:p>
      <w:r>
        <w:t>a. Observe actual and digital      decorate book jacket?       and digital samples of book   puppetry and            Portfolio</w:t>
      </w:r>
    </w:p>
    <w:p>
      <w:r>
        <w:t>samples of book jackets for                                jacket in groups.             animation, photo        Discussion,</w:t>
      </w:r>
    </w:p>
    <w:p>
      <w:r>
        <w:t>motivation in making their     How can we attach       - Measure, mark and cut the       stories.                Observation</w:t>
      </w:r>
    </w:p>
    <w:p>
      <w:r>
        <w:t>own.                           decorated fabric onto       dimensions of the book                                Demonstration</w:t>
      </w:r>
    </w:p>
    <w:p>
      <w:r>
        <w:t>b. Create an applique design for   the book jacket?            jacket</w:t>
      </w:r>
    </w:p>
    <w:p>
      <w:r>
        <w:t>decorating the book jacket.                            - Create and design on fabric</w:t>
      </w:r>
    </w:p>
    <w:p>
      <w:r>
        <w:t>c. Decorate the book jacket                                    using applique method</w:t>
      </w:r>
    </w:p>
    <w:p>
      <w:r>
        <w:t>using applique technique                                   (stitching and sticking)</w:t>
      </w:r>
    </w:p>
    <w:p>
      <w:r>
        <w:t>d. Appraise own and others                                 - Attach the decorative</w:t>
      </w:r>
    </w:p>
    <w:p>
      <w:r>
        <w:t>work                                                       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7   1    Bok Craft:    By the end of the sub strand      What fabric methods     Lerner is guided:                 Card making,           Question and</w:t>
      </w:r>
    </w:p>
    <w:p>
      <w:r>
        <w:t>Book jacket    the learner should be able to     can we use to           - In groups to observe actual     creating paintings,     answer</w:t>
      </w:r>
    </w:p>
    <w:p>
      <w:r>
        <w:t>a. Observe actual and digital      decorate book jacket?       and digital samples of book   puppetry and            Portfolio</w:t>
      </w:r>
    </w:p>
    <w:p>
      <w:r>
        <w:t>samples of book jackets for                                jacket in groups.                                     Discussion,</w:t>
      </w:r>
    </w:p>
    <w:p>
      <w:r>
        <w:t>motivation in making their      How can we attach       - Measure, mark and cut the     animation, photo        Observation</w:t>
      </w:r>
    </w:p>
    <w:p>
      <w:r>
        <w:t>own.                            decorated fabric onto     dimensions of the book        stories.                Demonstration</w:t>
      </w:r>
    </w:p>
    <w:p>
      <w:r>
        <w:t>b. Create an applique design for   the book jacket?          jacket</w:t>
      </w:r>
    </w:p>
    <w:p>
      <w:r>
        <w:t>decorating the book jacket.                            - Create and design on fabric</w:t>
      </w:r>
    </w:p>
    <w:p>
      <w:r>
        <w:t>c. Decorate the book jacket                                  using applique method</w:t>
      </w:r>
    </w:p>
    <w:p>
      <w:r>
        <w:t>using applique technique                                  (stitching and sticking)</w:t>
      </w:r>
    </w:p>
    <w:p>
      <w:r>
        <w:t>d. Appraise own and others                                - Attach the decorative</w:t>
      </w:r>
    </w:p>
    <w:p>
      <w:r>
        <w:t>work                                                      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2    Bok Craft:    By the end of the sub strand      What fabric methods    Lerner is guided:                Card making,           Question and</w:t>
      </w:r>
    </w:p>
    <w:p>
      <w:r>
        <w:t>Book jacket    the learner should be able to     can we use to          - In groups to observe actual    creating paintings,     answer</w:t>
      </w:r>
    </w:p>
    <w:p>
      <w:r>
        <w:t>a. Observe actual and digital      decorate book jacket?     and digital samples of book   puppetry and            Portfolio</w:t>
      </w:r>
    </w:p>
    <w:p>
      <w:r>
        <w:t>samples of book jackets for                              jacket in groups.             animation, photo        Discussion,</w:t>
      </w:r>
    </w:p>
    <w:p>
      <w:r>
        <w:t>motivation in making their     How can we attach      - Measure, mark and cut the      stories.                Observation</w:t>
      </w:r>
    </w:p>
    <w:p>
      <w:r>
        <w:t>own.                           decorated fabric onto     dimensions of the book                                Demonstration</w:t>
      </w:r>
    </w:p>
    <w:p>
      <w:r>
        <w:t>b. Create an applique design for   the book jacket?          jacket</w:t>
      </w:r>
    </w:p>
    <w:p>
      <w:r>
        <w:t>decorating the book jacket.                           - Create and design on fabric</w:t>
      </w:r>
    </w:p>
    <w:p>
      <w:r>
        <w:t>c. Decorate the book jacket                                  using applique method</w:t>
      </w:r>
    </w:p>
    <w:p>
      <w:r>
        <w:t>using applique technique                                 (stitching and sticking)</w:t>
      </w:r>
    </w:p>
    <w:p>
      <w:r>
        <w:t>d. Appraise own and others                                - Attach the decorative</w:t>
      </w:r>
    </w:p>
    <w:p>
      <w:r>
        <w:t>work                                                     applique design onto the</w:t>
      </w:r>
    </w:p>
    <w:p>
      <w:r>
        <w:t>book jacket.</w:t>
      </w:r>
    </w:p>
    <w:p>
      <w:r>
        <w:t>- Display and talk about own</w:t>
      </w:r>
    </w:p>
    <w:p>
      <w:r>
        <w:t>and others work</w:t>
      </w:r>
    </w:p>
    <w:p>
      <w:r>
        <w:t>8   1   Puppetry:     By the end of the sub strand       How does one join      Learner is guided:               Card making,           Question and</w:t>
      </w:r>
    </w:p>
    <w:p>
      <w:r>
        <w:t>Marionette    the learner should be able to      the movable parts of a - In groups to observe and       creating paintings,     answer</w:t>
      </w:r>
    </w:p>
    <w:p>
      <w:r>
        <w:t>a. Identify samples of             marionette?               identify actual or digital    puppetry and            Portfolio</w:t>
      </w:r>
    </w:p>
    <w:p>
      <w:r>
        <w:t>marionettes and samples                                  samples of marionettes in     animation, photo        Discussion,</w:t>
      </w:r>
    </w:p>
    <w:p>
      <w:r>
        <w:t>from e-resources to            How are marionettes       groups.                       stories.                Observation</w:t>
      </w:r>
    </w:p>
    <w:p>
      <w:r>
        <w:t>differentiate the types of     operated?              - In groups make marionette                              Demonstration</w:t>
      </w:r>
    </w:p>
    <w:p>
      <w:r>
        <w:t>puppets                                                  using construction and</w:t>
      </w:r>
    </w:p>
    <w:p>
      <w:r>
        <w:t>b. Make a marionette using         What is the difference    assemblage techniques.</w:t>
      </w:r>
    </w:p>
    <w:p>
      <w:r>
        <w:t>carving, construction and      between marionettes    - Perform a singing game</w:t>
      </w:r>
    </w:p>
    <w:p>
      <w:r>
        <w:t>assemblage techniques to be    and glove puppets?        using marionette.</w:t>
      </w:r>
    </w:p>
    <w:p>
      <w:r>
        <w:t>used for entertainment                                - Critique own and other</w:t>
      </w:r>
    </w:p>
    <w:p>
      <w:r>
        <w:t>c. Critique own and others                                   groups marionette</w:t>
      </w:r>
    </w:p>
    <w:p>
      <w:r>
        <w:t>marionettes and performance                              performance of a singing</w:t>
      </w:r>
    </w:p>
    <w:p>
      <w:r>
        <w:t>game</w:t>
      </w:r>
    </w:p>
    <w:p>
      <w:r>
        <w:t>2   Puppetry:      By the end of the sub strand      How does one join      Learner is guided:               Card making,           Question and</w:t>
      </w:r>
    </w:p>
    <w:p>
      <w:r>
        <w:t>Marionette     the learner should be able to     the movable parts of a - In groups to observe and       creating paintings,     answer</w:t>
      </w:r>
    </w:p>
    <w:p>
      <w:r>
        <w:t>a. Identify samples of             marionette?               identify actual or digital    puppetry and            Portfolio</w:t>
      </w:r>
    </w:p>
    <w:p>
      <w:r>
        <w:t>marionettes and samples                                  samples of marionettes in     animation, photo        Discussion,</w:t>
      </w:r>
    </w:p>
    <w:p>
      <w:r>
        <w:t>from e-resources to                                      groups.                       stories.</w:t>
      </w:r>
    </w:p>
    <w:p>
      <w:r>
        <w:t>differentiate the types of     How are marionettes    -  In groups make marionette                            Observation</w:t>
      </w:r>
    </w:p>
    <w:p>
      <w:r>
        <w:t>puppets                        operated?                 using construction and                               Demonstration</w:t>
      </w:r>
    </w:p>
    <w:p>
      <w:r>
        <w:t>b. Make a marionette using                                  assemblage techniques.</w:t>
      </w:r>
    </w:p>
    <w:p>
      <w:r>
        <w:t>carving, construction and      What is the difference - Perform a singing game</w:t>
      </w:r>
    </w:p>
    <w:p>
      <w:r>
        <w:t>assemblage techniques to be    between marionettes       using marionette.</w:t>
      </w:r>
    </w:p>
    <w:p>
      <w:r>
        <w:t>used for entertainment         and glove puppets?     - Critique own and other</w:t>
      </w:r>
    </w:p>
    <w:p>
      <w:r>
        <w:t>c. Critique own and others                                  groups marionette</w:t>
      </w:r>
    </w:p>
    <w:p>
      <w:r>
        <w:t>marionettes and performance                              performance of a singing</w:t>
      </w:r>
    </w:p>
    <w:p>
      <w:r>
        <w:t>game</w:t>
      </w:r>
    </w:p>
    <w:p>
      <w:r>
        <w:t>9   1   Puppetry:     By the end of the sub strand     How does one join      Learner is guided:              Card making,           Question and</w:t>
      </w:r>
    </w:p>
    <w:p>
      <w:r>
        <w:t>Marionette    the learner should be able to    the movable parts of a - In groups to observe and      creating paintings,     answer</w:t>
      </w:r>
    </w:p>
    <w:p>
      <w:r>
        <w:t>a. Make a marionette using        marionette?               identify actual or digital   puppetry and            Portfolio</w:t>
      </w:r>
    </w:p>
    <w:p>
      <w:r>
        <w:t>carving, construction and                               samples of marionettes in    animation, photo        Discussion,</w:t>
      </w:r>
    </w:p>
    <w:p>
      <w:r>
        <w:t>assemblage techniques to be   How are marionettes       groups.                      stories.                Observation</w:t>
      </w:r>
    </w:p>
    <w:p>
      <w:r>
        <w:t>used for entertainment        operated?              - In groups make marionette                             Demonstration</w:t>
      </w:r>
    </w:p>
    <w:p>
      <w:r>
        <w:t>b. Perform a singing game using                             using construction and</w:t>
      </w:r>
    </w:p>
    <w:p>
      <w:r>
        <w:t>a marionette for enjoyment.   What is the difference    assemblage techniques.</w:t>
      </w:r>
    </w:p>
    <w:p>
      <w:r>
        <w:t>c. Critique own and others        between marionettes    - Perform a singing game</w:t>
      </w:r>
    </w:p>
    <w:p>
      <w:r>
        <w:t>marionettes and performance   and glove puppets?        using marionette.</w:t>
      </w:r>
    </w:p>
    <w:p>
      <w:r>
        <w:t>- Critique own and other</w:t>
      </w:r>
    </w:p>
    <w:p>
      <w:r>
        <w:t>groups marionette</w:t>
      </w:r>
    </w:p>
    <w:p>
      <w:r>
        <w:t>performance of a singing</w:t>
      </w:r>
    </w:p>
    <w:p>
      <w:r>
        <w:t>game</w:t>
      </w:r>
    </w:p>
    <w:p>
      <w:r>
        <w:t>2   Puppetry:     By the end of the sub strand     How does one join      Learner is guided:              Card making,           Question and</w:t>
      </w:r>
    </w:p>
    <w:p>
      <w:r>
        <w:t>Marionette    the learner should be able to    the movable parts of a - In groups to observe and      creating paintings,     answer</w:t>
      </w:r>
    </w:p>
    <w:p>
      <w:r>
        <w:t>a. Make a marionette using        marionette?               identify actual or digital   puppetry and            Portfolio</w:t>
      </w:r>
    </w:p>
    <w:p>
      <w:r>
        <w:t>carving, construction and                               samples of marionettes in    animation, photo        Discussion,</w:t>
      </w:r>
    </w:p>
    <w:p>
      <w:r>
        <w:t>assemblage techniques to be   How are marionettes       groups.                      stories.                Observation</w:t>
      </w:r>
    </w:p>
    <w:p>
      <w:r>
        <w:t>used for entertainment        operated?              - In groups make marionette                             Demonstration</w:t>
      </w:r>
    </w:p>
    <w:p>
      <w:r>
        <w:t>b. Perform a singing game using                             using construction and</w:t>
      </w:r>
    </w:p>
    <w:p>
      <w:r>
        <w:t>a marionette for enjoyment.   What is the difference    assemblage techniques.</w:t>
      </w:r>
    </w:p>
    <w:p>
      <w:r>
        <w:t>c. Critique own and others        between marionettes    - Perform a singing game</w:t>
      </w:r>
    </w:p>
    <w:p>
      <w:r>
        <w:t>marionettes and performance   and glove puppets?        using marionette.</w:t>
      </w:r>
    </w:p>
    <w:p>
      <w:r>
        <w:t>- Critique own and other</w:t>
      </w:r>
    </w:p>
    <w:p>
      <w:r>
        <w:t>groups marionette</w:t>
      </w:r>
    </w:p>
    <w:p>
      <w:r>
        <w:t>performance of a singing</w:t>
      </w:r>
    </w:p>
    <w:p>
      <w:r>
        <w:t>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