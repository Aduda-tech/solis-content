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15nk6wLlyw trong 10 weeks 8 Movement Schemes Term 1 a href ht</w:t>
      </w:r>
    </w:p>
    <w:p>
      <w:r>
        <w:t>MOVEMENT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MOVEMENT SCHEME OF WORK GRADE 2 TERM ONE</w:t>
      </w:r>
    </w:p>
    <w:p>
      <w:r>
        <w:t>W LE   STRANDS     S-           SPECIFIC LEARNING OUTCOMES               KEY            LEARNING EXPERIENCES                     LEARNING    ASSESS    REF</w:t>
      </w:r>
    </w:p>
    <w:p>
      <w:r>
        <w:t>E SS               STRAND                                                INQURY                                                  RESOURCES   MENT</w:t>
      </w:r>
    </w:p>
    <w:p>
      <w:r>
        <w:t>E O                                                                      QUESTION</w:t>
      </w:r>
    </w:p>
    <w:p>
      <w:r>
        <w:t>K N                                                                      S</w:t>
      </w:r>
    </w:p>
    <w:p>
      <w:r>
        <w:t>1 1-</w:t>
      </w:r>
    </w:p>
    <w:p>
      <w:r>
        <w:t>5                                                 OPENING AND PREPARATIONS</w:t>
      </w:r>
    </w:p>
    <w:p>
      <w:r>
        <w:t>2 1-   1.0 Basic   Locomot      By the end of the sub-strand, the                                                                Realia      1.Obser</w:t>
      </w:r>
    </w:p>
    <w:p>
      <w:r>
        <w:t>5    motor       or skills:   learner should be able to:               1. Mention     Learners to answer questions on the                  vation</w:t>
      </w:r>
    </w:p>
    <w:p>
      <w:r>
        <w:t>skills                   a) name the parts of the body that are   animals        animals and insects that move by                     2.Oral</w:t>
      </w:r>
    </w:p>
    <w:p>
      <w:r>
        <w:t>in use when hopping for body             that hop?      hopping (kangaroo, playing mantis).                  questio</w:t>
      </w:r>
    </w:p>
    <w:p>
      <w:r>
        <w:t>awareness,                               2. Name            Learners could watch video clips                 ns</w:t>
      </w:r>
    </w:p>
    <w:p>
      <w:r>
        <w:t>b) watch a video clip on grasshoppers    the parts of   of other learners performing the hop</w:t>
      </w:r>
    </w:p>
    <w:p>
      <w:r>
        <w:t>hopping for digital literacy,            the body       skill</w:t>
      </w:r>
    </w:p>
    <w:p>
      <w:r>
        <w:t>c) perform hopping in different ways     that are in    o Hop in different</w:t>
      </w:r>
    </w:p>
    <w:p>
      <w:r>
        <w:t>for strength, coordination, endurance,   use when       directions</w:t>
      </w:r>
    </w:p>
    <w:p>
      <w:r>
        <w:t>balance and space awareness,             hopping        - forward,</w:t>
      </w:r>
    </w:p>
    <w:p>
      <w:r>
        <w:t>d) practice hopping in different ways                   - backward,</w:t>
      </w:r>
    </w:p>
    <w:p>
      <w:r>
        <w:t>for strength, coordination, endurance,                  - to the right</w:t>
      </w:r>
    </w:p>
    <w:p>
      <w:r>
        <w:t>balance and excellence,                                 - to the left</w:t>
      </w:r>
    </w:p>
    <w:p>
      <w:r>
        <w:t>e) establish relationships through                      o Hop in different pathways</w:t>
      </w:r>
    </w:p>
    <w:p>
      <w:r>
        <w:t>hopping for critical thinking and                       - circular</w:t>
      </w:r>
    </w:p>
    <w:p>
      <w:r>
        <w:t>problem,                                                - straight</w:t>
      </w:r>
    </w:p>
    <w:p>
      <w:r>
        <w:t>f) appreciate hopping for strength,                     - curved</w:t>
      </w:r>
    </w:p>
    <w:p>
      <w:r>
        <w:t>coordination, balance and self-esteem                   - zigzag</w:t>
      </w:r>
    </w:p>
    <w:p>
      <w:r>
        <w:t>g) make appropriate play items for                      o Hop in different levels</w:t>
      </w:r>
    </w:p>
    <w:p>
      <w:r>
        <w:t>creativity and imagination,                             - low</w:t>
      </w:r>
    </w:p>
    <w:p>
      <w:r>
        <w:t>h) play simple games for enjoyment,                     - medium</w:t>
      </w:r>
    </w:p>
    <w:p>
      <w:r>
        <w:t>collaboration, and peaceful                             - high</w:t>
      </w:r>
    </w:p>
    <w:p>
      <w:r>
        <w:t>coexistence,                                                Learners hop in varying levels and</w:t>
      </w:r>
    </w:p>
    <w:p>
      <w:r>
        <w:t>i) observe rules when playing games                     make shapes such as:</w:t>
      </w:r>
    </w:p>
    <w:p>
      <w:r>
        <w:t>for own and others safety.                              - square</w:t>
      </w:r>
    </w:p>
    <w:p>
      <w:r>
        <w:t>- circle</w:t>
      </w:r>
    </w:p>
    <w:p>
      <w:r>
        <w:t>- rectangle</w:t>
      </w:r>
    </w:p>
    <w:p>
      <w:r>
        <w:t>- wavy lines</w:t>
      </w:r>
    </w:p>
    <w:p>
      <w:r>
        <w:t>- triangles</w:t>
      </w:r>
    </w:p>
    <w:p/>
    <w:p>
      <w:r>
        <w:t>3 1-   1.0 Basic   Locomot      By the end of the sub-strand, the                                                                Realia   .Observ</w:t>
      </w:r>
    </w:p>
    <w:p>
      <w:r>
        <w:t>5    motor       or skills:   learner should be able to:               1. Mention     Learners to answer questions on the               ation</w:t>
      </w:r>
    </w:p>
    <w:p>
      <w:r>
        <w:t>skills                   a) name the parts of the body that are   animals        animals and insects that move by                  2.Oral</w:t>
      </w:r>
    </w:p>
    <w:p>
      <w:r>
        <w:t>in use when hopping for body             that hop?      hopping (kangaroo, playing mantis).               questio</w:t>
      </w:r>
    </w:p>
    <w:p>
      <w:r>
        <w:t>awareness,                               2. Name            Learners could watch video clips              ns</w:t>
      </w:r>
    </w:p>
    <w:p>
      <w:r>
        <w:t>b) watch a video clip on grasshoppers    the parts of   of other learners performing the hop</w:t>
      </w:r>
    </w:p>
    <w:p>
      <w:r>
        <w:t>hopping for digital literacy,            the body       skills</w:t>
      </w:r>
    </w:p>
    <w:p>
      <w:r>
        <w:t>c) perform hopping in different ways     that are in    o Hop in different</w:t>
      </w:r>
    </w:p>
    <w:p>
      <w:r>
        <w:t>for strength, coordination, endurance,   use when       directions</w:t>
      </w:r>
    </w:p>
    <w:p>
      <w:r>
        <w:t>balance and space awareness,             hopping        - forward,</w:t>
      </w:r>
    </w:p>
    <w:p>
      <w:r>
        <w:t>d) practice hopping in different ways                   - backward,</w:t>
      </w:r>
    </w:p>
    <w:p>
      <w:r>
        <w:t>for strength, coordination, endurance,                  - to the right</w:t>
      </w:r>
    </w:p>
    <w:p>
      <w:r>
        <w:t>balance and excellence,                                 - to the left</w:t>
      </w:r>
    </w:p>
    <w:p>
      <w:r>
        <w:t>e) establish relationships through                      o Hop in different pathways</w:t>
      </w:r>
    </w:p>
    <w:p>
      <w:r>
        <w:t>hopping for critical thinking and                       - circular</w:t>
      </w:r>
    </w:p>
    <w:p>
      <w:r>
        <w:t>problem,                                                - straight</w:t>
      </w:r>
    </w:p>
    <w:p>
      <w:r>
        <w:t>f) appreciate hopping for strength,                     - curved</w:t>
      </w:r>
    </w:p>
    <w:p>
      <w:r>
        <w:t>coordination, balance and self-esteem                   - zigzag</w:t>
      </w:r>
    </w:p>
    <w:p>
      <w:r>
        <w:t>g) make appropriate play items for                      o Hop in different levels</w:t>
      </w:r>
    </w:p>
    <w:p>
      <w:r>
        <w:t>creativity and imagination,                             - low</w:t>
      </w:r>
    </w:p>
    <w:p>
      <w:r>
        <w:t>h) play simple games for enjoyment,                     - medium</w:t>
      </w:r>
    </w:p>
    <w:p>
      <w:r>
        <w:t>collaboration, and peaceful                             - high</w:t>
      </w:r>
    </w:p>
    <w:p>
      <w:r>
        <w:t>coexistence,                                                Learners hop in varying levels and</w:t>
      </w:r>
    </w:p>
    <w:p>
      <w:r>
        <w:t>i) observe rules when playing games                     make shapes such as:</w:t>
      </w:r>
    </w:p>
    <w:p>
      <w:r>
        <w:t>for own and others safety.                              - square</w:t>
      </w:r>
    </w:p>
    <w:p>
      <w:r>
        <w:t>- circle</w:t>
      </w:r>
    </w:p>
    <w:p>
      <w:r>
        <w:t>- rectangle</w:t>
      </w:r>
    </w:p>
    <w:p>
      <w:r>
        <w:t>- wavy lines</w:t>
      </w:r>
    </w:p>
    <w:p>
      <w:r>
        <w:t>- triangles</w:t>
      </w:r>
    </w:p>
    <w:p/>
    <w:p>
      <w:r>
        <w:t>4 1-               1.2          By the end of the sub-strand, the                                                                Realia   .Observ</w:t>
      </w:r>
    </w:p>
    <w:p>
      <w:r>
        <w:t>5                Locomot      learner should be able to:               Name the       Learners to answer questions on parts             ation</w:t>
      </w:r>
    </w:p>
    <w:p>
      <w:r>
        <w:t>or skills:   a) name the parts of the body that are</w:t>
      </w:r>
    </w:p>
    <w:p>
      <w:r>
        <w:t>Leaping      in use when leaping for body             animals        of the body that are used for leaping.             2.Oral</w:t>
      </w:r>
    </w:p>
    <w:p>
      <w:r>
        <w:t>awareness,                               that move         Learners could watch videos clips               questio</w:t>
      </w:r>
    </w:p>
    <w:p>
      <w:r>
        <w:t>b) watch a video clip of the leaping     around by      of other learners performing the skill             ns</w:t>
      </w:r>
    </w:p>
    <w:p>
      <w:r>
        <w:t>skill for digital literacy,              leaping?       leaping.</w:t>
      </w:r>
    </w:p>
    <w:p>
      <w:r>
        <w:t>c) perform leaping in different ways     2. Name</w:t>
      </w:r>
    </w:p>
    <w:p>
      <w:r>
        <w:t>for strength, coordination, endurance    the parts of   o leaping different</w:t>
      </w:r>
    </w:p>
    <w:p>
      <w:r>
        <w:t>and balance,                             the body       directions</w:t>
      </w:r>
    </w:p>
    <w:p>
      <w:r>
        <w:t>d) practice leaping in different ways    used for       - forward,</w:t>
      </w:r>
    </w:p>
    <w:p>
      <w:r>
        <w:t>for strength, coordination, endurance,   leaping        - backward,</w:t>
      </w:r>
    </w:p>
    <w:p>
      <w:r>
        <w:t>balance and for excellence,                             - to the right</w:t>
      </w:r>
    </w:p>
    <w:p>
      <w:r>
        <w:t>e) establish relationships through                      - to the left</w:t>
      </w:r>
    </w:p>
    <w:p>
      <w:r>
        <w:t>leaping for critical thinking and                       o leaping in different</w:t>
      </w:r>
    </w:p>
    <w:p>
      <w:r>
        <w:t>problem,                                                pathways</w:t>
      </w:r>
    </w:p>
    <w:p>
      <w:r>
        <w:t>f) make appropriate play items for                      - circular</w:t>
      </w:r>
    </w:p>
    <w:p>
      <w:r>
        <w:t>creativity and imagination,                             - straight</w:t>
      </w:r>
    </w:p>
    <w:p>
      <w:r>
        <w:t>g) appreciate leaping for strength,                     - curved</w:t>
      </w:r>
    </w:p>
    <w:p>
      <w:r>
        <w:t>coordination, balance and self-esteem,                  - zigzag</w:t>
      </w:r>
    </w:p>
    <w:p>
      <w:r>
        <w:t>h) play simple games for creativity,                    o leaping in different</w:t>
      </w:r>
    </w:p>
    <w:p>
      <w:r>
        <w:t>enjoyment and peaceful coexistence,                     levels</w:t>
      </w:r>
    </w:p>
    <w:p>
      <w:r>
        <w:t>i) observe the rules when playing                       - low</w:t>
      </w:r>
    </w:p>
    <w:p>
      <w:r>
        <w:t>games for own and others safety.                        - medium</w:t>
      </w:r>
    </w:p>
    <w:p>
      <w:r>
        <w:t>- high</w:t>
      </w:r>
    </w:p>
    <w:p>
      <w:r>
        <w:t>Learners establish relationships</w:t>
      </w:r>
    </w:p>
    <w:p>
      <w:r>
        <w:t>such mirroring, under, on, over,</w:t>
      </w:r>
    </w:p>
    <w:p>
      <w:r>
        <w:t>though, round and beside.</w:t>
      </w:r>
    </w:p>
    <w:p>
      <w:r>
        <w:t>Learners in groups and</w:t>
      </w:r>
    </w:p>
    <w:p>
      <w:r>
        <w:t>individually to leap and make letters</w:t>
      </w:r>
    </w:p>
    <w:p>
      <w:r>
        <w:t>of the alphabet such as , I, L, H T, O.</w:t>
      </w:r>
    </w:p>
    <w:p>
      <w:r>
        <w:t>Learners to leap making a</w:t>
      </w:r>
    </w:p>
    <w:p>
      <w:r>
        <w:t>combination of levels, pathways.</w:t>
      </w:r>
    </w:p>
    <w:p/>
    <w:p>
      <w:r>
        <w:t>Learners to obey rules as they leap</w:t>
      </w:r>
    </w:p>
    <w:p>
      <w:r>
        <w:t>and play games</w:t>
      </w:r>
    </w:p>
    <w:p/>
    <w:p>
      <w:r>
        <w:t>5 1-   1.2          By the end of the sub-strand, the                                                                 Realia</w:t>
      </w:r>
    </w:p>
    <w:p>
      <w:r>
        <w:t>5    Locomot      learner should be able to:               Name the       Learners to answer questions on parts</w:t>
      </w:r>
    </w:p>
    <w:p>
      <w:r>
        <w:t>or skills:   a) name the parts of the body that are   animals        of the body that are used for leaping.</w:t>
      </w:r>
    </w:p>
    <w:p>
      <w:r>
        <w:t>Leaping   in use when leaping for body             that move         Learners could watch videos clips</w:t>
      </w:r>
    </w:p>
    <w:p>
      <w:r>
        <w:t>awareness,                               around by      of other learners performing the skill</w:t>
      </w:r>
    </w:p>
    <w:p>
      <w:r>
        <w:t>b) watch a video clip of the leaping     leaping?       leaping.</w:t>
      </w:r>
    </w:p>
    <w:p>
      <w:r>
        <w:t>skill for digital literacy,              2. Name</w:t>
      </w:r>
    </w:p>
    <w:p>
      <w:r>
        <w:t>c) perform leaping in different ways     the parts of   o leaping different</w:t>
      </w:r>
    </w:p>
    <w:p>
      <w:r>
        <w:t>for strength, coordination, endurance    the body       directions</w:t>
      </w:r>
    </w:p>
    <w:p>
      <w:r>
        <w:t>and balance,                             used for       - forward,</w:t>
      </w:r>
    </w:p>
    <w:p>
      <w:r>
        <w:t>d) practice leaping in different ways    leaping        - backward,</w:t>
      </w:r>
    </w:p>
    <w:p>
      <w:r>
        <w:t>for strength, coordination, endurance,                  - to the right</w:t>
      </w:r>
    </w:p>
    <w:p>
      <w:r>
        <w:t>balance and for excellence,                             - to the left</w:t>
      </w:r>
    </w:p>
    <w:p>
      <w:r>
        <w:t>e) establish relationships through                      o leaping in different</w:t>
      </w:r>
    </w:p>
    <w:p>
      <w:r>
        <w:t>leaping for critical thinking and                       pathways</w:t>
      </w:r>
    </w:p>
    <w:p>
      <w:r>
        <w:t>problem,                                                - circular</w:t>
      </w:r>
    </w:p>
    <w:p>
      <w:r>
        <w:t>f) make appropriate play items for                      - straight</w:t>
      </w:r>
    </w:p>
    <w:p>
      <w:r>
        <w:t>creativity and imagination,                             - curved</w:t>
      </w:r>
    </w:p>
    <w:p>
      <w:r>
        <w:t>g) appreciate leaping for strength,                     - zigzag</w:t>
      </w:r>
    </w:p>
    <w:p>
      <w:r>
        <w:t>coordination, balance and self-esteem,                  o leaping in different</w:t>
      </w:r>
    </w:p>
    <w:p>
      <w:r>
        <w:t>h) play simple games for creativity,                    levels</w:t>
      </w:r>
    </w:p>
    <w:p>
      <w:r>
        <w:t>enjoyment and peaceful coexistence,                     - low</w:t>
      </w:r>
    </w:p>
    <w:p>
      <w:r>
        <w:t>i) observe the rules when playing                       - medium</w:t>
      </w:r>
    </w:p>
    <w:p>
      <w:r>
        <w:t>games for own and others safety.                        - high</w:t>
      </w:r>
    </w:p>
    <w:p>
      <w:r>
        <w:t>Learners establish relationships</w:t>
      </w:r>
    </w:p>
    <w:p>
      <w:r>
        <w:t>such mirroring, under, on, over,</w:t>
      </w:r>
    </w:p>
    <w:p>
      <w:r>
        <w:t>though, round and beside.</w:t>
      </w:r>
    </w:p>
    <w:p>
      <w:r>
        <w:t>Learners in groups and</w:t>
      </w:r>
    </w:p>
    <w:p>
      <w:r>
        <w:t>individually to leap and make letters</w:t>
      </w:r>
    </w:p>
    <w:p>
      <w:r>
        <w:t>of the alphabet such as , I, L, H T, O.</w:t>
      </w:r>
    </w:p>
    <w:p>
      <w:r>
        <w:t>Learners to leap making a</w:t>
      </w:r>
    </w:p>
    <w:p>
      <w:r>
        <w:t>combination of levels, pathways.</w:t>
      </w:r>
    </w:p>
    <w:p/>
    <w:p>
      <w:r>
        <w:t>Learners to obey rules as they leap</w:t>
      </w:r>
    </w:p>
    <w:p>
      <w:r>
        <w:t>and play games</w:t>
      </w:r>
    </w:p>
    <w:p>
      <w:r>
        <w:t>6 1-   1.3         By the end of the sub-strand, the                                                                Realia   .Observ</w:t>
      </w:r>
    </w:p>
    <w:p>
      <w:r>
        <w:t>5    Locomot     learner should be able to:               1. name the    Learners to answer questions on the               ation</w:t>
      </w:r>
    </w:p>
    <w:p>
      <w:r>
        <w:t>or Skill:   a) watch a video clip on triple jump     parts of the   parts of the body that are use when               2.Oral</w:t>
      </w:r>
    </w:p>
    <w:p>
      <w:r>
        <w:t>Jumping     for digital literacy,                    body that      jumping for distance.                             questio</w:t>
      </w:r>
    </w:p>
    <w:p>
      <w:r>
        <w:t>for         b) perform jumping for distance in       are used for       Learners to watch video clips of              ns</w:t>
      </w:r>
    </w:p>
    <w:p>
      <w:r>
        <w:t>distance    different ways for strength,             jumping        other learners jumping for distance or</w:t>
      </w:r>
    </w:p>
    <w:p>
      <w:r>
        <w:t>coordination, endurance, balance and     2. Which       the athletes performing the long jump.</w:t>
      </w:r>
    </w:p>
    <w:p>
      <w:r>
        <w:t>space awareness,                         direction is       learners to be guided on jumping</w:t>
      </w:r>
    </w:p>
    <w:p>
      <w:r>
        <w:t>c) practice jumping for distance in      easier to      in different ways by:</w:t>
      </w:r>
    </w:p>
    <w:p>
      <w:r>
        <w:t>different ways for strength,             jump           o jumping in different directions such</w:t>
      </w:r>
    </w:p>
    <w:p>
      <w:r>
        <w:t>coordination, endurance, balance and     towards        as forward, backward, to the right and</w:t>
      </w:r>
    </w:p>
    <w:p>
      <w:r>
        <w:t>for excellence,                          3. name        left</w:t>
      </w:r>
    </w:p>
    <w:p>
      <w:r>
        <w:t>insects that   o jumping in different pathways such</w:t>
      </w:r>
    </w:p>
    <w:p>
      <w:r>
        <w:t>d) establish relationships through       move by        as circular, straight, curved and</w:t>
      </w:r>
    </w:p>
    <w:p>
      <w:r>
        <w:t>jumping for distance for critical        jumping        zigzag</w:t>
      </w:r>
    </w:p>
    <w:p>
      <w:r>
        <w:t>thinking and problem solving,                           o jumping in different levels such</w:t>
      </w:r>
    </w:p>
    <w:p>
      <w:r>
        <w:t>low,</w:t>
      </w:r>
    </w:p>
    <w:p>
      <w:r>
        <w:t>e) appreciate jumping for distance for</w:t>
      </w:r>
    </w:p>
    <w:p>
      <w:r>
        <w:t>strength, coordination, balance and</w:t>
      </w:r>
    </w:p>
    <w:p>
      <w:r>
        <w:t>medium and high</w:t>
      </w:r>
    </w:p>
    <w:p>
      <w:r>
        <w:t>self-esteem,</w:t>
      </w:r>
    </w:p>
    <w:p>
      <w:r>
        <w:t>o jumping using varying speed such</w:t>
      </w:r>
    </w:p>
    <w:p>
      <w:r>
        <w:t>f) make appropriate play items for</w:t>
      </w:r>
    </w:p>
    <w:p>
      <w:r>
        <w:t>as slowly fast and faster</w:t>
      </w:r>
    </w:p>
    <w:p>
      <w:r>
        <w:t>creativity and imagination,</w:t>
      </w:r>
    </w:p>
    <w:p>
      <w:r>
        <w:t>Learners to practice jumping for</w:t>
      </w:r>
    </w:p>
    <w:p>
      <w:r>
        <w:t>g) play games for enjoyment,</w:t>
      </w:r>
    </w:p>
    <w:p>
      <w:r>
        <w:t>distance using the following</w:t>
      </w:r>
    </w:p>
    <w:p>
      <w:r>
        <w:t>collaboration, and peaceful</w:t>
      </w:r>
    </w:p>
    <w:p>
      <w:r>
        <w:t>suggested physical activities:</w:t>
      </w:r>
    </w:p>
    <w:p>
      <w:r>
        <w:t>coexistence,</w:t>
      </w:r>
    </w:p>
    <w:p>
      <w:r>
        <w:t>o jump and form the letters of the</w:t>
      </w:r>
    </w:p>
    <w:p>
      <w:r>
        <w:t>h) observe the rules when playing</w:t>
      </w:r>
    </w:p>
    <w:p>
      <w:r>
        <w:t>alphabet such as L, I, T, S among</w:t>
      </w:r>
    </w:p>
    <w:p>
      <w:r>
        <w:t>games for own and others safety</w:t>
      </w:r>
    </w:p>
    <w:p>
      <w:r>
        <w:t>others</w:t>
      </w:r>
    </w:p>
    <w:p>
      <w:r>
        <w:t>o jump with legs together or apart</w:t>
      </w:r>
    </w:p>
    <w:p>
      <w:r>
        <w:t>o jump with arms in various</w:t>
      </w:r>
    </w:p>
    <w:p>
      <w:r>
        <w:t>positions, beside the body, held</w:t>
      </w:r>
    </w:p>
    <w:p>
      <w:r>
        <w:t>forward or backward</w:t>
      </w:r>
    </w:p>
    <w:p>
      <w:r>
        <w:t>o jump over objects on the ground</w:t>
      </w:r>
    </w:p>
    <w:p>
      <w:r>
        <w:t>the learners to establish</w:t>
      </w:r>
    </w:p>
    <w:p>
      <w:r>
        <w:t>relationships such mirroring ,under,</w:t>
      </w:r>
    </w:p>
    <w:p>
      <w:r>
        <w:t>on ,over, through</w:t>
      </w:r>
    </w:p>
    <w:p>
      <w:r>
        <w:t>Learners cooperate with others and</w:t>
      </w:r>
    </w:p>
    <w:p>
      <w:r>
        <w:t>play game that involve jumping for</w:t>
      </w:r>
    </w:p>
    <w:p>
      <w:r>
        <w:t>distance</w:t>
      </w:r>
    </w:p>
    <w:p>
      <w:r>
        <w:t>Observe rules when playing games</w:t>
      </w:r>
    </w:p>
    <w:p>
      <w:r>
        <w:t>involving jumping for distance for</w:t>
      </w:r>
    </w:p>
    <w:p>
      <w:r>
        <w:t>own and others safety</w:t>
      </w:r>
    </w:p>
    <w:p/>
    <w:p>
      <w:r>
        <w:t>7 1-   Locomot     By the end of the sub-strand, the                                                              Realia   .Observ</w:t>
      </w:r>
    </w:p>
    <w:p>
      <w:r>
        <w:t>5    or Skill:   learner should be able to:             1. name the    Learners to answer questions on the               ation</w:t>
      </w:r>
    </w:p>
    <w:p>
      <w:r>
        <w:t>Jumping     a) watch a video clip on triple jump   parts of the   parts of the body that are use when               2.Oral</w:t>
      </w:r>
    </w:p>
    <w:p>
      <w:r>
        <w:t>for     for digital literacy,                  body that      jumping for distance.                             questio</w:t>
      </w:r>
    </w:p>
    <w:p>
      <w:r>
        <w:t>distance   b) perform jumping for distance in     are used for       Learners to watch video clips of              ns</w:t>
      </w:r>
    </w:p>
    <w:p>
      <w:r>
        <w:t>different ways for strength,           jumping        other learners jumping for distance or</w:t>
      </w:r>
    </w:p>
    <w:p>
      <w:r>
        <w:t>coordination, endurance, balance and   2. Which       the athletes performing the long jump.</w:t>
      </w:r>
    </w:p>
    <w:p>
      <w:r>
        <w:t>space awareness,                       direction is       learners to be guided on jumping</w:t>
      </w:r>
    </w:p>
    <w:p>
      <w:r>
        <w:t>c) practice jumping for distance in    easier to      in different ways by:</w:t>
      </w:r>
    </w:p>
    <w:p>
      <w:r>
        <w:t>different ways for strength,           jump           o jumping in different directions such</w:t>
      </w:r>
    </w:p>
    <w:p>
      <w:r>
        <w:t>coordination, endurance, balance and   towards        as forward, backward, to the right and</w:t>
      </w:r>
    </w:p>
    <w:p>
      <w:r>
        <w:t>for excellence,                        3. name        left</w:t>
      </w:r>
    </w:p>
    <w:p>
      <w:r>
        <w:t>insects that   o jumping in different pathways such</w:t>
      </w:r>
    </w:p>
    <w:p>
      <w:r>
        <w:t>d) establish relationships through     move by        as circular, straight, curved and</w:t>
      </w:r>
    </w:p>
    <w:p>
      <w:r>
        <w:t>jumping for distance for critical      jumping        zigzag</w:t>
      </w:r>
    </w:p>
    <w:p>
      <w:r>
        <w:t>thinking and problem solving,                         o jumping in different levels such</w:t>
      </w:r>
    </w:p>
    <w:p>
      <w:r>
        <w:t>e) appreciate jumping for distance for                   low,</w:t>
      </w:r>
    </w:p>
    <w:p/>
    <w:p>
      <w:r>
        <w:t>strength, coordination, balance and</w:t>
      </w:r>
    </w:p>
    <w:p>
      <w:r>
        <w:t>self-esteem,                                             medium and high</w:t>
      </w:r>
    </w:p>
    <w:p>
      <w:r>
        <w:t>f) make appropriate play items for                       o jumping using varying speed such</w:t>
      </w:r>
    </w:p>
    <w:p>
      <w:r>
        <w:t>creativity and imagination,                              as slowly fast and faster</w:t>
      </w:r>
    </w:p>
    <w:p>
      <w:r>
        <w:t>g) play games for enjoyment,                                 Learners to practice jumping for</w:t>
      </w:r>
    </w:p>
    <w:p>
      <w:r>
        <w:t>collaboration, and peaceful                              distance using the following</w:t>
      </w:r>
    </w:p>
    <w:p>
      <w:r>
        <w:t>coexistence,                                             suggested physical activities:</w:t>
      </w:r>
    </w:p>
    <w:p>
      <w:r>
        <w:t>h) observe the rules when playing                        o jump and form the letters of the</w:t>
      </w:r>
    </w:p>
    <w:p>
      <w:r>
        <w:t>games for own and others safety                          alphabet such as L, I, T, S among</w:t>
      </w:r>
    </w:p>
    <w:p>
      <w:r>
        <w:t>others</w:t>
      </w:r>
    </w:p>
    <w:p>
      <w:r>
        <w:t>o jump with legs together or apart</w:t>
      </w:r>
    </w:p>
    <w:p>
      <w:r>
        <w:t>o jump with arms in various</w:t>
      </w:r>
    </w:p>
    <w:p>
      <w:r>
        <w:t>positions, beside the body, held</w:t>
      </w:r>
    </w:p>
    <w:p>
      <w:r>
        <w:t>forward or backward</w:t>
      </w:r>
    </w:p>
    <w:p>
      <w:r>
        <w:t>o jump over objects on the ground</w:t>
      </w:r>
    </w:p>
    <w:p>
      <w:r>
        <w:t>the learners to establish</w:t>
      </w:r>
    </w:p>
    <w:p>
      <w:r>
        <w:t>relationships such mirroring ,under,</w:t>
      </w:r>
    </w:p>
    <w:p>
      <w:r>
        <w:t>on ,over, through</w:t>
      </w:r>
    </w:p>
    <w:p>
      <w:r>
        <w:t>Learners cooperate with others and</w:t>
      </w:r>
    </w:p>
    <w:p>
      <w:r>
        <w:t>play game that involve jumping for</w:t>
      </w:r>
    </w:p>
    <w:p>
      <w:r>
        <w:t>distance</w:t>
      </w:r>
    </w:p>
    <w:p>
      <w:r>
        <w:t>Observe rules when playing games</w:t>
      </w:r>
    </w:p>
    <w:p>
      <w:r>
        <w:t>involving jumping for distance for</w:t>
      </w:r>
    </w:p>
    <w:p>
      <w:r>
        <w:t>own and others safety</w:t>
      </w:r>
    </w:p>
    <w:p/>
    <w:p>
      <w:r>
        <w:t>8 1-                By the end of the sub strand, the                                                                 Realia   .Observ</w:t>
      </w:r>
    </w:p>
    <w:p>
      <w:r>
        <w:t>5    Non-         learner should be able to:                 1. How can       Learners to watch videos clips or              ation</w:t>
      </w:r>
    </w:p>
    <w:p>
      <w:r>
        <w:t>Locomot      a) watch a video clip on pulling and       you move a    picture cut outs of people pulling and            2.Oral</w:t>
      </w:r>
    </w:p>
    <w:p>
      <w:r>
        <w:t>or skills:   pushing activities for digital literacy,   heavy         pushing.                                          questio</w:t>
      </w:r>
    </w:p>
    <w:p>
      <w:r>
        <w:t>b) perform pulling and pushing in          object from      Learners to practice pulling and               ns</w:t>
      </w:r>
    </w:p>
    <w:p>
      <w:r>
        <w:t>Pulling      different ways for coordination,           one place     pushing using the following</w:t>
      </w:r>
    </w:p>
    <w:p>
      <w:r>
        <w:t>and          strength, and endurance,                   to another?   suggested physical activities:</w:t>
      </w:r>
    </w:p>
    <w:p>
      <w:r>
        <w:t>pushing      c) practice pulling and pushing for        2. Name       o Four learners to hold a rope two on</w:t>
      </w:r>
    </w:p>
    <w:p>
      <w:r>
        <w:t>strength, coordination, balance and        the body      either side and pull each other</w:t>
      </w:r>
    </w:p>
    <w:p>
      <w:r>
        <w:t>self-esteem,                               parts used    o learners push and pull each other</w:t>
      </w:r>
    </w:p>
    <w:p>
      <w:r>
        <w:t>d) establish relationships through         for pulling   into different directions (forward,</w:t>
      </w:r>
    </w:p>
    <w:p>
      <w:r>
        <w:t>pulling and pushing for creativity,        and            backwards, left, right)</w:t>
      </w:r>
    </w:p>
    <w:p>
      <w:r>
        <w:t>e) appreciate pulling and pushing for      pushing        o learners push and pull in different</w:t>
      </w:r>
    </w:p>
    <w:p>
      <w:r>
        <w:t>strength, endurance and self-                             levels (high, medium, low)</w:t>
      </w:r>
    </w:p>
    <w:p>
      <w:r>
        <w:t>awareness,                                                o learners push and pull at different</w:t>
      </w:r>
    </w:p>
    <w:p>
      <w:r>
        <w:t>f) play games for enjoyment,                              speed (slow, fast, faster)</w:t>
      </w:r>
    </w:p>
    <w:p>
      <w:r>
        <w:t>collaboration , and peaceful</w:t>
      </w:r>
    </w:p>
    <w:p>
      <w:r>
        <w:t>coexistence,                                                Learners obey rules when playing</w:t>
      </w:r>
    </w:p>
    <w:p>
      <w:r>
        <w:t>g) observe rules when pulling and                         games for safety</w:t>
      </w:r>
    </w:p>
    <w:p>
      <w:r>
        <w:t>pushing for own and others safety.</w:t>
      </w:r>
    </w:p>
    <w:p/>
    <w:p>
      <w:r>
        <w:t>9 1-                By the end of the sub strand, the                                                                  Realia   .Observ</w:t>
      </w:r>
    </w:p>
    <w:p>
      <w:r>
        <w:t>5    Non-         learner should be able to:                 1. How can        Learners to watch videos clips or              ation</w:t>
      </w:r>
    </w:p>
    <w:p>
      <w:r>
        <w:t>Locomot      a) watch a video clip on pulling and       you move a     picture cut outs of people pulling and            2.Oral</w:t>
      </w:r>
    </w:p>
    <w:p>
      <w:r>
        <w:t>or skills:   pushing activities for digital literacy,   heavy          pushing.                                          questio</w:t>
      </w:r>
    </w:p>
    <w:p>
      <w:r>
        <w:t>b) perform pulling and pushing in          object from       Learners to practice pulling and               ns</w:t>
      </w:r>
    </w:p>
    <w:p>
      <w:r>
        <w:t>Pulling      different ways for coordination,           one place      pushing using the following</w:t>
      </w:r>
    </w:p>
    <w:p>
      <w:r>
        <w:t>and          strength, and endurance,                   to another?    suggested physical activities:</w:t>
      </w:r>
    </w:p>
    <w:p>
      <w:r>
        <w:t>pushing      c) practice pulling and pushing for        2. Name        o Four learners to hold a rope two on</w:t>
      </w:r>
    </w:p>
    <w:p>
      <w:r>
        <w:t>strength, coordination, balance and        the body       either side and pull each other</w:t>
      </w:r>
    </w:p>
    <w:p>
      <w:r>
        <w:t>self-esteem,                               parts used     o learners push and pull each other</w:t>
      </w:r>
    </w:p>
    <w:p>
      <w:r>
        <w:t>d) establish relationships through         for pulling    into different directions (forward,</w:t>
      </w:r>
    </w:p>
    <w:p>
      <w:r>
        <w:t>pulling and pushing for creativity,        and            backwards, left, right)</w:t>
      </w:r>
    </w:p>
    <w:p>
      <w:r>
        <w:t>e) appreciate pulling and pushing for      pushing        o learners push and pull in different</w:t>
      </w:r>
    </w:p>
    <w:p>
      <w:r>
        <w:t>strength, endurance and self-                             levels (high, medium, low)</w:t>
      </w:r>
    </w:p>
    <w:p>
      <w:r>
        <w:t>awareness,                                                o learners push and pull at different</w:t>
      </w:r>
    </w:p>
    <w:p>
      <w:r>
        <w:t>f) play games for enjoyment,                              speed (slow, fast, faster)</w:t>
      </w:r>
    </w:p>
    <w:p>
      <w:r>
        <w:t>collaboration , and peaceful</w:t>
      </w:r>
    </w:p>
    <w:p>
      <w:r>
        <w:t>coexistence,                                                Learners obey rules when playing</w:t>
      </w:r>
    </w:p>
    <w:p>
      <w:r>
        <w:t>g) observe rules when pulling and                         games for safety</w:t>
      </w:r>
    </w:p>
    <w:p>
      <w:r>
        <w:t>pushing for own and others safety.</w:t>
      </w:r>
    </w:p>
    <w:p/>
    <w:p>
      <w:r>
        <w:t>1 1-                By the end of the sub-strand the                                                                   Realia   .Observ</w:t>
      </w:r>
    </w:p>
    <w:p>
      <w:r>
        <w:t>0 5    2.2          learner should be able to:                 Which          learners to watch video clips of                  ation</w:t>
      </w:r>
    </w:p>
    <w:p>
      <w:r>
        <w:t>a) watch a video clip of animals           parts of the   animals turning such as donkey’s                  2.Oral</w:t>
      </w:r>
    </w:p>
    <w:p>
      <w:r>
        <w:t>Non-         playing and turning for digital            body is        dog’s cat’s lions.                                questio</w:t>
      </w:r>
    </w:p>
    <w:p>
      <w:r>
        <w:t>Locomot      literacy,                                  touching                                                         ns</w:t>
      </w:r>
    </w:p>
    <w:p>
      <w:r>
        <w:t>or skills:   b) perform turning in different ways     the ground     o Learners to turn to different</w:t>
      </w:r>
    </w:p>
    <w:p>
      <w:r>
        <w:t>Turning      for agility and self-awareness,          when you       directions such as right, left</w:t>
      </w:r>
    </w:p>
    <w:p>
      <w:r>
        <w:t>c) practice turning in different ways    lie on the     o Learners to make, quarter turns,</w:t>
      </w:r>
    </w:p>
    <w:p>
      <w:r>
        <w:t>for agility and space awareness,         ground and     half turns and complete turns (360%)</w:t>
      </w:r>
    </w:p>
    <w:p>
      <w:r>
        <w:t>d) establish relationships through       face up?       o Learners lie on the ground on their</w:t>
      </w:r>
    </w:p>
    <w:p>
      <w:r>
        <w:t>turning for creativity,                  2. Name        back and then turn onto their stomach</w:t>
      </w:r>
    </w:p>
    <w:p>
      <w:r>
        <w:t>e) appreciate turning for agility and    parts of the</w:t>
      </w:r>
    </w:p>
    <w:p>
      <w:r>
        <w:t>self-awareness,                          body that      o learners turn using varying levels</w:t>
      </w:r>
    </w:p>
    <w:p>
      <w:r>
        <w:t>f) play games for enjoyment ,            you can        (low, medium and high) to a given</w:t>
      </w:r>
    </w:p>
    <w:p>
      <w:r>
        <w:t>collaboration, and peaceful              turn           direction</w:t>
      </w:r>
    </w:p>
    <w:p>
      <w:r>
        <w:t>coexistence,                                            o learners to pair up and turn to each</w:t>
      </w:r>
    </w:p>
    <w:p>
      <w:r>
        <w:t>g) observe rules when playing games                     other as they give a high five</w:t>
      </w:r>
    </w:p>
    <w:p>
      <w:r>
        <w:t>for own and others safety                                  Learners to play games for</w:t>
      </w:r>
    </w:p>
    <w:p>
      <w:r>
        <w:t>enjoyment</w:t>
      </w:r>
    </w:p>
    <w:p>
      <w:r>
        <w:t>Learners to obey rules for safety.</w:t>
      </w:r>
    </w:p>
    <w:p/>
    <w:p>
      <w:r>
        <w:t>1 1-   3.1          By the end of the strand the learner                                                              Realia   .Observ</w:t>
      </w:r>
    </w:p>
    <w:p>
      <w:r>
        <w:t>1 5    Manipula     should be able to:                       1. Name        Learners to name the body parts that               ation</w:t>
      </w:r>
    </w:p>
    <w:p>
      <w:r>
        <w:t>tive         a) name the parts of the body that are   some of the    are in use when kicking.                           2.Oral</w:t>
      </w:r>
    </w:p>
    <w:p>
      <w:r>
        <w:t>skills:      in use when kicking for body             items that         Learners could be shown video                  questio</w:t>
      </w:r>
    </w:p>
    <w:p>
      <w:r>
        <w:t>Kicking      awareness,                               are safe to    clips of people kicking balls                      ns</w:t>
      </w:r>
    </w:p>
    <w:p>
      <w:r>
        <w:t>b) watch a video clip on a game of       kick               Learners to be guided on kicking</w:t>
      </w:r>
    </w:p>
    <w:p>
      <w:r>
        <w:t>soccer and observe kicking for digital   2. Which       in different ways by:</w:t>
      </w:r>
    </w:p>
    <w:p>
      <w:r>
        <w:t>literacy,                                parts of the   o kicking in different directions such</w:t>
      </w:r>
    </w:p>
    <w:p>
      <w:r>
        <w:t>c) perform kicking in different ways     body are       as forward, backward, to right and left</w:t>
      </w:r>
    </w:p>
    <w:p>
      <w:r>
        <w:t>for strength, coordination, endurance,   used in        o kicking in different pathways such</w:t>
      </w:r>
    </w:p>
    <w:p>
      <w:r>
        <w:t>balance and space awareness,             kicking        as circular, straight, curved and</w:t>
      </w:r>
    </w:p>
    <w:p>
      <w:r>
        <w:t>d) practice kicking in different ways                   zigzag</w:t>
      </w:r>
    </w:p>
    <w:p>
      <w:r>
        <w:t>for strength, coordination, endurance,                  o kicking in different levels such</w:t>
      </w:r>
    </w:p>
    <w:p>
      <w:r>
        <w:t>balance and for excellence ,                            low, medium and high</w:t>
      </w:r>
    </w:p>
    <w:p>
      <w:r>
        <w:t>e) establish relationships through                      o kicking using varying speed such</w:t>
      </w:r>
    </w:p>
    <w:p>
      <w:r>
        <w:t>kicking for critical thinking and                       as slowly fast and faster</w:t>
      </w:r>
    </w:p>
    <w:p>
      <w:r>
        <w:t>problem solving,                                        o kick the ball and form the letters of</w:t>
      </w:r>
    </w:p>
    <w:p>
      <w:r>
        <w:t>f) appreciate kicking for strength,                     the alphabet such as I, L, N, M, K</w:t>
      </w:r>
    </w:p>
    <w:p>
      <w:r>
        <w:t>coordination, balance and self-esteem,                      Learners to make different balls</w:t>
      </w:r>
    </w:p>
    <w:p>
      <w:r>
        <w:t>g) make appropriate play items for                      and use them for playing games using</w:t>
      </w:r>
    </w:p>
    <w:p>
      <w:r>
        <w:t>creativity and imagination,                             the kicking skill</w:t>
      </w:r>
    </w:p>
    <w:p>
      <w:r>
        <w:t>h) play games for enjoyment,</w:t>
      </w:r>
    </w:p>
    <w:p>
      <w:r>
        <w:t>collaboration, and peaceful</w:t>
      </w:r>
    </w:p>
    <w:p>
      <w:r>
        <w:t>coexistence,</w:t>
      </w:r>
    </w:p>
    <w:p>
      <w:r>
        <w:t>i) observe rules when playing games</w:t>
      </w:r>
    </w:p>
    <w:p>
      <w:r>
        <w:t>for own and others safety.</w:t>
      </w:r>
    </w:p>
    <w:p/>
    <w:p>
      <w:r>
        <w:t>1 1-   3.1        By the end of the strand the learner                                                              Realia   .Observ</w:t>
      </w:r>
    </w:p>
    <w:p>
      <w:r>
        <w:t>2 5    Manipula   should be able to:                       1. Name           Learners to name the body parts                 ation</w:t>
      </w:r>
    </w:p>
    <w:p>
      <w:r>
        <w:t>tive       a) name the parts of the body that are   some of the    that are in use when kicking.                      2.Oral</w:t>
      </w:r>
    </w:p>
    <w:p>
      <w:r>
        <w:t>skills:    in use when kicking for body             items that        Learners could be shown video                   questio</w:t>
      </w:r>
    </w:p>
    <w:p>
      <w:r>
        <w:t>Kicking    awareness,                               are safe to    clips of people kicking balls                      ns</w:t>
      </w:r>
    </w:p>
    <w:p>
      <w:r>
        <w:t>b) watch a video clip on a game of       kick              Learners to be guided on kicking in             3.writte</w:t>
      </w:r>
    </w:p>
    <w:p>
      <w:r>
        <w:t>soccer and observe kicking for digital   2. Which       different ways by:                                 n</w:t>
      </w:r>
    </w:p>
    <w:p>
      <w:r>
        <w:t>literacy,                                parts of the   o kicking in different directions such             questio</w:t>
      </w:r>
    </w:p>
    <w:p>
      <w:r>
        <w:t>c) perform kicking in different ways     body are       as forward, backward, to right and left            ns</w:t>
      </w:r>
    </w:p>
    <w:p>
      <w:r>
        <w:t>for strength, coordination, endurance,   used in        o kicking in different pathways such</w:t>
      </w:r>
    </w:p>
    <w:p>
      <w:r>
        <w:t>balance and space awareness,             kicking        as circular, straight, curved and</w:t>
      </w:r>
    </w:p>
    <w:p>
      <w:r>
        <w:t>d) practice kicking in different ways                   zigzag</w:t>
      </w:r>
    </w:p>
    <w:p>
      <w:r>
        <w:t>for strength, coordination, endurance,                  o kicking in different levels such</w:t>
      </w:r>
    </w:p>
    <w:p>
      <w:r>
        <w:t>balance and for excellence ,                            low, medium and high</w:t>
      </w:r>
    </w:p>
    <w:p>
      <w:r>
        <w:t>e) establish relationships through                      o kicking using varying speed such</w:t>
      </w:r>
    </w:p>
    <w:p>
      <w:r>
        <w:t>kicking for critical thinking and                       as slowly fast and faster</w:t>
      </w:r>
    </w:p>
    <w:p>
      <w:r>
        <w:t>problem solving,                                        o kick the ball and form the letters of</w:t>
      </w:r>
    </w:p>
    <w:p>
      <w:r>
        <w:t>f) appreciate kicking for strength,                     the alphabet such as I, L, N, M, K</w:t>
      </w:r>
    </w:p>
    <w:p>
      <w:r>
        <w:t>coordination, balance and self-esteem,                     Learners to make different balls</w:t>
      </w:r>
    </w:p>
    <w:p>
      <w:r>
        <w:t>g) make appropriate play items for                      and use them for playing games using</w:t>
      </w:r>
    </w:p>
    <w:p>
      <w:r>
        <w:t>creativity and imagination,                             the kicking skill.</w:t>
      </w:r>
    </w:p>
    <w:p>
      <w:r>
        <w:t>h) play games for enjoyment,</w:t>
      </w:r>
    </w:p>
    <w:p>
      <w:r>
        <w:t>collaboration, and peaceful                             games.</w:t>
      </w:r>
    </w:p>
    <w:p>
      <w:r>
        <w:t>coexistence,</w:t>
      </w:r>
    </w:p>
    <w:p>
      <w:r>
        <w:t>i) observe rules when playing games</w:t>
      </w:r>
    </w:p>
    <w:p>
      <w:r>
        <w:t>for own and others safety.</w:t>
      </w:r>
    </w:p>
    <w:p/>
    <w:p>
      <w:r>
        <w:t>3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