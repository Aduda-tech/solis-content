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1UQ9nIem6K get blank rel noopener Download 2 4 Environmental </w:t>
      </w:r>
    </w:p>
    <w:p>
      <w:r>
        <w:t>PP1               ENVIRONMENTAL ACTIVITIES SCHEME OF WORK TERM ONE</w:t>
      </w:r>
    </w:p>
    <w:p>
      <w:r>
        <w:t>W LE   STRANDS   S-STRAND   SPECIFIC LEARNING         KEY INQURY            CORE                VALUES    LEARNING               LEARNING    ASSESSMEN     REM</w:t>
      </w:r>
    </w:p>
    <w:p>
      <w:r>
        <w:t>E SS                        OUTCOMES                  QUESTIONS             COMPETENCE                    EXPERIENCES            RESOURCES   T</w:t>
      </w:r>
    </w:p>
    <w:p>
      <w:r>
        <w:t>E O</w:t>
      </w:r>
    </w:p>
    <w:p>
      <w:r>
        <w:t>K N</w:t>
      </w:r>
    </w:p>
    <w:p>
      <w:r>
        <w:t>1 1-</w:t>
      </w:r>
    </w:p>
    <w:p>
      <w:r>
        <w:t>2 1-   ENVIRON   Myself     By the end of the                               Communication       Peace                            Realia      1.Observati</w:t>
      </w:r>
    </w:p>
    <w:p>
      <w:r>
        <w:t>5    MENT                 sub- strand the           1. What is your       and                 Unity     Learners are           Charts      on</w:t>
      </w:r>
    </w:p>
    <w:p>
      <w:r>
        <w:t>learner should be         name?                 collaboration       Love      guided to tell their               2.Oral</w:t>
      </w:r>
    </w:p>
    <w:p>
      <w:r>
        <w:t>able to;                  2. Are you a boy or   Self efficacy       respect   names                              questions</w:t>
      </w:r>
    </w:p>
    <w:p>
      <w:r>
        <w:t>a) tell their names for   a girl?                                                                                Written</w:t>
      </w:r>
    </w:p>
    <w:p>
      <w:r>
        <w:t>identity                  3. Which are your                                   songs about their                  questions</w:t>
      </w:r>
    </w:p>
    <w:p>
      <w:r>
        <w:t>b) identify their sex     body parts?                                         names and sex</w:t>
      </w:r>
    </w:p>
    <w:p>
      <w:r>
        <w:t>for self-awareness</w:t>
      </w:r>
    </w:p>
    <w:p>
      <w:r>
        <w:t>c) identify body parts                                                        guided to group</w:t>
      </w:r>
    </w:p>
    <w:p>
      <w:r>
        <w:t>(head, hands and                                                              themselves</w:t>
      </w:r>
    </w:p>
    <w:p>
      <w:r>
        <w:t>legs)                                                                         according to sex</w:t>
      </w:r>
    </w:p>
    <w:p>
      <w:r>
        <w:t>d) appreciate oneself</w:t>
      </w:r>
    </w:p>
    <w:p>
      <w:r>
        <w:t>for self-esteem                                                               guided on picture</w:t>
      </w:r>
    </w:p>
    <w:p>
      <w:r>
        <w:t>reading</w:t>
      </w:r>
    </w:p>
    <w:p>
      <w:r>
        <w:t>categorizing boys</w:t>
      </w:r>
    </w:p>
    <w:p>
      <w:r>
        <w:t>and girls</w:t>
      </w:r>
    </w:p>
    <w:p/>
    <w:p>
      <w:r>
        <w:t>guided to identify</w:t>
      </w:r>
    </w:p>
    <w:p>
      <w:r>
        <w:t>body parts (head</w:t>
      </w:r>
    </w:p>
    <w:p>
      <w:r>
        <w:t>hands and legs)</w:t>
      </w:r>
    </w:p>
    <w:p>
      <w:r>
        <w:t>s are</w:t>
      </w:r>
    </w:p>
    <w:p>
      <w:r>
        <w:t>guided on picture</w:t>
      </w:r>
    </w:p>
    <w:p>
      <w:r>
        <w:t>reading on body</w:t>
      </w:r>
    </w:p>
    <w:p>
      <w:r>
        <w:t>parts from charts</w:t>
      </w:r>
    </w:p>
    <w:p/>
    <w:p>
      <w:r>
        <w:t>songs on body</w:t>
      </w:r>
    </w:p>
    <w:p>
      <w:r>
        <w:t>parts</w:t>
      </w:r>
    </w:p>
    <w:p/>
    <w:p>
      <w:r>
        <w:t>learners sing</w:t>
      </w:r>
    </w:p>
    <w:p>
      <w:r>
        <w:t>songs about</w:t>
      </w:r>
    </w:p>
    <w:p>
      <w:r>
        <w:t>themselves</w:t>
      </w:r>
    </w:p>
    <w:p/>
    <w:p>
      <w:r>
        <w:t>3 1-             OUR        By the end of the sub                           Communication       Unity                            Realia      .Observatio</w:t>
      </w:r>
    </w:p>
    <w:p>
      <w:r>
        <w:t>5              SCHOOL     strand the learner        Who are the people    and                 Love        Learners are                     n</w:t>
      </w:r>
    </w:p>
    <w:p>
      <w:r>
        <w:t>should be able to;        in school?            collaboration       respect   guided to talk                     2.Oral</w:t>
      </w:r>
    </w:p>
    <w:p>
      <w:r>
        <w:t>a) Talk about people      2. What work is       Critical thinking             about work done                    questions</w:t>
      </w:r>
    </w:p>
    <w:p>
      <w:r>
        <w:t>working in the            done by different     and problem                   by people in the                   Written</w:t>
      </w:r>
    </w:p>
    <w:p>
      <w:r>
        <w:t>school for               people in school?      solving                       school                       questions</w:t>
      </w:r>
    </w:p>
    <w:p>
      <w:r>
        <w:t>identification,          3. What structures     Self efficacy</w:t>
      </w:r>
    </w:p>
    <w:p>
      <w:r>
        <w:t>b) Appreciate the        are found in the                                     guided to walk</w:t>
      </w:r>
    </w:p>
    <w:p>
      <w:r>
        <w:t>work done by people      school?                                              round the school</w:t>
      </w:r>
    </w:p>
    <w:p>
      <w:r>
        <w:t>in school,               4. What are the                                      to identify</w:t>
      </w:r>
    </w:p>
    <w:p>
      <w:r>
        <w:t>colours of the flag?                                 structures</w:t>
      </w:r>
    </w:p>
    <w:p/>
    <w:p>
      <w:r>
        <w:t>learners identify</w:t>
      </w:r>
    </w:p>
    <w:p>
      <w:r>
        <w:t>different</w:t>
      </w:r>
    </w:p>
    <w:p>
      <w:r>
        <w:t>structures on the</w:t>
      </w:r>
    </w:p>
    <w:p>
      <w:r>
        <w:t>chart</w:t>
      </w:r>
    </w:p>
    <w:p/>
    <w:p>
      <w:r>
        <w:t>songs about</w:t>
      </w:r>
    </w:p>
    <w:p>
      <w:r>
        <w:t>structures and</w:t>
      </w:r>
    </w:p>
    <w:p>
      <w:r>
        <w:t>people in school</w:t>
      </w:r>
    </w:p>
    <w:p/>
    <w:p>
      <w:r>
        <w:t>poems about our</w:t>
      </w:r>
    </w:p>
    <w:p>
      <w:r>
        <w:t>school</w:t>
      </w:r>
    </w:p>
    <w:p/>
    <w:p>
      <w:r>
        <w:t>4 1-   OUR      By the end of the sub                           Communication       Peace                         Realia   .Observatio</w:t>
      </w:r>
    </w:p>
    <w:p>
      <w:r>
        <w:t>5    SCHOOL   strand the learner       Who are the people     and                 Unity       Learners are      charts   n</w:t>
      </w:r>
    </w:p>
    <w:p>
      <w:r>
        <w:t>should be able to;       in school?             collaboration       Love      guided to talk               2.Oral</w:t>
      </w:r>
    </w:p>
    <w:p>
      <w:r>
        <w:t>a) Identify structures   2. What work is        Critical thinking   respect   about work done              questions</w:t>
      </w:r>
    </w:p>
    <w:p>
      <w:r>
        <w:t>found in the school      done by different      Self efficacy                 by people in the             Written</w:t>
      </w:r>
    </w:p>
    <w:p>
      <w:r>
        <w:t>for familiarization      people in school?      Imaginative and               school                       questions</w:t>
      </w:r>
    </w:p>
    <w:p>
      <w:r>
        <w:t>b) Identify the flag     3. What structures     creative</w:t>
      </w:r>
    </w:p>
    <w:p>
      <w:r>
        <w:t>and the                  are found in the                                     guided to walk</w:t>
      </w:r>
    </w:p>
    <w:p>
      <w:r>
        <w:t>school?                                              round the school</w:t>
      </w:r>
    </w:p>
    <w:p>
      <w:r>
        <w:t>flag post for            4. What are the                                      to identify</w:t>
      </w:r>
    </w:p>
    <w:p>
      <w:r>
        <w:t>patriotism               colours of the flag?                                 structures</w:t>
      </w:r>
    </w:p>
    <w:p/>
    <w:p>
      <w:r>
        <w:t>learners identify</w:t>
      </w:r>
    </w:p>
    <w:p>
      <w:r>
        <w:t>different</w:t>
      </w:r>
    </w:p>
    <w:p>
      <w:r>
        <w:t>structures on the</w:t>
      </w:r>
    </w:p>
    <w:p>
      <w:r>
        <w:t>chart</w:t>
      </w:r>
    </w:p>
    <w:p/>
    <w:p>
      <w:r>
        <w:t>songs about</w:t>
      </w:r>
    </w:p>
    <w:p>
      <w:r>
        <w:t>structures and</w:t>
      </w:r>
    </w:p>
    <w:p>
      <w:r>
        <w:t>people in school</w:t>
      </w:r>
    </w:p>
    <w:p/>
    <w:p>
      <w:r>
        <w:t>poems about our</w:t>
      </w:r>
    </w:p>
    <w:p>
      <w:r>
        <w:t>school</w:t>
      </w:r>
    </w:p>
    <w:p/>
    <w:p>
      <w:r>
        <w:t>5 1-   Home     By the end of sub                               Communication       Peace                         Realia   Observation</w:t>
      </w:r>
    </w:p>
    <w:p>
      <w:r>
        <w:t>5             strand the learner       1. Who are the         and                 Love      Learners be         charts   Written</w:t>
      </w:r>
    </w:p>
    <w:p>
      <w:r>
        <w:t>should be able to;       people are found at    collaboration       Respect   guided in naming             question</w:t>
      </w:r>
    </w:p>
    <w:p>
      <w:r>
        <w:t>a) name people         home?               Critical thinking   Unity   people found at</w:t>
      </w:r>
    </w:p>
    <w:p>
      <w:r>
        <w:t>found at home,         2. What work is     and problem                 home</w:t>
      </w:r>
    </w:p>
    <w:p>
      <w:r>
        <w:t>b) tell the            done by people at   solving</w:t>
      </w:r>
    </w:p>
    <w:p>
      <w:r>
        <w:t>relationship between   home?               Self efficacy               guided to talk</w:t>
      </w:r>
    </w:p>
    <w:p>
      <w:r>
        <w:t>people found at        3. What is the      Imaginative and             about relationship</w:t>
      </w:r>
    </w:p>
    <w:p>
      <w:r>
        <w:t>home,                  relationship of     creative                    of people found at</w:t>
      </w:r>
    </w:p>
    <w:p>
      <w:r>
        <w:t>c) talk about work     people found at                                 home eg sister,</w:t>
      </w:r>
    </w:p>
    <w:p>
      <w:r>
        <w:t>done by people         home?                                           brother, mother</w:t>
      </w:r>
    </w:p>
    <w:p>
      <w:r>
        <w:t>found at home for                                                      etc.</w:t>
      </w:r>
    </w:p>
    <w:p>
      <w:r>
        <w:t>appreciation,</w:t>
      </w:r>
    </w:p>
    <w:p>
      <w:r>
        <w:t>d) appreciate the                                                      videos of people</w:t>
      </w:r>
    </w:p>
    <w:p>
      <w:r>
        <w:t>people at home for                                                     found at home</w:t>
      </w:r>
    </w:p>
    <w:p>
      <w:r>
        <w:t>harmonious living</w:t>
      </w:r>
    </w:p>
    <w:p>
      <w:r>
        <w:t>pictures of people</w:t>
      </w:r>
    </w:p>
    <w:p>
      <w:r>
        <w:t>at home</w:t>
      </w:r>
    </w:p>
    <w:p/>
    <w:p>
      <w:r>
        <w:t>pictures of people</w:t>
      </w:r>
    </w:p>
    <w:p>
      <w:r>
        <w:t>at home</w:t>
      </w:r>
    </w:p>
    <w:p/>
    <w:p>
      <w:r>
        <w:t>people at home</w:t>
      </w:r>
    </w:p>
    <w:p/>
    <w:p>
      <w:r>
        <w:t>songs and recite</w:t>
      </w:r>
    </w:p>
    <w:p>
      <w:r>
        <w:t>poems about</w:t>
      </w:r>
    </w:p>
    <w:p>
      <w:r>
        <w:t>people found at</w:t>
      </w:r>
    </w:p>
    <w:p>
      <w:r>
        <w:t>home.</w:t>
      </w:r>
    </w:p>
    <w:p/>
    <w:p>
      <w:r>
        <w:t>news tell about</w:t>
      </w:r>
    </w:p>
    <w:p>
      <w:r>
        <w:t>family members</w:t>
      </w:r>
    </w:p>
    <w:p>
      <w:r>
        <w:t>6 1-             Home        By the end of sub                              Communication       Peace                          Realia   .Observatio</w:t>
      </w:r>
    </w:p>
    <w:p>
      <w:r>
        <w:t>5                          strand the learner       1. Who are the        and                 Love      Learners be          charts   n</w:t>
      </w:r>
    </w:p>
    <w:p>
      <w:r>
        <w:t>should be able to;       people are found at   collaboration       Respect   guided in naming              2.Oral</w:t>
      </w:r>
    </w:p>
    <w:p>
      <w:r>
        <w:t>a) name people           home?                 Critical thinking   Unity     people found at               questions</w:t>
      </w:r>
    </w:p>
    <w:p>
      <w:r>
        <w:t>found at home,           2. What work is       and problem                   home</w:t>
      </w:r>
    </w:p>
    <w:p>
      <w:r>
        <w:t>b) tell the              done by people at     solving</w:t>
      </w:r>
    </w:p>
    <w:p>
      <w:r>
        <w:t>relationship between     home?                 Self efficacy                 guided to talk</w:t>
      </w:r>
    </w:p>
    <w:p>
      <w:r>
        <w:t>people found at          3. What is the        Imaginative and               about relationship</w:t>
      </w:r>
    </w:p>
    <w:p>
      <w:r>
        <w:t>home,                    relationship of       creative                      of people found at</w:t>
      </w:r>
    </w:p>
    <w:p>
      <w:r>
        <w:t>c) talk about work       people found at                                     home eg sister,</w:t>
      </w:r>
    </w:p>
    <w:p>
      <w:r>
        <w:t>done by people           home?                                               brother, mother</w:t>
      </w:r>
    </w:p>
    <w:p>
      <w:r>
        <w:t>found at home for                                                            etc.</w:t>
      </w:r>
    </w:p>
    <w:p>
      <w:r>
        <w:t>appreciation,</w:t>
      </w:r>
    </w:p>
    <w:p>
      <w:r>
        <w:t>d) appreciate the                                                            videos of people</w:t>
      </w:r>
    </w:p>
    <w:p>
      <w:r>
        <w:t>people at home for                                                           found at home</w:t>
      </w:r>
    </w:p>
    <w:p>
      <w:r>
        <w:t>harmonious living</w:t>
      </w:r>
    </w:p>
    <w:p>
      <w:r>
        <w:t>pictures of people</w:t>
      </w:r>
    </w:p>
    <w:p>
      <w:r>
        <w:t>at home</w:t>
      </w:r>
    </w:p>
    <w:p/>
    <w:p>
      <w:r>
        <w:t>pictures of people</w:t>
      </w:r>
    </w:p>
    <w:p>
      <w:r>
        <w:t>at home</w:t>
      </w:r>
    </w:p>
    <w:p>
      <w:r>
        <w:t>model</w:t>
      </w:r>
    </w:p>
    <w:p>
      <w:r>
        <w:t>people at home</w:t>
      </w:r>
    </w:p>
    <w:p/>
    <w:p>
      <w:r>
        <w:t>songs and recite</w:t>
      </w:r>
    </w:p>
    <w:p>
      <w:r>
        <w:t>poems about</w:t>
      </w:r>
    </w:p>
    <w:p>
      <w:r>
        <w:t>people found at</w:t>
      </w:r>
    </w:p>
    <w:p>
      <w:r>
        <w:t>home.</w:t>
      </w:r>
    </w:p>
    <w:p/>
    <w:p>
      <w:r>
        <w:t>news tell about</w:t>
      </w:r>
    </w:p>
    <w:p>
      <w:r>
        <w:t>family members</w:t>
      </w:r>
    </w:p>
    <w:p/>
    <w:p>
      <w:r>
        <w:t>7 1-   1.0                   By the end of the sub                          Communication       Peace     Learners are         Realia   .Observatio</w:t>
      </w:r>
    </w:p>
    <w:p>
      <w:r>
        <w:t>5    SOCIAL    Interpers   strand the learner       What do you tell      and                 Respect   guided on            charts   n</w:t>
      </w:r>
    </w:p>
    <w:p>
      <w:r>
        <w:t>ENVIRON     onal      should be able to;       someone who has       collaboration       Unity     situations where              2.Oral</w:t>
      </w:r>
    </w:p>
    <w:p>
      <w:r>
        <w:t>MENT      Relations   a) talk about            done something        Critical thinking   Love      they can use                  questions</w:t>
      </w:r>
    </w:p>
    <w:p>
      <w:r>
        <w:t>hip      courteous words          good to you?          and problem                   courteous words</w:t>
      </w:r>
    </w:p>
    <w:p>
      <w:r>
        <w:t>used in different                              solving</w:t>
      </w:r>
    </w:p>
    <w:p>
      <w:r>
        <w:t>situations               2. What do you tell   Self efficacy                 guided to talk</w:t>
      </w:r>
    </w:p>
    <w:p>
      <w:r>
        <w:t>b) use courteous         someone who has       Imaginative and               about courteous</w:t>
      </w:r>
    </w:p>
    <w:p>
      <w:r>
        <w:t>words appropriately      done something bad    creative                      words.</w:t>
      </w:r>
    </w:p>
    <w:p>
      <w:r>
        <w:t>during interactions      to you?</w:t>
      </w:r>
    </w:p>
    <w:p>
      <w:r>
        <w:t>c) show etiquette in     3. What words                                       guided on</w:t>
      </w:r>
    </w:p>
    <w:p>
      <w:r>
        <w:t>their interactions for   would you use to                                    situations where</w:t>
      </w:r>
    </w:p>
    <w:p>
      <w:r>
        <w:t>personal                 show appreciation?                                  they can use</w:t>
      </w:r>
    </w:p>
    <w:p>
      <w:r>
        <w:t>relationships            4. How do you                                       courteous words</w:t>
      </w:r>
    </w:p>
    <w:p>
      <w:r>
        <w:t>greet different</w:t>
      </w:r>
    </w:p>
    <w:p>
      <w:r>
        <w:t>people?                                              guided to use</w:t>
      </w:r>
    </w:p>
    <w:p>
      <w:r>
        <w:t>5. When do you use                                   courteous words</w:t>
      </w:r>
    </w:p>
    <w:p>
      <w:r>
        <w:t>the courteous words                                  in incidental</w:t>
      </w:r>
    </w:p>
    <w:p>
      <w:r>
        <w:t>learning to</w:t>
      </w:r>
    </w:p>
    <w:p>
      <w:r>
        <w:t>reinforce etiquette</w:t>
      </w:r>
    </w:p>
    <w:p/>
    <w:p>
      <w:r>
        <w:t>learners practice</w:t>
      </w:r>
    </w:p>
    <w:p>
      <w:r>
        <w:t>use of courteous</w:t>
      </w:r>
    </w:p>
    <w:p>
      <w:r>
        <w:t>words</w:t>
      </w:r>
    </w:p>
    <w:p/>
    <w:p>
      <w:r>
        <w:t>8 1-   Dressing   By the end of the sub                         Communication       Responsi                         Realia     .Observatio</w:t>
      </w:r>
    </w:p>
    <w:p>
      <w:r>
        <w:t>5               strand the learners     What clothes do       and                 bility     Learners are                     n</w:t>
      </w:r>
    </w:p>
    <w:p>
      <w:r>
        <w:t>should be able to;      people wear at        collaboration                  guided to identify               2.Oral</w:t>
      </w:r>
    </w:p>
    <w:p>
      <w:r>
        <w:t>a) identify clothes     home?                 Critical thinking              clothes worn at                  questions</w:t>
      </w:r>
    </w:p>
    <w:p>
      <w:r>
        <w:t>worn at different       2. What clothes do    and problem                    different</w:t>
      </w:r>
    </w:p>
    <w:p>
      <w:r>
        <w:t>occasions,              you wear at school?   solving                        occasions</w:t>
      </w:r>
    </w:p>
    <w:p>
      <w:r>
        <w:t>b) talk about clothes   3. What clothes do    Self efficacy</w:t>
      </w:r>
    </w:p>
    <w:p>
      <w:r>
        <w:t>for different           you wear at                                          guided in talking</w:t>
      </w:r>
    </w:p>
    <w:p>
      <w:r>
        <w:t>occasions.              different occasions                                  about clothes</w:t>
      </w:r>
    </w:p>
    <w:p>
      <w:r>
        <w:t>worn during</w:t>
      </w:r>
    </w:p>
    <w:p>
      <w:r>
        <w:t>different</w:t>
      </w:r>
    </w:p>
    <w:p>
      <w:r>
        <w:t>occasions.</w:t>
      </w:r>
    </w:p>
    <w:p/>
    <w:p>
      <w:r>
        <w:t>view videos and</w:t>
      </w:r>
    </w:p>
    <w:p>
      <w:r>
        <w:t>photographs of</w:t>
      </w:r>
    </w:p>
    <w:p>
      <w:r>
        <w:t>clothe worn in</w:t>
      </w:r>
    </w:p>
    <w:p>
      <w:r>
        <w:t>different</w:t>
      </w:r>
    </w:p>
    <w:p>
      <w:r>
        <w:t>occasions.</w:t>
      </w:r>
    </w:p>
    <w:p/>
    <w:p>
      <w:r>
        <w:t>clothes worn at</w:t>
      </w:r>
    </w:p>
    <w:p>
      <w:r>
        <w:t>different</w:t>
      </w:r>
    </w:p>
    <w:p>
      <w:r>
        <w:t>occasions</w:t>
      </w:r>
    </w:p>
    <w:p/>
    <w:p>
      <w:r>
        <w:t>9 1-   Dressing   By the end of the sub                         Communication       Responsi                         Realia     .Observatio</w:t>
      </w:r>
    </w:p>
    <w:p>
      <w:r>
        <w:t>5               strand the learners     What clothes do       and                 bility     Learners are          counters   n</w:t>
      </w:r>
    </w:p>
    <w:p>
      <w:r>
        <w:t>should be able to;      people wear at        collaboration                  guided to identify               2.Oral</w:t>
      </w:r>
    </w:p>
    <w:p>
      <w:r>
        <w:t>home?                 Critical thinking              clothes worn at                  questions</w:t>
      </w:r>
    </w:p>
    <w:p>
      <w:r>
        <w:t>a) talk about the       2. What clothes do    and problem                    different</w:t>
      </w:r>
    </w:p>
    <w:p>
      <w:r>
        <w:t>importance of           you wear at school?   solving                        occasions</w:t>
      </w:r>
    </w:p>
    <w:p>
      <w:r>
        <w:t>dressing                3. What clothes do    Self efficacy</w:t>
      </w:r>
    </w:p>
    <w:p>
      <w:r>
        <w:t>b) appreciate clothes   you wear at                                          guided in talking</w:t>
      </w:r>
    </w:p>
    <w:p>
      <w:r>
        <w:t>worn at different       different occasions                                  about clothes</w:t>
      </w:r>
    </w:p>
    <w:p>
      <w:r>
        <w:t>occasions for                                                                worn during</w:t>
      </w:r>
    </w:p>
    <w:p>
      <w:r>
        <w:t>different</w:t>
      </w:r>
    </w:p>
    <w:p>
      <w:r>
        <w:t>occasions.</w:t>
      </w:r>
    </w:p>
    <w:p>
      <w:r>
        <w:t>view videos and</w:t>
      </w:r>
    </w:p>
    <w:p>
      <w:r>
        <w:t>photographs of</w:t>
      </w:r>
    </w:p>
    <w:p>
      <w:r>
        <w:t>clothe worn in</w:t>
      </w:r>
    </w:p>
    <w:p>
      <w:r>
        <w:t>different</w:t>
      </w:r>
    </w:p>
    <w:p>
      <w:r>
        <w:t>occasions.</w:t>
      </w:r>
    </w:p>
    <w:p/>
    <w:p>
      <w:r>
        <w:t>clothes worn at</w:t>
      </w:r>
    </w:p>
    <w:p>
      <w:r>
        <w:t>different</w:t>
      </w:r>
    </w:p>
    <w:p>
      <w:r>
        <w:t>occasions</w:t>
      </w:r>
    </w:p>
    <w:p/>
    <w:p>
      <w:r>
        <w:t>1 1-   HEALTH    Hand       By the end of the sub                          Communication       Responsi                       Realia   .Observatio</w:t>
      </w:r>
    </w:p>
    <w:p>
      <w:r>
        <w:t>0 5    PRACTIC   washing    strand the learner       Why do we wash        and                 bility       Learners                   n</w:t>
      </w:r>
    </w:p>
    <w:p>
      <w:r>
        <w:t>ES                   should be able to;       hands?                collaboration                  observe the                  2.Oral</w:t>
      </w:r>
    </w:p>
    <w:p>
      <w:r>
        <w:t>a) wash hands            2. How do we wash     Critical thinking              demonstration of             questions</w:t>
      </w:r>
    </w:p>
    <w:p>
      <w:r>
        <w:t>appropriately for        hands?                and problem                    washing hands</w:t>
      </w:r>
    </w:p>
    <w:p>
      <w:r>
        <w:t>personal hygiene,        3. When do we         solving</w:t>
      </w:r>
    </w:p>
    <w:p>
      <w:r>
        <w:t>b) demonstrate hand      wash our hands        Self efficacy                  guided to wash</w:t>
      </w:r>
    </w:p>
    <w:p>
      <w:r>
        <w:t>washing behaviour at                                                          hands</w:t>
      </w:r>
    </w:p>
    <w:p>
      <w:r>
        <w:t>critical times,                                                               appropriately.</w:t>
      </w:r>
    </w:p>
    <w:p>
      <w:r>
        <w:t>c) appreciate the</w:t>
      </w:r>
    </w:p>
    <w:p>
      <w:r>
        <w:t>need to wash hands                                                            learners practice</w:t>
      </w:r>
    </w:p>
    <w:p>
      <w:r>
        <w:t>for personal hygiene,                                                         washing hands</w:t>
      </w:r>
    </w:p>
    <w:p>
      <w:r>
        <w:t>d) tell the importance</w:t>
      </w:r>
    </w:p>
    <w:p>
      <w:r>
        <w:t>of washing hands.                                                             songs and recite</w:t>
      </w:r>
    </w:p>
    <w:p>
      <w:r>
        <w:t>poems related to</w:t>
      </w:r>
    </w:p>
    <w:p>
      <w:r>
        <w:t>hand washing as</w:t>
      </w:r>
    </w:p>
    <w:p>
      <w:r>
        <w:t>they wash hands</w:t>
      </w:r>
    </w:p>
    <w:p/>
    <w:p>
      <w:r>
        <w:t>videos on hand</w:t>
      </w:r>
    </w:p>
    <w:p>
      <w:r>
        <w:t>washing</w:t>
      </w:r>
    </w:p>
    <w:p>
      <w:r>
        <w:t>demonstrations</w:t>
      </w:r>
    </w:p>
    <w:p/>
    <w:p>
      <w:r>
        <w:t>1 1-   HEALTH    2..2       By the end of the sub                          Communication       Responsi                       Realia   .Observatio</w:t>
      </w:r>
    </w:p>
    <w:p>
      <w:r>
        <w:t>1 5    PRACTIC   Cleaning   strand the learner       1. Why do we clean    and                 bility        Learners be               n</w:t>
      </w:r>
    </w:p>
    <w:p>
      <w:r>
        <w:t>ES        nose       should be able to;       our nose?             collaboration                  guided to discuss            2.Oral</w:t>
      </w:r>
    </w:p>
    <w:p>
      <w:r>
        <w:t>a) tell the importance   2. When do we         Critical thinking              the importance of            questions</w:t>
      </w:r>
    </w:p>
    <w:p>
      <w:r>
        <w:t>of cleaning their        clean our nose?       and problem                    cleaning the nose</w:t>
      </w:r>
    </w:p>
    <w:p>
      <w:r>
        <w:t>nose                     3. What do we use     solving                        using a clean</w:t>
      </w:r>
    </w:p>
    <w:p>
      <w:r>
        <w:t>b) demonstrate the       to clean our nose?    Self efficacy                  handkerchief</w:t>
      </w:r>
    </w:p>
    <w:p>
      <w:r>
        <w:t>ability to wipe the      4. Why should we</w:t>
      </w:r>
    </w:p>
    <w:p>
      <w:r>
        <w:t>nose appropriately       use a clean                                          observe the</w:t>
      </w:r>
    </w:p>
    <w:p>
      <w:r>
        <w:t>c) maintain a clean      handkerchief?                                        teacher while</w:t>
      </w:r>
    </w:p>
    <w:p>
      <w:r>
        <w:t>handkerchief for         5. What are the                                      demonstrating</w:t>
      </w:r>
    </w:p>
    <w:p>
      <w:r>
        <w:t>personal hygiene         dangers of putting                                   nose wiping</w:t>
      </w:r>
    </w:p>
    <w:p>
      <w:r>
        <w:t>d) talk about the        objects in the nose</w:t>
      </w:r>
    </w:p>
    <w:p>
      <w:r>
        <w:t>dangers of putting                                                           guided on how to</w:t>
      </w:r>
    </w:p>
    <w:p>
      <w:r>
        <w:t>objects in the nose.                                                         use a clean</w:t>
      </w:r>
    </w:p>
    <w:p>
      <w:r>
        <w:t>handkerchief</w:t>
      </w:r>
    </w:p>
    <w:p>
      <w:r>
        <w:t>appropriately and</w:t>
      </w:r>
    </w:p>
    <w:p>
      <w:r>
        <w:t>how to take care</w:t>
      </w:r>
    </w:p>
    <w:p>
      <w:r>
        <w:t>of it.</w:t>
      </w:r>
    </w:p>
    <w:p/>
    <w:p>
      <w:r>
        <w:t>practice wiping</w:t>
      </w:r>
    </w:p>
    <w:p>
      <w:r>
        <w:t>their nose.</w:t>
      </w:r>
    </w:p>
    <w:p/>
    <w:p>
      <w:r>
        <w:t>guided to talk</w:t>
      </w:r>
    </w:p>
    <w:p>
      <w:r>
        <w:t>about dangers of</w:t>
      </w:r>
    </w:p>
    <w:p>
      <w:r>
        <w:t>putting objects in</w:t>
      </w:r>
    </w:p>
    <w:p>
      <w:r>
        <w:t>the nose.</w:t>
      </w:r>
    </w:p>
    <w:p/>
    <w:p>
      <w:r>
        <w:t>songs and recite</w:t>
      </w:r>
    </w:p>
    <w:p>
      <w:r>
        <w:t>rhymes and</w:t>
      </w:r>
    </w:p>
    <w:p>
      <w:r>
        <w:t>poems about</w:t>
      </w:r>
    </w:p>
    <w:p>
      <w:r>
        <w:t>cleaning the nose.</w:t>
      </w:r>
    </w:p>
    <w:p/>
    <w:p>
      <w:r>
        <w:t>videos on</w:t>
      </w:r>
    </w:p>
    <w:p>
      <w:r>
        <w:t>cleaning the nose.</w:t>
      </w:r>
    </w:p>
    <w:p/>
    <w:p>
      <w:r>
        <w:t>1 1-               By the end of the sub                         Communication       Responsi                         Realia   .Observatio</w:t>
      </w:r>
    </w:p>
    <w:p>
      <w:r>
        <w:t>2 5    Care for    strand the learner      What items are        and                 bility        Learners are                n</w:t>
      </w:r>
    </w:p>
    <w:p>
      <w:r>
        <w:t>the teeth   should be able to;      used to clean the     collaboration                  guided to name                 2.Oral</w:t>
      </w:r>
    </w:p>
    <w:p>
      <w:r>
        <w:t>a) name items used      teeth?                Critical thinking              items used to                  questions</w:t>
      </w:r>
    </w:p>
    <w:p>
      <w:r>
        <w:t>to clean their teeth,   2. What should we     and problem                    clean their teeth              3.written</w:t>
      </w:r>
    </w:p>
    <w:p>
      <w:r>
        <w:t>b) talk about items     do in order to keep   solving</w:t>
      </w:r>
    </w:p>
    <w:p>
      <w:r>
        <w:t>Self efficacy                                                 questions</w:t>
      </w:r>
    </w:p>
    <w:p>
      <w:r>
        <w:t>used to clean their     our teeth healthy?                                   to a resource</w:t>
      </w:r>
    </w:p>
    <w:p>
      <w:r>
        <w:t>teeth                   3. Why do we clean                                   person talk about</w:t>
      </w:r>
    </w:p>
    <w:p>
      <w:r>
        <w:t>c) clean teeth          our teeth?                                           items that are</w:t>
      </w:r>
    </w:p>
    <w:p>
      <w:r>
        <w:t>appropriately for       4. When do we                                        used to clean their</w:t>
      </w:r>
    </w:p>
    <w:p>
      <w:r>
        <w:t>clean our teeth                                      teeth</w:t>
      </w:r>
    </w:p>
    <w:p>
      <w:r>
        <w:t>personal hygiene</w:t>
      </w:r>
    </w:p>
    <w:p>
      <w:r>
        <w:t>d) tell appropriate                                                          Learners imitate</w:t>
      </w:r>
    </w:p>
    <w:p>
      <w:r>
        <w:t>times for cleaning                                                           cleaning teeth</w:t>
      </w:r>
    </w:p>
    <w:p>
      <w:r>
        <w:t>the teeth</w:t>
      </w:r>
    </w:p>
    <w:p>
      <w:r>
        <w:t>guided to talk</w:t>
      </w:r>
    </w:p>
    <w:p>
      <w:r>
        <w:t>about appropriate</w:t>
      </w:r>
    </w:p>
    <w:p>
      <w:r>
        <w:t>times for cleaning</w:t>
      </w:r>
    </w:p>
    <w:p>
      <w:r>
        <w:t>their teeth</w:t>
      </w:r>
    </w:p>
    <w:p/>
    <w:p>
      <w:r>
        <w:t>videos on</w:t>
      </w:r>
    </w:p>
    <w:p>
      <w:r>
        <w:t>cleaning of teeth</w:t>
      </w:r>
    </w:p>
    <w:p>
      <w:r>
        <w:t>songs related to</w:t>
      </w:r>
    </w:p>
    <w:p>
      <w:r>
        <w:t>care for the teeth</w:t>
      </w:r>
    </w:p>
    <w:p/>
    <w:p>
      <w:r>
        <w:t>1   CA   CAT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