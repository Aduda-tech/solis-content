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1b22QcYjCt rtF6JDvNIQV3mPu52vN4A4tX target blank rel noopener</w:t>
      </w:r>
    </w:p>
    <w:p>
      <w:r>
        <w:t>MATHEMATICS SCHEMES OF WORK STD 8 TERM TWO</w:t>
      </w:r>
    </w:p>
    <w:p>
      <w:r>
        <w:t>WK   LSN   TOPIC      SUB-TOPIC   OBJECTIVES        TEACHNG/LEARNING          TEACHING/               ASSESSMENT/        REMARKS</w:t>
      </w:r>
    </w:p>
    <w:p>
      <w:r>
        <w:t>ACTIVITIES                LEARNING                EVALUATION</w:t>
      </w:r>
    </w:p>
    <w:p>
      <w:r>
        <w:t>RESOUCES</w:t>
      </w:r>
    </w:p>
    <w:p/>
    <w:p>
      <w:r>
        <w:t>1    1-2   Measurem   Volume      By the end of     -Drawing of cubes and     -Cubes and cuboids.     Written exercise</w:t>
      </w:r>
    </w:p>
    <w:p>
      <w:r>
        <w:t>ents                   the lesson,       cuboids.                  -Primary Maths Pupils</w:t>
      </w:r>
    </w:p>
    <w:p>
      <w:r>
        <w:t>learners should   -Identifying the three    book page 114-116</w:t>
      </w:r>
    </w:p>
    <w:p>
      <w:r>
        <w:t>be able to: -     dimensions i.e. length,</w:t>
      </w:r>
    </w:p>
    <w:p>
      <w:r>
        <w:t>-Work out         width, and height.</w:t>
      </w:r>
    </w:p>
    <w:p>
      <w:r>
        <w:t>questions         -Giving out examples.</w:t>
      </w:r>
    </w:p>
    <w:p>
      <w:r>
        <w:t>involving         -Working out questions.</w:t>
      </w:r>
    </w:p>
    <w:p>
      <w:r>
        <w:t>volume of a       -Marking and follow up</w:t>
      </w:r>
    </w:p>
    <w:p>
      <w:r>
        <w:t>cubes and</w:t>
      </w:r>
    </w:p>
    <w:p>
      <w:r>
        <w:t>cuboids.</w:t>
      </w:r>
    </w:p>
    <w:p>
      <w:r>
        <w:t>3     Measurem   Volume      By the end of     -Drawing of triangular    -Primary Maths Pupils   Written exercise</w:t>
      </w:r>
    </w:p>
    <w:p>
      <w:r>
        <w:t>ents                   the lesson,       prism                     book page</w:t>
      </w:r>
    </w:p>
    <w:p>
      <w:r>
        <w:t>learners should    -Differentiating the       117-118</w:t>
      </w:r>
    </w:p>
    <w:p>
      <w:r>
        <w:t>be able to: -      triangular and</w:t>
      </w:r>
    </w:p>
    <w:p>
      <w:r>
        <w:t>-Get volume of     rectangular prism.</w:t>
      </w:r>
    </w:p>
    <w:p>
      <w:r>
        <w:t>triangular         -Identifying the cross-</w:t>
      </w:r>
    </w:p>
    <w:p>
      <w:r>
        <w:t>prism.             section giving examples.</w:t>
      </w:r>
    </w:p>
    <w:p>
      <w:r>
        <w:t>-Working out questions.</w:t>
      </w:r>
    </w:p>
    <w:p>
      <w:r>
        <w:t>4      Measurem   Volume   By the end of      -Identifying the cross-    -Models of prisms and        Written exercise and oral</w:t>
      </w:r>
    </w:p>
    <w:p>
      <w:r>
        <w:t>ents                the lesson,        section of cylinders and   cylinders                    questions</w:t>
      </w:r>
    </w:p>
    <w:p>
      <w:r>
        <w:t>learners should    triangular prism.          -Primary Maths Pupils</w:t>
      </w:r>
    </w:p>
    <w:p>
      <w:r>
        <w:t>be able to: -      -Giving out examples       book page 119-121</w:t>
      </w:r>
    </w:p>
    <w:p>
      <w:r>
        <w:t>-Work out the      -Working out questions</w:t>
      </w:r>
    </w:p>
    <w:p>
      <w:r>
        <w:t>volumes and        -Marking and follow up.</w:t>
      </w:r>
    </w:p>
    <w:p>
      <w:r>
        <w:t>prism and</w:t>
      </w:r>
    </w:p>
    <w:p>
      <w:r>
        <w:t>cylinders.</w:t>
      </w:r>
    </w:p>
    <w:p>
      <w:r>
        <w:t>5-7    Measurem   Volume   By the end of      -Reviewing of the          -Open and closed cylinders   Written exercise</w:t>
      </w:r>
    </w:p>
    <w:p>
      <w:r>
        <w:t>ents                the lesson,        previous exercise.         -Primary Maths Pupils</w:t>
      </w:r>
    </w:p>
    <w:p>
      <w:r>
        <w:t>learners should    -Working out more          book page 120-121</w:t>
      </w:r>
    </w:p>
    <w:p>
      <w:r>
        <w:t>be able to: -      exercise</w:t>
      </w:r>
    </w:p>
    <w:p>
      <w:r>
        <w:t>-Work out          -Marking</w:t>
      </w:r>
    </w:p>
    <w:p>
      <w:r>
        <w:t>questions          -Follow up</w:t>
      </w:r>
    </w:p>
    <w:p>
      <w:r>
        <w:t>involving</w:t>
      </w:r>
    </w:p>
    <w:p>
      <w:r>
        <w:t>surface are of a</w:t>
      </w:r>
    </w:p>
    <w:p>
      <w:r>
        <w:t>cylinder.</w:t>
      </w:r>
    </w:p>
    <w:p>
      <w:r>
        <w:t>2   1 -5   Measurem   Volume   By the end of      -Revise on the volumes     -Cylinders, cubes,           Written exercise</w:t>
      </w:r>
    </w:p>
    <w:p>
      <w:r>
        <w:t>ents                the lesson,        on cylinders, cubes,       triangular prism and</w:t>
      </w:r>
    </w:p>
    <w:p>
      <w:r>
        <w:t>learners should    triangular prism and       cuboids</w:t>
      </w:r>
    </w:p>
    <w:p>
      <w:r>
        <w:t>be able to: -      cuboids</w:t>
      </w:r>
    </w:p>
    <w:p>
      <w:r>
        <w:t>-Work out the      -Working out a mixed       -Primary Maths Pupils</w:t>
      </w:r>
    </w:p>
    <w:p>
      <w:r>
        <w:t>volume of          exercise.                  book page 122-124</w:t>
      </w:r>
    </w:p>
    <w:p>
      <w:r>
        <w:t>cubes,</w:t>
      </w:r>
    </w:p>
    <w:p>
      <w:r>
        <w:t>cuboids,</w:t>
      </w:r>
    </w:p>
    <w:p>
      <w:r>
        <w:t>cylinders and</w:t>
      </w:r>
    </w:p>
    <w:p>
      <w:r>
        <w:t>triangular</w:t>
      </w:r>
    </w:p>
    <w:p>
      <w:r>
        <w:t>prisms.</w:t>
      </w:r>
    </w:p>
    <w:p>
      <w:r>
        <w:t>6-7   Measurem   Capacity          By the end of      -Revise on the volume.     -Cubes, cylinders          Written exercise</w:t>
      </w:r>
    </w:p>
    <w:p>
      <w:r>
        <w:t>ents                         the lesson,        -Relating volume and       -Primary Maths Pupils</w:t>
      </w:r>
    </w:p>
    <w:p>
      <w:r>
        <w:t>learners should    capacity.                  book page 124</w:t>
      </w:r>
    </w:p>
    <w:p>
      <w:r>
        <w:t>be able to: -      -Giving out examples</w:t>
      </w:r>
    </w:p>
    <w:p>
      <w:r>
        <w:t>-Work out          -Working out questions</w:t>
      </w:r>
    </w:p>
    <w:p>
      <w:r>
        <w:t>capacities of      -Follow up</w:t>
      </w:r>
    </w:p>
    <w:p>
      <w:r>
        <w:t>cuboids and</w:t>
      </w:r>
    </w:p>
    <w:p>
      <w:r>
        <w:t>cylinders.</w:t>
      </w:r>
    </w:p>
    <w:p>
      <w:r>
        <w:t>3   1     Measurem   Capacity          By the end of      -Giving examples           -Conversion table          Written exercise</w:t>
      </w:r>
    </w:p>
    <w:p>
      <w:r>
        <w:t>ents                         the lesson,        -Explaining                -Chalk board</w:t>
      </w:r>
    </w:p>
    <w:p>
      <w:r>
        <w:t>learners should    -Solving of questions      -Primary Maths Pupils</w:t>
      </w:r>
    </w:p>
    <w:p>
      <w:r>
        <w:t>be able to:        -Follow up                 book page 1258-125</w:t>
      </w:r>
    </w:p>
    <w:p>
      <w:r>
        <w:t>-Work out</w:t>
      </w:r>
    </w:p>
    <w:p>
      <w:r>
        <w:t>converts to</w:t>
      </w:r>
    </w:p>
    <w:p>
      <w:r>
        <w:t>units of</w:t>
      </w:r>
    </w:p>
    <w:p>
      <w:r>
        <w:t>volume and</w:t>
      </w:r>
    </w:p>
    <w:p>
      <w:r>
        <w:t>vice versa.</w:t>
      </w:r>
    </w:p>
    <w:p>
      <w:r>
        <w:t>2-3   Measurem   Mass              By the end of      -Revision of mass          -Chart, conversion table   Written exercise</w:t>
      </w:r>
    </w:p>
    <w:p>
      <w:r>
        <w:t>ents                         the lesson,        -Giving of the</w:t>
      </w:r>
    </w:p>
    <w:p>
      <w:r>
        <w:t>learners should    conversion table.          -Primary Maths Pupils</w:t>
      </w:r>
    </w:p>
    <w:p>
      <w:r>
        <w:t>be able to:        -Working out questions     book page 128-129</w:t>
      </w:r>
    </w:p>
    <w:p>
      <w:r>
        <w:t>-Work out          following the conversion</w:t>
      </w:r>
    </w:p>
    <w:p>
      <w:r>
        <w:t>problems           table.</w:t>
      </w:r>
    </w:p>
    <w:p>
      <w:r>
        <w:t>involving</w:t>
      </w:r>
    </w:p>
    <w:p>
      <w:r>
        <w:t>changing units</w:t>
      </w:r>
    </w:p>
    <w:p>
      <w:r>
        <w:t>of mass.</w:t>
      </w:r>
    </w:p>
    <w:p>
      <w:r>
        <w:t>4     Measurem   Profit and Loss   By the end of      -Review the formulae for   -Chart                     Written exercise</w:t>
      </w:r>
    </w:p>
    <w:p>
      <w:r>
        <w:t>ents                         the lesson,        getting loss and profit.   -Primary Maths Pupils</w:t>
      </w:r>
    </w:p>
    <w:p>
      <w:r>
        <w:t>learners should    -Giving examples           book page 134-139</w:t>
      </w:r>
    </w:p>
    <w:p>
      <w:r>
        <w:t>be able to:        -Explaining</w:t>
      </w:r>
    </w:p>
    <w:p>
      <w:r>
        <w:t>-Work out          -Solving problems</w:t>
      </w:r>
    </w:p>
    <w:p>
      <w:r>
        <w:t>problems           -Follow up</w:t>
      </w:r>
    </w:p>
    <w:p>
      <w:r>
        <w:t>involving</w:t>
      </w:r>
    </w:p>
    <w:p>
      <w:r>
        <w:t>profit and loss.</w:t>
      </w:r>
    </w:p>
    <w:p>
      <w:r>
        <w:t>5,6,7   Measurem   Percentage        By the end of      -Revise on the profit and   -Primary Maths Pupils       Written exercise</w:t>
      </w:r>
    </w:p>
    <w:p>
      <w:r>
        <w:t>ents       Profit and Loss   the lesson,        loss.                       book page 134-139</w:t>
      </w:r>
    </w:p>
    <w:p>
      <w:r>
        <w:t>learners should    -Giving examples</w:t>
      </w:r>
    </w:p>
    <w:p>
      <w:r>
        <w:t>be able to:        -Explaining</w:t>
      </w:r>
    </w:p>
    <w:p>
      <w:r>
        <w:t>-Work out          -Working out questions</w:t>
      </w:r>
    </w:p>
    <w:p>
      <w:r>
        <w:t>questions          -Marking</w:t>
      </w:r>
    </w:p>
    <w:p>
      <w:r>
        <w:t>involving          -Follow up</w:t>
      </w:r>
    </w:p>
    <w:p>
      <w:r>
        <w:t>percentage</w:t>
      </w:r>
    </w:p>
    <w:p>
      <w:r>
        <w:t>profit and loss.</w:t>
      </w:r>
    </w:p>
    <w:p>
      <w:r>
        <w:t>4   1       Measurem   Bills             By the end of      -Giving examples of         Examples of bills           Written exercise</w:t>
      </w:r>
    </w:p>
    <w:p>
      <w:r>
        <w:t>ents                         the lesson,        bills.</w:t>
      </w:r>
    </w:p>
    <w:p>
      <w:r>
        <w:t>learners should    -Assisting pupils           -Primary Maths Pupils</w:t>
      </w:r>
    </w:p>
    <w:p>
      <w:r>
        <w:t>be able to: -      understand the signs and    book page 137-139</w:t>
      </w:r>
    </w:p>
    <w:p>
      <w:r>
        <w:t>-Work out          symbols used in bills.</w:t>
      </w:r>
    </w:p>
    <w:p>
      <w:r>
        <w:t>questions          -Working out questions</w:t>
      </w:r>
    </w:p>
    <w:p>
      <w:r>
        <w:t>involving the      -Follow up.</w:t>
      </w:r>
    </w:p>
    <w:p>
      <w:r>
        <w:t>bills.</w:t>
      </w:r>
    </w:p>
    <w:p>
      <w:r>
        <w:t>2-3     Measurem   Discounts         By the end of      -Review the formulae of     Primary Maths pupils book   Written exercise</w:t>
      </w:r>
    </w:p>
    <w:p>
      <w:r>
        <w:t>ents                         the lesson,        getting discount.           page 140-143</w:t>
      </w:r>
    </w:p>
    <w:p>
      <w:r>
        <w:t>learners should    -Give the formulae of</w:t>
      </w:r>
    </w:p>
    <w:p>
      <w:r>
        <w:t>be able to: -      getting percentage</w:t>
      </w:r>
    </w:p>
    <w:p>
      <w:r>
        <w:t>-Work out          discount.</w:t>
      </w:r>
    </w:p>
    <w:p>
      <w:r>
        <w:t>questions          -Giving examples</w:t>
      </w:r>
    </w:p>
    <w:p>
      <w:r>
        <w:t>involving          -Working out examples.</w:t>
      </w:r>
    </w:p>
    <w:p>
      <w:r>
        <w:t>discounts and</w:t>
      </w:r>
    </w:p>
    <w:p>
      <w:r>
        <w:t>percentage</w:t>
      </w:r>
    </w:p>
    <w:p>
      <w:r>
        <w:t>discounts.</w:t>
      </w:r>
    </w:p>
    <w:p>
      <w:r>
        <w:t>4-5     Measurem   Commission        By the end of      -Introduction on            Primary maths pupils book   Written exercise</w:t>
      </w:r>
    </w:p>
    <w:p>
      <w:r>
        <w:t>ents                         the lesson,        commission.                 page 142-143</w:t>
      </w:r>
    </w:p>
    <w:p>
      <w:r>
        <w:t>learners should    -Giving examples</w:t>
      </w:r>
    </w:p>
    <w:p>
      <w:r>
        <w:t>be able to: -      -Explaining</w:t>
      </w:r>
    </w:p>
    <w:p>
      <w:r>
        <w:t>-Work out          -Working out problems</w:t>
      </w:r>
    </w:p>
    <w:p>
      <w:r>
        <w:t>questions          -Marking and follow up.</w:t>
      </w:r>
    </w:p>
    <w:p>
      <w:r>
        <w:t>involving</w:t>
      </w:r>
    </w:p>
    <w:p>
      <w:r>
        <w:t>commission</w:t>
      </w:r>
    </w:p>
    <w:p>
      <w:r>
        <w:t>and percentage</w:t>
      </w:r>
    </w:p>
    <w:p>
      <w:r>
        <w:t>commission.</w:t>
      </w:r>
    </w:p>
    <w:p>
      <w:r>
        <w:t>6-7     Measurem   Hire Purchase     By the end of      -Giving examples             Primary Maths pupils book   Written exercise</w:t>
      </w:r>
    </w:p>
    <w:p>
      <w:r>
        <w:t>ents                         the lesson,        -Reviewing what is Hire      page 144-146</w:t>
      </w:r>
    </w:p>
    <w:p>
      <w:r>
        <w:t>learners should    purchase</w:t>
      </w:r>
    </w:p>
    <w:p>
      <w:r>
        <w:t>be able to: -      -Solving problems</w:t>
      </w:r>
    </w:p>
    <w:p>
      <w:r>
        <w:t>-Work out          -Marking and follow up.</w:t>
      </w:r>
    </w:p>
    <w:p>
      <w:r>
        <w:t>problems</w:t>
      </w:r>
    </w:p>
    <w:p>
      <w:r>
        <w:t>involving Hire</w:t>
      </w:r>
    </w:p>
    <w:p>
      <w:r>
        <w:t>Purchase</w:t>
      </w:r>
    </w:p>
    <w:p>
      <w:r>
        <w:t>5   1-2     Measurem   Simple Interest   By the end of      -Introduction of the         Primary Maths pupils book   Written questions</w:t>
      </w:r>
    </w:p>
    <w:p>
      <w:r>
        <w:t>ents                         the lesson,        interest.                    page 146-152</w:t>
      </w:r>
    </w:p>
    <w:p>
      <w:r>
        <w:t>learners should    -Giving out the formulae</w:t>
      </w:r>
    </w:p>
    <w:p>
      <w:r>
        <w:t>be able to: -      -Explaining</w:t>
      </w:r>
    </w:p>
    <w:p>
      <w:r>
        <w:t>-Work out          -Giving examples</w:t>
      </w:r>
    </w:p>
    <w:p>
      <w:r>
        <w:t>questions          -Working out questions</w:t>
      </w:r>
    </w:p>
    <w:p>
      <w:r>
        <w:t>involving</w:t>
      </w:r>
    </w:p>
    <w:p>
      <w:r>
        <w:t>simple interest.</w:t>
      </w:r>
    </w:p>
    <w:p>
      <w:r>
        <w:t>3-4     Measurem   Compound          By the end of      -Revise on the previous      Primary Maths pupils book   Written exercise</w:t>
      </w:r>
    </w:p>
    <w:p>
      <w:r>
        <w:t>ents       Interest          the lesson,        work                         page 152-154</w:t>
      </w:r>
    </w:p>
    <w:p>
      <w:r>
        <w:t>learners should    -Introduction of the</w:t>
      </w:r>
    </w:p>
    <w:p>
      <w:r>
        <w:t>be able to: -      compound interest</w:t>
      </w:r>
    </w:p>
    <w:p>
      <w:r>
        <w:t>-Work out          -Relating compound</w:t>
      </w:r>
    </w:p>
    <w:p>
      <w:r>
        <w:t>problems           interest with simple</w:t>
      </w:r>
    </w:p>
    <w:p>
      <w:r>
        <w:t>involving          interest</w:t>
      </w:r>
    </w:p>
    <w:p>
      <w:r>
        <w:t>compound           -Giving examples</w:t>
      </w:r>
    </w:p>
    <w:p>
      <w:r>
        <w:t>interest per       -Working out questions</w:t>
      </w:r>
    </w:p>
    <w:p>
      <w:r>
        <w:t>unit.</w:t>
      </w:r>
    </w:p>
    <w:p>
      <w:r>
        <w:t>5,6,7   Measurem   Postal Charges    By the end of      -Introduction of the topic   Primary Maths pupils book   Written and oral questions</w:t>
      </w:r>
    </w:p>
    <w:p>
      <w:r>
        <w:t>ents                         the lesson,        -Giving examples             page 155-168</w:t>
      </w:r>
    </w:p>
    <w:p>
      <w:r>
        <w:t>learners should    -Working out problems</w:t>
      </w:r>
    </w:p>
    <w:p>
      <w:r>
        <w:t>be able to: -      -Marking and follow up</w:t>
      </w:r>
    </w:p>
    <w:p>
      <w:r>
        <w:t>-Work out</w:t>
      </w:r>
    </w:p>
    <w:p>
      <w:r>
        <w:t>questions</w:t>
      </w:r>
    </w:p>
    <w:p>
      <w:r>
        <w:t>involving</w:t>
      </w:r>
    </w:p>
    <w:p>
      <w:r>
        <w:t>postal charges</w:t>
      </w:r>
    </w:p>
    <w:p/>
    <w:p>
      <w:r>
        <w:t>6   1-3   Measurem   Time/Distance   By the end of     - Revise on Speed,           Primary Maths pupils book   Written exercise</w:t>
      </w:r>
    </w:p>
    <w:p>
      <w:r>
        <w:t>ents       $ Speed         the lesson,       Distance and Time.           page 171-183</w:t>
      </w:r>
    </w:p>
    <w:p>
      <w:r>
        <w:t>learners should   -Introduction on average</w:t>
      </w:r>
    </w:p>
    <w:p>
      <w:r>
        <w:t>be able to: -     -Giving the formulae of</w:t>
      </w:r>
    </w:p>
    <w:p>
      <w:r>
        <w:t>-Work out         average speed.</w:t>
      </w:r>
    </w:p>
    <w:p>
      <w:r>
        <w:t>questions         -Working out problems</w:t>
      </w:r>
    </w:p>
    <w:p>
      <w:r>
        <w:t>involving         -Marking</w:t>
      </w:r>
    </w:p>
    <w:p>
      <w:r>
        <w:t>- Time            -Follow up.</w:t>
      </w:r>
    </w:p>
    <w:p>
      <w:r>
        <w:t>- Speed</w:t>
      </w:r>
    </w:p>
    <w:p>
      <w:r>
        <w:t>- Distance</w:t>
      </w:r>
    </w:p>
    <w:p>
      <w:r>
        <w:t>- Average</w:t>
      </w:r>
    </w:p>
    <w:p>
      <w:r>
        <w:t>Speed.</w:t>
      </w:r>
    </w:p>
    <w:p>
      <w:r>
        <w:t>4-5   Measurem   Temperature     By the end of     -Introduction of the topic   Primary Maths pupils book   Written exercise</w:t>
      </w:r>
    </w:p>
    <w:p>
      <w:r>
        <w:t>ents                       the lesson,       -Asking and answering        page 184-185</w:t>
      </w:r>
    </w:p>
    <w:p>
      <w:r>
        <w:t>learners should   oral questions.</w:t>
      </w:r>
    </w:p>
    <w:p>
      <w:r>
        <w:t>be able to:       -Giving examples</w:t>
      </w:r>
    </w:p>
    <w:p>
      <w:r>
        <w:t>-Work out         -Working out questions</w:t>
      </w:r>
    </w:p>
    <w:p>
      <w:r>
        <w:t>problems          -Marking and follow up</w:t>
      </w:r>
    </w:p>
    <w:p>
      <w:r>
        <w:t>involving</w:t>
      </w:r>
    </w:p>
    <w:p>
      <w:r>
        <w:t>temperature in</w:t>
      </w:r>
    </w:p>
    <w:p>
      <w:r>
        <w:t>degrees</w:t>
      </w:r>
    </w:p>
    <w:p>
      <w:r>
        <w:t>Celsius.</w:t>
      </w:r>
    </w:p>
    <w:p>
      <w:r>
        <w:t>6-7   Algebra    Simplifying     By the end of     -Introduction                Primary Maths pupils book   Written exercise</w:t>
      </w:r>
    </w:p>
    <w:p>
      <w:r>
        <w:t>Algebraic       the lesson,       -Forming equations           page 54-526</w:t>
      </w:r>
    </w:p>
    <w:p>
      <w:r>
        <w:t>Equations       learners should   -Simplifying equations</w:t>
      </w:r>
    </w:p>
    <w:p>
      <w:r>
        <w:t>be able to:       -Giving examples</w:t>
      </w:r>
    </w:p>
    <w:p>
      <w:r>
        <w:t>-Simplify the     -Working out questions</w:t>
      </w:r>
    </w:p>
    <w:p>
      <w:r>
        <w:t>given             -marking and follow up.</w:t>
      </w:r>
    </w:p>
    <w:p>
      <w:r>
        <w:t>algebraic</w:t>
      </w:r>
    </w:p>
    <w:p>
      <w:r>
        <w:t>equations.</w:t>
      </w:r>
    </w:p>
    <w:p>
      <w:r>
        <w:t>7   1-2   Algebra    Algebraic       By the end of     -Revise on the previous      Primary Maths pupils book   Written exercise</w:t>
      </w:r>
    </w:p>
    <w:p>
      <w:r>
        <w:t>expressions     the lesson,       work.                        page 56-58</w:t>
      </w:r>
    </w:p>
    <w:p>
      <w:r>
        <w:t>learners should     -Solving of equations</w:t>
      </w:r>
    </w:p>
    <w:p>
      <w:r>
        <w:t>be able to: -       -Giving examples</w:t>
      </w:r>
    </w:p>
    <w:p>
      <w:r>
        <w:t>-Work out the       -Working out equations</w:t>
      </w:r>
    </w:p>
    <w:p>
      <w:r>
        <w:t>value of            -Marking and follow up.</w:t>
      </w:r>
    </w:p>
    <w:p>
      <w:r>
        <w:t>algebraic</w:t>
      </w:r>
    </w:p>
    <w:p>
      <w:r>
        <w:t>equations.</w:t>
      </w:r>
    </w:p>
    <w:p>
      <w:r>
        <w:t>3-4   Algebra   Substitution By the end of       -Revise on the previous      Primary Maths pupils book   Written exercise</w:t>
      </w:r>
    </w:p>
    <w:p>
      <w:r>
        <w:t>the lesson,         work.                        page 59-61</w:t>
      </w:r>
    </w:p>
    <w:p>
      <w:r>
        <w:t>learners should     -Forming equations</w:t>
      </w:r>
    </w:p>
    <w:p>
      <w:r>
        <w:t>be able to: -       -Solving the unknown</w:t>
      </w:r>
    </w:p>
    <w:p>
      <w:r>
        <w:t>-Form and           -Working out questions</w:t>
      </w:r>
    </w:p>
    <w:p>
      <w:r>
        <w:t>solve               -marking and follow up.</w:t>
      </w:r>
    </w:p>
    <w:p>
      <w:r>
        <w:t>equations in</w:t>
      </w:r>
    </w:p>
    <w:p>
      <w:r>
        <w:t>one unknown.</w:t>
      </w:r>
    </w:p>
    <w:p>
      <w:r>
        <w:t>5-7   Algebra   Inequalities By the end of       -Revise on the previous      Primary Maths pupils book   Written exercise</w:t>
      </w:r>
    </w:p>
    <w:p>
      <w:r>
        <w:t>the lesson,         work.                        page 62-63</w:t>
      </w:r>
    </w:p>
    <w:p>
      <w:r>
        <w:t>learners should     -Discuss the</w:t>
      </w:r>
    </w:p>
    <w:p>
      <w:r>
        <w:t>be able to: -       signs/symbols used in</w:t>
      </w:r>
    </w:p>
    <w:p>
      <w:r>
        <w:t>-Simplify           inequalities</w:t>
      </w:r>
    </w:p>
    <w:p>
      <w:r>
        <w:t>inequalities in     -Working out questions</w:t>
      </w:r>
    </w:p>
    <w:p>
      <w:r>
        <w:t>one unknown.        -Marking and follow up.</w:t>
      </w:r>
    </w:p>
    <w:p>
      <w:r>
        <w:t>8                       MID TERM II EXAMS</w:t>
      </w:r>
    </w:p>
    <w:p/>
    <w:p>
      <w:r>
        <w:t>9   1-2   Tables    Drawing of     By the end of     -Introduction of the topic   Graphs                      Written exercise</w:t>
      </w:r>
    </w:p>
    <w:p>
      <w:r>
        <w:t>and       Graphs         the lesson,       -Explain on horizontal</w:t>
      </w:r>
    </w:p>
    <w:p>
      <w:r>
        <w:t>graphs                   learners should   and vertical axis.           Primary Maths pupils book</w:t>
      </w:r>
    </w:p>
    <w:p>
      <w:r>
        <w:t>be able to: -     -Emphasize on the scale      page 213-215</w:t>
      </w:r>
    </w:p>
    <w:p>
      <w:r>
        <w:t>-Recognize        -Giving examples</w:t>
      </w:r>
    </w:p>
    <w:p>
      <w:r>
        <w:t>and identify      -Drawing of graphs</w:t>
      </w:r>
    </w:p>
    <w:p>
      <w:r>
        <w:t>reflex angles.    -marking and follow up.</w:t>
      </w:r>
    </w:p>
    <w:p>
      <w:r>
        <w:t>3-4   Tables    Mean/Medium    By the end of     -Introduction of the topic   Class text                  Written exercise</w:t>
      </w:r>
    </w:p>
    <w:p>
      <w:r>
        <w:t>and       and Mode       the lesson,       -Differentiating</w:t>
      </w:r>
    </w:p>
    <w:p>
      <w:r>
        <w:t>graphs                   learners should   mean/mode and median.        Primary Maths pupils book</w:t>
      </w:r>
    </w:p>
    <w:p>
      <w:r>
        <w:t>be able to: -     -Asking and answering        page 207-211</w:t>
      </w:r>
    </w:p>
    <w:p>
      <w:r>
        <w:t>-Draw graphs      oral questions.</w:t>
      </w:r>
    </w:p>
    <w:p>
      <w:r>
        <w:t>from given</w:t>
      </w:r>
    </w:p>
    <w:p>
      <w:r>
        <w:t>data.</w:t>
      </w:r>
    </w:p>
    <w:p>
      <w:r>
        <w:t>5-6   Scale        Making scale    By the end of     -Introduction of the topic   Class text                  Written exercise</w:t>
      </w:r>
    </w:p>
    <w:p>
      <w:r>
        <w:t>drawing      drawing         the lesson,       -Identifying types of        Primary Maths pupils book</w:t>
      </w:r>
    </w:p>
    <w:p>
      <w:r>
        <w:t>learners should   scales                       page 191-193</w:t>
      </w:r>
    </w:p>
    <w:p>
      <w:r>
        <w:t>be able to: -     -Giving examples.</w:t>
      </w:r>
    </w:p>
    <w:p>
      <w:r>
        <w:t>-Work out</w:t>
      </w:r>
    </w:p>
    <w:p>
      <w:r>
        <w:t>problems</w:t>
      </w:r>
    </w:p>
    <w:p>
      <w:r>
        <w:t>involving</w:t>
      </w:r>
    </w:p>
    <w:p>
      <w:r>
        <w:t>mean/mode</w:t>
      </w:r>
    </w:p>
    <w:p>
      <w:r>
        <w:t>and median.</w:t>
      </w:r>
    </w:p>
    <w:p>
      <w:r>
        <w:t>10   1-2   Scale        Marking Scale   By the end of     -Review of the previous      Primary Maths pupils book   Written exercise</w:t>
      </w:r>
    </w:p>
    <w:p>
      <w:r>
        <w:t>drawing      drawing         the lesson,       exercise.                    page 191-193</w:t>
      </w:r>
    </w:p>
    <w:p>
      <w:r>
        <w:t>learners should   -Assist the learners to</w:t>
      </w:r>
    </w:p>
    <w:p>
      <w:r>
        <w:t>be able to: -     differentiate between the</w:t>
      </w:r>
    </w:p>
    <w:p>
      <w:r>
        <w:t>-Make and         real measurements and</w:t>
      </w:r>
    </w:p>
    <w:p>
      <w:r>
        <w:t>work out          drawing measurements.</w:t>
      </w:r>
    </w:p>
    <w:p>
      <w:r>
        <w:t>questions         -Making scale</w:t>
      </w:r>
    </w:p>
    <w:p>
      <w:r>
        <w:t>involving scale   -Marking and follow up.</w:t>
      </w:r>
    </w:p>
    <w:p>
      <w:r>
        <w:t>drawing.</w:t>
      </w:r>
    </w:p>
    <w:p>
      <w:r>
        <w:t>3-4   Ratio and    Ratio           By the end of                                  Primary Maths pupils book   Written exercise</w:t>
      </w:r>
    </w:p>
    <w:p>
      <w:r>
        <w:t>proportion                   the lesson,                                    page 194-195</w:t>
      </w:r>
    </w:p>
    <w:p>
      <w:r>
        <w:t>learners should</w:t>
      </w:r>
    </w:p>
    <w:p>
      <w:r>
        <w:t>be able to: -</w:t>
      </w:r>
    </w:p>
    <w:p/>
    <w:p>
      <w:r>
        <w:t>5-6   Ratio and    Proportion      By the end of                                  Primary Maths pupils book   Written exercise</w:t>
      </w:r>
    </w:p>
    <w:p>
      <w:r>
        <w:t>proportion                   the lesson,                                    page 208-209</w:t>
      </w:r>
    </w:p>
    <w:p>
      <w:r>
        <w:t>learners should</w:t>
      </w:r>
    </w:p>
    <w:p>
      <w:r>
        <w:t>be able to: -</w:t>
      </w:r>
    </w:p>
    <w:p/>
    <w:p>
      <w:r>
        <w:t>7     Ratio and    proportion      By the end of                                  Primary Maths pupils book   Written exercise</w:t>
      </w:r>
    </w:p>
    <w:p>
      <w:r>
        <w:t>proportion                   the lesson,                                    page 203-205</w:t>
      </w:r>
    </w:p>
    <w:p>
      <w:r>
        <w:t>learners should</w:t>
      </w:r>
    </w:p>
    <w:p>
      <w:r>
        <w:t>be able to: -</w:t>
      </w:r>
    </w:p>
    <w:p>
      <w:r>
        <w:t>11   1-2   Numbers   BODMAS            By the end of     -Giving sorted out       High Flyers Series      Written exercise</w:t>
      </w:r>
    </w:p>
    <w:p>
      <w:r>
        <w:t>the lesson,       questions.</w:t>
      </w:r>
    </w:p>
    <w:p>
      <w:r>
        <w:t>learners should   -Working out questions</w:t>
      </w:r>
    </w:p>
    <w:p>
      <w:r>
        <w:t>be able to: -     -Marking</w:t>
      </w:r>
    </w:p>
    <w:p>
      <w:r>
        <w:t>- Recollect       -Assisting the weak</w:t>
      </w:r>
    </w:p>
    <w:p>
      <w:r>
        <w:t>what was          learners.</w:t>
      </w:r>
    </w:p>
    <w:p>
      <w:r>
        <w:t>discussed in</w:t>
      </w:r>
    </w:p>
    <w:p>
      <w:r>
        <w:t>the order of</w:t>
      </w:r>
    </w:p>
    <w:p>
      <w:r>
        <w:t>operation.</w:t>
      </w:r>
    </w:p>
    <w:p>
      <w:r>
        <w:t>3-4   Numbers   Number            By the end of     -Giving out the sorted   High Flyers Series      Written exercise</w:t>
      </w:r>
    </w:p>
    <w:p>
      <w:r>
        <w:t>Sequence          the lesson,       questions</w:t>
      </w:r>
    </w:p>
    <w:p>
      <w:r>
        <w:t>- Algebra         learners should   -Working out questions</w:t>
      </w:r>
    </w:p>
    <w:p>
      <w:r>
        <w:t>- Substitution    be able to: -     -Marking</w:t>
      </w:r>
    </w:p>
    <w:p>
      <w:r>
        <w:t>- Equation        -Work out         -Follow up</w:t>
      </w:r>
    </w:p>
    <w:p>
      <w:r>
        <w:t>Forming           questions</w:t>
      </w:r>
    </w:p>
    <w:p>
      <w:r>
        <w:t>involving</w:t>
      </w:r>
    </w:p>
    <w:p>
      <w:r>
        <w:t>given topics.</w:t>
      </w:r>
    </w:p>
    <w:p>
      <w:r>
        <w:t>5-7   Numbers   -Decimals         By the end of     -Giving out sorted       High Flyers Series      Written exercise</w:t>
      </w:r>
    </w:p>
    <w:p>
      <w:r>
        <w:t>-Fractions        the lesson,       questions</w:t>
      </w:r>
    </w:p>
    <w:p>
      <w:r>
        <w:t>-Pythagoleus      learners should   -Working out questions</w:t>
      </w:r>
    </w:p>
    <w:p>
      <w:r>
        <w:t>Relationship      be able to: -     - Marking</w:t>
      </w:r>
    </w:p>
    <w:p>
      <w:r>
        <w:t>-Proportions      -Work out         - Follow up</w:t>
      </w:r>
    </w:p>
    <w:p>
      <w:r>
        <w:t>questions</w:t>
      </w:r>
    </w:p>
    <w:p>
      <w:r>
        <w:t>involving the</w:t>
      </w:r>
    </w:p>
    <w:p>
      <w:r>
        <w:t>topics given.</w:t>
      </w:r>
    </w:p>
    <w:p>
      <w:r>
        <w:t>12   1     MEASUR    Simple interest   By the end of     -Introduction of the     Primary Maths pupils’   Written exercise</w:t>
      </w:r>
    </w:p>
    <w:p>
      <w:r>
        <w:t>EMENT                       the lesson, the   simple interest.         book page 146-152</w:t>
      </w:r>
    </w:p>
    <w:p>
      <w:r>
        <w:t>learner should    -Giving out formulae</w:t>
      </w:r>
    </w:p>
    <w:p>
      <w:r>
        <w:t>be able to        -Explaining</w:t>
      </w:r>
    </w:p>
    <w:p>
      <w:r>
        <w:t>work out          -Giving examples</w:t>
      </w:r>
    </w:p>
    <w:p>
      <w:r>
        <w:t>questions         -Working out questions</w:t>
      </w:r>
    </w:p>
    <w:p>
      <w:r>
        <w:t>involving</w:t>
      </w:r>
    </w:p>
    <w:p>
      <w:r>
        <w:t>simple interest.</w:t>
      </w:r>
    </w:p>
    <w:p/>
    <w:p>
      <w:r>
        <w:t>2   MEASUR   Compound         By the end of      -Revise on the previous     Primary Maths pupils’   Written exercise</w:t>
      </w:r>
    </w:p>
    <w:p>
      <w:r>
        <w:t>EMENT    interest         this lesson, the   work                        book page152-154</w:t>
      </w:r>
    </w:p>
    <w:p>
      <w:r>
        <w:t>pupils should      -Introduction of the</w:t>
      </w:r>
    </w:p>
    <w:p>
      <w:r>
        <w:t>be able to:        compound interest.</w:t>
      </w:r>
    </w:p>
    <w:p>
      <w:r>
        <w:t>-Workout           -Relating compound</w:t>
      </w:r>
    </w:p>
    <w:p>
      <w:r>
        <w:t>questions          interest with simple</w:t>
      </w:r>
    </w:p>
    <w:p>
      <w:r>
        <w:t>involving          interest.</w:t>
      </w:r>
    </w:p>
    <w:p>
      <w:r>
        <w:t>compound           -Giving examples.</w:t>
      </w:r>
    </w:p>
    <w:p>
      <w:r>
        <w:t>interest.          -Working out questions.</w:t>
      </w:r>
    </w:p>
    <w:p>
      <w:r>
        <w:t>3   MEASUR   Postal charges   By the end of      -Introduction of the        Primary Maths pupils’   Written exercise</w:t>
      </w:r>
    </w:p>
    <w:p>
      <w:r>
        <w:t>EMENT                     this lesson, the   topic.                      book page</w:t>
      </w:r>
    </w:p>
    <w:p>
      <w:r>
        <w:t>pupils should      -Giving examples            155-168</w:t>
      </w:r>
    </w:p>
    <w:p>
      <w:r>
        <w:t>be able to:        -Working out questions.</w:t>
      </w:r>
    </w:p>
    <w:p>
      <w:r>
        <w:t>-Work out          -Marking follow up.</w:t>
      </w:r>
    </w:p>
    <w:p>
      <w:r>
        <w:t>questions</w:t>
      </w:r>
    </w:p>
    <w:p>
      <w:r>
        <w:t>involving</w:t>
      </w:r>
    </w:p>
    <w:p>
      <w:r>
        <w:t>postal charges.</w:t>
      </w:r>
    </w:p>
    <w:p>
      <w:r>
        <w:t>4   MEASUR   Postal charges   By the end of      -Revising of the previous   Primary Maths pupils’   Written exercise.</w:t>
      </w:r>
    </w:p>
    <w:p>
      <w:r>
        <w:t>EMENT                     this lesson, the   work.                       book page 155-168</w:t>
      </w:r>
    </w:p>
    <w:p>
      <w:r>
        <w:t>pupils should      -Giving more examples</w:t>
      </w:r>
    </w:p>
    <w:p>
      <w:r>
        <w:t>be able to:        -Working out questions</w:t>
      </w:r>
    </w:p>
    <w:p>
      <w:r>
        <w:t>-Work out          -Marking</w:t>
      </w:r>
    </w:p>
    <w:p>
      <w:r>
        <w:t>questions          -Follow up</w:t>
      </w:r>
    </w:p>
    <w:p>
      <w:r>
        <w:t>involving</w:t>
      </w:r>
    </w:p>
    <w:p>
      <w:r>
        <w:t>postal charges.</w:t>
      </w:r>
    </w:p>
    <w:p>
      <w:r>
        <w:t>5   MEASUR   Postal charges   By the end of      -Revising of the previous   Primary Maths pupils’   Written exercise.</w:t>
      </w:r>
    </w:p>
    <w:p>
      <w:r>
        <w:t>EMENT                     this lesson, the   work.                       book page 155-168</w:t>
      </w:r>
    </w:p>
    <w:p>
      <w:r>
        <w:t>pupils should      -Giving more examples</w:t>
      </w:r>
    </w:p>
    <w:p>
      <w:r>
        <w:t>be able to:        -Working out questions</w:t>
      </w:r>
    </w:p>
    <w:p>
      <w:r>
        <w:t>-Work out          -Marking</w:t>
      </w:r>
    </w:p>
    <w:p>
      <w:r>
        <w:t>questions          -Follow up.</w:t>
      </w:r>
    </w:p>
    <w:p>
      <w:r>
        <w:t>involving</w:t>
      </w:r>
    </w:p>
    <w:p>
      <w:r>
        <w:t>postal charges.</w:t>
      </w:r>
    </w:p>
    <w:p/>
    <w:p>
      <w:r>
        <w:t>13-</w:t>
      </w:r>
    </w:p>
    <w:p>
      <w:r>
        <w:t>14        EXAMS AND CLOSING OF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