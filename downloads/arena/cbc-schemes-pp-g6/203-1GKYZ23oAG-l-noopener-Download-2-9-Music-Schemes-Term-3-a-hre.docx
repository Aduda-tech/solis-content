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1GKYZ23oAG l noopener Download 2 9 Music Schemes Term 3 a hre</w:t>
      </w:r>
    </w:p>
    <w:p>
      <w:r>
        <w:t>GRADE 2 MUSIC SCHEME OF WORK TERM THREE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GRADE 2                               MUSIC ACTIVITIES SCHEME OF WORK TERM THREE</w:t>
      </w:r>
    </w:p>
    <w:p>
      <w:r>
        <w:t>WE   LESSO   STRAND      SUB      SPECIFIC LEARNING          KEY INQUARY             LEARNING            LEARNING  ASSESSMENT       REFLECTION</w:t>
      </w:r>
    </w:p>
    <w:p>
      <w:r>
        <w:t>EK   N                   STRAND   OUTCOMES                   QUESTIONS               EXPERIENCES         RESOURCES</w:t>
      </w:r>
    </w:p>
    <w:p/>
    <w:p>
      <w:r>
        <w:t>1    1       CREATING/   Melody   By the end of the lesson   How can one tell if a   Familiar tunes are Realia     Observation</w:t>
      </w:r>
    </w:p>
    <w:p>
      <w:r>
        <w:t>COMPOSING            the learner should be      tune has changed?       played/sang with charts       Oral questions</w:t>
      </w:r>
    </w:p>
    <w:p>
      <w:r>
        <w:t>able to: identify                                  minimal</w:t>
      </w:r>
    </w:p>
    <w:p>
      <w:r>
        <w:t>melodic variations in                              variations and</w:t>
      </w:r>
    </w:p>
    <w:p>
      <w:r>
        <w:t>familiar simple tunes in                           learners are</w:t>
      </w:r>
    </w:p>
    <w:p>
      <w:r>
        <w:t>preparation for own                                guided to identify</w:t>
      </w:r>
    </w:p>
    <w:p>
      <w:r>
        <w:t>compositions,                                      the variations</w:t>
      </w:r>
    </w:p>
    <w:p/>
    <w:p>
      <w:r>
        <w:t>2    1                   Melody   By the end of the lesson   How can one tell if a   In groups and       Realia    Observation</w:t>
      </w:r>
    </w:p>
    <w:p>
      <w:r>
        <w:t>the learner should be      tune has changed?       individually,       charts    Oral questions</w:t>
      </w:r>
    </w:p>
    <w:p>
      <w:r>
        <w:t>able to: improvise                                 learners use new</w:t>
      </w:r>
    </w:p>
    <w:p>
      <w:r>
        <w:t>simple melodic                                     words to familiar</w:t>
      </w:r>
    </w:p>
    <w:p>
      <w:r>
        <w:t>variations on familiar                             tunes</w:t>
      </w:r>
    </w:p>
    <w:p>
      <w:r>
        <w:t>tunes as a foundation</w:t>
      </w:r>
    </w:p>
    <w:p>
      <w:r>
        <w:t>for composition and for</w:t>
      </w:r>
    </w:p>
    <w:p>
      <w:r>
        <w:t>enjoyment</w:t>
      </w:r>
    </w:p>
    <w:p/>
    <w:p>
      <w:r>
        <w:t>3    1                   Melody   By the end of the lesson   How can a familiar      In groups and       Realia    Observation</w:t>
      </w:r>
    </w:p>
    <w:p>
      <w:r>
        <w:t>the learner should be      tune be made more       individually,       charts    Oral questions</w:t>
      </w:r>
    </w:p>
    <w:p>
      <w:r>
        <w:t>able to: improvise new     interesting?            learners use new</w:t>
      </w:r>
    </w:p>
    <w:p>
      <w:r>
        <w:t>words to known tunes                               words to familiar</w:t>
      </w:r>
    </w:p>
    <w:p>
      <w:r>
        <w:t>for creativity                                     tunes</w:t>
      </w:r>
    </w:p>
    <w:p/>
    <w:p>
      <w:r>
        <w:t>4    1                   Melody   By the end of the lesson   How can a familiar      Learners are        Realia    Observation</w:t>
      </w:r>
    </w:p>
    <w:p>
      <w:r>
        <w:t>the learner should be      tune be made more       guided in singing   charts    Oral questions</w:t>
      </w:r>
    </w:p>
    <w:p>
      <w:r>
        <w:t>able to: appreciate own    interesting?            own melodic</w:t>
      </w:r>
    </w:p>
    <w:p>
      <w:r>
        <w:t>and others                                         variations and</w:t>
      </w:r>
    </w:p>
    <w:p>
      <w:r>
        <w:t>compositions                                       those of others</w:t>
      </w:r>
    </w:p>
    <w:p>
      <w:r>
        <w:t>5   1   LISTENING                 By the end of the lesson   What is the source of   Learners listen to    Realia   Observation</w:t>
      </w:r>
    </w:p>
    <w:p>
      <w:r>
        <w:t>AND         Elements of   the learner should be      the sound in the        live/recorded         charts   Oral questions</w:t>
      </w:r>
    </w:p>
    <w:p>
      <w:r>
        <w:t>RESPONDIN   Music         able to: express initial   music? Is it from an    music from ICT</w:t>
      </w:r>
    </w:p>
    <w:p>
      <w:r>
        <w:t>G                         personal reactions to      instrument or voice?    devices for</w:t>
      </w:r>
    </w:p>
    <w:p>
      <w:r>
        <w:t>musical performances                               appreciation</w:t>
      </w:r>
    </w:p>
    <w:p>
      <w:r>
        <w:t>for self- expression</w:t>
      </w:r>
    </w:p>
    <w:p/>
    <w:p>
      <w:r>
        <w:t>6   1               Elements of   By the end of the lesson   What is the source of   Short melodies        Realia   Observation</w:t>
      </w:r>
    </w:p>
    <w:p>
      <w:r>
        <w:t>Music         the learner should be      the sound in the        are played and        charts   Oral questions</w:t>
      </w:r>
    </w:p>
    <w:p>
      <w:r>
        <w:t>able to: imitate short     music? Is it from an    learners asked to</w:t>
      </w:r>
    </w:p>
    <w:p>
      <w:r>
        <w:t>melodies with accuracy     instrument or voice?    imitate observing</w:t>
      </w:r>
    </w:p>
    <w:p>
      <w:r>
        <w:t>in pitch and rhythm for                            accuracy in pitch</w:t>
      </w:r>
    </w:p>
    <w:p>
      <w:r>
        <w:t>aural acuity                                       and rhythm</w:t>
      </w:r>
    </w:p>
    <w:p>
      <w:r>
        <w:t>development,</w:t>
      </w:r>
    </w:p>
    <w:p/>
    <w:p>
      <w:r>
        <w:t>7   1               Elements of   By the end of the lesson   How does the music      Learners sing      Realia      Observation</w:t>
      </w:r>
    </w:p>
    <w:p>
      <w:r>
        <w:t>Music         the learner should be      make you feel           familiar topical   charts      Oral questions</w:t>
      </w:r>
    </w:p>
    <w:p>
      <w:r>
        <w:t>able to: relate specific                           songs with</w:t>
      </w:r>
    </w:p>
    <w:p>
      <w:r>
        <w:t>music to appropriate                               appropriate</w:t>
      </w:r>
    </w:p>
    <w:p>
      <w:r>
        <w:t>events in the                                      expression such</w:t>
      </w:r>
    </w:p>
    <w:p>
      <w:r>
        <w:t>community for                                      as sad or happy in</w:t>
      </w:r>
    </w:p>
    <w:p>
      <w:r>
        <w:t>effective                                          relation to the</w:t>
      </w:r>
    </w:p>
    <w:p>
      <w:r>
        <w:t>communication                                      text</w:t>
      </w:r>
    </w:p>
    <w:p/>
    <w:p>
      <w:r>
        <w:t>8   1               Elements of   By the end of the lesson   How does the music      Learners are          Realia   Observation</w:t>
      </w:r>
    </w:p>
    <w:p>
      <w:r>
        <w:t>Music         the learner should be      make you feel           guided to listen to   charts   Oral questions</w:t>
      </w:r>
    </w:p>
    <w:p>
      <w:r>
        <w:t>able to: respond to live                           and relate</w:t>
      </w:r>
    </w:p>
    <w:p>
      <w:r>
        <w:t>or recorded                                        specific music to</w:t>
      </w:r>
    </w:p>
    <w:p>
      <w:r>
        <w:t>performances with                                  appropriate</w:t>
      </w:r>
    </w:p>
    <w:p>
      <w:r>
        <w:t>appropriate audience                               events.</w:t>
      </w:r>
    </w:p>
    <w:p>
      <w:r>
        <w:t>behaviour to enhance</w:t>
      </w:r>
    </w:p>
    <w:p>
      <w:r>
        <w:t>etiquette</w:t>
      </w:r>
    </w:p>
    <w:p/>
    <w:p>
      <w:r>
        <w:t>9&amp;   ASSESSMENT   ASSESSMENT   ASSESSMENT   ASSESSMENT   ASSESSME   ASSESSMENT</w:t>
      </w:r>
    </w:p>
    <w:p>
      <w:r>
        <w:t>10                                                       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