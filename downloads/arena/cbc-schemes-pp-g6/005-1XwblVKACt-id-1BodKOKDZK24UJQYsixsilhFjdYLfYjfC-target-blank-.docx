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1XwblVKACt id 1BodKOKDZK24UJQYsixsilhFjdYLfYjfC target blank </w:t>
      </w:r>
    </w:p>
    <w:p>
      <w:r>
        <w:t>PP1                LANGUAGE ACTIVITIES SCHEME OF WORK TERM ONE</w:t>
      </w:r>
    </w:p>
    <w:p>
      <w:r>
        <w:t>W LE   STRANDS   S-          SPECIFIC LEARNING          KEY INQURY        CORE                VALUES    LEARNING            LEARNIN   ASSESSM     REFL</w:t>
      </w:r>
    </w:p>
    <w:p>
      <w:r>
        <w:t>E SS             STRAND      OUTCOMES                   QUESTIONS         COMPETENCE                    EXPERIENCES         G         ENT</w:t>
      </w:r>
    </w:p>
    <w:p>
      <w:r>
        <w:t>E O                                                                                                                         RESOURC</w:t>
      </w:r>
    </w:p>
    <w:p>
      <w:r>
        <w:t>K N                                                                                                                         ES</w:t>
      </w:r>
    </w:p>
    <w:p>
      <w:r>
        <w:t>1 1-</w:t>
      </w:r>
    </w:p>
    <w:p>
      <w:r>
        <w:t>2 1-   LISTENI               By the end of the sub-                       Communication       Love                          Realia    1.Observ</w:t>
      </w:r>
    </w:p>
    <w:p>
      <w:r>
        <w:t>5    NG        Commo       strand, the learner        1. Who do         and                           Learners could                ation</w:t>
      </w:r>
    </w:p>
    <w:p>
      <w:r>
        <w:t>should be able to:         you meet          collaboration       Respect</w:t>
      </w:r>
    </w:p>
    <w:p>
      <w:r>
        <w:t>n                                                                                      observe and                   2.Oral</w:t>
      </w:r>
    </w:p>
    <w:p>
      <w:r>
        <w:t>greetings   a) Respond                 every day?                                      imitate greetings             questions</w:t>
      </w:r>
    </w:p>
    <w:p>
      <w:r>
        <w:t>appropriately to general                     Critical thinking</w:t>
      </w:r>
    </w:p>
    <w:p>
      <w:r>
        <w:t>and                                    2. What time      and problem                   and farewell.</w:t>
      </w:r>
    </w:p>
    <w:p>
      <w:r>
        <w:t>farewell    greetings at home and      is it likely to   solving</w:t>
      </w:r>
    </w:p>
    <w:p>
      <w:r>
        <w:t>at school.                 happen?                                         learners could</w:t>
      </w:r>
    </w:p>
    <w:p>
      <w:r>
        <w:t>b) Respond                 3. How do         Imaginative and               be asked to</w:t>
      </w:r>
    </w:p>
    <w:p>
      <w:r>
        <w:t>appropriately to time      you greet         creative                      practise greeting</w:t>
      </w:r>
    </w:p>
    <w:p>
      <w:r>
        <w:t>related greetings at       them at that                                    and bidding</w:t>
      </w:r>
    </w:p>
    <w:p>
      <w:r>
        <w:t>home and at school.        time                                            farewell.</w:t>
      </w:r>
    </w:p>
    <w:p>
      <w:r>
        <w:t>c) Respond</w:t>
      </w:r>
    </w:p>
    <w:p>
      <w:r>
        <w:t>appropriately to</w:t>
      </w:r>
    </w:p>
    <w:p>
      <w:r>
        <w:t>could listen to</w:t>
      </w:r>
    </w:p>
    <w:p>
      <w:r>
        <w:t>farewell at home and at</w:t>
      </w:r>
    </w:p>
    <w:p>
      <w:r>
        <w:t>songs, poems</w:t>
      </w:r>
    </w:p>
    <w:p>
      <w:r>
        <w:t>school.</w:t>
      </w:r>
    </w:p>
    <w:p>
      <w:r>
        <w:t>and rhymes on</w:t>
      </w:r>
    </w:p>
    <w:p>
      <w:r>
        <w:t>d) Respond</w:t>
      </w:r>
    </w:p>
    <w:p>
      <w:r>
        <w:t>appropriately to                                                           general and time</w:t>
      </w:r>
    </w:p>
    <w:p>
      <w:r>
        <w:t>farewell with reference                                                    related greetings</w:t>
      </w:r>
    </w:p>
    <w:p>
      <w:r>
        <w:t>to time at home and at                                                     and farewell.</w:t>
      </w:r>
    </w:p>
    <w:p>
      <w:r>
        <w:t>school.</w:t>
      </w:r>
    </w:p>
    <w:p>
      <w:r>
        <w:t>e) Enjoy responding                                                        could be</w:t>
      </w:r>
    </w:p>
    <w:p>
      <w:r>
        <w:t>appropriately to                                                           encouraged to</w:t>
      </w:r>
    </w:p>
    <w:p>
      <w:r>
        <w:t>greetings and farewell                                                     respond to</w:t>
      </w:r>
    </w:p>
    <w:p>
      <w:r>
        <w:t>at home and at school                                                      greetings every</w:t>
      </w:r>
    </w:p>
    <w:p>
      <w:r>
        <w:t>morning and</w:t>
      </w:r>
    </w:p>
    <w:p>
      <w:r>
        <w:t>respond to</w:t>
      </w:r>
    </w:p>
    <w:p>
      <w:r>
        <w:t>farewell</w:t>
      </w:r>
    </w:p>
    <w:p>
      <w:r>
        <w:t>whenever need</w:t>
      </w:r>
    </w:p>
    <w:p>
      <w:r>
        <w:t>arises.</w:t>
      </w:r>
    </w:p>
    <w:p/>
    <w:p>
      <w:r>
        <w:t>could be</w:t>
      </w:r>
    </w:p>
    <w:p>
      <w:r>
        <w:t>encouraged to</w:t>
      </w:r>
    </w:p>
    <w:p>
      <w:r>
        <w:t>respond to each</w:t>
      </w:r>
    </w:p>
    <w:p>
      <w:r>
        <w:t>other’s greetings</w:t>
      </w:r>
    </w:p>
    <w:p>
      <w:r>
        <w:t>and farewell and</w:t>
      </w:r>
    </w:p>
    <w:p>
      <w:r>
        <w:t>respond to</w:t>
      </w:r>
    </w:p>
    <w:p>
      <w:r>
        <w:t>visitors’</w:t>
      </w:r>
    </w:p>
    <w:p>
      <w:r>
        <w:t>‘greetings and</w:t>
      </w:r>
    </w:p>
    <w:p>
      <w:r>
        <w:t>farewell</w:t>
      </w:r>
    </w:p>
    <w:p>
      <w:r>
        <w:t>whenever an</w:t>
      </w:r>
    </w:p>
    <w:p>
      <w:r>
        <w:t>opportunity</w:t>
      </w:r>
    </w:p>
    <w:p>
      <w:r>
        <w:t>arises’.</w:t>
      </w:r>
    </w:p>
    <w:p/>
    <w:p>
      <w:r>
        <w:t>could observe</w:t>
      </w:r>
    </w:p>
    <w:p>
      <w:r>
        <w:t>pictures and</w:t>
      </w:r>
    </w:p>
    <w:p>
      <w:r>
        <w:t>charts of people</w:t>
      </w:r>
    </w:p>
    <w:p>
      <w:r>
        <w:t>greeting that are</w:t>
      </w:r>
    </w:p>
    <w:p>
      <w:r>
        <w:t>displayed on</w:t>
      </w:r>
    </w:p>
    <w:p>
      <w:r>
        <w:t>walls.</w:t>
      </w:r>
    </w:p>
    <w:p/>
    <w:p>
      <w:r>
        <w:t>could listen to</w:t>
      </w:r>
    </w:p>
    <w:p>
      <w:r>
        <w:t>and watch clips</w:t>
      </w:r>
    </w:p>
    <w:p>
      <w:r>
        <w:t>of people</w:t>
      </w:r>
    </w:p>
    <w:p>
      <w:r>
        <w:t>greeting and</w:t>
      </w:r>
    </w:p>
    <w:p>
      <w:r>
        <w:t>bidding farewell</w:t>
      </w:r>
    </w:p>
    <w:p>
      <w:r>
        <w:t>recorded in</w:t>
      </w:r>
    </w:p>
    <w:p>
      <w:r>
        <w:t>devices and</w:t>
      </w:r>
    </w:p>
    <w:p>
      <w:r>
        <w:t>practise</w:t>
      </w:r>
    </w:p>
    <w:p>
      <w:r>
        <w:t>responding to</w:t>
      </w:r>
    </w:p>
    <w:p>
      <w:r>
        <w:t>greetings and</w:t>
      </w:r>
    </w:p>
    <w:p>
      <w:r>
        <w:t>bidding</w:t>
      </w:r>
    </w:p>
    <w:p>
      <w:r>
        <w:t>farewell.</w:t>
      </w:r>
    </w:p>
    <w:p/>
    <w:p>
      <w:r>
        <w:t>could be</w:t>
      </w:r>
    </w:p>
    <w:p>
      <w:r>
        <w:t>encouraged to</w:t>
      </w:r>
    </w:p>
    <w:p>
      <w:r>
        <w:t>pay attention to</w:t>
      </w:r>
    </w:p>
    <w:p>
      <w:r>
        <w:t>other greeting</w:t>
      </w:r>
    </w:p>
    <w:p>
      <w:r>
        <w:t>and farewell</w:t>
      </w:r>
    </w:p>
    <w:p>
      <w:r>
        <w:t>opportunities</w:t>
      </w:r>
    </w:p>
    <w:p>
      <w:r>
        <w:t>that arise at</w:t>
      </w:r>
    </w:p>
    <w:p>
      <w:r>
        <w:t>home and at</w:t>
      </w:r>
    </w:p>
    <w:p>
      <w:r>
        <w:t>school</w:t>
      </w:r>
    </w:p>
    <w:p/>
    <w:p>
      <w:r>
        <w:t>3 1-   By the end of the sub-                Communication   Love                           Realia   .Observat</w:t>
      </w:r>
    </w:p>
    <w:p>
      <w:r>
        <w:t>5    strand, the learner      1. What do   and             Respect      Learners                   ion</w:t>
      </w:r>
    </w:p>
    <w:p>
      <w:r>
        <w:t>should be able to:                    collaboration   Patience</w:t>
      </w:r>
    </w:p>
    <w:p>
      <w:r>
        <w:t>children                                could be                     2.Oral</w:t>
      </w:r>
    </w:p>
    <w:p>
      <w:r>
        <w:t>a) Respond                 enjoy                                involved in         questions</w:t>
      </w:r>
    </w:p>
    <w:p>
      <w:r>
        <w:t>appropriately to a         listening to?    Critical thinking   listening to</w:t>
      </w:r>
    </w:p>
    <w:p>
      <w:r>
        <w:t>variety of listening       2. What          and problem         recorded songs,</w:t>
      </w:r>
    </w:p>
    <w:p>
      <w:r>
        <w:t>experiences in and out     makes            solving             poems and</w:t>
      </w:r>
    </w:p>
    <w:p>
      <w:r>
        <w:t>of class.                  listening        Self efficacy</w:t>
      </w:r>
    </w:p>
    <w:p>
      <w:r>
        <w:t>rhymes and be</w:t>
      </w:r>
    </w:p>
    <w:p>
      <w:r>
        <w:t>b) Demonstrate             interesting/en                       guided to</w:t>
      </w:r>
    </w:p>
    <w:p>
      <w:r>
        <w:t>enjoyment in a variety     joyable          Digital literacy    imitate.</w:t>
      </w:r>
    </w:p>
    <w:p>
      <w:r>
        <w:t>of listening experiences</w:t>
      </w:r>
    </w:p>
    <w:p>
      <w:r>
        <w:t>Imaginative and     could be asked</w:t>
      </w:r>
    </w:p>
    <w:p>
      <w:r>
        <w:t>creative            to record clips</w:t>
      </w:r>
    </w:p>
    <w:p>
      <w:r>
        <w:t>of their own</w:t>
      </w:r>
    </w:p>
    <w:p>
      <w:r>
        <w:t>activities and</w:t>
      </w:r>
    </w:p>
    <w:p>
      <w:r>
        <w:t>view them in</w:t>
      </w:r>
    </w:p>
    <w:p>
      <w:r>
        <w:t>class. The</w:t>
      </w:r>
    </w:p>
    <w:p>
      <w:r>
        <w:t>activities may</w:t>
      </w:r>
    </w:p>
    <w:p>
      <w:r>
        <w:t>include learners</w:t>
      </w:r>
    </w:p>
    <w:p>
      <w:r>
        <w:t>singing, telling</w:t>
      </w:r>
    </w:p>
    <w:p>
      <w:r>
        <w:t>stories, reciting</w:t>
      </w:r>
    </w:p>
    <w:p>
      <w:r>
        <w:t>poems and</w:t>
      </w:r>
    </w:p>
    <w:p>
      <w:r>
        <w:t>rhymes.</w:t>
      </w:r>
    </w:p>
    <w:p>
      <w:r>
        <w:t>earners</w:t>
      </w:r>
    </w:p>
    <w:p>
      <w:r>
        <w:t>could listen to</w:t>
      </w:r>
    </w:p>
    <w:p>
      <w:r>
        <w:t>short and</w:t>
      </w:r>
    </w:p>
    <w:p/>
    <w:p>
      <w:r>
        <w:t>interesting</w:t>
      </w:r>
    </w:p>
    <w:p>
      <w:r>
        <w:t>stories while</w:t>
      </w:r>
    </w:p>
    <w:p>
      <w:r>
        <w:t>mimicking some</w:t>
      </w:r>
    </w:p>
    <w:p>
      <w:r>
        <w:t>characters in the</w:t>
      </w:r>
    </w:p>
    <w:p>
      <w:r>
        <w:t>story.</w:t>
      </w:r>
    </w:p>
    <w:p/>
    <w:p>
      <w:r>
        <w:t>could be</w:t>
      </w:r>
    </w:p>
    <w:p>
      <w:r>
        <w:t>encouraged to</w:t>
      </w:r>
    </w:p>
    <w:p>
      <w:r>
        <w:t>sing or dance in</w:t>
      </w:r>
    </w:p>
    <w:p>
      <w:r>
        <w:t>response to</w:t>
      </w:r>
    </w:p>
    <w:p>
      <w:r>
        <w:t>instrumental</w:t>
      </w:r>
    </w:p>
    <w:p>
      <w:r>
        <w:t>music.</w:t>
      </w:r>
    </w:p>
    <w:p/>
    <w:p>
      <w:r>
        <w:t>could be</w:t>
      </w:r>
    </w:p>
    <w:p>
      <w:r>
        <w:t>encouraged to</w:t>
      </w:r>
    </w:p>
    <w:p>
      <w:r>
        <w:t>enjoy the</w:t>
      </w:r>
    </w:p>
    <w:p>
      <w:r>
        <w:t>listening</w:t>
      </w:r>
    </w:p>
    <w:p>
      <w:r>
        <w:t>experiences by</w:t>
      </w:r>
    </w:p>
    <w:p>
      <w:r>
        <w:t>using tone</w:t>
      </w:r>
    </w:p>
    <w:p>
      <w:r>
        <w:t>variation,</w:t>
      </w:r>
    </w:p>
    <w:p>
      <w:r>
        <w:t>puppets,</w:t>
      </w:r>
    </w:p>
    <w:p>
      <w:r>
        <w:t>pictures,</w:t>
      </w:r>
    </w:p>
    <w:p>
      <w:r>
        <w:t>costumes,</w:t>
      </w:r>
    </w:p>
    <w:p>
      <w:r>
        <w:t>animated</w:t>
      </w:r>
    </w:p>
    <w:p>
      <w:r>
        <w:t>stories, musical</w:t>
      </w:r>
    </w:p>
    <w:p>
      <w:r>
        <w:t>instruments</w:t>
      </w:r>
    </w:p>
    <w:p>
      <w:r>
        <w:t>among others.</w:t>
      </w:r>
    </w:p>
    <w:p/>
    <w:p>
      <w:r>
        <w:t>could be asked</w:t>
      </w:r>
    </w:p>
    <w:p>
      <w:r>
        <w:t>to listen to short</w:t>
      </w:r>
    </w:p>
    <w:p>
      <w:r>
        <w:t>stories from a</w:t>
      </w:r>
    </w:p>
    <w:p>
      <w:r>
        <w:t>selected</w:t>
      </w:r>
    </w:p>
    <w:p>
      <w:r>
        <w:t>resource person,</w:t>
      </w:r>
    </w:p>
    <w:p>
      <w:r>
        <w:t>about things in</w:t>
      </w:r>
    </w:p>
    <w:p>
      <w:r>
        <w:t>the immediate</w:t>
      </w:r>
    </w:p>
    <w:p>
      <w:r>
        <w:t>environment e.g</w:t>
      </w:r>
    </w:p>
    <w:p>
      <w:r>
        <w:t>trees, animals</w:t>
      </w:r>
    </w:p>
    <w:p>
      <w:r>
        <w:t>and people and</w:t>
      </w:r>
    </w:p>
    <w:p>
      <w:r>
        <w:t>be encouraged</w:t>
      </w:r>
    </w:p>
    <w:p>
      <w:r>
        <w:t>to ask, answer</w:t>
      </w:r>
    </w:p>
    <w:p>
      <w:r>
        <w:t>questions or</w:t>
      </w:r>
    </w:p>
    <w:p>
      <w:r>
        <w:t>retell parts of</w:t>
      </w:r>
    </w:p>
    <w:p>
      <w:r>
        <w:t>the story</w:t>
      </w:r>
    </w:p>
    <w:p/>
    <w:p>
      <w:r>
        <w:t>4 1-   Active     By the end of the sub-                     Communication       Love                                 Realia   .Observat</w:t>
      </w:r>
    </w:p>
    <w:p>
      <w:r>
        <w:t>5    Listenin   strand, the learner        How do you      and                 Respect         In pairs or small             ion</w:t>
      </w:r>
    </w:p>
    <w:p>
      <w:r>
        <w:t>g          should be able to:                         collaboration       Peace</w:t>
      </w:r>
    </w:p>
    <w:p>
      <w:r>
        <w:t>show interest                                       groups, learners              2.Oral</w:t>
      </w:r>
    </w:p>
    <w:p>
      <w:r>
        <w:t>a) Respond to simple                                           Patience</w:t>
      </w:r>
    </w:p>
    <w:p>
      <w:r>
        <w:t>in a            Critical thinking                   could tell news               questions</w:t>
      </w:r>
    </w:p>
    <w:p>
      <w:r>
        <w:t>instructions in and out                                        Responsibilit</w:t>
      </w:r>
    </w:p>
    <w:p>
      <w:r>
        <w:t>conversation    and problem         y               in turns while</w:t>
      </w:r>
    </w:p>
    <w:p>
      <w:r>
        <w:t>of class.                  ?                                                   others are</w:t>
      </w:r>
    </w:p>
    <w:p>
      <w:r>
        <w:t>solving</w:t>
      </w:r>
    </w:p>
    <w:p>
      <w:r>
        <w:t>b) Take turns during       2. When                                             listening.</w:t>
      </w:r>
    </w:p>
    <w:p>
      <w:r>
        <w:t>conversations in and out   should you      Self efficacy</w:t>
      </w:r>
    </w:p>
    <w:p>
      <w:r>
        <w:t>of school.                 speak during                                        could view</w:t>
      </w:r>
    </w:p>
    <w:p>
      <w:r>
        <w:t>c) Take pleasure in        a               Imaginative and                     recorded content</w:t>
      </w:r>
    </w:p>
    <w:p>
      <w:r>
        <w:t>responding to simple       conversation    creative                            using ICT</w:t>
      </w:r>
    </w:p>
    <w:p>
      <w:r>
        <w:t>instructions in and out    ?                                                   devices and be</w:t>
      </w:r>
    </w:p>
    <w:p>
      <w:r>
        <w:t>of class.                  3. How do                                           guided to</w:t>
      </w:r>
    </w:p>
    <w:p>
      <w:r>
        <w:t>d) Enjoy taking turns in   you seek                                            mimic/imitate.</w:t>
      </w:r>
    </w:p>
    <w:p>
      <w:r>
        <w:t>a conversation in and      clarification</w:t>
      </w:r>
    </w:p>
    <w:p>
      <w:r>
        <w:t>out of school              in a                                                could be given</w:t>
      </w:r>
    </w:p>
    <w:p>
      <w:r>
        <w:t>conversation     simple</w:t>
      </w:r>
    </w:p>
    <w:p>
      <w:r>
        <w:t>?                instructions and</w:t>
      </w:r>
    </w:p>
    <w:p>
      <w:r>
        <w:t>4. How can       encouraged to</w:t>
      </w:r>
    </w:p>
    <w:p>
      <w:r>
        <w:t>learners be      respond.</w:t>
      </w:r>
    </w:p>
    <w:p>
      <w:r>
        <w:t>guided to            n pairs or</w:t>
      </w:r>
    </w:p>
    <w:p>
      <w:r>
        <w:t>take turns in    small groups,</w:t>
      </w:r>
    </w:p>
    <w:p>
      <w:r>
        <w:t>a                learners could</w:t>
      </w:r>
    </w:p>
    <w:p>
      <w:r>
        <w:t>conversation     be guided to</w:t>
      </w:r>
    </w:p>
    <w:p>
      <w:r>
        <w:t>?                take turns in</w:t>
      </w:r>
    </w:p>
    <w:p>
      <w:r>
        <w:t>5. What          conversations.</w:t>
      </w:r>
    </w:p>
    <w:p>
      <w:r>
        <w:t>activities are</w:t>
      </w:r>
    </w:p>
    <w:p>
      <w:r>
        <w:t>fun for          should be</w:t>
      </w:r>
    </w:p>
    <w:p>
      <w:r>
        <w:t>learners to      encouraged to</w:t>
      </w:r>
    </w:p>
    <w:p>
      <w:r>
        <w:t>listen to?       answer simple</w:t>
      </w:r>
    </w:p>
    <w:p>
      <w:r>
        <w:t>questions during</w:t>
      </w:r>
    </w:p>
    <w:p>
      <w:r>
        <w:t>conversations.</w:t>
      </w:r>
    </w:p>
    <w:p/>
    <w:p>
      <w:r>
        <w:t>could be guided</w:t>
      </w:r>
    </w:p>
    <w:p>
      <w:r>
        <w:t>to ask questions</w:t>
      </w:r>
    </w:p>
    <w:p>
      <w:r>
        <w:t>during</w:t>
      </w:r>
    </w:p>
    <w:p>
      <w:r>
        <w:t>conversations.</w:t>
      </w:r>
    </w:p>
    <w:p/>
    <w:p>
      <w:r>
        <w:t>could record</w:t>
      </w:r>
    </w:p>
    <w:p>
      <w:r>
        <w:t>clips of their</w:t>
      </w:r>
    </w:p>
    <w:p>
      <w:r>
        <w:t>own</w:t>
      </w:r>
    </w:p>
    <w:p>
      <w:r>
        <w:t>conversations</w:t>
      </w:r>
    </w:p>
    <w:p>
      <w:r>
        <w:t>and be</w:t>
      </w:r>
    </w:p>
    <w:p>
      <w:r>
        <w:t>encouraged to</w:t>
      </w:r>
    </w:p>
    <w:p>
      <w:r>
        <w:t>view them while</w:t>
      </w:r>
    </w:p>
    <w:p>
      <w:r>
        <w:t>receiving</w:t>
      </w:r>
    </w:p>
    <w:p>
      <w:r>
        <w:t>positive</w:t>
      </w:r>
    </w:p>
    <w:p>
      <w:r>
        <w:t>feedback.</w:t>
      </w:r>
    </w:p>
    <w:p/>
    <w:p>
      <w:r>
        <w:t>could be asked</w:t>
      </w:r>
    </w:p>
    <w:p>
      <w:r>
        <w:t>to retell what</w:t>
      </w:r>
    </w:p>
    <w:p>
      <w:r>
        <w:t>others have said</w:t>
      </w:r>
    </w:p>
    <w:p>
      <w:r>
        <w:t>in a</w:t>
      </w:r>
    </w:p>
    <w:p>
      <w:r>
        <w:t>conversation.</w:t>
      </w:r>
    </w:p>
    <w:p/>
    <w:p>
      <w:r>
        <w:t>could be guided</w:t>
      </w:r>
    </w:p>
    <w:p>
      <w:r>
        <w:t>to appreciate the</w:t>
      </w:r>
    </w:p>
    <w:p>
      <w:r>
        <w:t>contribution of</w:t>
      </w:r>
    </w:p>
    <w:p>
      <w:r>
        <w:t>others during</w:t>
      </w:r>
    </w:p>
    <w:p>
      <w:r>
        <w:t>conversations</w:t>
      </w:r>
    </w:p>
    <w:p/>
    <w:p>
      <w:r>
        <w:t>5 1-   Passing  By the end of the sub-                                          Respect                              Realia</w:t>
      </w:r>
    </w:p>
    <w:p>
      <w:r>
        <w:t>5    informat strand, the learner         What            Critical thinking                      Learners</w:t>
      </w:r>
    </w:p>
    <w:p>
      <w:r>
        <w:t>ion      should be able to:          opportunities   and problem         Peace           could participate</w:t>
      </w:r>
    </w:p>
    <w:p>
      <w:r>
        <w:t>a) Convey verbal                            solving                             in activities that</w:t>
      </w:r>
    </w:p>
    <w:p>
      <w:r>
        <w:t>arise for</w:t>
      </w:r>
    </w:p>
    <w:p>
      <w:r>
        <w:t>messages effectively in                                         Responsibilit</w:t>
      </w:r>
    </w:p>
    <w:p>
      <w:r>
        <w:t>children to                         y</w:t>
      </w:r>
    </w:p>
    <w:p>
      <w:r>
        <w:t>involve</w:t>
      </w:r>
    </w:p>
    <w:p>
      <w:r>
        <w:t>and out of class.                           Communication</w:t>
      </w:r>
    </w:p>
    <w:p>
      <w:r>
        <w:t>pass verbal     and                                 conveying</w:t>
      </w:r>
    </w:p>
    <w:p>
      <w:r>
        <w:t>b) Listen to information    information?                                        messages to</w:t>
      </w:r>
    </w:p>
    <w:p>
      <w:r>
        <w:t>collaboration       Love</w:t>
      </w:r>
    </w:p>
    <w:p>
      <w:r>
        <w:t>attentively for effective   2. How can                                          other learners or</w:t>
      </w:r>
    </w:p>
    <w:p>
      <w:r>
        <w:t>communication in and                                                            to teachers e.g.</w:t>
      </w:r>
    </w:p>
    <w:p>
      <w:r>
        <w:t>children be     Imaginative and</w:t>
      </w:r>
    </w:p>
    <w:p>
      <w:r>
        <w:t>out of class.</w:t>
      </w:r>
    </w:p>
    <w:p>
      <w:r>
        <w:t>involved in     creative                            telephone</w:t>
      </w:r>
    </w:p>
    <w:p>
      <w:r>
        <w:t>Auditory c) Experience pleasure                                                          games.</w:t>
      </w:r>
    </w:p>
    <w:p>
      <w:r>
        <w:t>passing</w:t>
      </w:r>
    </w:p>
    <w:p>
      <w:r>
        <w:t>discrimi in passing verbal                           Digital literacy</w:t>
      </w:r>
    </w:p>
    <w:p>
      <w:r>
        <w:t>nation   messages in and out of      verbal</w:t>
      </w:r>
    </w:p>
    <w:p>
      <w:r>
        <w:t>messages?                                           small groups,</w:t>
      </w:r>
    </w:p>
    <w:p>
      <w:r>
        <w:t>class</w:t>
      </w:r>
    </w:p>
    <w:p>
      <w:r>
        <w:t>3. What                                             learners could</w:t>
      </w:r>
    </w:p>
    <w:p>
      <w:r>
        <w:t>activities                                          practise</w:t>
      </w:r>
    </w:p>
    <w:p>
      <w:r>
        <w:t>d) Recognize sounds in</w:t>
      </w:r>
    </w:p>
    <w:p>
      <w:r>
        <w:t>prepare                                             conveying</w:t>
      </w:r>
    </w:p>
    <w:p>
      <w:r>
        <w:t>the environment.          learners to                                         messages to</w:t>
      </w:r>
    </w:p>
    <w:p>
      <w:r>
        <w:t>e) Respond                listen                                              each other.</w:t>
      </w:r>
    </w:p>
    <w:p>
      <w:r>
        <w:t>appropriately to sounds   attentively?</w:t>
      </w:r>
    </w:p>
    <w:p>
      <w:r>
        <w:t>in the environment.</w:t>
      </w:r>
    </w:p>
    <w:p>
      <w:r>
        <w:t>f) Enjoy listening to                                                         could be guided</w:t>
      </w:r>
    </w:p>
    <w:p>
      <w:r>
        <w:t>sounds in the                                                                 to pay attention</w:t>
      </w:r>
    </w:p>
    <w:p>
      <w:r>
        <w:t>environment                                                                   when listening</w:t>
      </w:r>
    </w:p>
    <w:p>
      <w:r>
        <w:t>to other</w:t>
      </w:r>
    </w:p>
    <w:p>
      <w:r>
        <w:t>children,</w:t>
      </w:r>
    </w:p>
    <w:p>
      <w:r>
        <w:t>teachers and</w:t>
      </w:r>
    </w:p>
    <w:p>
      <w:r>
        <w:t>parents and be</w:t>
      </w:r>
    </w:p>
    <w:p/>
    <w:p>
      <w:r>
        <w:t>appreciated for</w:t>
      </w:r>
    </w:p>
    <w:p>
      <w:r>
        <w:t>passing</w:t>
      </w:r>
    </w:p>
    <w:p>
      <w:r>
        <w:t>messages</w:t>
      </w:r>
    </w:p>
    <w:p>
      <w:r>
        <w:t>effectively.</w:t>
      </w:r>
    </w:p>
    <w:p/>
    <w:p>
      <w:r>
        <w:t>could be</w:t>
      </w:r>
    </w:p>
    <w:p>
      <w:r>
        <w:t>engaged in</w:t>
      </w:r>
    </w:p>
    <w:p>
      <w:r>
        <w:t>dialogue with</w:t>
      </w:r>
    </w:p>
    <w:p>
      <w:r>
        <w:t>each other.</w:t>
      </w:r>
    </w:p>
    <w:p/>
    <w:p>
      <w:r>
        <w:t>could be</w:t>
      </w:r>
    </w:p>
    <w:p>
      <w:r>
        <w:t>involved in</w:t>
      </w:r>
    </w:p>
    <w:p>
      <w:r>
        <w:t>conveying</w:t>
      </w:r>
    </w:p>
    <w:p>
      <w:r>
        <w:t>messages</w:t>
      </w:r>
    </w:p>
    <w:p>
      <w:r>
        <w:t>whenever an</w:t>
      </w:r>
    </w:p>
    <w:p>
      <w:r>
        <w:t>opportunity</w:t>
      </w:r>
    </w:p>
    <w:p>
      <w:r>
        <w:t>arises</w:t>
      </w:r>
    </w:p>
    <w:p/>
    <w:p>
      <w:r>
        <w:t>6 1-   Auditory By the end of the sub-                    Communication                                          Realia   .Observat</w:t>
      </w:r>
    </w:p>
    <w:p>
      <w:r>
        <w:t>5    Memory strand, the learner         1. What are     and                Respect         Learners could               ion</w:t>
      </w:r>
    </w:p>
    <w:p>
      <w:r>
        <w:t>should be able to:        the common      collaboration                      be exposed to a              2.Oral</w:t>
      </w:r>
    </w:p>
    <w:p>
      <w:r>
        <w:t>a) Recall a variety of    sounds in the                      Peace           variety of                   questions</w:t>
      </w:r>
    </w:p>
    <w:p>
      <w:r>
        <w:t>sounds in the             environment                                        sounds in the</w:t>
      </w:r>
    </w:p>
    <w:p>
      <w:r>
        <w:t>Digital literacy   Patience</w:t>
      </w:r>
    </w:p>
    <w:p>
      <w:r>
        <w:t>environment.              ?                                                  environment and</w:t>
      </w:r>
    </w:p>
    <w:p>
      <w:r>
        <w:t>b) Recall letter sounds   2. What are                                        be encouraged</w:t>
      </w:r>
    </w:p>
    <w:p>
      <w:r>
        <w:t>Imaginative and    Responsibilit</w:t>
      </w:r>
    </w:p>
    <w:p>
      <w:r>
        <w:t>in class.                 the best ways   creative                           to recall the</w:t>
      </w:r>
    </w:p>
    <w:p>
      <w:r>
        <w:t>c) Take pleasure in       of exposing                                        sounds they</w:t>
      </w:r>
    </w:p>
    <w:p>
      <w:r>
        <w:t>listening to sounds in    learners to                                        heard.</w:t>
      </w:r>
    </w:p>
    <w:p>
      <w:r>
        <w:t>the environment           sounds?</w:t>
      </w:r>
    </w:p>
    <w:p>
      <w:r>
        <w:t>3. How can                                         could listen to</w:t>
      </w:r>
    </w:p>
    <w:p>
      <w:r>
        <w:t>opportunities                                      letter sound,</w:t>
      </w:r>
    </w:p>
    <w:p>
      <w:r>
        <w:t>be presented                                       audio clips and</w:t>
      </w:r>
    </w:p>
    <w:p>
      <w:r>
        <w:t>for children                                       articulate the</w:t>
      </w:r>
    </w:p>
    <w:p>
      <w:r>
        <w:t>to listen to                                       letter sounds.</w:t>
      </w:r>
    </w:p>
    <w:p>
      <w:r>
        <w:t>these</w:t>
      </w:r>
    </w:p>
    <w:p>
      <w:r>
        <w:t>sounds?                                            small groups,</w:t>
      </w:r>
    </w:p>
    <w:p>
      <w:r>
        <w:t>learners could</w:t>
      </w:r>
    </w:p>
    <w:p>
      <w:r>
        <w:t>be engaged in</w:t>
      </w:r>
    </w:p>
    <w:p>
      <w:r>
        <w:t>language games</w:t>
      </w:r>
    </w:p>
    <w:p>
      <w:r>
        <w:t>e.g. letter</w:t>
      </w:r>
    </w:p>
    <w:p>
      <w:r>
        <w:t>sounds, letter</w:t>
      </w:r>
    </w:p>
    <w:p>
      <w:r>
        <w:t>names and</w:t>
      </w:r>
    </w:p>
    <w:p>
      <w:r>
        <w:t>fishing games.</w:t>
      </w:r>
    </w:p>
    <w:p/>
    <w:p>
      <w:r>
        <w:t>could participate</w:t>
      </w:r>
    </w:p>
    <w:p>
      <w:r>
        <w:t>in conversations</w:t>
      </w:r>
    </w:p>
    <w:p>
      <w:r>
        <w:t>by exploring</w:t>
      </w:r>
    </w:p>
    <w:p>
      <w:r>
        <w:t>their prior</w:t>
      </w:r>
    </w:p>
    <w:p>
      <w:r>
        <w:t>experience.</w:t>
      </w:r>
    </w:p>
    <w:p/>
    <w:p>
      <w:r>
        <w:t>could be guided</w:t>
      </w:r>
    </w:p>
    <w:p>
      <w:r>
        <w:t>to say what they</w:t>
      </w:r>
    </w:p>
    <w:p>
      <w:r>
        <w:t>heard at home or</w:t>
      </w:r>
    </w:p>
    <w:p>
      <w:r>
        <w:t>on the way to</w:t>
      </w:r>
    </w:p>
    <w:p>
      <w:r>
        <w:t>school</w:t>
      </w:r>
    </w:p>
    <w:p/>
    <w:p>
      <w:r>
        <w:t>7 1-   Auditory By the end of the sub-                    Communication                      Learners could    Realia   .Observat</w:t>
      </w:r>
    </w:p>
    <w:p>
      <w:r>
        <w:t>5    Memory strand, the learner         1. What are     and                Respect         be exposed to a            ion</w:t>
      </w:r>
    </w:p>
    <w:p>
      <w:r>
        <w:t>should be able to:        the common      collaboration                      variety of                 2.Oral</w:t>
      </w:r>
    </w:p>
    <w:p>
      <w:r>
        <w:t>a) Recall a variety of    sounds in the                      Peace           sounds in the              questions</w:t>
      </w:r>
    </w:p>
    <w:p>
      <w:r>
        <w:t>sounds in the             environment                                        environment and</w:t>
      </w:r>
    </w:p>
    <w:p>
      <w:r>
        <w:t>Digital literacy   Patience        be encouraged</w:t>
      </w:r>
    </w:p>
    <w:p>
      <w:r>
        <w:t>environment.              ?</w:t>
      </w:r>
    </w:p>
    <w:p>
      <w:r>
        <w:t>b) Recall letter sounds   2. What are                                        to recall the</w:t>
      </w:r>
    </w:p>
    <w:p>
      <w:r>
        <w:t>Imaginative and    Responsibilit</w:t>
      </w:r>
    </w:p>
    <w:p>
      <w:r>
        <w:t>in class.                 the best ways                                      sounds they</w:t>
      </w:r>
    </w:p>
    <w:p>
      <w:r>
        <w:t>creative           y</w:t>
      </w:r>
    </w:p>
    <w:p>
      <w:r>
        <w:t>c) Take pleasure in       of exposing                                        heard.</w:t>
      </w:r>
    </w:p>
    <w:p>
      <w:r>
        <w:t>listening to sounds in    learners to</w:t>
      </w:r>
    </w:p>
    <w:p>
      <w:r>
        <w:t>the environment           sounds?                                            could listen to</w:t>
      </w:r>
    </w:p>
    <w:p>
      <w:r>
        <w:t>3. How can                                         letter sound,</w:t>
      </w:r>
    </w:p>
    <w:p>
      <w:r>
        <w:t>opportunities                                      audio clips and</w:t>
      </w:r>
    </w:p>
    <w:p>
      <w:r>
        <w:t>be presented                                       articulate the</w:t>
      </w:r>
    </w:p>
    <w:p>
      <w:r>
        <w:t>for children                                       letter sounds.</w:t>
      </w:r>
    </w:p>
    <w:p>
      <w:r>
        <w:t>to listen to</w:t>
      </w:r>
    </w:p>
    <w:p>
      <w:r>
        <w:t>these                                              small groups,</w:t>
      </w:r>
    </w:p>
    <w:p>
      <w:r>
        <w:t>sounds?                                            learners could</w:t>
      </w:r>
    </w:p>
    <w:p>
      <w:r>
        <w:t>be engaged in</w:t>
      </w:r>
    </w:p>
    <w:p>
      <w:r>
        <w:t>language games</w:t>
      </w:r>
    </w:p>
    <w:p>
      <w:r>
        <w:t>e.g. letter</w:t>
      </w:r>
    </w:p>
    <w:p>
      <w:r>
        <w:t>sounds, letter</w:t>
      </w:r>
    </w:p>
    <w:p>
      <w:r>
        <w:t>names and</w:t>
      </w:r>
    </w:p>
    <w:p>
      <w:r>
        <w:t>fishing games.</w:t>
      </w:r>
    </w:p>
    <w:p/>
    <w:p>
      <w:r>
        <w:t>could participate</w:t>
      </w:r>
    </w:p>
    <w:p>
      <w:r>
        <w:t>in conversations</w:t>
      </w:r>
    </w:p>
    <w:p>
      <w:r>
        <w:t>by exploring</w:t>
      </w:r>
    </w:p>
    <w:p>
      <w:r>
        <w:t>their prior</w:t>
      </w:r>
    </w:p>
    <w:p>
      <w:r>
        <w:t>experience.</w:t>
      </w:r>
    </w:p>
    <w:p/>
    <w:p>
      <w:r>
        <w:t>could be guided</w:t>
      </w:r>
    </w:p>
    <w:p>
      <w:r>
        <w:t>to say what they</w:t>
      </w:r>
    </w:p>
    <w:p>
      <w:r>
        <w:t>heard at home or</w:t>
      </w:r>
    </w:p>
    <w:p>
      <w:r>
        <w:t>on the way to</w:t>
      </w:r>
    </w:p>
    <w:p>
      <w:r>
        <w:t>school</w:t>
      </w:r>
    </w:p>
    <w:p/>
    <w:p>
      <w:r>
        <w:t>8 1-   Commo       By the end of the sub-                     Communication      Love      Learners could      Realia   .Observat</w:t>
      </w:r>
    </w:p>
    <w:p>
      <w:r>
        <w:t>5    n           strand, the learner        What            and                          listen to a radio            ion</w:t>
      </w:r>
    </w:p>
    <w:p>
      <w:r>
        <w:t>general     should be able to:                         collaboration      Respect   program on</w:t>
      </w:r>
    </w:p>
    <w:p>
      <w:r>
        <w:t>opportunities                                                             2.Oral</w:t>
      </w:r>
    </w:p>
    <w:p>
      <w:r>
        <w:t>and         a) Use a range of words    arise for                                    general and time             questions</w:t>
      </w:r>
    </w:p>
    <w:p>
      <w:r>
        <w:t>for general greetings in                                      Unity</w:t>
      </w:r>
    </w:p>
    <w:p>
      <w:r>
        <w:t>time-                                  greetings and                                related greetings</w:t>
      </w:r>
    </w:p>
    <w:p>
      <w:r>
        <w:t>school and at home.                        Self efficacy</w:t>
      </w:r>
    </w:p>
    <w:p>
      <w:r>
        <w:t>related                                bidding                                      and farewell and</w:t>
      </w:r>
    </w:p>
    <w:p>
      <w:r>
        <w:t>greetings   b) Greet people verbally   farewell at                                  be guided to</w:t>
      </w:r>
    </w:p>
    <w:p>
      <w:r>
        <w:t>Digital literacy</w:t>
      </w:r>
    </w:p>
    <w:p>
      <w:r>
        <w:t>and         with reference to time     home and at                                  imitate.</w:t>
      </w:r>
    </w:p>
    <w:p>
      <w:r>
        <w:t>farewell    at home and at school.     school?         Imaginative and</w:t>
      </w:r>
    </w:p>
    <w:p>
      <w:r>
        <w:t>c) Bid people farewell                     creative                     small groups,</w:t>
      </w:r>
    </w:p>
    <w:p>
      <w:r>
        <w:t>using appropriate words</w:t>
      </w:r>
    </w:p>
    <w:p>
      <w:r>
        <w:t>2. Who do                                    learners could</w:t>
      </w:r>
    </w:p>
    <w:p>
      <w:r>
        <w:t>at home and at school.</w:t>
      </w:r>
    </w:p>
    <w:p>
      <w:r>
        <w:t>you greet at                                 practice using</w:t>
      </w:r>
    </w:p>
    <w:p>
      <w:r>
        <w:t>d) Take pleasure in</w:t>
      </w:r>
    </w:p>
    <w:p>
      <w:r>
        <w:t>home and at                                  general and time</w:t>
      </w:r>
    </w:p>
    <w:p>
      <w:r>
        <w:t>greeting and bidding</w:t>
      </w:r>
    </w:p>
    <w:p>
      <w:r>
        <w:t>farewell at home and at    school?                                      related greetings</w:t>
      </w:r>
    </w:p>
    <w:p>
      <w:r>
        <w:t>school.                                                                 and farewell.</w:t>
      </w:r>
    </w:p>
    <w:p>
      <w:r>
        <w:t>3. How do</w:t>
      </w:r>
    </w:p>
    <w:p>
      <w:r>
        <w:t>you greet                                    could observe</w:t>
      </w:r>
    </w:p>
    <w:p>
      <w:r>
        <w:t>people at                                    pictures or</w:t>
      </w:r>
    </w:p>
    <w:p>
      <w:r>
        <w:t>different                                    charts on</w:t>
      </w:r>
    </w:p>
    <w:p>
      <w:r>
        <w:t>times of the                                 greetings and</w:t>
      </w:r>
    </w:p>
    <w:p>
      <w:r>
        <w:t>day?                                         farewell and</w:t>
      </w:r>
    </w:p>
    <w:p>
      <w:r>
        <w:t>practice greeting</w:t>
      </w:r>
    </w:p>
    <w:p>
      <w:r>
        <w:t>4. How do                                    and bidding</w:t>
      </w:r>
    </w:p>
    <w:p>
      <w:r>
        <w:t>you bid                                      farewell.</w:t>
      </w:r>
    </w:p>
    <w:p>
      <w:r>
        <w:t>people</w:t>
      </w:r>
    </w:p>
    <w:p>
      <w:r>
        <w:t>farewell                                     could be</w:t>
      </w:r>
    </w:p>
    <w:p>
      <w:r>
        <w:t>encouraged to</w:t>
      </w:r>
    </w:p>
    <w:p>
      <w:r>
        <w:t>respond to</w:t>
      </w:r>
    </w:p>
    <w:p>
      <w:r>
        <w:t>greetings and</w:t>
      </w:r>
    </w:p>
    <w:p>
      <w:r>
        <w:t>farewell using</w:t>
      </w:r>
    </w:p>
    <w:p>
      <w:r>
        <w:t>verbal and non-</w:t>
      </w:r>
    </w:p>
    <w:p>
      <w:r>
        <w:t>verbal language</w:t>
      </w:r>
    </w:p>
    <w:p>
      <w:r>
        <w:t>at relevant</w:t>
      </w:r>
    </w:p>
    <w:p>
      <w:r>
        <w:t>times.</w:t>
      </w:r>
    </w:p>
    <w:p/>
    <w:p>
      <w:r>
        <w:t>could be guided</w:t>
      </w:r>
    </w:p>
    <w:p>
      <w:r>
        <w:t>to greet and bid</w:t>
      </w:r>
    </w:p>
    <w:p>
      <w:r>
        <w:t>farewell to</w:t>
      </w:r>
    </w:p>
    <w:p>
      <w:r>
        <w:t>visitors who</w:t>
      </w:r>
    </w:p>
    <w:p>
      <w:r>
        <w:t>come to class.</w:t>
      </w:r>
    </w:p>
    <w:p/>
    <w:p>
      <w:r>
        <w:t>could be asked</w:t>
      </w:r>
    </w:p>
    <w:p>
      <w:r>
        <w:t>to greet and bid</w:t>
      </w:r>
    </w:p>
    <w:p>
      <w:r>
        <w:t>farewell to</w:t>
      </w:r>
    </w:p>
    <w:p>
      <w:r>
        <w:t>visitors and</w:t>
      </w:r>
    </w:p>
    <w:p>
      <w:r>
        <w:t>family</w:t>
      </w:r>
    </w:p>
    <w:p/>
    <w:p>
      <w:r>
        <w:t>members at</w:t>
      </w:r>
    </w:p>
    <w:p>
      <w:r>
        <w:t>home using</w:t>
      </w:r>
    </w:p>
    <w:p>
      <w:r>
        <w:t>appropriate</w:t>
      </w:r>
    </w:p>
    <w:p>
      <w:r>
        <w:t>words.</w:t>
      </w:r>
    </w:p>
    <w:p/>
    <w:p>
      <w:r>
        <w:t>could be</w:t>
      </w:r>
    </w:p>
    <w:p>
      <w:r>
        <w:t>encouraged to</w:t>
      </w:r>
    </w:p>
    <w:p>
      <w:r>
        <w:t>listen to and</w:t>
      </w:r>
    </w:p>
    <w:p>
      <w:r>
        <w:t>imitate general</w:t>
      </w:r>
    </w:p>
    <w:p>
      <w:r>
        <w:t>and time related</w:t>
      </w:r>
    </w:p>
    <w:p>
      <w:r>
        <w:t>greetings and</w:t>
      </w:r>
    </w:p>
    <w:p>
      <w:r>
        <w:t>farewell</w:t>
      </w:r>
    </w:p>
    <w:p>
      <w:r>
        <w:t>presented on</w:t>
      </w:r>
    </w:p>
    <w:p>
      <w:r>
        <w:t>video clips.</w:t>
      </w:r>
    </w:p>
    <w:p/>
    <w:p>
      <w:r>
        <w:t>could practise</w:t>
      </w:r>
    </w:p>
    <w:p>
      <w:r>
        <w:t>general and time</w:t>
      </w:r>
    </w:p>
    <w:p>
      <w:r>
        <w:t>related greetings</w:t>
      </w:r>
    </w:p>
    <w:p>
      <w:r>
        <w:t>and farewell</w:t>
      </w:r>
    </w:p>
    <w:p>
      <w:r>
        <w:t>through role</w:t>
      </w:r>
    </w:p>
    <w:p>
      <w:r>
        <w:t>playing</w:t>
      </w:r>
    </w:p>
    <w:p>
      <w:r>
        <w:t>communication</w:t>
      </w:r>
    </w:p>
    <w:p>
      <w:r>
        <w:t>with locally</w:t>
      </w:r>
    </w:p>
    <w:p>
      <w:r>
        <w:t>made phones</w:t>
      </w:r>
    </w:p>
    <w:p/>
    <w:p>
      <w:r>
        <w:t>9 1-   SPEAKI              By the end of the sub-                   Communication       Respect                            Realia   .Observat</w:t>
      </w:r>
    </w:p>
    <w:p>
      <w:r>
        <w:t>5    NG       Self-      strand, the learner       1. How do      and                 Peace           Learners could              ion</w:t>
      </w:r>
    </w:p>
    <w:p>
      <w:r>
        <w:t>expressi   should be able to:                       collaboration       Patience</w:t>
      </w:r>
    </w:p>
    <w:p>
      <w:r>
        <w:t>we implore                                         be involved in              2.Oral</w:t>
      </w:r>
    </w:p>
    <w:p>
      <w:r>
        <w:t>a) Express own needs at                                      Responsibilit</w:t>
      </w:r>
    </w:p>
    <w:p>
      <w:r>
        <w:t>on                                   children to                                        activities for              questions</w:t>
      </w:r>
    </w:p>
    <w:p>
      <w:r>
        <w:t>home and at school.                      Critical thinking   y</w:t>
      </w:r>
    </w:p>
    <w:p>
      <w:r>
        <w:t>express        and problem                         recognizing</w:t>
      </w:r>
    </w:p>
    <w:p>
      <w:r>
        <w:t>b) Express emotions       themselves?    solving                             emotions.</w:t>
      </w:r>
    </w:p>
    <w:p>
      <w:r>
        <w:t>and feelings</w:t>
      </w:r>
    </w:p>
    <w:p>
      <w:r>
        <w:t>appropriately at home                    Self efficacy</w:t>
      </w:r>
    </w:p>
    <w:p>
      <w:r>
        <w:t>2. What is                                         could name</w:t>
      </w:r>
    </w:p>
    <w:p>
      <w:r>
        <w:t>and at school.</w:t>
      </w:r>
    </w:p>
    <w:p>
      <w:r>
        <w:t>the                                                various</w:t>
      </w:r>
    </w:p>
    <w:p>
      <w:r>
        <w:t>c) Use appropriate</w:t>
      </w:r>
    </w:p>
    <w:p>
      <w:r>
        <w:t>appropriate                                        emotions after</w:t>
      </w:r>
    </w:p>
    <w:p>
      <w:r>
        <w:t>vocabulary to express</w:t>
      </w:r>
    </w:p>
    <w:p>
      <w:r>
        <w:t>way of                                             observing a</w:t>
      </w:r>
    </w:p>
    <w:p>
      <w:r>
        <w:t>feelings and emotions</w:t>
      </w:r>
    </w:p>
    <w:p>
      <w:r>
        <w:t>expressing                                         demonstration</w:t>
      </w:r>
    </w:p>
    <w:p>
      <w:r>
        <w:t>in school and at home.</w:t>
      </w:r>
    </w:p>
    <w:p>
      <w:r>
        <w:t>feelings and                                       of variety of</w:t>
      </w:r>
    </w:p>
    <w:p>
      <w:r>
        <w:t>d) Use appropriate</w:t>
      </w:r>
    </w:p>
    <w:p>
      <w:r>
        <w:t>emotions                                           emotions.</w:t>
      </w:r>
    </w:p>
    <w:p>
      <w:r>
        <w:t>vocabulary to express</w:t>
      </w:r>
    </w:p>
    <w:p>
      <w:r>
        <w:t>own needs in school</w:t>
      </w:r>
    </w:p>
    <w:p>
      <w:r>
        <w:t>could be</w:t>
      </w:r>
    </w:p>
    <w:p>
      <w:r>
        <w:t>and at home.</w:t>
      </w:r>
    </w:p>
    <w:p>
      <w:r>
        <w:t>encouraged to</w:t>
      </w:r>
    </w:p>
    <w:p>
      <w:r>
        <w:t>e) Enjoy expressing</w:t>
      </w:r>
    </w:p>
    <w:p>
      <w:r>
        <w:t>themselves verbally at                                                       talk about how</w:t>
      </w:r>
    </w:p>
    <w:p>
      <w:r>
        <w:t>home and in school                                                           they feel and be</w:t>
      </w:r>
    </w:p>
    <w:p>
      <w:r>
        <w:t>appreciated for</w:t>
      </w:r>
    </w:p>
    <w:p>
      <w:r>
        <w:t>expressing their</w:t>
      </w:r>
    </w:p>
    <w:p>
      <w:r>
        <w:t>feelings and</w:t>
      </w:r>
    </w:p>
    <w:p>
      <w:r>
        <w:t>emotions</w:t>
      </w:r>
    </w:p>
    <w:p>
      <w:r>
        <w:t>appropriately.</w:t>
      </w:r>
    </w:p>
    <w:p/>
    <w:p>
      <w:r>
        <w:t>could be guided</w:t>
      </w:r>
    </w:p>
    <w:p>
      <w:r>
        <w:t>to sing and act</w:t>
      </w:r>
    </w:p>
    <w:p>
      <w:r>
        <w:t>out different</w:t>
      </w:r>
    </w:p>
    <w:p>
      <w:r>
        <w:t>emotions.</w:t>
      </w:r>
    </w:p>
    <w:p/>
    <w:p>
      <w:r>
        <w:t>could be asked</w:t>
      </w:r>
    </w:p>
    <w:p>
      <w:r>
        <w:t>to look at</w:t>
      </w:r>
    </w:p>
    <w:p>
      <w:r>
        <w:t>pictures</w:t>
      </w:r>
    </w:p>
    <w:p>
      <w:r>
        <w:t>depicting</w:t>
      </w:r>
    </w:p>
    <w:p>
      <w:r>
        <w:t>different</w:t>
      </w:r>
    </w:p>
    <w:p>
      <w:r>
        <w:t>feelings and</w:t>
      </w:r>
    </w:p>
    <w:p>
      <w:r>
        <w:t>emotions and</w:t>
      </w:r>
    </w:p>
    <w:p>
      <w:r>
        <w:t>identify them.</w:t>
      </w:r>
    </w:p>
    <w:p>
      <w:r>
        <w:t>could sing songs</w:t>
      </w:r>
    </w:p>
    <w:p>
      <w:r>
        <w:t>and recite</w:t>
      </w:r>
    </w:p>
    <w:p>
      <w:r>
        <w:t>poems and</w:t>
      </w:r>
    </w:p>
    <w:p>
      <w:r>
        <w:t>rhymes on</w:t>
      </w:r>
    </w:p>
    <w:p>
      <w:r>
        <w:t>feelings and</w:t>
      </w:r>
    </w:p>
    <w:p>
      <w:r>
        <w:t>emotions</w:t>
      </w:r>
    </w:p>
    <w:p/>
    <w:p>
      <w:r>
        <w:t>small groups,</w:t>
      </w:r>
    </w:p>
    <w:p>
      <w:r>
        <w:t>learners could</w:t>
      </w:r>
    </w:p>
    <w:p>
      <w:r>
        <w:t>practice</w:t>
      </w:r>
    </w:p>
    <w:p>
      <w:r>
        <w:t>expressing</w:t>
      </w:r>
    </w:p>
    <w:p>
      <w:r>
        <w:t>needs, feelings</w:t>
      </w:r>
    </w:p>
    <w:p>
      <w:r>
        <w:t>and emotions</w:t>
      </w:r>
    </w:p>
    <w:p>
      <w:r>
        <w:t>and respond to</w:t>
      </w:r>
    </w:p>
    <w:p>
      <w:r>
        <w:t>each other.</w:t>
      </w:r>
    </w:p>
    <w:p/>
    <w:p>
      <w:r>
        <w:t>could observe or</w:t>
      </w:r>
    </w:p>
    <w:p>
      <w:r>
        <w:t>listen to the</w:t>
      </w:r>
    </w:p>
    <w:p>
      <w:r>
        <w:t>teacher</w:t>
      </w:r>
    </w:p>
    <w:p>
      <w:r>
        <w:t>expressing</w:t>
      </w:r>
    </w:p>
    <w:p>
      <w:r>
        <w:t>himself or</w:t>
      </w:r>
    </w:p>
    <w:p>
      <w:r>
        <w:t>herself.</w:t>
      </w:r>
    </w:p>
    <w:p/>
    <w:p>
      <w:r>
        <w:t>could be</w:t>
      </w:r>
    </w:p>
    <w:p>
      <w:r>
        <w:t>encouraged to</w:t>
      </w:r>
    </w:p>
    <w:p>
      <w:r>
        <w:t>express</w:t>
      </w:r>
    </w:p>
    <w:p>
      <w:r>
        <w:t>themselves in</w:t>
      </w:r>
    </w:p>
    <w:p>
      <w:r>
        <w:t>school and at</w:t>
      </w:r>
    </w:p>
    <w:p>
      <w:r>
        <w:t>home.</w:t>
      </w:r>
    </w:p>
    <w:p/>
    <w:p>
      <w:r>
        <w:t>could view</w:t>
      </w:r>
    </w:p>
    <w:p>
      <w:r>
        <w:t>video clips</w:t>
      </w:r>
    </w:p>
    <w:p>
      <w:r>
        <w:t>depicting</w:t>
      </w:r>
    </w:p>
    <w:p>
      <w:r>
        <w:t>various</w:t>
      </w:r>
    </w:p>
    <w:p>
      <w:r>
        <w:t>emotions and</w:t>
      </w:r>
    </w:p>
    <w:p>
      <w:r>
        <w:t>feelings and talk</w:t>
      </w:r>
    </w:p>
    <w:p>
      <w:r>
        <w:t>about them.</w:t>
      </w:r>
    </w:p>
    <w:p/>
    <w:p>
      <w:r>
        <w:t>1 1-             By the end of the sub-                Communication       Respect                             Realia   .Observat</w:t>
      </w:r>
    </w:p>
    <w:p>
      <w:r>
        <w:t>0 5    Polite    strand, the learner      What do we   and                 Peace           Learners could               ion</w:t>
      </w:r>
    </w:p>
    <w:p>
      <w:r>
        <w:t>should be able to:                    collaboration       Patience</w:t>
      </w:r>
    </w:p>
    <w:p>
      <w:r>
        <w:t>languag                            say when                                         imitate making               2.Oral</w:t>
      </w:r>
    </w:p>
    <w:p>
      <w:r>
        <w:t>a) Use appropriate                                        Responsibilit</w:t>
      </w:r>
    </w:p>
    <w:p>
      <w:r>
        <w:t>e                                  requesting   Critical thinking                   verbal requests              questions</w:t>
      </w:r>
    </w:p>
    <w:p>
      <w:r>
        <w:t>vocabulary when          for            and problem     (e.g. please,</w:t>
      </w:r>
    </w:p>
    <w:p>
      <w:r>
        <w:t>making requests at       something?     solving         thank you) after</w:t>
      </w:r>
    </w:p>
    <w:p>
      <w:r>
        <w:t>home and at school.      2. What do                     watching a</w:t>
      </w:r>
    </w:p>
    <w:p>
      <w:r>
        <w:t>b) Use appropriate       we say when    Self efficacy   demonstration.</w:t>
      </w:r>
    </w:p>
    <w:p>
      <w:r>
        <w:t>vocabulary when          we receive</w:t>
      </w:r>
    </w:p>
    <w:p>
      <w:r>
        <w:t>appreciating others at   something                      small groups,</w:t>
      </w:r>
    </w:p>
    <w:p>
      <w:r>
        <w:t>home and at school.      from                           learners could</w:t>
      </w:r>
    </w:p>
    <w:p>
      <w:r>
        <w:t>c) Experience pleasure   somebody?                      practice making</w:t>
      </w:r>
    </w:p>
    <w:p>
      <w:r>
        <w:t>in making requests at    3. What                        requests and</w:t>
      </w:r>
    </w:p>
    <w:p>
      <w:r>
        <w:t>home and at school.      situations                     appreciating</w:t>
      </w:r>
    </w:p>
    <w:p>
      <w:r>
        <w:t>d) Take pleasure in      arise in and                   others.</w:t>
      </w:r>
    </w:p>
    <w:p>
      <w:r>
        <w:t>appreciating others      out of class</w:t>
      </w:r>
    </w:p>
    <w:p>
      <w:r>
        <w:t>when need arises         to make                        could listen to</w:t>
      </w:r>
    </w:p>
    <w:p>
      <w:r>
        <w:t>requests and                   stories that</w:t>
      </w:r>
    </w:p>
    <w:p>
      <w:r>
        <w:t>appreciate                     incorporate</w:t>
      </w:r>
    </w:p>
    <w:p>
      <w:r>
        <w:t>others                         making requests</w:t>
      </w:r>
    </w:p>
    <w:p>
      <w:r>
        <w:t>and appreciating</w:t>
      </w:r>
    </w:p>
    <w:p>
      <w:r>
        <w:t>others.</w:t>
      </w:r>
    </w:p>
    <w:p/>
    <w:p>
      <w:r>
        <w:t>learners could</w:t>
      </w:r>
    </w:p>
    <w:p>
      <w:r>
        <w:t>role play</w:t>
      </w:r>
    </w:p>
    <w:p>
      <w:r>
        <w:t>making requests</w:t>
      </w:r>
    </w:p>
    <w:p>
      <w:r>
        <w:t>and appreciating</w:t>
      </w:r>
    </w:p>
    <w:p>
      <w:r>
        <w:t>others.</w:t>
      </w:r>
    </w:p>
    <w:p/>
    <w:p>
      <w:r>
        <w:t>could be guided</w:t>
      </w:r>
    </w:p>
    <w:p>
      <w:r>
        <w:t>to deliberately</w:t>
      </w:r>
    </w:p>
    <w:p>
      <w:r>
        <w:t>model the habit</w:t>
      </w:r>
    </w:p>
    <w:p>
      <w:r>
        <w:t>of making</w:t>
      </w:r>
    </w:p>
    <w:p>
      <w:r>
        <w:t>requests and</w:t>
      </w:r>
    </w:p>
    <w:p>
      <w:r>
        <w:t>appreciating</w:t>
      </w:r>
    </w:p>
    <w:p>
      <w:r>
        <w:t>others as need</w:t>
      </w:r>
    </w:p>
    <w:p>
      <w:r>
        <w:t>arises.</w:t>
      </w:r>
    </w:p>
    <w:p/>
    <w:p>
      <w:r>
        <w:t>could be</w:t>
      </w:r>
    </w:p>
    <w:p>
      <w:r>
        <w:t>encouraged to</w:t>
      </w:r>
    </w:p>
    <w:p>
      <w:r>
        <w:t>make requests</w:t>
      </w:r>
    </w:p>
    <w:p>
      <w:r>
        <w:t>and appreciate</w:t>
      </w:r>
    </w:p>
    <w:p>
      <w:r>
        <w:t>others during</w:t>
      </w:r>
    </w:p>
    <w:p>
      <w:r>
        <w:t>relevant</w:t>
      </w:r>
    </w:p>
    <w:p>
      <w:r>
        <w:t>situations in</w:t>
      </w:r>
    </w:p>
    <w:p>
      <w:r>
        <w:t>school and at</w:t>
      </w:r>
    </w:p>
    <w:p>
      <w:r>
        <w:t>home.</w:t>
      </w:r>
    </w:p>
    <w:p/>
    <w:p>
      <w:r>
        <w:t>could view</w:t>
      </w:r>
    </w:p>
    <w:p>
      <w:r>
        <w:t>video clips on</w:t>
      </w:r>
    </w:p>
    <w:p>
      <w:r>
        <w:t>request and</w:t>
      </w:r>
    </w:p>
    <w:p>
      <w:r>
        <w:t>appreciation and</w:t>
      </w:r>
    </w:p>
    <w:p>
      <w:r>
        <w:t>be guided to</w:t>
      </w:r>
    </w:p>
    <w:p>
      <w:r>
        <w:t>imitate making</w:t>
      </w:r>
    </w:p>
    <w:p>
      <w:r>
        <w:t>requests and</w:t>
      </w:r>
    </w:p>
    <w:p>
      <w:r>
        <w:t>appreciation</w:t>
      </w:r>
    </w:p>
    <w:p/>
    <w:p>
      <w:r>
        <w:t>1 1-             By the end of the sub-                    Communication     Respect                             Realia   .Observat</w:t>
      </w:r>
    </w:p>
    <w:p>
      <w:r>
        <w:t>1 5    Audienc   strand, the learner        How should I   and               Peace           Learners could               ion</w:t>
      </w:r>
    </w:p>
    <w:p>
      <w:r>
        <w:t>should be able to:                        collaboration     Patience</w:t>
      </w:r>
    </w:p>
    <w:p>
      <w:r>
        <w:t>e                                    speak to                                         record pieces of             2.Oral</w:t>
      </w:r>
    </w:p>
    <w:p>
      <w:r>
        <w:t>a) Demonstrate                                              Responsibilit</w:t>
      </w:r>
    </w:p>
    <w:p>
      <w:r>
        <w:t>Awarene                              someone      Critical thinking                   their own voices             questions</w:t>
      </w:r>
    </w:p>
    <w:p>
      <w:r>
        <w:t>ss        awareness of own voice     who is near? and problem                         and be asked to</w:t>
      </w:r>
    </w:p>
    <w:p>
      <w:r>
        <w:t>in and out of class.                      solving                           listen and</w:t>
      </w:r>
    </w:p>
    <w:p>
      <w:r>
        <w:t>b) Speak clearly when      2. What                                          identify own</w:t>
      </w:r>
    </w:p>
    <w:p>
      <w:r>
        <w:t>talking to others in and   should I do    Self efficacy                     voice, be guided</w:t>
      </w:r>
    </w:p>
    <w:p>
      <w:r>
        <w:t>out of class.              to my voice                                      to project and</w:t>
      </w:r>
    </w:p>
    <w:p>
      <w:r>
        <w:t>c) Speak loudly enough     when the                                         vary their voices</w:t>
      </w:r>
    </w:p>
    <w:p>
      <w:r>
        <w:t>for the audience to hear   person I am                                      appropriately.</w:t>
      </w:r>
    </w:p>
    <w:p>
      <w:r>
        <w:t>in school and at home      speaking to</w:t>
      </w:r>
    </w:p>
    <w:p>
      <w:r>
        <w:t>d) Experience pleasure     moves away                                       could be</w:t>
      </w:r>
    </w:p>
    <w:p>
      <w:r>
        <w:t>in varying own voice</w:t>
      </w:r>
    </w:p>
    <w:p>
      <w:r>
        <w:t>from me?                                         encouraged to</w:t>
      </w:r>
    </w:p>
    <w:p>
      <w:r>
        <w:t>when</w:t>
      </w:r>
    </w:p>
    <w:p>
      <w:r>
        <w:t>listen to</w:t>
      </w:r>
    </w:p>
    <w:p>
      <w:r>
        <w:t>3. What                                          recorded pieces</w:t>
      </w:r>
    </w:p>
    <w:p>
      <w:r>
        <w:t>communicating with</w:t>
      </w:r>
    </w:p>
    <w:p>
      <w:r>
        <w:t>should I do                                      of other</w:t>
      </w:r>
    </w:p>
    <w:p>
      <w:r>
        <w:t>others.</w:t>
      </w:r>
    </w:p>
    <w:p>
      <w:r>
        <w:t>to my voice                                      children’s</w:t>
      </w:r>
    </w:p>
    <w:p>
      <w:r>
        <w:t>for him/her                                      voices and</w:t>
      </w:r>
    </w:p>
    <w:p>
      <w:r>
        <w:t>to hear if                                       comment on</w:t>
      </w:r>
    </w:p>
    <w:p>
      <w:r>
        <w:t>he/she                                           how they vary</w:t>
      </w:r>
    </w:p>
    <w:p>
      <w:r>
        <w:t>their voice when</w:t>
      </w:r>
    </w:p>
    <w:p>
      <w:r>
        <w:t>singing songs,</w:t>
      </w:r>
    </w:p>
    <w:p>
      <w:r>
        <w:t>telling stories</w:t>
      </w:r>
    </w:p>
    <w:p>
      <w:r>
        <w:t>and reciting</w:t>
      </w:r>
    </w:p>
    <w:p>
      <w:r>
        <w:t>poems or</w:t>
      </w:r>
    </w:p>
    <w:p>
      <w:r>
        <w:t>rhymes.</w:t>
      </w:r>
    </w:p>
    <w:p/>
    <w:p>
      <w:r>
        <w:t>could be</w:t>
      </w:r>
    </w:p>
    <w:p>
      <w:r>
        <w:t>encouraged to</w:t>
      </w:r>
    </w:p>
    <w:p>
      <w:r>
        <w:t>project their</w:t>
      </w:r>
    </w:p>
    <w:p>
      <w:r>
        <w:t>voice when</w:t>
      </w:r>
    </w:p>
    <w:p>
      <w:r>
        <w:t>reporting an</w:t>
      </w:r>
    </w:p>
    <w:p>
      <w:r>
        <w:t>offence e.g.</w:t>
      </w:r>
    </w:p>
    <w:p>
      <w:r>
        <w:t>when reporting</w:t>
      </w:r>
    </w:p>
    <w:p>
      <w:r>
        <w:t>an offence to the</w:t>
      </w:r>
    </w:p>
    <w:p>
      <w:r>
        <w:t>teacher</w:t>
      </w:r>
    </w:p>
    <w:p/>
    <w:p>
      <w:r>
        <w:t>In pairs, learners</w:t>
      </w:r>
    </w:p>
    <w:p>
      <w:r>
        <w:t>could practise</w:t>
      </w:r>
    </w:p>
    <w:p>
      <w:r>
        <w:t>speech activities</w:t>
      </w:r>
    </w:p>
    <w:p>
      <w:r>
        <w:t>whereby the</w:t>
      </w:r>
    </w:p>
    <w:p>
      <w:r>
        <w:t>distance</w:t>
      </w:r>
    </w:p>
    <w:p>
      <w:r>
        <w:t>between the</w:t>
      </w:r>
    </w:p>
    <w:p>
      <w:r>
        <w:t>speaker and the</w:t>
      </w:r>
    </w:p>
    <w:p>
      <w:r>
        <w:t>listener is</w:t>
      </w:r>
    </w:p>
    <w:p>
      <w:r>
        <w:t>varied. The</w:t>
      </w:r>
    </w:p>
    <w:p>
      <w:r>
        <w:t>speaker is</w:t>
      </w:r>
    </w:p>
    <w:p>
      <w:r>
        <w:t>encouraged to</w:t>
      </w:r>
    </w:p>
    <w:p>
      <w:r>
        <w:t>vary his or her</w:t>
      </w:r>
    </w:p>
    <w:p>
      <w:r>
        <w:t>own voice</w:t>
      </w:r>
    </w:p>
    <w:p>
      <w:r>
        <w:t>accordingly to</w:t>
      </w:r>
    </w:p>
    <w:p>
      <w:r>
        <w:t>meet the needs</w:t>
      </w:r>
    </w:p>
    <w:p>
      <w:r>
        <w:t>of the listener.</w:t>
      </w:r>
    </w:p>
    <w:p/>
    <w:p>
      <w:r>
        <w:t>could listen to a</w:t>
      </w:r>
    </w:p>
    <w:p>
      <w:r>
        <w:t>radio or other</w:t>
      </w:r>
    </w:p>
    <w:p>
      <w:r>
        <w:t>recorded audio</w:t>
      </w:r>
    </w:p>
    <w:p>
      <w:r>
        <w:t>clips. The</w:t>
      </w:r>
    </w:p>
    <w:p>
      <w:r>
        <w:t>volume could be</w:t>
      </w:r>
    </w:p>
    <w:p>
      <w:r>
        <w:t>deliberately</w:t>
      </w:r>
    </w:p>
    <w:p>
      <w:r>
        <w:t>raised or</w:t>
      </w:r>
    </w:p>
    <w:p>
      <w:r>
        <w:t>lowered and the</w:t>
      </w:r>
    </w:p>
    <w:p>
      <w:r>
        <w:t>learners</w:t>
      </w:r>
    </w:p>
    <w:p>
      <w:r>
        <w:t>encouraged to</w:t>
      </w:r>
    </w:p>
    <w:p>
      <w:r>
        <w:t>say how this</w:t>
      </w:r>
    </w:p>
    <w:p>
      <w:r>
        <w:t>affects their</w:t>
      </w:r>
    </w:p>
    <w:p>
      <w:r>
        <w:t>hearing.</w:t>
      </w:r>
    </w:p>
    <w:p/>
    <w:p>
      <w:r>
        <w:t>and in groups,</w:t>
      </w:r>
    </w:p>
    <w:p>
      <w:r>
        <w:t>learners could</w:t>
      </w:r>
    </w:p>
    <w:p>
      <w:r>
        <w:t>be involved in</w:t>
      </w:r>
    </w:p>
    <w:p>
      <w:r>
        <w:t>presenting</w:t>
      </w:r>
    </w:p>
    <w:p>
      <w:r>
        <w:t>songs, poems</w:t>
      </w:r>
    </w:p>
    <w:p>
      <w:r>
        <w:t>and rhymes in</w:t>
      </w:r>
    </w:p>
    <w:p>
      <w:r>
        <w:t>class and during</w:t>
      </w:r>
    </w:p>
    <w:p>
      <w:r>
        <w:t>parade.</w:t>
      </w:r>
    </w:p>
    <w:p/>
    <w:p>
      <w:r>
        <w:t>1 1-            By the end of the sub-                      Communication       Respect                             Realia   .Observat</w:t>
      </w:r>
    </w:p>
    <w:p>
      <w:r>
        <w:t>2 5    Naming   strand, the learner        What do          and                 Peace           Learners could               ion</w:t>
      </w:r>
    </w:p>
    <w:p>
      <w:r>
        <w:t>should be able to:                          collaboration       Patience</w:t>
      </w:r>
    </w:p>
    <w:p>
      <w:r>
        <w:t>learners talk                                        be encouraged                2.Oral</w:t>
      </w:r>
    </w:p>
    <w:p>
      <w:r>
        <w:t>a) Convey verbal                                                Responsibilit</w:t>
      </w:r>
    </w:p>
    <w:p>
      <w:r>
        <w:t>about in class   Critical thinking                   to talk to each              questions</w:t>
      </w:r>
    </w:p>
    <w:p>
      <w:r>
        <w:t>messages effectively to                                         y</w:t>
      </w:r>
    </w:p>
    <w:p>
      <w:r>
        <w:t>or in school?    and problem                         other or to the              3.written</w:t>
      </w:r>
    </w:p>
    <w:p>
      <w:r>
        <w:t>the teacher and to other   2. What do                                           teacher about</w:t>
      </w:r>
    </w:p>
    <w:p>
      <w:r>
        <w:t>learners.                                   solving                                                          questions</w:t>
      </w:r>
    </w:p>
    <w:p>
      <w:r>
        <w:t>learners like                                        themselves.</w:t>
      </w:r>
    </w:p>
    <w:p>
      <w:r>
        <w:t>b) Use relevant            to tell the      Self efficacy</w:t>
      </w:r>
    </w:p>
    <w:p>
      <w:r>
        <w:t>vocabulary to pass         teacher                                              could deliver</w:t>
      </w:r>
    </w:p>
    <w:p>
      <w:r>
        <w:t>verbal information to      about?                                               verbal messages</w:t>
      </w:r>
    </w:p>
    <w:p>
      <w:r>
        <w:t>the teacher and other      3. What                                              to other learners</w:t>
      </w:r>
    </w:p>
    <w:p>
      <w:r>
        <w:t>learners.                  opportunities                                        or to teachers in</w:t>
      </w:r>
    </w:p>
    <w:p>
      <w:r>
        <w:t>c) Enjoy passing verbal    arise for                                            the school and</w:t>
      </w:r>
    </w:p>
    <w:p>
      <w:r>
        <w:t>messages to the teacher    learners to                                          be appreciated</w:t>
      </w:r>
    </w:p>
    <w:p>
      <w:r>
        <w:t>and other learners         talk to each                                         when they</w:t>
      </w:r>
    </w:p>
    <w:p>
      <w:r>
        <w:t>other?                                               convey the</w:t>
      </w:r>
    </w:p>
    <w:p>
      <w:r>
        <w:t>d) Name objects,           4. What do                                           messages</w:t>
      </w:r>
    </w:p>
    <w:p>
      <w:r>
        <w:t>people, animals and        learners                                             effectively.</w:t>
      </w:r>
    </w:p>
    <w:p>
      <w:r>
        <w:t>colours in the             enjoy talking</w:t>
      </w:r>
    </w:p>
    <w:p>
      <w:r>
        <w:t>immediate                  about?</w:t>
      </w:r>
    </w:p>
    <w:p>
      <w:r>
        <w:t>small groups,</w:t>
      </w:r>
    </w:p>
    <w:p>
      <w:r>
        <w:t>environment.               5. What do</w:t>
      </w:r>
    </w:p>
    <w:p>
      <w:r>
        <w:t>learners could</w:t>
      </w:r>
    </w:p>
    <w:p>
      <w:r>
        <w:t>e) Take pleasure in        learners like</w:t>
      </w:r>
    </w:p>
    <w:p>
      <w:r>
        <w:t>tell and retell</w:t>
      </w:r>
    </w:p>
    <w:p>
      <w:r>
        <w:t>naming objects, people,    to talk to</w:t>
      </w:r>
    </w:p>
    <w:p>
      <w:r>
        <w:t>animals and colours in                                                          news and short</w:t>
      </w:r>
    </w:p>
    <w:p>
      <w:r>
        <w:t>each other</w:t>
      </w:r>
    </w:p>
    <w:p>
      <w:r>
        <w:t>the immediate                                                                   stories.</w:t>
      </w:r>
    </w:p>
    <w:p>
      <w:r>
        <w:t>about</w:t>
      </w:r>
    </w:p>
    <w:p>
      <w:r>
        <w:t>environment</w:t>
      </w:r>
    </w:p>
    <w:p>
      <w:r>
        <w:t>could engage in</w:t>
      </w:r>
    </w:p>
    <w:p>
      <w:r>
        <w:t>Which</w:t>
      </w:r>
    </w:p>
    <w:p>
      <w:r>
        <w:t>dialogue with</w:t>
      </w:r>
    </w:p>
    <w:p>
      <w:r>
        <w:t>people are</w:t>
      </w:r>
    </w:p>
    <w:p>
      <w:r>
        <w:t>each other and</w:t>
      </w:r>
    </w:p>
    <w:p>
      <w:r>
        <w:t>we likely to</w:t>
      </w:r>
    </w:p>
    <w:p>
      <w:r>
        <w:t>find at home,                                        among</w:t>
      </w:r>
    </w:p>
    <w:p>
      <w:r>
        <w:t>in school, at                                        themselves.</w:t>
      </w:r>
    </w:p>
    <w:p>
      <w:r>
        <w:t>the market or</w:t>
      </w:r>
    </w:p>
    <w:p>
      <w:r>
        <w:t>in a hospital?                                       hould be</w:t>
      </w:r>
    </w:p>
    <w:p>
      <w:r>
        <w:t>2. What                                              involved in</w:t>
      </w:r>
    </w:p>
    <w:p>
      <w:r>
        <w:t>objects are                                          passing verbal</w:t>
      </w:r>
    </w:p>
    <w:p>
      <w:r>
        <w:t>we likely to                                         information</w:t>
      </w:r>
    </w:p>
    <w:p>
      <w:r>
        <w:t>find at home,                                        whenever</w:t>
      </w:r>
    </w:p>
    <w:p>
      <w:r>
        <w:t>opportunities</w:t>
      </w:r>
    </w:p>
    <w:p>
      <w:r>
        <w:t>in school, at   arise.</w:t>
      </w:r>
    </w:p>
    <w:p>
      <w:r>
        <w:t>the market or</w:t>
      </w:r>
    </w:p>
    <w:p>
      <w:r>
        <w:t>in a hospital   could engage</w:t>
      </w:r>
    </w:p>
    <w:p>
      <w:r>
        <w:t>short</w:t>
      </w:r>
    </w:p>
    <w:p>
      <w:r>
        <w:t>discussions and</w:t>
      </w:r>
    </w:p>
    <w:p>
      <w:r>
        <w:t>be encouraged</w:t>
      </w:r>
    </w:p>
    <w:p>
      <w:r>
        <w:t>to answer</w:t>
      </w:r>
    </w:p>
    <w:p>
      <w:r>
        <w:t>questions.</w:t>
      </w:r>
    </w:p>
    <w:p/>
    <w:p>
      <w:r>
        <w:t>could talk about</w:t>
      </w:r>
    </w:p>
    <w:p>
      <w:r>
        <w:t>what they are</w:t>
      </w:r>
    </w:p>
    <w:p>
      <w:r>
        <w:t>doing during</w:t>
      </w:r>
    </w:p>
    <w:p>
      <w:r>
        <w:t>activities and be</w:t>
      </w:r>
    </w:p>
    <w:p>
      <w:r>
        <w:t>guided to ask</w:t>
      </w:r>
    </w:p>
    <w:p>
      <w:r>
        <w:t>and respond to</w:t>
      </w:r>
    </w:p>
    <w:p>
      <w:r>
        <w:t>questions.</w:t>
      </w:r>
    </w:p>
    <w:p/>
    <w:p>
      <w:r>
        <w:t>could view a</w:t>
      </w:r>
    </w:p>
    <w:p>
      <w:r>
        <w:t>video clip and</w:t>
      </w:r>
    </w:p>
    <w:p>
      <w:r>
        <w:t>then talk about it</w:t>
      </w:r>
    </w:p>
    <w:p>
      <w:r>
        <w:t>in pairs or in</w:t>
      </w:r>
    </w:p>
    <w:p>
      <w:r>
        <w:t>small groups.</w:t>
      </w:r>
    </w:p>
    <w:p/>
    <w:p>
      <w:r>
        <w:t>could be</w:t>
      </w:r>
    </w:p>
    <w:p>
      <w:r>
        <w:t>encouraged to</w:t>
      </w:r>
    </w:p>
    <w:p>
      <w:r>
        <w:t>talk about what</w:t>
      </w:r>
    </w:p>
    <w:p>
      <w:r>
        <w:t>they saw in a</w:t>
      </w:r>
    </w:p>
    <w:p>
      <w:r>
        <w:t>field trip or</w:t>
      </w:r>
    </w:p>
    <w:p>
      <w:r>
        <w:t>nature walk.</w:t>
      </w:r>
    </w:p>
    <w:p/>
    <w:p>
      <w:r>
        <w:t>Learners could</w:t>
      </w:r>
    </w:p>
    <w:p>
      <w:r>
        <w:t>be involved in</w:t>
      </w:r>
    </w:p>
    <w:p>
      <w:r>
        <w:t>naming objects,</w:t>
      </w:r>
    </w:p>
    <w:p>
      <w:r>
        <w:t>animals and</w:t>
      </w:r>
    </w:p>
    <w:p>
      <w:r>
        <w:t>people in class</w:t>
      </w:r>
    </w:p>
    <w:p>
      <w:r>
        <w:t>and within the</w:t>
      </w:r>
    </w:p>
    <w:p>
      <w:r>
        <w:t>school</w:t>
      </w:r>
    </w:p>
    <w:p>
      <w:r>
        <w:t>compound..</w:t>
      </w:r>
    </w:p>
    <w:p/>
    <w:p>
      <w:r>
        <w:t>could recite</w:t>
      </w:r>
    </w:p>
    <w:p>
      <w:r>
        <w:t>poems and</w:t>
      </w:r>
    </w:p>
    <w:p>
      <w:r>
        <w:t>rhymes about</w:t>
      </w:r>
    </w:p>
    <w:p>
      <w:r>
        <w:t>objects, people</w:t>
      </w:r>
    </w:p>
    <w:p>
      <w:r>
        <w:t>and colours.</w:t>
      </w:r>
    </w:p>
    <w:p/>
    <w:p>
      <w:r>
        <w:t>could name</w:t>
      </w:r>
    </w:p>
    <w:p>
      <w:r>
        <w:t>colours with</w:t>
      </w:r>
    </w:p>
    <w:p>
      <w:r>
        <w:t>reference to</w:t>
      </w:r>
    </w:p>
    <w:p>
      <w:r>
        <w:t>objects in the</w:t>
      </w:r>
    </w:p>
    <w:p>
      <w:r>
        <w:t>environment.</w:t>
      </w:r>
    </w:p>
    <w:p/>
    <w:p>
      <w:r>
        <w:t>could be</w:t>
      </w:r>
    </w:p>
    <w:p>
      <w:r>
        <w:t>engaged in</w:t>
      </w:r>
    </w:p>
    <w:p>
      <w:r>
        <w:t>identifying</w:t>
      </w:r>
    </w:p>
    <w:p>
      <w:r>
        <w:t>colours in the</w:t>
      </w:r>
    </w:p>
    <w:p>
      <w:r>
        <w:t>immediate</w:t>
      </w:r>
    </w:p>
    <w:p>
      <w:r>
        <w:t>environment.</w:t>
      </w:r>
    </w:p>
    <w:p/>
    <w:p>
      <w:r>
        <w:t>could be taken</w:t>
      </w:r>
    </w:p>
    <w:p>
      <w:r>
        <w:t>for a nature</w:t>
      </w:r>
    </w:p>
    <w:p>
      <w:r>
        <w:t>walk and</w:t>
      </w:r>
    </w:p>
    <w:p>
      <w:r>
        <w:t>encouraged to</w:t>
      </w:r>
    </w:p>
    <w:p>
      <w:r>
        <w:t>identify colours.</w:t>
      </w:r>
    </w:p>
    <w:p/>
    <w:p>
      <w:r>
        <w:t>could be</w:t>
      </w:r>
    </w:p>
    <w:p>
      <w:r>
        <w:t>engaged in</w:t>
      </w:r>
    </w:p>
    <w:p>
      <w:r>
        <w:t>vocabulary</w:t>
      </w:r>
    </w:p>
    <w:p>
      <w:r>
        <w:t>games and</w:t>
      </w:r>
    </w:p>
    <w:p>
      <w:r>
        <w:t>encouraged to</w:t>
      </w:r>
    </w:p>
    <w:p>
      <w:r>
        <w:t>use new words</w:t>
      </w:r>
    </w:p>
    <w:p>
      <w:r>
        <w:t>by integrating</w:t>
      </w:r>
    </w:p>
    <w:p>
      <w:r>
        <w:t>them their child</w:t>
      </w:r>
    </w:p>
    <w:p>
      <w:r>
        <w:t>play and daily</w:t>
      </w:r>
    </w:p>
    <w:p>
      <w:r>
        <w:t>experiences, and</w:t>
      </w:r>
    </w:p>
    <w:p>
      <w:r>
        <w:t>naturally</w:t>
      </w:r>
    </w:p>
    <w:p>
      <w:r>
        <w:t>weaving them in</w:t>
      </w:r>
    </w:p>
    <w:p>
      <w:r>
        <w:t>and out of</w:t>
      </w:r>
    </w:p>
    <w:p/>
    <w:p>
      <w:r>
        <w:t>1   CAT   CAT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