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1lo54M ZgH DAZ2q80cPYS fGDMfDh target blank rel noopener Down</w:t>
      </w:r>
    </w:p>
    <w:p>
      <w:r>
        <w:t>RATIBA YA KAZI YA KISWAHILI GREDI 4 MUHULA WA KWANZA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KAZI YA KISWAHILI GREDI 4 MUHULA WA KWANZA</w:t>
      </w:r>
    </w:p>
    <w:p>
      <w:r>
        <w:t>W   KIPI   MADA       MADA           MATOKEO TARAJIWA MAALUM             MASWALI                          SHUGHULI ZA UFUNZAJI                  NYENZO      TATHMIN M</w:t>
      </w:r>
    </w:p>
    <w:p>
      <w:r>
        <w:t>K   NDI    KUU        NDOGO                                              DADISI                                                                             I       A</w:t>
      </w:r>
    </w:p>
    <w:p>
      <w:r>
        <w:t>1   1      kusikili   Matam       Kufikia mwisho wa mada mwanafunzi      1. Ni silabi        Mwanafunzi:                                        Kapu        kujaza</w:t>
      </w:r>
    </w:p>
    <w:p>
      <w:r>
        <w:t>za na      shi        aweze                                       zinazounddw      Atambue silabu za sauti pb,td,kg,chj kutokana      maneno    pengo</w:t>
      </w:r>
    </w:p>
    <w:p>
      <w:r>
        <w:t>kuzung     bora        1. Kutambua silabi zinazotokana na         a katika           na maneno kwernye vitabu                          Mti       Kutunga</w:t>
      </w:r>
    </w:p>
    <w:p>
      <w:r>
        <w:t>umza       :silabi         sauti zinazokaribiana katika           vitanzandimi                                                         Maneno    sentensi</w:t>
      </w:r>
    </w:p>
    <w:p>
      <w:r>
        <w:t>(NYUM                                                                              Asikilize sauti za lengwa ziikitamkwa na</w:t>
      </w:r>
    </w:p>
    <w:p>
      <w:r>
        <w:t>na              maneno                                 ulivyokariri       mwalimu mgeni mwalikwa au kutoka kwa              Picha     Kujibu</w:t>
      </w:r>
    </w:p>
    <w:p>
      <w:r>
        <w:t>BANI)</w:t>
      </w:r>
    </w:p>
    <w:p>
      <w:r>
        <w:t>vitanza     2.Kutamka silabi zinazotakana na       2. Ni silabi zipi      vifaa vya kiteknolojia k.v kinasasauti na         Chati     maswali</w:t>
      </w:r>
    </w:p>
    <w:p>
      <w:r>
        <w:t>ndimi           sauti zinazokaribiana kimatamshi       zinazorudiwa       rununu                                            Mabango   Kazi</w:t>
      </w:r>
    </w:p>
    <w:p>
      <w:r>
        <w:t>3.Kutamka vitanzandimi                     katika           Atamke silabi za sauti lengwa na vitanzandimi    kamusi      mradi</w:t>
      </w:r>
    </w:p>
    <w:p>
      <w:r>
        <w:t>vinavyoundwa kwa silabi za sauti       vitanzandimi       akiwa pekeake, wakiwa wawili au katika                      Kuandika</w:t>
      </w:r>
    </w:p>
    <w:p>
      <w:r>
        <w:t>zinazikaribiana kimatamshi             unavyounda         vikundi                                                     tungo</w:t>
      </w:r>
    </w:p>
    <w:p/>
    <w:p>
      <w:r>
        <w:t>2                 Matam       Kufikia mwisho wa mada mwanafunzi      1. Ni silabi        3. Atambue silabu za sauti pb,td,kg,chj kutokana      Kapu     kujaza</w:t>
      </w:r>
    </w:p>
    <w:p>
      <w:r>
        <w:t>shi        aweze                                       zinazounddw         na maneno kwernye vitabu                          manen    pengo</w:t>
      </w:r>
    </w:p>
    <w:p>
      <w:r>
        <w:t>bora        1. Kutambua silabi zinazotokana na         a katika        4. Asikilize sauti za lengwa zikitamkwa na            o        Kutunga</w:t>
      </w:r>
    </w:p>
    <w:p>
      <w:r>
        <w:t>:silabi        sauti zinazokaribiana katika           vitanzandimi        mwalimu mgeni mwalikwa au kutoka kwa              Mti      sentensi</w:t>
      </w:r>
    </w:p>
    <w:p>
      <w:r>
        <w:t>na             maneno                                 ulivyokariri        vifaa vya kiteknolojia k.v kinasasauti na         Manen    Kujibu</w:t>
      </w:r>
    </w:p>
    <w:p>
      <w:r>
        <w:t>vitanz     2.Kutamka silabi zinazotakana na       2. Ni silabi zipi       rununu                                            o        maswali</w:t>
      </w:r>
    </w:p>
    <w:p>
      <w:r>
        <w:t>a              sauti zinazokaribiana kimatamshi       zinazorudiwa    5. Atamke silabi za sauti lengwa na vitanzandimi      Picha    Kazi</w:t>
      </w:r>
    </w:p>
    <w:p>
      <w:r>
        <w:t>ndimi      3.Kutamka vitanzandimi                     katika              akiwa pekeake, wakiwa wawili au katika            Chati    mradi</w:t>
      </w:r>
    </w:p>
    <w:p>
      <w:r>
        <w:t>vinavyoundwa kwa silabi za sauti       vitanzandimi        vikundi                                           Maban    Kuandika</w:t>
      </w:r>
    </w:p>
    <w:p>
      <w:r>
        <w:t>zinazikaribianakimatamshi              unavyounda                                                            go       tungo</w:t>
      </w:r>
    </w:p>
    <w:p>
      <w:r>
        <w:t>kamusi</w:t>
      </w:r>
    </w:p>
    <w:p/>
    <w:p>
      <w:r>
        <w:t>3                 Matam       Kufikia mwisho wa mada mwanafunzi      1. Ni silabi        3. Atambue silabu za sauti pb,td,kg,chj kutokana   Kapu        kujaza</w:t>
      </w:r>
    </w:p>
    <w:p>
      <w:r>
        <w:t>shi        aweze                                       zinazounddw         na maneno kwernye vitabu                       maneno      pengo</w:t>
      </w:r>
    </w:p>
    <w:p>
      <w:r>
        <w:t>bora        1. Kutambua silabi zinazotokana na         a katika        4. Asikilize sauti za lengwa zikitamkwa na         Mti         Kutunga</w:t>
      </w:r>
    </w:p>
    <w:p>
      <w:r>
        <w:t>:silabi         sauti zinazokaribiana katika           vitanzandimi        mwalimu mgeni mwalikwa au kutoka kwa           Maneno      sentensi</w:t>
      </w:r>
    </w:p>
    <w:p>
      <w:r>
        <w:t>na              maneno                                 ulivyokariri        vifaa vya kiteknolojia k.v kinasasauti na      Picha       Kujibu</w:t>
      </w:r>
    </w:p>
    <w:p>
      <w:r>
        <w:t>vitanza     2.Kutamka silabi zinazotakana na       2. Ni silabi zipi       rununu                                         Chati       maswali</w:t>
      </w:r>
    </w:p>
    <w:p>
      <w:r>
        <w:t>ndimi           sauti zinazokaribiana kimatamshi       zinazorudiwa    Atamke silabi za sauti lengwa na vitanzandimi      Mabango     Kazi</w:t>
      </w:r>
    </w:p>
    <w:p>
      <w:r>
        <w:t>3.Kutamka vitanzandimi                     katika          akiwa pekeake, wakiwa wawili au katika vikundi     kamusi      mradi</w:t>
      </w:r>
    </w:p>
    <w:p>
      <w:r>
        <w:t>vinavyoundwa kwa silabi za sauti       vitanzandimi                                                                   Kuandika</w:t>
      </w:r>
    </w:p>
    <w:p>
      <w:r>
        <w:t>zinazikaribianakimatamshi              unavyounda                                                                     tungo</w:t>
      </w:r>
    </w:p>
    <w:p>
      <w:r>
        <w:t>4            Matam      Kufikia mwisho wa mada mwanafunzi      1. Ni silabi        3. Atambue silabu za sauti pb,td,kg,chj kutokana     Kapu      kujaza</w:t>
      </w:r>
    </w:p>
    <w:p>
      <w:r>
        <w:t>shi       aweze                                       zinazounddw         na maneno kwernye vitabu                         maneno    pengo</w:t>
      </w:r>
    </w:p>
    <w:p>
      <w:r>
        <w:t>bora       1. Kutambua silabi zinazotokana na         a katika        4. Asikilize sauti za lengwa zikitamkwa na           Mti       Kutunga</w:t>
      </w:r>
    </w:p>
    <w:p>
      <w:r>
        <w:t>:silabi        sauti zinazokaribiana katika           vitanzandimi        mwalimu mgeni mwalikwa au kutoka kwa             Maneno    sentensi</w:t>
      </w:r>
    </w:p>
    <w:p>
      <w:r>
        <w:t>na             maneno                                 ulivyokariri        vifaa vya kiteknolojia k.v kinasasauti na        Picha     Kujibu</w:t>
      </w:r>
    </w:p>
    <w:p>
      <w:r>
        <w:t>vitanza    2.Kutamka silabi zinazotakana na       2. Ni silabi zipi       rununu                                           Chati     maswali</w:t>
      </w:r>
    </w:p>
    <w:p>
      <w:r>
        <w:t>ndimi          sauti zinazokaribiana kimatamshi       zinazorudiwa    Atamke silabi za sauti lengwa na vitanzandimi        Mabango   Kazi</w:t>
      </w:r>
    </w:p>
    <w:p>
      <w:r>
        <w:t>3.Kutamka vitanzandimi                     katika          akiwa pekeake, wakiwa wawili au katika vikundi       kamusi    mradi</w:t>
      </w:r>
    </w:p>
    <w:p>
      <w:r>
        <w:t>vinavyoundwa kwa silabi za sauti       vitanzandimi                                                                   Kuandika</w:t>
      </w:r>
    </w:p>
    <w:p>
      <w:r>
        <w:t>zinazikaribianakimatamshi              unavyounda                                                                     tungo</w:t>
      </w:r>
    </w:p>
    <w:p>
      <w:r>
        <w:t>1   Kusom</w:t>
      </w:r>
    </w:p>
    <w:p>
      <w:r>
        <w:t>2       a</w:t>
      </w:r>
    </w:p>
    <w:p>
      <w:r>
        <w:t>Kusom</w:t>
      </w:r>
    </w:p>
    <w:p>
      <w:r>
        <w:t>a kwa</w:t>
      </w:r>
    </w:p>
    <w:p>
      <w:r>
        <w:t>Kufikia mwisho wa mada mwanafunzi</w:t>
      </w:r>
    </w:p>
    <w:p>
      <w:r>
        <w:t>aweze</w:t>
      </w:r>
    </w:p>
    <w:p>
      <w:r>
        <w:t> Ni vifaa vipi</w:t>
      </w:r>
    </w:p>
    <w:p>
      <w:r>
        <w:t>vya nyumbani</w:t>
      </w:r>
    </w:p>
    <w:p>
      <w:r>
        <w:t>Mwanafunzi</w:t>
      </w:r>
    </w:p>
    <w:p>
      <w:r>
        <w:t> Atambue misamiati wa nymbani(k.v</w:t>
      </w:r>
    </w:p>
    <w:p>
      <w:r>
        <w:t>Kapu</w:t>
      </w:r>
    </w:p>
    <w:p>
      <w:r>
        <w:t>maneno</w:t>
      </w:r>
    </w:p>
    <w:p>
      <w:r>
        <w:t>kujaza</w:t>
      </w:r>
    </w:p>
    <w:p>
      <w:r>
        <w:t>pengo</w:t>
      </w:r>
    </w:p>
    <w:p>
      <w:r>
        <w:t>ufaham    1. Kutambua msamiati wa mada                unavyojua           meza,sebule,                                     Mti       Kutunga</w:t>
      </w:r>
    </w:p>
    <w:p>
      <w:r>
        <w:t>u cha         lengwa uliotumika katika kifungu     Vifungu vya           balbu/globu,kizingiti,fremu,neti,tendegu,motto   Maneno    sentensi</w:t>
      </w:r>
    </w:p>
    <w:p>
      <w:r>
        <w:t>hadithi       chahadithi hii kuimarisha ufahamu       kusoma vina         wa meza,mvungu,figa,kochi,kupiga deki)kwa        Picha     Kujibu</w:t>
      </w:r>
    </w:p>
    <w:p>
      <w:r>
        <w:t>2. Kutumia msamiati lengwa kwa              umuhimu             kutumia kadi za maneno, mchoro,chati na mti      Chati     maswali</w:t>
      </w:r>
    </w:p>
    <w:p>
      <w:r>
        <w:t>usahihi katika sentensi                 gani                maneno                                           Mabango   Kazi</w:t>
      </w:r>
    </w:p>
    <w:p>
      <w:r>
        <w:t>3. Kusoma lifungu cha hadithi kwa                            Atambue msamiati wa nyumbani kwa kutumia           kamusi    mradi</w:t>
      </w:r>
    </w:p>
    <w:p>
      <w:r>
        <w:t>ufasaha                                                                                                                Kuandika</w:t>
      </w:r>
    </w:p>
    <w:p>
      <w:r>
        <w:t>tarakilishi na projecta</w:t>
      </w:r>
    </w:p>
    <w:p>
      <w:r>
        <w:t> Achore na kuonyesha vifaa va nyumbani kwa                    tungo</w:t>
      </w:r>
    </w:p>
    <w:p>
      <w:r>
        <w:t>tarakilishi</w:t>
      </w:r>
    </w:p>
    <w:p>
      <w:r>
        <w:t>2            Kusom     Kufikia mwisho wa mada mwanafunzi        Ni vifaa vipi         Mwanafunzi                                       Kapu      Kujaza</w:t>
      </w:r>
    </w:p>
    <w:p>
      <w:r>
        <w:t>a kwa     aweze                                      vya nyumbani      Atambue misamiati wa nymbani(k.v                   maneno    pemgo</w:t>
      </w:r>
    </w:p>
    <w:p>
      <w:r>
        <w:t>ufaham    1. Kutambua msamiati wa mada               unavyojua            meza,sebule,                                     Mti       Kutumga</w:t>
      </w:r>
    </w:p>
    <w:p>
      <w:r>
        <w:t>u cha         lengwa uliotumika katika kifungu     Vifungu vya           balbu/globu,kizingiti,fremu,neti,tendegu,motto   Maneno    semtems</w:t>
      </w:r>
    </w:p>
    <w:p>
      <w:r>
        <w:t>hadithi       chahadithi hii kuimarisha ufahamu      kusoma vina          wa meza,mvungu,figa,kochi,kupiga deki)kwa        Picha     i</w:t>
      </w:r>
    </w:p>
    <w:p>
      <w:r>
        <w:t>2. Kutumia msamiati lengwa kwa             umuhimu              kutumia kadi za maneno, mchoro,chati na mti      Chati     Kujibu</w:t>
      </w:r>
    </w:p>
    <w:p>
      <w:r>
        <w:t>usahihi katika sentensi                gani                 maneno                                           Mabango   maswali</w:t>
      </w:r>
    </w:p>
    <w:p>
      <w:r>
        <w:t>3. Kusoma lifungu cha hadithi kwa                            Atambue msamiati wa nyumbani kwa kutumia           kamusi    Kazi</w:t>
      </w:r>
    </w:p>
    <w:p>
      <w:r>
        <w:t>ufasaha                                                     tarakilishi na projecta                                    mradi</w:t>
      </w:r>
    </w:p>
    <w:p>
      <w:r>
        <w:t> Achore na kuonyesha vifaa va nyumbani kwa</w:t>
      </w:r>
    </w:p>
    <w:p>
      <w:r>
        <w:t>tarakilishi</w:t>
      </w:r>
    </w:p>
    <w:p>
      <w:r>
        <w:t>3   Kuandi   Kuandi    Kufikia mwisho wa mada mwanafunzi       Je, unazingatia     Mwanafunzi:                                          Kapu      kujaza</w:t>
      </w:r>
    </w:p>
    <w:p>
      <w:r>
        <w:t>ka       ka        aweze                                   mambo gani            Atambue insha ya wasifu kwa kurejelea vielezo     maneno    pengo</w:t>
      </w:r>
    </w:p>
    <w:p>
      <w:r>
        <w:t>insha:    1. Kutambua msamiati wa mada            unapoandika              vya insha viivyondikwa kwenye matini            Mti       Kutunga</w:t>
      </w:r>
    </w:p>
    <w:p>
      <w:r>
        <w:t>insha         lengwa uliotumika katika kifungu    ninsha nzuri ya          mbalimbali au tarakilishi                       Maneno    sentensi</w:t>
      </w:r>
    </w:p>
    <w:p>
      <w:r>
        <w:t>ya            chahadithi hii kuimarisha ufahamu   wasifu                Aandae vidokezo vitakavyomwongoza                 Picha     Kujibu</w:t>
      </w:r>
    </w:p>
    <w:p>
      <w:r>
        <w:t>wasifu    2. Kutumia msamiati lengwa kwa                                   kuandika insha yake                             Chati     maswali</w:t>
      </w:r>
    </w:p>
    <w:p>
      <w:r>
        <w:t>usahihi katika sentensi                                   Aandike insha daftarini inayoeleza sifa za ntu    Mabango   Kazi</w:t>
      </w:r>
    </w:p>
    <w:p>
      <w:r>
        <w:t>3. Kusoma lifungu cha hadithi kwa                                                                                kamusi    mradi</w:t>
      </w:r>
    </w:p>
    <w:p>
      <w:r>
        <w:t>kama vile mzazi au mlezi,rafiki mwalimu au</w:t>
      </w:r>
    </w:p>
    <w:p>
      <w:r>
        <w:t>ufasaha                                                                                                                Kuandika</w:t>
      </w:r>
    </w:p>
    <w:p>
      <w:r>
        <w:t>kiongozi yoyote kwa kuzingatia</w:t>
      </w:r>
    </w:p>
    <w:p>
      <w:r>
        <w:t>anwani,mpangilio mzuri wa mawazo,hati                     tungo</w:t>
      </w:r>
    </w:p>
    <w:p>
      <w:r>
        <w:t>safi,tahajia,kanuni za kisarufi, uakifishaji</w:t>
      </w:r>
    </w:p>
    <w:p>
      <w:r>
        <w:t>mwafaka kwa ubunifu</w:t>
      </w:r>
    </w:p>
    <w:p>
      <w:r>
        <w:t>4            Kuandi    Kufikia mwisho wa mada mwanafunzi       Je, unazingatia     Mwanafunzi:                                          Kapu      kujaza</w:t>
      </w:r>
    </w:p>
    <w:p>
      <w:r>
        <w:t>ka        aweze                                     mambo gani          Atambue insha ya wasifu kwa kurejelea vielezo    maneno    pengo</w:t>
      </w:r>
    </w:p>
    <w:p>
      <w:r>
        <w:t>insha:    1. Kutambua msamiati wa mada              unapoandika           vya insha viivyondikwa kwenye matini            Mti       Kutunga</w:t>
      </w:r>
    </w:p>
    <w:p>
      <w:r>
        <w:t>insha         lengwa uliotumika katika kifungu      ninsha nzuri ya       mbalimbali au tarakilishi                       Maneno    sentensi</w:t>
      </w:r>
    </w:p>
    <w:p>
      <w:r>
        <w:t>ya            chahadithi hii kuimarisha ufahamu     wasifu              Aandae vidokezo vitakavyomwongoza                Picha     Kujibu</w:t>
      </w:r>
    </w:p>
    <w:p>
      <w:r>
        <w:t>wasifu    2. Kutumia msamiati lengwa kwa                                  kuandika insha yake                             Chati     maswali</w:t>
      </w:r>
    </w:p>
    <w:p>
      <w:r>
        <w:t>usahihi katika sentensi                                   Aandike insha daftarini inayoeleza sifa za ntu   Mabango   Kazi</w:t>
      </w:r>
    </w:p>
    <w:p>
      <w:r>
        <w:t>3. Kusoma lifungu cha hadithi kwa                               kama vile mzazi au mlezi,rafiki mwalimu au      kamusi    mradi</w:t>
      </w:r>
    </w:p>
    <w:p>
      <w:r>
        <w:t>ufasaha                                                     kiongozi yoyote kwa kuzingatia                            Kuandika</w:t>
      </w:r>
    </w:p>
    <w:p>
      <w:r>
        <w:t>anwani,mpangilio mzuri wa mawazo,hati                     tungo</w:t>
      </w:r>
    </w:p>
    <w:p>
      <w:r>
        <w:t>safi,tahajia,kanuni za kisarufi, uakifishaji</w:t>
      </w:r>
    </w:p>
    <w:p>
      <w:r>
        <w:t>mwafaka kwa ubunifu</w:t>
      </w:r>
    </w:p>
    <w:p>
      <w:r>
        <w:t>1   Sarufi   Aina za                                                                   Mwanafunzi                                      Kapu      kujaza</w:t>
      </w:r>
    </w:p>
    <w:p>
      <w:r>
        <w:t>3                manen</w:t>
      </w:r>
    </w:p>
    <w:p>
      <w:r>
        <w:t>Kufikia mwish wa mada mwanafunzi</w:t>
      </w:r>
    </w:p>
    <w:p>
      <w:r>
        <w:t>aweze:</w:t>
      </w:r>
    </w:p>
    <w:p>
      <w:r>
        <w:t>Je, ni vitu gani</w:t>
      </w:r>
    </w:p>
    <w:p>
      <w:r>
        <w:t>tunavyoweza         Ashirikiane na wenzake kueleza maaana ya         maneno    pengo</w:t>
      </w:r>
    </w:p>
    <w:p>
      <w:r>
        <w:t>o:         1.Kueleza maana ya nomino ili            kupata nyumbani        nomino kuzingatia sentensi                     Mti       Kutunga</w:t>
      </w:r>
    </w:p>
    <w:p>
      <w:r>
        <w:t>Nomin          kutofautisha na aina nyingine za                         Atambue nomino katika kundi la maneno            Maneno    sentensi</w:t>
      </w:r>
    </w:p>
    <w:p>
      <w:r>
        <w:t>o              nomino                                                      aliyopewa                                      Picha     Kujibu</w:t>
      </w:r>
    </w:p>
    <w:p>
      <w:r>
        <w:t>2.Kutambua nomino katika kundi la                            Ashirikiane ana wenzake kutoa fano ya nomino     Chati     maswali</w:t>
      </w:r>
    </w:p>
    <w:p>
      <w:r>
        <w:t>maneno na sentensi                                                                                         Mabango   Kazi</w:t>
      </w:r>
    </w:p>
    <w:p>
      <w:r>
        <w:t>3.Kutumia nomino kwa njia sahihi                                                                               kamusi    mradi</w:t>
      </w:r>
    </w:p>
    <w:p>
      <w:r>
        <w:t>katika sentensi                                                                                                      Kuandika</w:t>
      </w:r>
    </w:p>
    <w:p>
      <w:r>
        <w:t>4.Kuonea fahari matumizi ya nomino                                                                                       tungo</w:t>
      </w:r>
    </w:p>
    <w:p>
      <w:r>
        <w:t>katika mawasiliano</w:t>
      </w:r>
    </w:p>
    <w:p>
      <w:r>
        <w:t>2            Aina za   Kufikia mwisho wa mada mwanafunzi         Je, ni vitu gani      Mwanafunzi                                      Kapu      kujaza</w:t>
      </w:r>
    </w:p>
    <w:p>
      <w:r>
        <w:t>manen     aweze:                                    tunavyoweza         Ashirikiane na wenzake kueleza maaana ya         maneno    pengo</w:t>
      </w:r>
    </w:p>
    <w:p>
      <w:r>
        <w:t>o:         1.Kueleza maana ya nomino ili            kupata nyumbani        nomino kuzingatia sentensi                     Mti       Kutunga</w:t>
      </w:r>
    </w:p>
    <w:p>
      <w:r>
        <w:t>Nomin          kutofautisha na aina nyingine za                         Atambue nomino katika kundi la maneno            Maneno    sentensi</w:t>
      </w:r>
    </w:p>
    <w:p>
      <w:r>
        <w:t>o              nomino                                                      aliyopewa                                      Picha     Kujibu</w:t>
      </w:r>
    </w:p>
    <w:p>
      <w:r>
        <w:t>2.Kutambua nomino katika kundi la                            Ashirikiane ana wenzake kutoa fano ya nomino     Chati     maswali</w:t>
      </w:r>
    </w:p>
    <w:p>
      <w:r>
        <w:t>maneno na sentensi                                                                                         Mabango   Kazi</w:t>
      </w:r>
    </w:p>
    <w:p>
      <w:r>
        <w:t>3.Kutumia nomino kwa njia sahihi                                                                               kamusi    mradi</w:t>
      </w:r>
    </w:p>
    <w:p>
      <w:r>
        <w:t>katika sentensi                                                                                                      Kuandika</w:t>
      </w:r>
    </w:p>
    <w:p>
      <w:r>
        <w:t>4.Kuonea fahari matumizi ya nomino                                                                                       tungo</w:t>
      </w:r>
    </w:p>
    <w:p>
      <w:r>
        <w:t>katika mawasiliano</w:t>
      </w:r>
    </w:p>
    <w:p>
      <w:r>
        <w:t>3            Aina za   Kufikia mwish wa mada mwanafunzi          Ni shughuli gani   Mwanafunzi                                         Kapu      kujaza</w:t>
      </w:r>
    </w:p>
    <w:p>
      <w:r>
        <w:t>manen     aweze:                                    unazofanya kila     Ashirikiane na wenzake kueleza maana ya          maneno    pengo</w:t>
      </w:r>
    </w:p>
    <w:p>
      <w:r>
        <w:t>o          1) Kueleza maana vitenzi ili             siku                  vitenzi na kuvitungia sentensi                  Mti       Kutunga</w:t>
      </w:r>
    </w:p>
    <w:p>
      <w:r>
        <w:t>vitenzi        kuvitofautisha na aina nyingine za                       Ashirikiane na wenzake kutoa mfano ya            Maneno    sentensi</w:t>
      </w:r>
    </w:p>
    <w:p>
      <w:r>
        <w:t>maneno                                                     vitenzi(k,v soma,andika,keti) katika kadi za    Picha     Kujibu</w:t>
      </w:r>
    </w:p>
    <w:p>
      <w:r>
        <w:t>2) Kutambua kitanzi katika kundi la                            maneno,kapu maneno ubao,vifaa vya               Chati     maswali</w:t>
      </w:r>
    </w:p>
    <w:p>
      <w:r>
        <w:t>maneno na sentensi                                         kidijitalink                                    Mabango   Kazi</w:t>
      </w:r>
    </w:p>
    <w:p>
      <w:r>
        <w:t>3) Kutumia vitenzi ipasavyo katika                           Atambue vitenzi katika kundi la maneno           kamusi    mradi</w:t>
      </w:r>
    </w:p>
    <w:p>
      <w:r>
        <w:t>katika mawasiliano                                         aliyopewa kwenye tarakilishi ili achague                  Kuandika</w:t>
      </w:r>
    </w:p>
    <w:p>
      <w:r>
        <w:t>Kuonea fahari matumizi ya vitenzi                               vitenzi,aviburure nakuvitia kapuni akiwa peke             tungo</w:t>
      </w:r>
    </w:p>
    <w:p>
      <w:r>
        <w:t>katika mawasiliano                                              yake au kwenye vikundi</w:t>
      </w:r>
    </w:p>
    <w:p>
      <w:r>
        <w:t> Aweze kutambua vitendo vinavyofanyika katika</w:t>
      </w:r>
    </w:p>
    <w:p>
      <w:r>
        <w:t>picha</w:t>
      </w:r>
    </w:p>
    <w:p>
      <w:r>
        <w:t>Aina za   Kufikia mwish wa mada mwanafunzi          Ni shughuli gani                                                      Kapu      kujaza</w:t>
      </w:r>
    </w:p>
    <w:p>
      <w:r>
        <w:t>manen     aweze:                                    unazofanya kila     Aigize vitenzi mbalimbali akishirikiana na       maneno    pengo</w:t>
      </w:r>
    </w:p>
    <w:p>
      <w:r>
        <w:t>o         1) Kueleza maana vitenzi ili              siku                  wenzake                                         Mti       Kutunga</w:t>
      </w:r>
    </w:p>
    <w:p>
      <w:r>
        <w:t>vitenzi       kuvitofautisha na aina nyingine za                        Atumie vitenzi kutunga sentensi mtandaoni ili    Maneno    sentensi</w:t>
      </w:r>
    </w:p>
    <w:p>
      <w:r>
        <w:t>maneno                                                      wenzake wazisome na kuzishahisha                Picha     Kujibu</w:t>
      </w:r>
    </w:p>
    <w:p>
      <w:r>
        <w:t>2) Kutambua kitanzi katika kundi la                                                                             Chati     maswali</w:t>
      </w:r>
    </w:p>
    <w:p>
      <w:r>
        <w:t>maneno na sentensi                                                                                          Mabango   Kazi</w:t>
      </w:r>
    </w:p>
    <w:p>
      <w:r>
        <w:t>3) Kutumia vitenzi ipasavyo katika                                                                              kamusi    mradi</w:t>
      </w:r>
    </w:p>
    <w:p>
      <w:r>
        <w:t>katika mawasiliano                                                                                                    Kuandika</w:t>
      </w:r>
    </w:p>
    <w:p>
      <w:r>
        <w:t>4) Kuonea fahari matumizi ya vitenzi                                                                                      tungo</w:t>
      </w:r>
    </w:p>
    <w:p>
      <w:r>
        <w:t>katika mawasiliano</w:t>
      </w:r>
    </w:p>
    <w:p/>
    <w:p>
      <w:r>
        <w:t>4       1   Aina za   Kufikia mwisho wa mada:                   Ni sifa zipi       Mwanafunzi:                                        Kapu      kujaza</w:t>
      </w:r>
    </w:p>
    <w:p>
      <w:r>
        <w:t>manen     1. Kueleza maana ya kivumishi ili         unazoweza           Atambue vivumishi katika kundi la maneno         maneno    pengo</w:t>
      </w:r>
    </w:p>
    <w:p>
      <w:r>
        <w:t>o:            kukitofautisha na aina nyingine za    kutambua katika       aliyopewa(k.m zuri,baya,refu,fupi,euzi,nk)      Mti       Kutunga</w:t>
      </w:r>
    </w:p>
    <w:p>
      <w:r>
        <w:t>vivumis       maneno                                nomino              Ashirikiane na wenzake kueleza maana ya          Maneno    sentensi</w:t>
      </w:r>
    </w:p>
    <w:p>
      <w:r>
        <w:t>hi        2. Kutambua kivumishi katika kundi la     mbalimbali            vivumishi na kuvitunga sentensi                 Picha     Kujibu</w:t>
      </w:r>
    </w:p>
    <w:p>
      <w:r>
        <w:t>maneno na sentensi                                        Apewe maneno kwenye tarakilishi achague          Chati     maswali</w:t>
      </w:r>
    </w:p>
    <w:p>
      <w:r>
        <w:t>3. Kutumia vivumishi ipasavyo katika                            vivumishi,aviburure na na kuvitia kapuni        Mabango   Kazi</w:t>
      </w:r>
    </w:p>
    <w:p>
      <w:r>
        <w:t>sentensi na kifungu                                         akiwa pekeake na kwenye vikundi                 kamusi    mradi</w:t>
      </w:r>
    </w:p>
    <w:p>
      <w:r>
        <w:t>4. Kuonea fahari matumizi ya                                                                                              Kuandika</w:t>
      </w:r>
    </w:p>
    <w:p>
      <w:r>
        <w:t> Arumie vivumishi kutunga sentensi daftarini na</w:t>
      </w:r>
    </w:p>
    <w:p>
      <w:r>
        <w:t>kivumishi katika sentensi                                                                                             tungo</w:t>
      </w:r>
    </w:p>
    <w:p>
      <w:r>
        <w:t>mtandaoni ili wenzake wazisome na</w:t>
      </w:r>
    </w:p>
    <w:p>
      <w:r>
        <w:t>kusahihisha</w:t>
      </w:r>
    </w:p>
    <w:p>
      <w:r>
        <w:t> Aandike aaya fupi akitumia kuvumshi kuelesza</w:t>
      </w:r>
    </w:p>
    <w:p>
      <w:r>
        <w:t>kitu,mtu hali na mahali</w:t>
      </w:r>
    </w:p>
    <w:p>
      <w:r>
        <w:t>2   Aina za   Kufikia mwisho wa mada:                   Ni sifa zipi       Mwanafunzi:                                        Kapu      kujaza</w:t>
      </w:r>
    </w:p>
    <w:p>
      <w:r>
        <w:t>manen      1.Kueleza maana ya kivumishi ili         unazoweza           Atambue vivumishi katika kundi la maneno         maneno    pengo</w:t>
      </w:r>
    </w:p>
    <w:p>
      <w:r>
        <w:t>o:             kukitofautisha na aina nyingine za   kutambua katika       aliyopewa(k.m zuri,baya,refu,fupi,euzi,nk)      Mti       Kutunga</w:t>
      </w:r>
    </w:p>
    <w:p>
      <w:r>
        <w:t>vivumis        maneno                               nomino              Ashirikiane na wenzake kueleza maana ya          Maneno    sentensi</w:t>
      </w:r>
    </w:p>
    <w:p>
      <w:r>
        <w:t>hi         2.Kutambua kivumishi katika kundi la     mbalimbali            vivumishi na kuvitunga sentensi                 Picha     Kujibu</w:t>
      </w:r>
    </w:p>
    <w:p>
      <w:r>
        <w:t>maneno na sentensi                                       Apewe maneno kwenye tarakilishi achague          Chati     maswali</w:t>
      </w:r>
    </w:p>
    <w:p>
      <w:r>
        <w:t>3.Kutumia vivumishi ipasavyo katika                            vivumishi,aviburure na na kuvitia kapuni        Mabango   Kazi</w:t>
      </w:r>
    </w:p>
    <w:p>
      <w:r>
        <w:t>sentensi na kifungu                                        akiwa pekeake na kwenye vikundi                 kamusi    mradi</w:t>
      </w:r>
    </w:p>
    <w:p>
      <w:r>
        <w:t>4.Kuonea fahari matumizi ya                                                                                              Kuandika</w:t>
      </w:r>
    </w:p>
    <w:p>
      <w:r>
        <w:t> Arumie vivumishi kutunga sentensi daftarini na</w:t>
      </w:r>
    </w:p>
    <w:p>
      <w:r>
        <w:t>kivumishi katika sentensi                                                                                            tungo</w:t>
      </w:r>
    </w:p>
    <w:p>
      <w:r>
        <w:t>mtandaoni ili wenzake wazisome na</w:t>
      </w:r>
    </w:p>
    <w:p>
      <w:r>
        <w:t>kusahihisha</w:t>
      </w:r>
    </w:p>
    <w:p>
      <w:r>
        <w:t> Aandike aaya fupi akitumia kuvumshi kuelesza</w:t>
      </w:r>
    </w:p>
    <w:p>
      <w:r>
        <w:t>kitu,mtu hali na mahali</w:t>
      </w:r>
    </w:p>
    <w:p>
      <w:r>
        <w:t>3           Maamk    Kufikia mwisho wa mada:               Je, watu               Mwanafunzi                                       Kapu       kujaza</w:t>
      </w:r>
    </w:p>
    <w:p>
      <w:r>
        <w:t>uzi na   1. Kutambua aina mbali mbali za       husalimiana vipi     Atambue mamkuzi(k.v Umzima?, U hali gani?         maneno     pengo</w:t>
      </w:r>
    </w:p>
    <w:p>
      <w:r>
        <w:t>maaga        maamkuzi na maagano katika        katika jamii yako        Alamsiki,Lala unono,Siku njema,Makiwa)         Mti        Kutunga</w:t>
      </w:r>
    </w:p>
    <w:p>
      <w:r>
        <w:t>no           mawasiliano                       Je, watu huagana         kutika kwenye chati , ubao au vifaa vya        Maneno     sentensi</w:t>
      </w:r>
    </w:p>
    <w:p>
      <w:r>
        <w:t>2. Kueleza mamkuzi na maagano         vipi katika jamii        kidijitali,mchoro na picha                     Picha      Kujibu</w:t>
      </w:r>
    </w:p>
    <w:p>
      <w:r>
        <w:t>yanayorumika katika muktadha      yako                   Ashiriki mjadala na wenzake au katika vikundi   Chati      maswali</w:t>
      </w:r>
    </w:p>
    <w:p>
      <w:r>
        <w:t>mbalii mbali                                               kuhusu maamkuzi na maagano                     Mabango    Kazi</w:t>
      </w:r>
    </w:p>
    <w:p>
      <w:r>
        <w:t>3. Kutumia aina mbalimbali za                                  yanayolengwa na matumizi yake                  kamusi     mradi</w:t>
      </w:r>
    </w:p>
    <w:p>
      <w:r>
        <w:t>maamkuzi katika mahusiano                                                                                            Kuandika</w:t>
      </w:r>
    </w:p>
    <w:p>
      <w:r>
        <w:t>   Ashirikiane na wenzake kuigiza maamkuzi na</w:t>
      </w:r>
    </w:p>
    <w:p>
      <w:r>
        <w:t>4. Kuchangamkia maamkuzi na                                                                                              tungo</w:t>
      </w:r>
    </w:p>
    <w:p>
      <w:r>
        <w:t>maagana lengwa</w:t>
      </w:r>
    </w:p>
    <w:p>
      <w:r>
        <w:t>maagano katika mahusiano</w:t>
      </w:r>
    </w:p>
    <w:p>
      <w:r>
        <w:t>   Atazame watu wakiamkuana na kuagana</w:t>
      </w:r>
    </w:p>
    <w:p>
      <w:r>
        <w:t>katika vifaa vya kidijitali</w:t>
      </w:r>
    </w:p>
    <w:p>
      <w:r>
        <w:t>   Apewe orodha ya maamkuzi na maagano ili</w:t>
      </w:r>
    </w:p>
    <w:p>
      <w:r>
        <w:t>kuyambatanisha na majibu sahihi kwenye</w:t>
      </w:r>
    </w:p>
    <w:p>
      <w:r>
        <w:t>tarakilishi</w:t>
      </w:r>
    </w:p>
    <w:p/>
    <w:p>
      <w:r>
        <w:t>4           Maamk    Kufikia mwisho wa mada:               Je, watu               Mwanafunzi                                       Kapu       kujaza</w:t>
      </w:r>
    </w:p>
    <w:p>
      <w:r>
        <w:t>uzi na   1. Kutambua aina mbali mbali za       husalimiana vipi     Atambue mamkuzi(k.v Umzima?, U hali gani?         maneno     pengo</w:t>
      </w:r>
    </w:p>
    <w:p>
      <w:r>
        <w:t>maaga        maamkuzi na maagano katika        katika jamii yako        Alamsiki,Lala unono,Siku njema,Makiwa)         Mti        Kutunga</w:t>
      </w:r>
    </w:p>
    <w:p>
      <w:r>
        <w:t>no           mawasiliano                       Je, watu huagana         kutika kwenye chati , ubao au vifaa vya        Maneno     sentensi</w:t>
      </w:r>
    </w:p>
    <w:p>
      <w:r>
        <w:t>2. Kueleza mamkuzi na maagano         vipi katika jamii        kidijitali,mchoro na picha                     Picha      Kujibu</w:t>
      </w:r>
    </w:p>
    <w:p>
      <w:r>
        <w:t>yanayorumika katika muktadha      yako                   Ashiriki mjadala na wenzake au katika vikundi   Chati      maswali</w:t>
      </w:r>
    </w:p>
    <w:p>
      <w:r>
        <w:t>mbalii mbali                                               kuhusu maamkuzi na maagano                     Mabango    Kazi</w:t>
      </w:r>
    </w:p>
    <w:p>
      <w:r>
        <w:t>3. Kutumia aina mbalimbali za                                  yanayolengwa na matumizi yake                  kamusi     mradi</w:t>
      </w:r>
    </w:p>
    <w:p>
      <w:r>
        <w:t>maamkuzi katika mahusiano                                                                                            Kuandika</w:t>
      </w:r>
    </w:p>
    <w:p>
      <w:r>
        <w:t>   Ashirikiane na wenzake kuigiza maamkuzi na</w:t>
      </w:r>
    </w:p>
    <w:p>
      <w:r>
        <w:t>4. Kuchangamkia maamkuzi na                                                                                              tungo</w:t>
      </w:r>
    </w:p>
    <w:p>
      <w:r>
        <w:t>maagana lengwa</w:t>
      </w:r>
    </w:p>
    <w:p>
      <w:r>
        <w:t>maagano katika mahusiano</w:t>
      </w:r>
    </w:p>
    <w:p>
      <w:r>
        <w:t>   Atazame watu wakiamkuana na kuagana</w:t>
      </w:r>
    </w:p>
    <w:p>
      <w:r>
        <w:t>katika vifaa vya kidijitali</w:t>
      </w:r>
    </w:p>
    <w:p>
      <w:r>
        <w:t>   Apewe orodha ya maamkuzi na maagano ili</w:t>
      </w:r>
    </w:p>
    <w:p>
      <w:r>
        <w:t>kuyambatanisha na majibu sahihi kwenye</w:t>
      </w:r>
    </w:p>
    <w:p>
      <w:r>
        <w:t>tarakilishi</w:t>
      </w:r>
    </w:p>
    <w:p/>
    <w:p>
      <w:r>
        <w:t>1   Kusom</w:t>
      </w:r>
    </w:p>
    <w:p>
      <w:r>
        <w:t>5       a</w:t>
      </w:r>
    </w:p>
    <w:p>
      <w:r>
        <w:t>Kusom</w:t>
      </w:r>
    </w:p>
    <w:p>
      <w:r>
        <w:t>a kwa</w:t>
      </w:r>
    </w:p>
    <w:p>
      <w:r>
        <w:t>Kufikia mwisho wa mada mwanafunzi</w:t>
      </w:r>
    </w:p>
    <w:p>
      <w:r>
        <w:t>aweze</w:t>
      </w:r>
    </w:p>
    <w:p>
      <w:r>
        <w:t>1. Unatafutaje</w:t>
      </w:r>
    </w:p>
    <w:p>
      <w:r>
        <w:t>maneno          </w:t>
      </w:r>
    </w:p>
    <w:p>
      <w:r>
        <w:t>Mwanafunzi</w:t>
      </w:r>
    </w:p>
    <w:p>
      <w:r>
        <w:t>Ashiriki kujadiliana na wenzake kuhusu maana</w:t>
      </w:r>
    </w:p>
    <w:p>
      <w:r>
        <w:t>Kapu</w:t>
      </w:r>
    </w:p>
    <w:p>
      <w:r>
        <w:t>maneno</w:t>
      </w:r>
    </w:p>
    <w:p>
      <w:r>
        <w:t>kujaza</w:t>
      </w:r>
    </w:p>
    <w:p>
      <w:r>
        <w:t>pengo</w:t>
      </w:r>
    </w:p>
    <w:p>
      <w:r>
        <w:t>ufaham    1.Kueleza maana ya kamusi ili            kwenye               na matumizi ya kamusi                          Mti        Kutunga</w:t>
      </w:r>
    </w:p>
    <w:p>
      <w:r>
        <w:t>u:            kutofautisha na vitabu vingine       kamusi             Ajadiliane na wenzake kuhusu mpangilio wa       Maneno     sentensi</w:t>
      </w:r>
    </w:p>
    <w:p>
      <w:r>
        <w:t>Matumi    2.Kutumia kamusi ipasavyo kutafuta   2. Kamusi ina            maneno katika kamusi                           Picha      Kujibu</w:t>
      </w:r>
    </w:p>
    <w:p>
      <w:r>
        <w:t>zi ya         maana za maneno asiyoyajua ili       umuhimu            Atumie kamusi kutafuta maana za maneno          Chati      maswali</w:t>
      </w:r>
    </w:p>
    <w:p>
      <w:r>
        <w:t>kamusi        kukuza msamiati wake                 gani                 mbalimbali akiwa peke yake,wawili wawili au    Mabango    Kazi</w:t>
      </w:r>
    </w:p>
    <w:p>
      <w:r>
        <w:t>3.Kuchangamkia umuhimu wa kamusi                                                                             kamusi     mradi</w:t>
      </w:r>
    </w:p>
    <w:p>
      <w:r>
        <w:t>katika vikundi</w:t>
      </w:r>
    </w:p>
    <w:p>
      <w:r>
        <w:t>katika kukuza msamiati wake                                                                                         Kuandika</w:t>
      </w:r>
    </w:p>
    <w:p>
      <w:r>
        <w:t>   Atumie mtandao kusikiliza na kusoma maelezo</w:t>
      </w:r>
    </w:p>
    <w:p>
      <w:r>
        <w:t>kuhusu msamiati anaotafutia maana                         tungo</w:t>
      </w:r>
    </w:p>
    <w:p/>
    <w:p>
      <w:r>
        <w:t>2           Kusom    Kufikia mwisho wa mada mwanafunzi     4.Unatafutaje          Mwanafunzi                                          Kapu    kujaza</w:t>
      </w:r>
    </w:p>
    <w:p>
      <w:r>
        <w:t>a kwa    aweze                                     maneno           Ashiriki kujadiliana na wenzake kuhusu maana         manen   pengo</w:t>
      </w:r>
    </w:p>
    <w:p>
      <w:r>
        <w:t>ufaham    1.Kueleza maana ya kamusi ili            kwenye             na matumizi ya kamusi                               o       Kutunga</w:t>
      </w:r>
    </w:p>
    <w:p>
      <w:r>
        <w:t>u:            kutofautisha na vitabu vingine       kamusi                                                                 Mti     sentensi</w:t>
      </w:r>
    </w:p>
    <w:p>
      <w:r>
        <w:t>Matumi     2.Kutumia kamusi ipasavyo kutafuta      Kamusi ina           Ajadiliane na wenzake kuhusu mpangilio wa          Manen    Kujibu</w:t>
      </w:r>
    </w:p>
    <w:p>
      <w:r>
        <w:t>zi ya          maana za maneno asiyoyajua ili      umuhimu gani           maneno katika kamusi                              o        maswali</w:t>
      </w:r>
    </w:p>
    <w:p>
      <w:r>
        <w:t>kamusi         kukuza msamiati wake                                     Atumie kamusi kutafuta maana za maneno             Picha    Kazi</w:t>
      </w:r>
    </w:p>
    <w:p>
      <w:r>
        <w:t>3.Kuchangamkia umuhimu wa kamusi                               mbalimbali akiwa peke yake,wawili wawili au       Chati    mradi</w:t>
      </w:r>
    </w:p>
    <w:p>
      <w:r>
        <w:t>katika kukuza msamiati wake                                katika vikundi                                    Maban    Kuandika</w:t>
      </w:r>
    </w:p>
    <w:p>
      <w:r>
        <w:t> Atumie mtandao kusikiliza na kusoma maelezo        go       tungo</w:t>
      </w:r>
    </w:p>
    <w:p>
      <w:r>
        <w:t>kuhusu msamiati anaotafutia maana                 kamusi</w:t>
      </w:r>
    </w:p>
    <w:p/>
    <w:p>
      <w:r>
        <w:t>3   Kuandi   Kuandi     Kufikia mwisho wa mada,mwanafunzi       1. Insha ya          Mwanafunzi atambue insha ya masimuli kwa           Kapu     kujaza</w:t>
      </w:r>
    </w:p>
    <w:p>
      <w:r>
        <w:t>ka       ka         aweze:                                      masimulizi         kurejelea vielezo vya insha zilizoandikwa         manen    pengo</w:t>
      </w:r>
    </w:p>
    <w:p>
      <w:r>
        <w:t>insha:     1. Kutambua insha ya masimulizi kwa         inahusu nini?      kwenye matini mbalimbali au tarakilishi           o        Kutunga</w:t>
      </w:r>
    </w:p>
    <w:p>
      <w:r>
        <w:t>Insha          kuzingatia muundo                   2. Je,               Aandae vidikezo vitakavyomwongozaa                 Mti      sentensi</w:t>
      </w:r>
    </w:p>
    <w:p>
      <w:r>
        <w:t>ya         2. Kuandika insha ya masimulizi             unazingatia        kuongoza insha yake                               Manen    Kujibu</w:t>
      </w:r>
    </w:p>
    <w:p>
      <w:r>
        <w:t>masim          inayozingatia mada,ujumbe,mtindo        nini             Aandike insha inayosimulia kisa kinachohusu        o        maswali</w:t>
      </w:r>
    </w:p>
    <w:p>
      <w:r>
        <w:t>ulizi          na muundo ufaao                         unapoandika        nidhamu mezani kwa kuzingatia                     Picha    Kazi</w:t>
      </w:r>
    </w:p>
    <w:p>
      <w:r>
        <w:t>3. Kuchangamkia utunzi mzuri wa             insha ya           anwani,mpamgilio nzuri wa mawazo, hati ya         Chati    mradi</w:t>
      </w:r>
    </w:p>
    <w:p>
      <w:r>
        <w:t>insha ya masimulizi ili kukuza          masimulizi         sifa, tahajia kanuni za kisarufi, uakifishaji     Maban    Kuandika</w:t>
      </w:r>
    </w:p>
    <w:p>
      <w:r>
        <w:t>ubunifu wake                                               mwafaka na kwa lugha ya kiubunifu                 go       tungo</w:t>
      </w:r>
    </w:p>
    <w:p>
      <w:r>
        <w:t> Ashiriki na wenzake kujadili mada ya insha na      kamusi</w:t>
      </w:r>
    </w:p>
    <w:p>
      <w:r>
        <w:t>muundo wa insha ya masimulizi                     Makala</w:t>
      </w:r>
    </w:p>
    <w:p>
      <w:r>
        <w:t> Aandike insha ya masimulizi mtandaoni na           mbalim</w:t>
      </w:r>
    </w:p>
    <w:p>
      <w:r>
        <w:t>kusambaza kwa wenzake na mwalimu ili              bali</w:t>
      </w:r>
    </w:p>
    <w:p>
      <w:r>
        <w:t>wasome na kutathmini</w:t>
      </w:r>
    </w:p>
    <w:p>
      <w:r>
        <w:t>4            Kuandi     Kufikia mwisho wa mada,mwanafunzi       1. Insha ya          Mwanafunzi atambue insha ya masimuli kwa           Kapu     kujaza</w:t>
      </w:r>
    </w:p>
    <w:p>
      <w:r>
        <w:t>ka         aweze:                                      masimulizi         kurejelea vielezo vya insha zilizoandikwa         manen    pengo</w:t>
      </w:r>
    </w:p>
    <w:p>
      <w:r>
        <w:t>insha:     3. Kutambua insha ya masimulizi kwa         inahusu nini?      kwenye matini mbalimbali au tarakilishi           o        Kutunga</w:t>
      </w:r>
    </w:p>
    <w:p>
      <w:r>
        <w:t>Insha          kuzingatia muundo                   2. Je,               Aandae vidikezo vitakavyomwongozaa                 Mti      sentensi</w:t>
      </w:r>
    </w:p>
    <w:p>
      <w:r>
        <w:t>ya         4. Kuandika insha ya masimulizi             unazingatia        kuongoza insha yake                               Manen    Kujibu</w:t>
      </w:r>
    </w:p>
    <w:p>
      <w:r>
        <w:t>masim          inayozingatia mada,ujumbe,mtindo        nini             Aandike insha inayosimulia kisa kinachohusu        o        maswali</w:t>
      </w:r>
    </w:p>
    <w:p>
      <w:r>
        <w:t>ulizi          na muundo ufaao                         unapoandika        nidhamu mezani kwa kuzingatia                     Picha    Kazi</w:t>
      </w:r>
    </w:p>
    <w:p>
      <w:r>
        <w:t>5. Kuchangamkia utunzi mzuri wa             insha ya           anwani,mpamgilio nzuri wa mawazo, hati ya         Chati    mradi</w:t>
      </w:r>
    </w:p>
    <w:p>
      <w:r>
        <w:t>insha ya masimulizi ili kukuza          masimulizi         sifa, tahajia kanuni za kisarufi, uakifishaji     Maban    Kuandika</w:t>
      </w:r>
    </w:p>
    <w:p>
      <w:r>
        <w:t>ubunifu wake                                               mwafaka na kwa lugha ya kiubunifu                 go       tungo</w:t>
      </w:r>
    </w:p>
    <w:p>
      <w:r>
        <w:t> Ashiriki na wenzake kujadili mada ya insha na      kamusi</w:t>
      </w:r>
    </w:p>
    <w:p>
      <w:r>
        <w:t>muundo wa insha ya masimulizi                     Makala</w:t>
      </w:r>
    </w:p>
    <w:p>
      <w:r>
        <w:t> Aandike insha ya masimulizi mtandaoni na           mbalim</w:t>
      </w:r>
    </w:p>
    <w:p>
      <w:r>
        <w:t>kusambaza kwa wenzake na mwalimu ili              bali</w:t>
      </w:r>
    </w:p>
    <w:p>
      <w:r>
        <w:t>wasome na kutathmini</w:t>
      </w:r>
    </w:p>
    <w:p>
      <w:r>
        <w:t>1   Sarufi   Aina za                                                                Mwanafunzi :                                         Kapu     kujaza</w:t>
      </w:r>
    </w:p>
    <w:p>
      <w:r>
        <w:t>6                manen</w:t>
      </w:r>
    </w:p>
    <w:p>
      <w:r>
        <w:t>Kufikia mwisho wa mada,mwanafunzi</w:t>
      </w:r>
    </w:p>
    <w:p>
      <w:r>
        <w:t>aweze:</w:t>
      </w:r>
    </w:p>
    <w:p>
      <w:r>
        <w:t>Ni maneno gani</w:t>
      </w:r>
    </w:p>
    <w:p>
      <w:r>
        <w:t>yanayoweza           Ashirikiane na wenzake kueleza maana ya            manen    pengo</w:t>
      </w:r>
    </w:p>
    <w:p>
      <w:r>
        <w:t>o:         3. Kutambua insha ya masimulizi kwa     kutumiwa kutoa         viwakilishi na kuvitungia sentensi                o        Kutunga</w:t>
      </w:r>
    </w:p>
    <w:p>
      <w:r>
        <w:t>viwakili       kuzingatia muundo                   habari zaidi         Atambue viwakilishi katika kundi la maneno         Mti      sentensi</w:t>
      </w:r>
    </w:p>
    <w:p>
      <w:r>
        <w:t>shi        4. Kuandika insha ya masimulizi         kuhusu nomino          aliyopewa                                         Manen    Kujibu</w:t>
      </w:r>
    </w:p>
    <w:p>
      <w:r>
        <w:t>inayozingatia mada,ujumbe,mtindo    unazojua             Apewe maneno kwenye tarakilishi achague            o        maswali</w:t>
      </w:r>
    </w:p>
    <w:p>
      <w:r>
        <w:t>na muundo ufaao                                            viwakilishi , aviburure na kuvitia kapuni akiwa   Picha    Kazi</w:t>
      </w:r>
    </w:p>
    <w:p>
      <w:r>
        <w:t>Kuchangamkia utunzi mzuri wa insha                                                                               Chati    mradi</w:t>
      </w:r>
    </w:p>
    <w:p>
      <w:r>
        <w:t>pekeake au kwenye vikundi</w:t>
      </w:r>
    </w:p>
    <w:p>
      <w:r>
        <w:t>ya masimulizi ili kukuza ubunifu wake                                                                            Maban    Kuandika</w:t>
      </w:r>
    </w:p>
    <w:p>
      <w:r>
        <w:t> Atumie viwakilishi kutunga sentensi sentensi        go       tungo</w:t>
      </w:r>
    </w:p>
    <w:p>
      <w:r>
        <w:t>daftarini na mtandaoni ili wenzake wazisome       kamusi</w:t>
      </w:r>
    </w:p>
    <w:p>
      <w:r>
        <w:t>na kuzisahhihisha</w:t>
      </w:r>
    </w:p>
    <w:p>
      <w:r>
        <w:t> Ajaze mapengo kwa kutumia viwakilisha</w:t>
      </w:r>
    </w:p>
    <w:p>
      <w:r>
        <w:t>mwafaka</w:t>
      </w:r>
    </w:p>
    <w:p>
      <w:r>
        <w:t>2             Aina za    Kufikia mwisho wa mada mwanfaunzi         Ni maneno gani     Mwanafunzi :                                          Kapu     kujaza</w:t>
      </w:r>
    </w:p>
    <w:p>
      <w:r>
        <w:t>manen      aweze                                     yanayoweza          Ashirikiane na wenzake kueleza maana ya             manen    pengo</w:t>
      </w:r>
    </w:p>
    <w:p>
      <w:r>
        <w:t>o:           Kueleza maana ya kiwakilishi ili       kutumiwa kutoa         viwakilishi na kuvitungia sentensi                o        Kutunga</w:t>
      </w:r>
    </w:p>
    <w:p>
      <w:r>
        <w:t>viwakili        kukibainisha                         habari zaidi        Atambue viwakilishi katika kundi la maneno          Mti      sentensi</w:t>
      </w:r>
    </w:p>
    <w:p>
      <w:r>
        <w:t>shi          Kutambua kiwakilishi katika kundi la   kuhusu nomino          aliyopewa                                         Manen    Kujibu</w:t>
      </w:r>
    </w:p>
    <w:p>
      <w:r>
        <w:t>maneno na sentensi                   unazojua            Apewe maneno kwenye tarakilishi achague             o        maswali</w:t>
      </w:r>
    </w:p>
    <w:p>
      <w:r>
        <w:t> Kutumia kiwakilishi ipasavyo katika                           viwakilishi , aviburure na kuvitia kapuni akiwa   Picha    Kazi</w:t>
      </w:r>
    </w:p>
    <w:p>
      <w:r>
        <w:t>sentensi                                                    pekeake au kwenye vikundi                         Chati    mradi</w:t>
      </w:r>
    </w:p>
    <w:p>
      <w:r>
        <w:t> Kuonea fahari matumizi ya                                  Atumie viwakilishi kutunga sentensi sentensi        Maban    Kuandika</w:t>
      </w:r>
    </w:p>
    <w:p>
      <w:r>
        <w:t>kiwakilishi katika mawasiliano                              daftarini na mtandaoni ili wenzake wazisome       go       tungo</w:t>
      </w:r>
    </w:p>
    <w:p>
      <w:r>
        <w:t>na kuzisahhihisha                                 kamusi</w:t>
      </w:r>
    </w:p>
    <w:p>
      <w:r>
        <w:t>Ajaze mapengo kwa kutumia viwakilisha</w:t>
      </w:r>
    </w:p>
    <w:p>
      <w:r>
        <w:t>mwafaka</w:t>
      </w:r>
    </w:p>
    <w:p>
      <w:r>
        <w:t>3   Aina za              Kufikia mwisho wa mada mwanfaunzi         Unafanyaje         Mwanafunzi                                            Kapu     kujaza</w:t>
      </w:r>
    </w:p>
    <w:p>
      <w:r>
        <w:t>manen                aweze                                     shughuli zako za    Ashirikiaane na wenzake kueleza maana ya            manen    pengo</w:t>
      </w:r>
    </w:p>
    <w:p>
      <w:r>
        <w:t>o:                     Kueleza maana ya vielezi ili           kila siku?             vielezi na kuvitungia sentensi(kv                 o        Kutunga</w:t>
      </w:r>
    </w:p>
    <w:p>
      <w:r>
        <w:t>Vielezi                   kukibainisha                                                polepole,haraka,sana,vizuri,kisheria,jana,shul    Mti      sentensi</w:t>
      </w:r>
    </w:p>
    <w:p>
      <w:r>
        <w:t> Kutambua vielezi katika kundi la                              e</w:t>
      </w:r>
    </w:p>
    <w:p>
      <w:r>
        <w:t>ni,uwanjani n.k)                                  Manen    Kujibu</w:t>
      </w:r>
    </w:p>
    <w:p>
      <w:r>
        <w:t>maneno na sentensi                                       Atambue vielezi katika kundi la maneno              o        maswali</w:t>
      </w:r>
    </w:p>
    <w:p>
      <w:r>
        <w:t> Kutumia vielezi ipasavyo katika                              aliyopewa katika kadi za maneno,chati ,mti         Picha    Kazi</w:t>
      </w:r>
    </w:p>
    <w:p>
      <w:r>
        <w:t>sentensi                                                   maneno, ubao,vifaa vya kidijitali nk               Chati    mradi</w:t>
      </w:r>
    </w:p>
    <w:p>
      <w:r>
        <w:t> Kuonea fahari matumizi ya vielezi                          Achague vielezi kutoka kwenye kundi la              Maban    Kuandika</w:t>
      </w:r>
    </w:p>
    <w:p>
      <w:r>
        <w:t>katika mawasiliano                                         maneno kwa kutumia tarakilishii kwa                go       tungo</w:t>
      </w:r>
    </w:p>
    <w:p>
      <w:r>
        <w:t>kuviburura na kuvitia kapuni akiwa peke yake       kamusi</w:t>
      </w:r>
    </w:p>
    <w:p>
      <w:r>
        <w:t>au kwenye kundi</w:t>
      </w:r>
    </w:p>
    <w:p>
      <w:r>
        <w:t> Aigize vielezi mbalimbali panapofa</w:t>
      </w:r>
    </w:p>
    <w:p>
      <w:r>
        <w:t>akishirikiana na wenzake</w:t>
      </w:r>
    </w:p>
    <w:p/>
    <w:p>
      <w:r>
        <w:t>4   Aina za              Kufikia mwisho wa mada mwanfaunzi         Unafanyaje         Mwanafunzi                                            Kapu     kujaza</w:t>
      </w:r>
    </w:p>
    <w:p>
      <w:r>
        <w:t>manen                aweze                                     shughuli zako za    Ashirikiaane na wenzake kueleza maana ya            manen    pengo</w:t>
      </w:r>
    </w:p>
    <w:p>
      <w:r>
        <w:t>o:                     Kueleza maana ya vielezi ili           kila siku?            vielezi na kuvitungia sentensi(kv                  o        Kutunga</w:t>
      </w:r>
    </w:p>
    <w:p>
      <w:r>
        <w:t>Vielezi                   kukibainisha                                                polepole,haraka,sana,vizuri,kisheria,jana,shul    Mti      sentensi</w:t>
      </w:r>
    </w:p>
    <w:p>
      <w:r>
        <w:t> Kutambua vielezi katika kundi la                              e</w:t>
      </w:r>
    </w:p>
    <w:p>
      <w:r>
        <w:t>ni,uwanjani n.k)                                  Manen    Kujibu</w:t>
      </w:r>
    </w:p>
    <w:p>
      <w:r>
        <w:t>maneno na sentensi                                       Atambue vielezi katika kundi la maneno              o        maswali</w:t>
      </w:r>
    </w:p>
    <w:p>
      <w:r>
        <w:t> Kutumia vielezi ipasavyo katika                              aliyopewa katika kadi za maneno,chati ,mti         Picha    Kazi</w:t>
      </w:r>
    </w:p>
    <w:p>
      <w:r>
        <w:t>sentensi                                                   maneno, ubao,vifaa vya kidijitali nk               Chati    mradi</w:t>
      </w:r>
    </w:p>
    <w:p>
      <w:r>
        <w:t> Kuonea fahari matumizi ya vielezi                          Achague vielezi kutoka kwenye kundi la              Maban    Kuandika</w:t>
      </w:r>
    </w:p>
    <w:p>
      <w:r>
        <w:t>katika mawasiliano                                         maneno kwa kutumia tarakilishii kwa                go       tungo</w:t>
      </w:r>
    </w:p>
    <w:p>
      <w:r>
        <w:t>kuviburura na kuvitia kapuni akiwa peke yake       kamusi</w:t>
      </w:r>
    </w:p>
    <w:p>
      <w:r>
        <w:t>au kwenye kundi</w:t>
      </w:r>
    </w:p>
    <w:p>
      <w:r>
        <w:t> Aigize vielezi mbalimbali panapofa</w:t>
      </w:r>
    </w:p>
    <w:p>
      <w:r>
        <w:t>akishirikiana na wenzake</w:t>
      </w:r>
    </w:p>
    <w:p>
      <w:r>
        <w:t>1   Kusikili    Ma       Kufikia mwisho wa mada mwanafunzi          Je, unajua kutega   Mwanafunzi                                                 ujaza</w:t>
      </w:r>
    </w:p>
    <w:p>
      <w:r>
        <w:t>za na                aweze                                      na kutegua                                                                     pengo</w:t>
      </w:r>
    </w:p>
    <w:p>
      <w:r>
        <w:t>7       kuzung</w:t>
      </w:r>
    </w:p>
    <w:p>
      <w:r>
        <w:t>ta</w:t>
      </w:r>
    </w:p>
    <w:p>
      <w:r>
        <w:t> Kutambua vitendawili vyenye sauti        vitandawili gani?</w:t>
      </w:r>
    </w:p>
    <w:p>
      <w:r>
        <w:t> Atambue vitendawili kwenye uradidi wa</w:t>
      </w:r>
    </w:p>
    <w:p>
      <w:r>
        <w:t>sauti(p/b,t/d,k/g,w/y katika chati,ubao au              Kutunga</w:t>
      </w:r>
    </w:p>
    <w:p>
      <w:r>
        <w:t>ms</w:t>
      </w:r>
    </w:p>
    <w:p>
      <w:r>
        <w:t>umza                     radidi kweye orodha                                                                                                   sentensi</w:t>
      </w:r>
    </w:p>
    <w:p>
      <w:r>
        <w:t>hi                                                                         vifaa vya kidijitali (k.m Nifungue</w:t>
      </w:r>
    </w:p>
    <w:p>
      <w:r>
        <w:t>(MAVA</w:t>
      </w:r>
    </w:p>
    <w:p>
      <w:r>
        <w:t>bor       Kutamka maneno yenye sauti radidi                                nikufunike(mwavuli) pitia huku mi                      Kujibu</w:t>
      </w:r>
    </w:p>
    <w:p>
      <w:r>
        <w:t>ZI)</w:t>
      </w:r>
    </w:p>
    <w:p>
      <w:r>
        <w:t>a:           katika vitendawili lengwa                                      nipitie kule,tupatane                                  maswali</w:t>
      </w:r>
    </w:p>
    <w:p>
      <w:r>
        <w:t>Vit       Kutega na kutegua vitandawili                                    pale(mshipi),ukimtembelea nyayo                        Kazi</w:t>
      </w:r>
    </w:p>
    <w:p>
      <w:r>
        <w:t>end          vyenye sauti radidi ili kujenga                                zi(viatu)                                              mradi</w:t>
      </w:r>
    </w:p>
    <w:p>
      <w:r>
        <w:t>awi          matamshi bora                                               Ashiriki katika kutega na kutegua vitendawili            Kuandika</w:t>
      </w:r>
    </w:p>
    <w:p>
      <w:r>
        <w:t>li        Kuchangamkia matumizi ya                                        vyenye sauti radidi wakiwa waili wawili au              tungo</w:t>
      </w:r>
    </w:p>
    <w:p>
      <w:r>
        <w:t>vitendawili vyenye sauti radidi                               katika vikundi</w:t>
      </w:r>
    </w:p>
    <w:p>
      <w:r>
        <w:t>kama njia ya kujenga utamkaji                               Asikilize vitendawili vikitegwa na kuteguliwa</w:t>
      </w:r>
    </w:p>
    <w:p>
      <w:r>
        <w:t>bora wa maneno                                                kupitia vyombo vya kidijitali</w:t>
      </w:r>
    </w:p>
    <w:p>
      <w:r>
        <w:t>2               Ma       Kufikia mwisho wa mada mwanafunzi          Je, unajua kutega    Atambue vitendawili kwenye uradidi wa           Kapu     kujaza</w:t>
      </w:r>
    </w:p>
    <w:p>
      <w:r>
        <w:t>ta       aweze                                      na kutegua             sauti(p/b,t/d,k/g,w/y katika chati,ubao au     manen    pengo</w:t>
      </w:r>
    </w:p>
    <w:p>
      <w:r>
        <w:t>ms        Kutambua vitendawili vyenye sauti        vitandawili gani?      vifaa vya kidijitali (k.m Nifungue             o        Kutunga</w:t>
      </w:r>
    </w:p>
    <w:p>
      <w:r>
        <w:t>hi           radidi kweye orodha                                            nikufunike(mwavuli) pitia huku mi             Mti      sentensi</w:t>
      </w:r>
    </w:p>
    <w:p>
      <w:r>
        <w:t>bor       Kutamka maneno yenye sauti radidi                                nipitie kule,tupatane                         Manen    Kujibu</w:t>
      </w:r>
    </w:p>
    <w:p>
      <w:r>
        <w:t>a:           katika vitendawili lengwa                                      pale(mshipi),ukimtembelea nyayo               o        maswali</w:t>
      </w:r>
    </w:p>
    <w:p>
      <w:r>
        <w:t>Vit       Kutega na kutegua vitandawili                                    zi(viatu)                                     Picha    Kazi</w:t>
      </w:r>
    </w:p>
    <w:p>
      <w:r>
        <w:t>end          vyenye sauti radidi ili kujenga                             Ashiriki katika kutega na kutegua vitendawili   Chati    mradi</w:t>
      </w:r>
    </w:p>
    <w:p>
      <w:r>
        <w:t>awi          matamshi bora                                                 vyenye sauti radidi wakiwa waili wawili au     Maban    Kuandika</w:t>
      </w:r>
    </w:p>
    <w:p>
      <w:r>
        <w:t>li       Kuchangamkia matumizi ya vitendawili                              katika vikundi                                 go       tungo</w:t>
      </w:r>
    </w:p>
    <w:p>
      <w:r>
        <w:t>vyenye sauti radidi kama njia ya                                Asikilize vitendawili vikitegwa na kuteguliwa   kamusi</w:t>
      </w:r>
    </w:p>
    <w:p>
      <w:r>
        <w:t>kujenga utamkaji bora wa maneno                                   kupitia vyombo vya kidijitali</w:t>
      </w:r>
    </w:p>
    <w:p>
      <w:r>
        <w:t>3    Kuso      Kusom     Kufikia mwisho wa mada mwanafunzi          Je, unapenda        Mwanafunzi                                        Kapu     kujaza</w:t>
      </w:r>
    </w:p>
    <w:p>
      <w:r>
        <w:t>ma        a kwa     aweze                                      mavazi gani?         atambue msamiati unahusu mavazi(k.m             manen    pengo</w:t>
      </w:r>
    </w:p>
    <w:p>
      <w:r>
        <w:t>ufaham     Kutambua msamiati wa mada                Ni mabo gani mtu       suruali,rinda,chupi,suti,soksi na tai) kwa     o        Kutunga</w:t>
      </w:r>
    </w:p>
    <w:p>
      <w:r>
        <w:t>u:kifun       lengwa uliotumika katika hadithi ili   huzingatia             kutumia kadi za maneno, michoro,hati,mti       Mti      sentensi</w:t>
      </w:r>
    </w:p>
    <w:p>
      <w:r>
        <w:t>gu na         kuimarisha ufahamu                     anapochagua            manrno,vitabu au mtandao                       Manen    Kujibu</w:t>
      </w:r>
    </w:p>
    <w:p>
      <w:r>
        <w:t>hadithi    Kutumia msamiati lengwa kwa              mavazi yake          atambue msamiati wa mavazi kwa kutumia          o        maswali</w:t>
      </w:r>
    </w:p>
    <w:p>
      <w:r>
        <w:t>usahihi katika sentensi                                       tarakilishi na projecta                        Picha    Kazi</w:t>
      </w:r>
    </w:p>
    <w:p>
      <w:r>
        <w:t> Kusoma kifungu kwa ufasaha ili                                achore na kuonyesha mavazi mbalimbali           Chati    mradi</w:t>
      </w:r>
    </w:p>
    <w:p>
      <w:r>
        <w:t>kupata ujumbe uliolengwa                                      kwenye tarakilishi na daftarini                Maban    Kuandika</w:t>
      </w:r>
    </w:p>
    <w:p>
      <w:r>
        <w:t> Kuonyesha ufahamu wa kifungu                                  ashiriki katika vikundi kujadili mavazi         go       tungo</w:t>
      </w:r>
    </w:p>
    <w:p>
      <w:r>
        <w:t>kwa kutoa muhtasari na kujibu                                 mbalimbali na umuhimu wake                     kamusi</w:t>
      </w:r>
    </w:p>
    <w:p>
      <w:r>
        <w:t>Makala</w:t>
      </w:r>
    </w:p>
    <w:p>
      <w:r>
        <w:t> Kujenga mazoea ya usomaji bora                                                                                      ya</w:t>
      </w:r>
    </w:p>
    <w:p>
      <w:r>
        <w:t>katika maisha ya kila siku                                                                                        vitabu</w:t>
      </w:r>
    </w:p>
    <w:p>
      <w:r>
        <w:t>4   Kusom       Kufikia mwisho wa mada mwanafunzi          Je, unapenda         Mwanafunzi                                            Kapu     kujaza</w:t>
      </w:r>
    </w:p>
    <w:p>
      <w:r>
        <w:t>a kwa       aweze                                      mavazi gani?          Atambue vibonzo vikivaa na mavazi                   manen    pengo</w:t>
      </w:r>
    </w:p>
    <w:p>
      <w:r>
        <w:t>ufaham       Kutambua msamiati wa mada                Ni mabo gani mtu        mbalimbali inapowezekana kwenye tarakilishi        o        Kutunga</w:t>
      </w:r>
    </w:p>
    <w:p>
      <w:r>
        <w:t>u:kifun         lengwa uliotumika katika hadithi ili   huzingatia              au video                                           Mti      sentensi</w:t>
      </w:r>
    </w:p>
    <w:p>
      <w:r>
        <w:t>gu na           kuimarisha ufahamu                     anapochagua           Asome kifungu chenye mada lengwa kwenye             Manen    Kujibu</w:t>
      </w:r>
    </w:p>
    <w:p>
      <w:r>
        <w:t>hadithi      Kutumia msamiati lengwa kwa              mavazi yake             kitabu au kwenye tarakilishi akiwa peke            o        maswali</w:t>
      </w:r>
    </w:p>
    <w:p>
      <w:r>
        <w:t>usahihi katika sentensi                                        yake,wawili wawili au katika vikundi               Picha    Kazi</w:t>
      </w:r>
    </w:p>
    <w:p>
      <w:r>
        <w:t> Kusoma kifungu kwa ufasaha ili                                 Atoe muhtasari kuhusu kifungu alichokisoma          Chati    mradi</w:t>
      </w:r>
    </w:p>
    <w:p>
      <w:r>
        <w:t>kupata ujumbe uliolengwa                                     Aulize ajabu maswali kutokana na kifungu            Maban    Kuandika</w:t>
      </w:r>
    </w:p>
    <w:p>
      <w:r>
        <w:t> Kuonyesha ufahamu wa kifungu                                     alichokisoma                                       go       tungo</w:t>
      </w:r>
    </w:p>
    <w:p>
      <w:r>
        <w:t>kwa kutoa muhtasari na kujibu                                                                                     kamusi</w:t>
      </w:r>
    </w:p>
    <w:p>
      <w:r>
        <w:t>Kujenga mazoea ya usomaji bora</w:t>
      </w:r>
    </w:p>
    <w:p>
      <w:r>
        <w:t>katika maisha ya kila siku</w:t>
      </w:r>
    </w:p>
    <w:p/>
    <w:p>
      <w:r>
        <w:t>8   1   Kusom       Kufikia mwisho wa mada mwanafunzi          Je, unapenda         Mwanafunzi                                            Kapu     kujaza</w:t>
      </w:r>
    </w:p>
    <w:p>
      <w:r>
        <w:t>a kwa       aweze                                      mavazi gani?          Atambue vibonzo vikivaa na mavazi                   manen    pengo</w:t>
      </w:r>
    </w:p>
    <w:p>
      <w:r>
        <w:t>ufaham       Kutambua msamiati wa mada                Ni mabo gani mtu        mbalimbali inapowezekana kwenye tarakilishi        o        Kutunga</w:t>
      </w:r>
    </w:p>
    <w:p>
      <w:r>
        <w:t>u:kifun         lengwa uliotumika katika hadithi ili   huzingatia              au video                                           Mti      sentensi</w:t>
      </w:r>
    </w:p>
    <w:p>
      <w:r>
        <w:t>gu na           kuimarisha ufahamu                     anapochagua           Asome kifungu chenye mada lengwa kwenye             Manen    Kujibu</w:t>
      </w:r>
    </w:p>
    <w:p>
      <w:r>
        <w:t>hadithi      Kutumia msamiati lengwa kwa              mavazi yake             kitabu au kwenye tarakilishi akiwa peke            o        maswali</w:t>
      </w:r>
    </w:p>
    <w:p>
      <w:r>
        <w:t>usahihi katika sentensi                                        yake,wawili wawili au katika vikundi               Picha    Kazi</w:t>
      </w:r>
    </w:p>
    <w:p>
      <w:r>
        <w:t> Kusoma kifungu kwa ufasaha ili                                 Atoe muhtasari kuhusu kifungu alichokisoma          Chati    mradi</w:t>
      </w:r>
    </w:p>
    <w:p>
      <w:r>
        <w:t>kupata ujumbe uliolengwa                                     Aulize ajabu maswali kutokana na kifungu            Maban    Kuandika</w:t>
      </w:r>
    </w:p>
    <w:p>
      <w:r>
        <w:t> Kuonyesha ufahamu wa kifungu                                     alichokisoma                                       go       tungo</w:t>
      </w:r>
    </w:p>
    <w:p>
      <w:r>
        <w:t>kwa kutoa muhtasari na kujibu                                                                                     kamusi</w:t>
      </w:r>
    </w:p>
    <w:p>
      <w:r>
        <w:t>Kujenga mazoea ya usomaji bora</w:t>
      </w:r>
    </w:p>
    <w:p>
      <w:r>
        <w:t>katika maisha ya kila siku</w:t>
      </w:r>
    </w:p>
    <w:p/>
    <w:p>
      <w:r>
        <w:t>1                                                                                  Mwanafunzi</w:t>
      </w:r>
    </w:p>
    <w:p>
      <w:r>
        <w:t>9                 Kuandika      Kufikia mwisho wa mada</w:t>
      </w:r>
    </w:p>
    <w:p>
      <w:r>
        <w:t>mwanafunzi aweze</w:t>
      </w:r>
    </w:p>
    <w:p>
      <w:r>
        <w:t>Je, ni sehemu</w:t>
      </w:r>
    </w:p>
    <w:p>
      <w:r>
        <w:t>zipii za            Atambue sehemu za kimsingi za tarakilishi</w:t>
      </w:r>
    </w:p>
    <w:p>
      <w:r>
        <w:t>Kapu</w:t>
      </w:r>
    </w:p>
    <w:p>
      <w:r>
        <w:t>maneno</w:t>
      </w:r>
    </w:p>
    <w:p>
      <w:r>
        <w:t>kujaza</w:t>
      </w:r>
    </w:p>
    <w:p>
      <w:r>
        <w:t>pengo</w:t>
      </w:r>
    </w:p>
    <w:p>
      <w:r>
        <w:t>kwa</w:t>
      </w:r>
    </w:p>
    <w:p>
      <w:r>
        <w:t>kutumia        Kutambua sehemu                   tarakilishi           za kupiga chapa(k.v                             Mti       Kutung</w:t>
      </w:r>
    </w:p>
    <w:p>
      <w:r>
        <w:t>tarakilishi       mbalimbali za tarakilishi       unazotumia             kiibodi,kipanya,kiwambo,kitufe na faili)       Maneno    a</w:t>
      </w:r>
    </w:p>
    <w:p>
      <w:r>
        <w:t>zinazotumika kupigia chapa      kuandika            Azingatie hatua za kufungua na kufunga           Picha     senten</w:t>
      </w:r>
    </w:p>
    <w:p>
      <w:r>
        <w:t> Kufungua na kufunga                                     tarakilishi                                     Chati     siKujib</w:t>
      </w:r>
    </w:p>
    <w:p>
      <w:r>
        <w:t>tarakilishi ili kuandika kazi                       Aandike mada lengwa kwa kutumia                  Mabang    u</w:t>
      </w:r>
    </w:p>
    <w:p>
      <w:r>
        <w:t>na kuhifadhi                                          tarakilishi akizingatia chapa koza, italiki     o         maswal</w:t>
      </w:r>
    </w:p>
    <w:p>
      <w:r>
        <w:t> Kahariri akzi zake kwa                                  na kupigia mistari panapofaa                    kamusi    i Kazi</w:t>
      </w:r>
    </w:p>
    <w:p>
      <w:r>
        <w:t>kuzingatia uakifishaji ufaao                        Atumie mtandao kusambaza kazi                              mradi</w:t>
      </w:r>
    </w:p>
    <w:p>
      <w:r>
        <w:t> Kuhifadhi kazi aliyoindika                              aliyiandika ili kutathmini na kuimarisha                  Kuandi</w:t>
      </w:r>
    </w:p>
    <w:p>
      <w:r>
        <w:t>kwenye tarakilishi                                  Ahifadhi kazi yake kwenye faili ya tarakilishi             ka</w:t>
      </w:r>
    </w:p>
    <w:p>
      <w:r>
        <w:t>Kujenga mazoea ya kuandika                                                                                          tungo</w:t>
      </w:r>
    </w:p>
    <w:p>
      <w:r>
        <w:t>kwa kutumia tarakilishi na</w:t>
      </w:r>
    </w:p>
    <w:p>
      <w:r>
        <w:t>kuhifadhi kazi yake ya</w:t>
      </w:r>
    </w:p>
    <w:p>
      <w:r>
        <w:t>maandishi</w:t>
      </w:r>
    </w:p>
    <w:p>
      <w:r>
        <w:t>2   Sarufi   Aina     Kufikia mwisho wa mada              Ni viunganishi      Mwanafunzi                                      Kapu     ujaza</w:t>
      </w:r>
    </w:p>
    <w:p>
      <w:r>
        <w:t>za       mwanafunzi aweze                    gani                 Atambue viunganishi katika kundi la           maneno   pengo</w:t>
      </w:r>
    </w:p>
    <w:p>
      <w:r>
        <w:t>manen     Kueleza maana ya                  unavyoweza             maneno aliyopewa(k.v na,                     Mti      Kutung</w:t>
      </w:r>
    </w:p>
    <w:p>
      <w:r>
        <w:t>o:           kiunganishi ili kukibainisha    kutumia                pia,kwa,sababu,lakini)                       Maneno   a</w:t>
      </w:r>
    </w:p>
    <w:p>
      <w:r>
        <w:t>Viunga    Kutambua viunganishi katika       sentensi             Achague viunganishi kutoka kwenye kundi       Picha    senten</w:t>
      </w:r>
    </w:p>
    <w:p>
      <w:r>
        <w:t>nishi        kundi la maneno na sentensi                            la maneno yaliyo kwenye                      Chati    siKujib</w:t>
      </w:r>
    </w:p>
    <w:p>
      <w:r>
        <w:t> Kutumia viunganishi kwa njia                             tarakilishi,aviburure na kuvitia kapuni      Mabang   u</w:t>
      </w:r>
    </w:p>
    <w:p>
      <w:r>
        <w:t>sahihi katika mawasiliano                              akiwa peke yake au katika kundi              o        maswal</w:t>
      </w:r>
    </w:p>
    <w:p>
      <w:r>
        <w:t> Kuonea fahari matumizi ya                              Ashirikiane na wenzake kueleza maana ya       kamusi   i Kazi</w:t>
      </w:r>
    </w:p>
    <w:p>
      <w:r>
        <w:t>viunganishi katika sentensi                            viunganishi kwa kuvitunga sentensi                    mradi</w:t>
      </w:r>
    </w:p>
    <w:p>
      <w:r>
        <w:t> Atumie viunganishi kutunga sentensi                    Kuandi</w:t>
      </w:r>
    </w:p>
    <w:p>
      <w:r>
        <w:t>mtandaoni ili wenzake wazisome na                     ka</w:t>
      </w:r>
    </w:p>
    <w:p>
      <w:r>
        <w:t>kuzisahisha                                           tungo</w:t>
      </w:r>
    </w:p>
    <w:p>
      <w:r>
        <w:t>3            Aina     Kufikia mwisho wa mada              Ni viunganishi      Mwanafunzi                                      Kapu     ujaza</w:t>
      </w:r>
    </w:p>
    <w:p>
      <w:r>
        <w:t>za       mwanafunzi aweze                    gani                 Atambue viunganishi katika kundi la           maneno   pengo</w:t>
      </w:r>
    </w:p>
    <w:p>
      <w:r>
        <w:t>manen     Kueleza maana ya                  unavyoweza             maneno aliyopewa(k.v na,                     Mti      Kutung</w:t>
      </w:r>
    </w:p>
    <w:p>
      <w:r>
        <w:t>o:           kiunganishi ili kukibainisha    kutumia                pia,kwa,sababu,lakini)                       Maneno   a</w:t>
      </w:r>
    </w:p>
    <w:p>
      <w:r>
        <w:t>Viunga    Kutambua viunganishi katika       sentensi             Achague viunganishi kutoka kwenye kundi       Picha    senten</w:t>
      </w:r>
    </w:p>
    <w:p>
      <w:r>
        <w:t>nishi        kundi la maneno na sentensi                            la maneno yaliyo kwenye                      Chati    siKujib</w:t>
      </w:r>
    </w:p>
    <w:p>
      <w:r>
        <w:t> Kutumia viunganishi kwa njia                             tarakilishi,aviburure na kuvitia kapuni      Mabang   u</w:t>
      </w:r>
    </w:p>
    <w:p>
      <w:r>
        <w:t>sahihi katika mawasiliano                              akiwa peke yake au katika kundi              o        maswal</w:t>
      </w:r>
    </w:p>
    <w:p>
      <w:r>
        <w:t> Kuonea fahari matumizi ya                              Ashirikiane na wenzake kueleza maana ya       kamusi   i Kazi</w:t>
      </w:r>
    </w:p>
    <w:p>
      <w:r>
        <w:t>viunganishi katika sentensi                            viunganishi kwa kuvitunga sentensi                    mradi</w:t>
      </w:r>
    </w:p>
    <w:p>
      <w:r>
        <w:t> Atumie viunganishi kutunga sentensi                    Kuandi</w:t>
      </w:r>
    </w:p>
    <w:p>
      <w:r>
        <w:t>mtandaoni ili wenzake wazisome na                     ka</w:t>
      </w:r>
    </w:p>
    <w:p>
      <w:r>
        <w:t>kuzisahisha                                           tungo</w:t>
      </w:r>
    </w:p>
    <w:p>
      <w:r>
        <w:t>4            Aina     Kufikia mwisho wa mada               Ni vihusishi       Mwanafunzi                                      Kapu     ujaza</w:t>
      </w:r>
    </w:p>
    <w:p>
      <w:r>
        <w:t>za       mwanafunzi aewze                     gani                Ashirikiane na wenzake kueleza maana ya       maneno   pengo</w:t>
      </w:r>
    </w:p>
    <w:p>
      <w:r>
        <w:t>manen    a) Kueleza maana ya kihusishi ili    unavyiweza            vihusishi na kuvitolea mifano(k.m karibu     Mti      Kutung</w:t>
      </w:r>
    </w:p>
    <w:p>
      <w:r>
        <w:t>o:           kukibainisha                     kutumia katika        na,mbali na,chini ya,nje ya,ndani ya. Nk)    Maneno   a</w:t>
      </w:r>
    </w:p>
    <w:p>
      <w:r>
        <w:t>Vihusi   b) Kutambua vihusishi ipasavyo       sentensi            Atambue vihusishi katika kundi la maneno      Picha    senten</w:t>
      </w:r>
    </w:p>
    <w:p>
      <w:r>
        <w:t>shi          katika sentensi                                        aliyopewa                                    Chati    siKujib</w:t>
      </w:r>
    </w:p>
    <w:p>
      <w:r>
        <w:t>c) Kutambua vihusishi katika                             Atumie vihusishi kutunga sentensi kwenye      Mabang   u</w:t>
      </w:r>
    </w:p>
    <w:p>
      <w:r>
        <w:t>kundi la maneno na sentensi                                                                         o        maswal</w:t>
      </w:r>
    </w:p>
    <w:p>
      <w:r>
        <w:t>daftari akiwa pekea yake au ashirikiane na</w:t>
      </w:r>
    </w:p>
    <w:p>
      <w:r>
        <w:t>d) Kuonea fahari matumizii ya                                                                           kamusi   i Kazi</w:t>
      </w:r>
    </w:p>
    <w:p>
      <w:r>
        <w:t>wenzake</w:t>
      </w:r>
    </w:p>
    <w:p>
      <w:r>
        <w:t>vihusishi katika mawasiliano                                                                                 mradi</w:t>
      </w:r>
    </w:p>
    <w:p>
      <w:r>
        <w:t>Kuandi</w:t>
      </w:r>
    </w:p>
    <w:p>
      <w:r>
        <w:t>ka</w:t>
      </w:r>
    </w:p>
    <w:p>
      <w:r>
        <w:t>tungo</w:t>
      </w:r>
    </w:p>
    <w:p>
      <w:r>
        <w:t>10 1            Aina     Kufikia mwisho wa mada              Ni vihusishi gani    Achague vihusishi kwenye kundi la maneno      Kapu     ujaza</w:t>
      </w:r>
    </w:p>
    <w:p>
      <w:r>
        <w:t>za       mwanafunzi aewze                    unavyiweza             katika tarakilishi,aviburure akiwa peke      maneno   pengo</w:t>
      </w:r>
    </w:p>
    <w:p>
      <w:r>
        <w:t>manen    a) Kueleza maana ya kihusishi ili   kutumia katika         yake au kwenye vikundi                       Mti      Kutung</w:t>
      </w:r>
    </w:p>
    <w:p>
      <w:r>
        <w:t>o:           kukibainisha                    sentensi             Atumie vihusishi kutunga sentensi ili         Maneno   a</w:t>
      </w:r>
    </w:p>
    <w:p>
      <w:r>
        <w:t>Vihusi   b) Kutambua vihusishi ipasavyo                             wenzake wazisome na kuzitathmini             Picha    senten</w:t>
      </w:r>
    </w:p>
    <w:p>
      <w:r>
        <w:t>shi          katika sentensi                                                                                    Chati    siKujib</w:t>
      </w:r>
    </w:p>
    <w:p>
      <w:r>
        <w:t>c) Kutambua vihusishi katika                                                                            Mabang   u</w:t>
      </w:r>
    </w:p>
    <w:p>
      <w:r>
        <w:t>kundi la maneno na sentensi                                                                         o        maswal</w:t>
      </w:r>
    </w:p>
    <w:p>
      <w:r>
        <w:t>d) Kuonea fahari matumizii ya                                                                            kamusi   i Kazi</w:t>
      </w:r>
    </w:p>
    <w:p>
      <w:r>
        <w:t>vihusishi katika mawasiliano                                                                                  mradi</w:t>
      </w:r>
    </w:p>
    <w:p>
      <w:r>
        <w:t>Kuandi</w:t>
      </w:r>
    </w:p>
    <w:p>
      <w:r>
        <w:t>ka</w:t>
      </w:r>
    </w:p>
    <w:p>
      <w:r>
        <w:t>tungo</w:t>
      </w:r>
    </w:p>
    <w:p>
      <w:r>
        <w:t>2                Aina        Kufikia mwisho wa mada              Ni vihisishi gani   Mwanafunzi                                       Kapu     ujaza</w:t>
      </w:r>
    </w:p>
    <w:p>
      <w:r>
        <w:t>za          mwanaunzi aweze                     unavyiweza           Ashirikiane na wenzake kueleza maana ya        maneno   pengo</w:t>
      </w:r>
    </w:p>
    <w:p>
      <w:r>
        <w:t>manen       a) Kueleza maana ya kihisishi ili   kutumia katika         kuhisishi na kuvitolea mifano(k.m )lo! Ala!   Mti      Kutung</w:t>
      </w:r>
    </w:p>
    <w:p>
      <w:r>
        <w:t>o:              kukibainisha                    sentensi?               Salale! Oyee! )                              Maneno   a</w:t>
      </w:r>
    </w:p>
    <w:p>
      <w:r>
        <w:t>Vihisis     b) Kutambua vihisishi katika                             Atambue vihisishi kutunga sentensi katika      Picha    senten</w:t>
      </w:r>
    </w:p>
    <w:p>
      <w:r>
        <w:t>hi              kundi la maneno na sentensi                            kundi la maneno                               Chati    siKujib</w:t>
      </w:r>
    </w:p>
    <w:p>
      <w:r>
        <w:t>c) Uonea fahari muktadha ya                              Atumie vihisishi kutunga sentensi kwenye       Mabang   u</w:t>
      </w:r>
    </w:p>
    <w:p>
      <w:r>
        <w:t>vihihishi katoka muktadha                                                                            o        maswal</w:t>
      </w:r>
    </w:p>
    <w:p>
      <w:r>
        <w:t>daftari akiwa peke yake au akishirikiana</w:t>
      </w:r>
    </w:p>
    <w:p>
      <w:r>
        <w:t>mbalimbali                                                                                           kamusi   i Kazi</w:t>
      </w:r>
    </w:p>
    <w:p>
      <w:r>
        <w:t>na wenzake</w:t>
      </w:r>
    </w:p>
    <w:p>
      <w:r>
        <w:t>mradi</w:t>
      </w:r>
    </w:p>
    <w:p>
      <w:r>
        <w:t>Kuandi</w:t>
      </w:r>
    </w:p>
    <w:p>
      <w:r>
        <w:t>ka</w:t>
      </w:r>
    </w:p>
    <w:p>
      <w:r>
        <w:t>tungo</w:t>
      </w:r>
    </w:p>
    <w:p>
      <w:r>
        <w:t>3                Aina        Kufikia mwisho wa mada              Ni kihisishi vipi    Achague vihisishi katika kundi la maneno       Kapu     ujaza</w:t>
      </w:r>
    </w:p>
    <w:p>
      <w:r>
        <w:t>za          mwanaunzi aweze                     unavyoweza             katika tarakilishi aviburure na kuvitia       maneno   pengo</w:t>
      </w:r>
    </w:p>
    <w:p>
      <w:r>
        <w:t>manen       a) Kueleza maana ya kihisishi ili   kutumia katika         kapundi akiwa peke yake au kwenye kundi       Mti      Kutung</w:t>
      </w:r>
    </w:p>
    <w:p>
      <w:r>
        <w:t>o:              kukibainisha                    sentensi             Atumie vihisishi kutunga sentensti             Maneno   a</w:t>
      </w:r>
    </w:p>
    <w:p>
      <w:r>
        <w:t>Vihisis     b) Kutambua vihisishi katika                               mtandaoni ili wenzake wazisome na             Picha    senten</w:t>
      </w:r>
    </w:p>
    <w:p>
      <w:r>
        <w:t>hi              kundi la maneno na sentensi                            kuzitathmini                                  Chati    siKujib</w:t>
      </w:r>
    </w:p>
    <w:p>
      <w:r>
        <w:t>c) Uonea fahari muktadha ya                                                                              Mabang   u</w:t>
      </w:r>
    </w:p>
    <w:p>
      <w:r>
        <w:t>vihihishi katoka muktadha                                                                            o        maswal</w:t>
      </w:r>
    </w:p>
    <w:p>
      <w:r>
        <w:t>mbalimbali                                                                                           kamusi   i Kazi</w:t>
      </w:r>
    </w:p>
    <w:p>
      <w:r>
        <w:t>mradi</w:t>
      </w:r>
    </w:p>
    <w:p>
      <w:r>
        <w:t>Kuandi</w:t>
      </w:r>
    </w:p>
    <w:p>
      <w:r>
        <w:t>ka</w:t>
      </w:r>
    </w:p>
    <w:p>
      <w:r>
        <w:t>tungo</w:t>
      </w:r>
    </w:p>
    <w:p>
      <w:r>
        <w:t>4   Kusikiliza   Heshima,A    Kufikia mwisho wa mada             Ni maneno gani      Mwanafunzi:                                      Kapu     ujaza</w:t>
      </w:r>
    </w:p>
    <w:p>
      <w:r>
        <w:t>na           dabu na      mwanafunzi weze                    yanatumiwa           Atambue na aeleze maana ya maneno ya           maneno   pengo</w:t>
      </w:r>
    </w:p>
    <w:p>
      <w:r>
        <w:t>kuzungumz                                                    kuonyesha              upole(k.m kwenda msalani,kwenda haja          Mti      Kutung</w:t>
      </w:r>
    </w:p>
    <w:p>
      <w:r>
        <w:t>a (DIRA      Vyeo:        Kutambua maneno ya upole</w:t>
      </w:r>
    </w:p>
    <w:p>
      <w:r>
        <w:t>Maneno ya                                       upole katika            kubwa,kenda haja                             Maneno   a</w:t>
      </w:r>
    </w:p>
    <w:p>
      <w:r>
        <w:t>yanayotumiwa katika                                                                                   Picha    senten</w:t>
      </w:r>
    </w:p>
    <w:p>
      <w:r>
        <w:t>upole                                           mazungumzo?             ndogo,kuendesha,makalio,sehemu za siri</w:t>
      </w:r>
    </w:p>
    <w:p>
      <w:r>
        <w:t>mawasiliano                                              na kujifungua,katika chati, mti              Chati    siKujib</w:t>
      </w:r>
    </w:p>
    <w:p>
      <w:r>
        <w:t> Kutumia maneno ya upole                                  maneno,kapu maneno,ubao,vyombo vya            Mabang   u</w:t>
      </w:r>
    </w:p>
    <w:p>
      <w:r>
        <w:t>katika mawasiliano                                      kidijitali nk                                 o        maswal</w:t>
      </w:r>
    </w:p>
    <w:p>
      <w:r>
        <w:t> Kuthamini matumizi ya                                  Ashiriki katika kujadili maneno yay a upole    kamusi   i Kazi</w:t>
      </w:r>
    </w:p>
    <w:p>
      <w:r>
        <w:t>maneno ya upole katika                                  wakiwa wawili wail na katika vikundi          Nyenzo   mradi</w:t>
      </w:r>
    </w:p>
    <w:p>
      <w:r>
        <w:t>mawasiliano                                                                                           halisi   Kuandi</w:t>
      </w:r>
    </w:p>
    <w:p>
      <w:r>
        <w:t>ka</w:t>
      </w:r>
    </w:p>
    <w:p>
      <w:r>
        <w:t>tungo</w:t>
      </w:r>
    </w:p>
    <w:p>
      <w:r>
        <w:t>11 1                Heshima,A    Kufikia mwisho wa mada             Ni maneno gani       Atazame maigizo kuhusu matumizi ya             Kapu     ujaza</w:t>
      </w:r>
    </w:p>
    <w:p>
      <w:r>
        <w:t>dabu na      mwanafunzi weze                    yanatumiwa             maneno ya upole katika video na               maneno   pengo</w:t>
      </w:r>
    </w:p>
    <w:p>
      <w:r>
        <w:t>Vyeo:        Kutambua maneno ya upole          kuonyesha              matandaoni                                    Mti      Kutung</w:t>
      </w:r>
    </w:p>
    <w:p>
      <w:r>
        <w:t>Maneno ya       yanayotumiwa katika           upole katika        Ashiriki katika maigizo yanayohusu          Maneno   a</w:t>
      </w:r>
    </w:p>
    <w:p>
      <w:r>
        <w:t>upole           mawasiliano                   mazungumzo?           matumizi ya maneno ya upole                Picha    senten</w:t>
      </w:r>
    </w:p>
    <w:p>
      <w:r>
        <w:t>   Kutumia maneno ya upole                           Atumie maneno ya upole katika sentensi      Chati    siKujib</w:t>
      </w:r>
    </w:p>
    <w:p>
      <w:r>
        <w:t>katika mawasiliano                                                                            Mabang   u</w:t>
      </w:r>
    </w:p>
    <w:p>
      <w:r>
        <w:t>o        maswal</w:t>
      </w:r>
    </w:p>
    <w:p>
      <w:r>
        <w:t>   Kuthamini matumizi ya</w:t>
      </w:r>
    </w:p>
    <w:p>
      <w:r>
        <w:t>kamusi   i Kazi</w:t>
      </w:r>
    </w:p>
    <w:p>
      <w:r>
        <w:t>maneno ya upole katika</w:t>
      </w:r>
    </w:p>
    <w:p>
      <w:r>
        <w:t>mradi</w:t>
      </w:r>
    </w:p>
    <w:p>
      <w:r>
        <w:t>mawasiliano</w:t>
      </w:r>
    </w:p>
    <w:p>
      <w:r>
        <w:t>Kuandi</w:t>
      </w:r>
    </w:p>
    <w:p>
      <w:r>
        <w:t>ka</w:t>
      </w:r>
    </w:p>
    <w:p>
      <w:r>
        <w:t>tungo</w:t>
      </w:r>
    </w:p>
    <w:p>
      <w:r>
        <w:t>2    Kusoma     Kusom       Kufikia mwisho wa mada            1. Ni hatua zipi   Mwanafunzi                                    Kapu     ujaza</w:t>
      </w:r>
    </w:p>
    <w:p>
      <w:r>
        <w:t>a kwa       mwanafunzi aweze:                     za              Atambue na kuzingatia hatua za              maneno   pengo</w:t>
      </w:r>
    </w:p>
    <w:p>
      <w:r>
        <w:t>mapan        Kutambua na kufungua faili          kiusalama         kiusalama(k.m kutowasiliana na             Mti      Kutung</w:t>
      </w:r>
    </w:p>
    <w:p>
      <w:r>
        <w:t>a:              iliyo na kifungu cha kusoma       unazofa a         watuasiowajua,kuwajibika anapokusakura     Maneno   a</w:t>
      </w:r>
    </w:p>
    <w:p>
      <w:r>
        <w:t>Matini       Kutambua na kuzingatia              kuzingatia        tovuti mbalimbali kutoka kwenye chati au   Picha    senten</w:t>
      </w:r>
    </w:p>
    <w:p>
      <w:r>
        <w:t>ya              hatua za kiusalama katika         unapotumia        kwenye tarakilishi na mtandaoa             Chati    siKujib</w:t>
      </w:r>
    </w:p>
    <w:p>
      <w:r>
        <w:t>kidijital       matumizi ya vifaa vya             mtandao         Atambue jina la faili lengwa kwenye         Mabang   u</w:t>
      </w:r>
    </w:p>
    <w:p>
      <w:r>
        <w:t>kidijitali                    2. Utafanya nini      tarakilishi na kufanya mazoezi ya          o        maswal</w:t>
      </w:r>
    </w:p>
    <w:p>
      <w:r>
        <w:t> Kusakura matini kwenye              ili kufikia                                                  kamusi   i Kazi</w:t>
      </w:r>
    </w:p>
    <w:p>
      <w:r>
        <w:t>kufungua na kufunga</w:t>
      </w:r>
    </w:p>
    <w:p>
      <w:r>
        <w:t>tofauti salama ili kupata         matini ya                                                             mradi</w:t>
      </w:r>
    </w:p>
    <w:p>
      <w:r>
        <w:t>mtandaoni       Atambue mitandao salama yenye matini</w:t>
      </w:r>
    </w:p>
    <w:p>
      <w:r>
        <w:t>vifungu vya kusoma vyenye                           inayofiki kiwango na mahitaji yake                  Kuandi</w:t>
      </w:r>
    </w:p>
    <w:p>
      <w:r>
        <w:t>mada lengwa                                                                                             ka</w:t>
      </w:r>
    </w:p>
    <w:p>
      <w:r>
        <w:t> Atambue umuhimu wa kutoa habari kwa</w:t>
      </w:r>
    </w:p>
    <w:p>
      <w:r>
        <w:t> Kutumia vyomba vya kidijitali                                                                             tungo</w:t>
      </w:r>
    </w:p>
    <w:p>
      <w:r>
        <w:t>mwalimu,mzazi au mlezi wake endapo</w:t>
      </w:r>
    </w:p>
    <w:p>
      <w:r>
        <w:t>kwa urahisi kupata matini</w:t>
      </w:r>
    </w:p>
    <w:p>
      <w:r>
        <w:t>atapata ujumbe kutoka kwa watu</w:t>
      </w:r>
    </w:p>
    <w:p>
      <w:r>
        <w:t>yanayolengwa</w:t>
      </w:r>
    </w:p>
    <w:p>
      <w:r>
        <w:t>asiowajua mtandaoni na kutowasiliana</w:t>
      </w:r>
    </w:p>
    <w:p>
      <w:r>
        <w:t> Kuchangamkia maumizi ya                               nao</w:t>
      </w:r>
    </w:p>
    <w:p>
      <w:r>
        <w:t>kutafuta na kusoma ujumbe</w:t>
      </w:r>
    </w:p>
    <w:p>
      <w:r>
        <w:t>ili kuimarisha maarifa yake</w:t>
      </w:r>
    </w:p>
    <w:p>
      <w:r>
        <w:t>3               Kusom       Kufikia mwisho wa mada            1. Ni hatua zipi    Atambue mtandao salama yenye matini         Kapu     ujaza</w:t>
      </w:r>
    </w:p>
    <w:p>
      <w:r>
        <w:t>a kwa       mwanafunzi aweze:                     za                inyoafiki kiwango na mahitaji yake         maneno   pengo</w:t>
      </w:r>
    </w:p>
    <w:p>
      <w:r>
        <w:t>mapan        Kutambua na kufungua faili          kiusalama       Atambue umuhimi wa kutoa habari kwa         Mti      Kutung</w:t>
      </w:r>
    </w:p>
    <w:p>
      <w:r>
        <w:t>a:              iliyo na kifungu cha kusoma       unazofa a         mwalimu,mzazi au mlezi wake endapo         Maneno   a</w:t>
      </w:r>
    </w:p>
    <w:p>
      <w:r>
        <w:t>Matini       Kutambua na kuzingatia              kuzingatia        atapata ujumbe kutoka kwa watu             Picha    senten</w:t>
      </w:r>
    </w:p>
    <w:p>
      <w:r>
        <w:t>ya              hatua za kiusalama katika         unapotumia        asiyowajua mtandaoni na kutowasiliana      Chati    siKujib</w:t>
      </w:r>
    </w:p>
    <w:p>
      <w:r>
        <w:t>kidijital       matumizi ya vifaa vya             mtandao           nao                                        Mabang   u</w:t>
      </w:r>
    </w:p>
    <w:p>
      <w:r>
        <w:t>kidijitali                    2. Utafanya nini    Atafute maana za maneno kuhusu mada         o        maswal</w:t>
      </w:r>
    </w:p>
    <w:p>
      <w:r>
        <w:t> Kusakura matini kwenye              ili kufikia       lengwa(km                                  kamusi   i Kazi</w:t>
      </w:r>
    </w:p>
    <w:p>
      <w:r>
        <w:t>tofauti salama ili kupata         matini ya         kaskazini,kusini,magharibi,mashariki,ka             mradi</w:t>
      </w:r>
    </w:p>
    <w:p>
      <w:r>
        <w:t>vifungu vya kusoma vyenye         mtandaoni         sk azini mashariki,kaskazini                        Kuandi</w:t>
      </w:r>
    </w:p>
    <w:p>
      <w:r>
        <w:t>mada lengwa                                         mgharibi,kusin mashariki,kusini                     ka</w:t>
      </w:r>
    </w:p>
    <w:p>
      <w:r>
        <w:t> Kutumia vyomba vya kidijitali                         mgharibi ) kwenye kamusi mtandaoni                  tungo</w:t>
      </w:r>
    </w:p>
    <w:p>
      <w:r>
        <w:t>kwa urahisi kupata matini                         Asikilize matamshi na maelezo kuhusu</w:t>
      </w:r>
    </w:p>
    <w:p>
      <w:r>
        <w:t>yanayolengwa                                        anachakisoma mtandaoni</w:t>
      </w:r>
    </w:p>
    <w:p>
      <w:r>
        <w:t> Kuchangamkia maumizi ya                               panapowezekana</w:t>
      </w:r>
    </w:p>
    <w:p>
      <w:r>
        <w:t>kutafuta na kusoma ujumbe</w:t>
      </w:r>
    </w:p>
    <w:p>
      <w:r>
        <w:t>ili kuimarisha maarifa yake</w:t>
      </w:r>
    </w:p>
    <w:p>
      <w:r>
        <w:t>4   kuandika   Kuandika     Kufikia mwisho wa mada            Je,unazingatia     Mmwanafunzi                                   Kapu     ujaza</w:t>
      </w:r>
    </w:p>
    <w:p>
      <w:r>
        <w:t>Barua:Barua   mwanafunzi aweze:                 nini ili kuandika    Atambue barua ya kirafiki kwa kurejelea        maneno     pengo</w:t>
      </w:r>
    </w:p>
    <w:p>
      <w:r>
        <w:t>ya Kirafiki    Kutambua na kufungua faili      barua nzuri ya         vielelezo vya barua za kirafika               Mti        Kutung</w:t>
      </w:r>
    </w:p>
    <w:p>
      <w:r>
        <w:t>iliyo na kifungu cha kusoma    kurafiki               zilizoandikwa kwenye matini mbalimbali        Maneno     a</w:t>
      </w:r>
    </w:p>
    <w:p>
      <w:r>
        <w:t> Kutambua na kuzingatia          Barua za kirafiki      aau tarakilishi                               Picha      senten</w:t>
      </w:r>
    </w:p>
    <w:p>
      <w:r>
        <w:t>hatua za kiusalama katika      inashughulikia       Aandae vodokezo vitakavyomwongoza              Chati      siKujib</w:t>
      </w:r>
    </w:p>
    <w:p>
      <w:r>
        <w:t>matumizi ya vifaa vya          masuala gani           kuandika insha yake                           Mabang     u</w:t>
      </w:r>
    </w:p>
    <w:p>
      <w:r>
        <w:t>kidijitali                                          Aandike barua ya kirafiki kwa rafiki,          o          maswal</w:t>
      </w:r>
    </w:p>
    <w:p>
      <w:r>
        <w:t> Kusakura matini kwenye                                 ndugu,mazazi nk daftarini kwa kuzingatia      kamusi     i Kazi</w:t>
      </w:r>
    </w:p>
    <w:p>
      <w:r>
        <w:t>tofauti salama ili kupata                             anwani,mpangilio mzuri wa mawazo,hati                    mradi</w:t>
      </w:r>
    </w:p>
    <w:p>
      <w:r>
        <w:t>vifungu vya kusoma vyenye                             safi,tahajia,kanuni za kisarufi,uakifishaji              Kuandi</w:t>
      </w:r>
    </w:p>
    <w:p>
      <w:r>
        <w:t>mada lengwa                                           mwafaka na kwa lugha ya kiubunifu                        ka</w:t>
      </w:r>
    </w:p>
    <w:p>
      <w:r>
        <w:t> Ashirikishe msamiati wa mada                              tungo</w:t>
      </w:r>
    </w:p>
    <w:p>
      <w:r>
        <w:t> Kutumia vyomba vya kidijitali</w:t>
      </w:r>
    </w:p>
    <w:p>
      <w:r>
        <w:t>lengwa(diea) katika baruayake</w:t>
      </w:r>
    </w:p>
    <w:p>
      <w:r>
        <w:t>kwa urahisi kupata matini</w:t>
      </w:r>
    </w:p>
    <w:p>
      <w:r>
        <w:t>yanayolengwa</w:t>
      </w:r>
    </w:p>
    <w:p>
      <w:r>
        <w:t> Kuchangamkia maumizi ya</w:t>
      </w:r>
    </w:p>
    <w:p>
      <w:r>
        <w:t>kutafuta na kusoma ujumbe</w:t>
      </w:r>
    </w:p>
    <w:p>
      <w:r>
        <w:t>ili kuimarisha maarifa yake</w:t>
      </w:r>
    </w:p>
    <w:p>
      <w:r>
        <w:t>12 1            Kuandika      Kufikia mwisho wa mada            Je,unazingatia       Ashirikiane na wenzake kujadili mada ya        Kapu       ujaza</w:t>
      </w:r>
    </w:p>
    <w:p>
      <w:r>
        <w:t>Barua:Barua   mwanafunzi aweze                  nini ili kuandika      barua ya kirafiki na vipengele vyake yale     maneno     pengo</w:t>
      </w:r>
    </w:p>
    <w:p>
      <w:r>
        <w:t>ya Kirafiki    Kutambua barua ya kirafiki      barua nzuri ya         yanayofaa kujumuishwa                         Mti        Kutung</w:t>
      </w:r>
    </w:p>
    <w:p>
      <w:r>
        <w:t>kwa kuzingatia muundo         kurafiki             Aandike barua ya kirafiki mtandaoni na         Maneno     a</w:t>
      </w:r>
    </w:p>
    <w:p>
      <w:r>
        <w:t>wake                          Barua za kirafiki      kunisambaza kwa wenzake na mwalimu            Picha      senten</w:t>
      </w:r>
    </w:p>
    <w:p>
      <w:r>
        <w:t> Kuandika bay a kirafiki         inashughulikia         ili wasome na kuitathmini                     Chati      siKujib</w:t>
      </w:r>
    </w:p>
    <w:p>
      <w:r>
        <w:t>inayozingatia mada kwa        masuala gani         Ashirikiane na wenzake katika vikundi          Mabang     u</w:t>
      </w:r>
    </w:p>
    <w:p>
      <w:r>
        <w:t>kufuata kanuni zifaazo                               kujadili umuhimu barua ya kirafiki            o          maswal</w:t>
      </w:r>
    </w:p>
    <w:p>
      <w:r>
        <w:t> Kujadili umuhimui utunzi wa                            aliyoandika ili waitathmini                   kamusi     i Kazi</w:t>
      </w:r>
    </w:p>
    <w:p>
      <w:r>
        <w:t>barua ya kirafiki katika                           Ashirikiane na wenzake katika vikundi          Kielekez   mradi</w:t>
      </w:r>
    </w:p>
    <w:p>
      <w:r>
        <w:t>mawasiliano                                          kujadili umuhimu wa barua za kirafiki         i cha      Kuandi</w:t>
      </w:r>
    </w:p>
    <w:p>
      <w:r>
        <w:t>katika mawasiliano                            barua ya   ka</w:t>
      </w:r>
    </w:p>
    <w:p>
      <w:r>
        <w:t>kirafiki   tungo</w:t>
      </w:r>
    </w:p>
    <w:p>
      <w:r>
        <w:t>2   sarufi    Ngeli za     Kufikia mwisho wa mada            Nomino               Aeleze maana ya ngeli za nomino                Kapu       ujaza</w:t>
      </w:r>
    </w:p>
    <w:p>
      <w:r>
        <w:t>Nomino:U     mwanafunzi aweze                  zinazorejelea        Atambue nomino kataika ngeli ya A-WA           maneno     pengo</w:t>
      </w:r>
    </w:p>
    <w:p>
      <w:r>
        <w:t>moja na      a) Kueleza maana ya ngeli za      viumbe hai ni          kenye kadi,mti maneno ,tarakilishi au kapu    Mti        Kutung</w:t>
      </w:r>
    </w:p>
    <w:p>
      <w:r>
        <w:t>wingi wa         nomino ili kuzibainisha       zipi                   maneno                                        Maneno     a</w:t>
      </w:r>
    </w:p>
    <w:p>
      <w:r>
        <w:t>Nomino       b) Kutambua nomino                                     Aandike nomino za ngeli ya A-WA katika         Picha      senten</w:t>
      </w:r>
    </w:p>
    <w:p>
      <w:r>
        <w:t>katika           katikangeli ya A-WA                                  umoja na wiingi akiwa peke yake,wawili        Chati      siKujib</w:t>
      </w:r>
    </w:p>
    <w:p>
      <w:r>
        <w:t>NgeliyaA-    c) Kuandika nomino za ngeli ya                           wawili au katika makundi                      Mabang     u</w:t>
      </w:r>
    </w:p>
    <w:p>
      <w:r>
        <w:t>A-WA katika umoja na wingi                                                                         o          maswal</w:t>
      </w:r>
    </w:p>
    <w:p>
      <w:r>
        <w:t>WA</w:t>
      </w:r>
    </w:p>
    <w:p>
      <w:r>
        <w:t>d) Kuandika umoja na wingi wa                                                                          kamusi     i Kazi</w:t>
      </w:r>
    </w:p>
    <w:p>
      <w:r>
        <w:t>mafungu ya maneno katika                                                                                      mradi</w:t>
      </w:r>
    </w:p>
    <w:p>
      <w:r>
        <w:t>ngeli ya A-WA                                                                                                 Kuandi</w:t>
      </w:r>
    </w:p>
    <w:p>
      <w:r>
        <w:t>e) Kuchangamkia kutumia                                                                                           ka</w:t>
      </w:r>
    </w:p>
    <w:p>
      <w:r>
        <w:t>nomino za ngeli ya A-WA</w:t>
      </w:r>
    </w:p>
    <w:p>
      <w:r>
        <w:t>tungo</w:t>
      </w:r>
    </w:p>
    <w:p>
      <w:r>
        <w:t>katika mawasiliano</w:t>
      </w:r>
    </w:p>
    <w:p>
      <w:r>
        <w:t>3             Ngeli za     Kufikia mwisho wa mada            Nomino               Aeleze maana ya ngeli za nomino                Kapu       ujaza</w:t>
      </w:r>
    </w:p>
    <w:p>
      <w:r>
        <w:t>Nomino:U     mwanafunzi aweze                  zinazorejelea        Atambue nomino kataika ngeli ya A-WA           maneno     pengo</w:t>
      </w:r>
    </w:p>
    <w:p>
      <w:r>
        <w:t>moja na      a) Kueleza maana ya ngeli za      viumbe hai ni          kenye kadi,mti maneno ,tarakilishi au kapu    Mti        Kutung</w:t>
      </w:r>
    </w:p>
    <w:p>
      <w:r>
        <w:t>nomino ili kuzibainisha      zipi               maneno                                       Maneno    a</w:t>
      </w:r>
    </w:p>
    <w:p>
      <w:r>
        <w:t>Nomino      b) Kutambua nomino                                  Aandike nomino za ngeli ya A-WA katika       Picha     senten</w:t>
      </w:r>
    </w:p>
    <w:p>
      <w:r>
        <w:t>katika          katikangeli ya A-WA                             umoja na wiingi akiwa peke yake,wawili       Chati     siKujib</w:t>
      </w:r>
    </w:p>
    <w:p>
      <w:r>
        <w:t>NgeliyaA-   c) Kuandika nomino za ngeli ya                      wawili au katika makundi                     Mabang    u</w:t>
      </w:r>
    </w:p>
    <w:p>
      <w:r>
        <w:t>WA              A-WA katika umoja na wingi                                                                   o         maswal</w:t>
      </w:r>
    </w:p>
    <w:p>
      <w:r>
        <w:t>d) Kuandika umoja na wingi wa                                                                    kamusi    i Kazi</w:t>
      </w:r>
    </w:p>
    <w:p>
      <w:r>
        <w:t>mafungu ya maneno katika                                                                               mradi</w:t>
      </w:r>
    </w:p>
    <w:p>
      <w:r>
        <w:t>ngeli ya A-WA                                                                                          Kuandi</w:t>
      </w:r>
    </w:p>
    <w:p>
      <w:r>
        <w:t>Kuchangamkia kutumia nomino                                                                                ka</w:t>
      </w:r>
    </w:p>
    <w:p>
      <w:r>
        <w:t>za ngeli ya A-WA katika                                                                                    tungo</w:t>
      </w:r>
    </w:p>
    <w:p>
      <w:r>
        <w:t>mawasiliano</w:t>
      </w:r>
    </w:p>
    <w:p>
      <w:r>
        <w:t>4   Ngeli za    Kufikia mwisho wa mada           Nomino           Aeleze maana ya ngeli za nomino               Kapu      ujaza</w:t>
      </w:r>
    </w:p>
    <w:p>
      <w:r>
        <w:t>Nomino:U    mwanafunzi aweze                 zinazorejelea    Atambue nomino kataika ngeli ya A-WA          maneno    pengo</w:t>
      </w:r>
    </w:p>
    <w:p>
      <w:r>
        <w:t>moja na     a) Kueleza maana ya ngeli za     viumbe hai ni      kenye kadi,mti maneno ,tarakilishi au kapu   Mti       Kutung</w:t>
      </w:r>
    </w:p>
    <w:p>
      <w:r>
        <w:t>wingi wa        nomino ili kuzibainisha      zipi               maneno                                       Maneno    a</w:t>
      </w:r>
    </w:p>
    <w:p>
      <w:r>
        <w:t>Nomino      b) Kutambua nomino                                Aandike nomino za ngeli ya A-WA katika        Picha     senten</w:t>
      </w:r>
    </w:p>
    <w:p>
      <w:r>
        <w:t>katika          katikangeli ya A-WA                             umoja na wiingi akiwa peke yake,wawili       Chati     siKujib</w:t>
      </w:r>
    </w:p>
    <w:p>
      <w:r>
        <w:t>NgeliyaA-   c) Kuandika nomino za ngeli ya                      wawili au katika makundi                     Mabang    u</w:t>
      </w:r>
    </w:p>
    <w:p>
      <w:r>
        <w:t>A-WA katika umoja na wingi                                                                   o         maswal</w:t>
      </w:r>
    </w:p>
    <w:p>
      <w:r>
        <w:t>WA</w:t>
      </w:r>
    </w:p>
    <w:p>
      <w:r>
        <w:t>d) Kuandika umoja na wingi wa                                                                    kamusi    i Kazi</w:t>
      </w:r>
    </w:p>
    <w:p>
      <w:r>
        <w:t>mafungu ya maneno katika                                                                               mradi</w:t>
      </w:r>
    </w:p>
    <w:p>
      <w:r>
        <w:t>ngeli ya A-WA                                                                                          Kuandi</w:t>
      </w:r>
    </w:p>
    <w:p>
      <w:r>
        <w:t>Kuchangamkia kutumia nomino                                                                                ka</w:t>
      </w:r>
    </w:p>
    <w:p>
      <w:r>
        <w:t>za ngeli ya A-WA katika</w:t>
      </w:r>
    </w:p>
    <w:p>
      <w:r>
        <w:t>tungo</w:t>
      </w:r>
    </w:p>
    <w:p>
      <w:r>
        <w:t>mawasiliano</w:t>
      </w:r>
    </w:p>
    <w:p>
      <w:r>
        <w:t>13 1   Ngeli za    Kufikia mwisho wa mada           Nomino           Asikilize usomaji wa nomino za ngeli ya A-    Kapu      ujaza</w:t>
      </w:r>
    </w:p>
    <w:p>
      <w:r>
        <w:t>Nomino:U    mwanafunzi aweze                 zinazorejelea      WA katika umoja na wingi kwenye              maneno    pengo</w:t>
      </w:r>
    </w:p>
    <w:p>
      <w:r>
        <w:t>moja na     f) Kueleza maana ya ngeli za     viumbe hai ni      kinasasauti                                  Mti       Kutung</w:t>
      </w:r>
    </w:p>
    <w:p>
      <w:r>
        <w:t>wingi wa        nomino ili kuzibainisha      zipi             Aandike mafungu ya maneno yenye nomini        Maneno    a</w:t>
      </w:r>
    </w:p>
    <w:p>
      <w:r>
        <w:t>Nomino      g) Kutambua nomino                                  ngeli ya A-WA katika umoja na wngi           Picha     senten</w:t>
      </w:r>
    </w:p>
    <w:p>
      <w:r>
        <w:t>katika          katikangeli ya A-WA                           Ajaze mapengo kwa kutumia viambishi vya       Chati     siKujib</w:t>
      </w:r>
    </w:p>
    <w:p>
      <w:r>
        <w:t>NgeliyaA-   h) Kuandika nomino za ngeli ya                      umoja na wingi wa nomino katika ngeli ya     Mabang    u</w:t>
      </w:r>
    </w:p>
    <w:p>
      <w:r>
        <w:t>A-WA katika umoja na wingi                      A-WA kwa hati ya mkono au kwenye             o         maswal</w:t>
      </w:r>
    </w:p>
    <w:p>
      <w:r>
        <w:t>WA</w:t>
      </w:r>
    </w:p>
    <w:p>
      <w:r>
        <w:t>i) Kuandika umoja na wingi wa                       tarakilishi                                  kamusi    i Kazi</w:t>
      </w:r>
    </w:p>
    <w:p>
      <w:r>
        <w:t>mafungu ya maneno katika                                                                     Ya        mradi</w:t>
      </w:r>
    </w:p>
    <w:p>
      <w:r>
        <w:t>ngeli ya A-WA                                                                                methali   Kuandi</w:t>
      </w:r>
    </w:p>
    <w:p>
      <w:r>
        <w:t>Kuchangamkia kutumia nomino                                                                                ka</w:t>
      </w:r>
    </w:p>
    <w:p>
      <w:r>
        <w:t>za ngeli ya A-WA katika</w:t>
      </w:r>
    </w:p>
    <w:p>
      <w:r>
        <w:t>tungo</w:t>
      </w:r>
    </w:p>
    <w:p>
      <w:r>
        <w:t>mawasiliano</w:t>
      </w:r>
    </w:p>
    <w:p>
      <w:r>
        <w:t>2    Kusikiliza   Methal       Kufikia mwisho wa mada              Ni methali gani    Asikilize usomaji wa nomino za ngeli ya A-   Kapu      ujaza</w:t>
      </w:r>
    </w:p>
    <w:p>
      <w:r>
        <w:t>na           i:           mwanafunzi aweze                    zinahusu malezi      WA katika umoja na wingi kwenye             maneno    pengo</w:t>
      </w:r>
    </w:p>
    <w:p>
      <w:r>
        <w:t>Kuzungu      Methal       a) Kutambua methali katika          Methali              kinasasauti                                 Mti       Kutung</w:t>
      </w:r>
    </w:p>
    <w:p>
      <w:r>
        <w:t>mza          i                matini tofauti                  hutumiwa           Aandike mafungu ya maneno yenye nomini       Maneno    a</w:t>
      </w:r>
    </w:p>
    <w:p>
      <w:r>
        <w:t>(USHAURI                  b) Kutaja methali zinahusu          kufanya nini         ngeli ya A-WA katika umoja na wngi          Picha     senten</w:t>
      </w:r>
    </w:p>
    <w:p>
      <w:r>
        <w:t>zinazo</w:t>
      </w:r>
    </w:p>
    <w:p>
      <w:r>
        <w:t>-                             malezi ili kuzitumia katika                                                                      Chati     siKujib</w:t>
      </w:r>
    </w:p>
    <w:p>
      <w:r>
        <w:t>NASAHA0      husu                                                                Ajaze mapengo kwa kutumia viambishi vya</w:t>
      </w:r>
    </w:p>
    <w:p>
      <w:r>
        <w:t>Malezi           mawasiliano                                          umoja na wingi wa nomino katika ngeli ya    Mabang    u</w:t>
      </w:r>
    </w:p>
    <w:p>
      <w:r>
        <w:t>c) Kueleza maana za katika                               A-WA kwa hati ya mkono au kwenye            o         maswal</w:t>
      </w:r>
    </w:p>
    <w:p>
      <w:r>
        <w:t>mawasiliano                                          tarakilishi                                 kamusi    i Kazi</w:t>
      </w:r>
    </w:p>
    <w:p>
      <w:r>
        <w:t>d) Kueleza maana za methali                                                                          Ya        mradi</w:t>
      </w:r>
    </w:p>
    <w:p>
      <w:r>
        <w:t>kuhusi malezi                                                                                    methali   Kuandi</w:t>
      </w:r>
    </w:p>
    <w:p>
      <w:r>
        <w:t>e) Kutumia methali zinahusu                                                                                    ka</w:t>
      </w:r>
    </w:p>
    <w:p>
      <w:r>
        <w:t>malezi katika mawasiliano                                                                                  tungo</w:t>
      </w:r>
    </w:p>
    <w:p>
      <w:r>
        <w:t>f) Kuchangamkia matumizi ya</w:t>
      </w:r>
    </w:p>
    <w:p>
      <w:r>
        <w:t>methali katika muktadha</w:t>
      </w:r>
    </w:p>
    <w:p>
      <w:r>
        <w:t>mbalimbali</w:t>
      </w:r>
    </w:p>
    <w:p/>
    <w:p>
      <w:r>
        <w:t>3                 Methal       Kufikia mwisho wa mada              Ni methali gani    Atambue methali kenye matini mbalimbali      Kapu      ujaza</w:t>
      </w:r>
    </w:p>
    <w:p>
      <w:r>
        <w:t>i:           mwanafunzi aweze                    zinahusu malezi       mitandaoni na kwenye chati                 maneno    pengo</w:t>
      </w:r>
    </w:p>
    <w:p>
      <w:r>
        <w:t>Methal       g) Kutambua methali katika          Methali            Aweze kutambua methali kuhusu                Mti       Kutung</w:t>
      </w:r>
    </w:p>
    <w:p>
      <w:r>
        <w:t>i                matini tofauti                  hutumiwa              malezi(k.m motto umlevyo ndivyo            Maneno    a</w:t>
      </w:r>
    </w:p>
    <w:p>
      <w:r>
        <w:t>zinazo       h) Kutaja methali zinahusu          kufanya nini          akuavyo,motto wa nyoka ni nyoka,)          Picha     senten</w:t>
      </w:r>
    </w:p>
    <w:p>
      <w:r>
        <w:t>husu             malezi ili kuzitumia katika                           kutoka kwa kundi la methali alizopewa      Chati     siKujib</w:t>
      </w:r>
    </w:p>
    <w:p>
      <w:r>
        <w:t>Malezi           mawasiliano                                        Aweze kukamilisha methali alizopewa          Mabang    u</w:t>
      </w:r>
    </w:p>
    <w:p>
      <w:r>
        <w:t>i) Kueleza maana za katika                             Ashirikiane na wenzake kueleza maana za      o         maswal</w:t>
      </w:r>
    </w:p>
    <w:p>
      <w:r>
        <w:t>mawasiliano                                           methali kuhusu malezi                      kamusi    i Kazi</w:t>
      </w:r>
    </w:p>
    <w:p>
      <w:r>
        <w:t>j) Kueleza maana za methali                            Atumie methali kuhusu malezi katika          Ya        mradi</w:t>
      </w:r>
    </w:p>
    <w:p>
      <w:r>
        <w:t>kuhusi malezi                                         kufungu kifupi na masimulizi akiwa peke    methali   Kuandi</w:t>
      </w:r>
    </w:p>
    <w:p>
      <w:r>
        <w:t>k) Kutumia methali zinahusu                               yake,wawili wawili na katika vikundi                 ka</w:t>
      </w:r>
    </w:p>
    <w:p>
      <w:r>
        <w:t>malezi katika mawasiliano                                                                                  tungo</w:t>
      </w:r>
    </w:p>
    <w:p>
      <w:r>
        <w:t>Kuchangamkia matumizi ya</w:t>
      </w:r>
    </w:p>
    <w:p>
      <w:r>
        <w:t>methali katika muktadha</w:t>
      </w:r>
    </w:p>
    <w:p>
      <w:r>
        <w:t>mbalimbali</w:t>
      </w:r>
    </w:p>
    <w:p>
      <w:r>
        <w:t>4   kusoma        Kusoma       Kufikia mwisho wa mada              Unaufahamu         Atambue shairi,beti na mishororo katika      Kapu      Kujaza</w:t>
      </w:r>
    </w:p>
    <w:p>
      <w:r>
        <w:t>kwa          mwanafunzi                          msamiati gani        matini mbalimbali kama vile vitabu,chati    maneno    pengo</w:t>
      </w:r>
    </w:p>
    <w:p>
      <w:r>
        <w:t>ufahamu:     a) Kueleza maana ya                 wa usairi            na vile vile kwa kutumia tarakilishi        Mti       Kutung</w:t>
      </w:r>
    </w:p>
    <w:p>
      <w:r>
        <w:t>Ujumbe           ushairi,ubeti na mshororo ili   Mashairi           Ashirirki katika majadiliano kuhusu maana    Maneno    a</w:t>
      </w:r>
    </w:p>
    <w:p>
      <w:r>
        <w:t>na               kuvibainisha                    yanaweza             ya shairi,ubeti na mshororo                 Picha     senten</w:t>
      </w:r>
    </w:p>
    <w:p>
      <w:r>
        <w:t>lughakati    b) Kusoma shairi kwa ufasaha        kuwasilisha        Asome akizingatia msamiati wa mada           Chati     siKujib</w:t>
      </w:r>
    </w:p>
    <w:p>
      <w:r>
        <w:t>ka Ushairi       kwa kuzingatia ujumbe           ujumbe gani?         lengwa                                      Mabang    u</w:t>
      </w:r>
    </w:p>
    <w:p>
      <w:r>
        <w:t>c) Kutambua beti na mshororo                           Asome au kukariri shairi kwa mahdhi          o         maswal</w:t>
      </w:r>
    </w:p>
    <w:p>
      <w:r>
        <w:t>katika shairi                                        mbalimbali akizingatia mjadala kuhusu       kamusi    i Kazi</w:t>
      </w:r>
    </w:p>
    <w:p>
      <w:r>
        <w:t>d) Kutambua shairi kutokana na                           ujumbe unaojitokeza kwenye shairi           Ya        mradi</w:t>
      </w:r>
    </w:p>
    <w:p>
      <w:r>
        <w:t>umbo shairi                                        Asaome mshairi kwenye mtandao                methali   Kuandi</w:t>
      </w:r>
    </w:p>
    <w:p>
      <w:r>
        <w:t>e) Kufurahia kutumia lugha ya                                                                                  ka</w:t>
      </w:r>
    </w:p>
    <w:p>
      <w:r>
        <w:t>ushairi anapozingumzia                                                                                     tungo</w:t>
      </w:r>
    </w:p>
    <w:p>
      <w:r>
        <w:t>ushairi</w:t>
      </w:r>
    </w:p>
    <w:p/>
    <w:p>
      <w:r>
        <w:t>14                                          TATHMINI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