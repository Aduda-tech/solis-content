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1HeBvbr8xm s 6 Hygiene and Nutrition Schemes Term 2 a href ht</w:t>
      </w:r>
    </w:p>
    <w:p>
      <w:r>
        <w:t>GRADE ONE                                   GRADE ONE HYGIENE AND NUTRITION SCHEME TERM TWO</w:t>
      </w:r>
    </w:p>
    <w:p>
      <w:r>
        <w:t>WEE   LESSO   STRAND   S-STRAND     SPECIFIC LEARNING              KEY INQURY                  LEARNING                    LEARNING    ASSESSMEN     REFLECTION</w:t>
      </w:r>
    </w:p>
    <w:p>
      <w:r>
        <w:t>K     N       S                     OUTCOMES                       QUESTIONS                   EXPERIENCES                 RESOURCES   T</w:t>
      </w:r>
    </w:p>
    <w:p>
      <w:r>
        <w:t>2     1               Use of        By the end of the sub-         Why should we use the        Learners identify a        Realia      1.Observati</w:t>
      </w:r>
    </w:p>
    <w:p>
      <w:r>
        <w:t>Persona toilet and    strand, the learner should     toilet/latrine and urinal   toilet/ latrine using       charts      on</w:t>
      </w:r>
    </w:p>
    <w:p>
      <w:r>
        <w:t>l       latrines      be able to:                    appropriately               charts, pictures, video                 2.Oral</w:t>
      </w:r>
    </w:p>
    <w:p>
      <w:r>
        <w:t>Hygiene               a) identify a toilet/latrine                               clips                                   questions</w:t>
      </w:r>
    </w:p>
    <w:p>
      <w:r>
        <w:t>and urinal in the school,</w:t>
      </w:r>
    </w:p>
    <w:p/>
    <w:p>
      <w:r>
        <w:t>2                Use of       By the end of the sub-         Why should we use the       Learners are guided to      Realia      .Observatio</w:t>
      </w:r>
    </w:p>
    <w:p>
      <w:r>
        <w:t>toilet and   strand, the learner should     toilet/latrine and urinal   mention why they need       Charts      n</w:t>
      </w:r>
    </w:p>
    <w:p>
      <w:r>
        <w:t>latrines     be able to:,                   appropriately               to use the toilet                       2.Oral</w:t>
      </w:r>
    </w:p>
    <w:p>
      <w:r>
        <w:t>a) state why we need to use                                appropriately                           questions</w:t>
      </w:r>
    </w:p>
    <w:p>
      <w:r>
        <w:t>a toilet in our environment</w:t>
      </w:r>
    </w:p>
    <w:p>
      <w:r>
        <w:t>for the wellbeing of self</w:t>
      </w:r>
    </w:p>
    <w:p>
      <w:r>
        <w:t>and others,</w:t>
      </w:r>
    </w:p>
    <w:p/>
    <w:p>
      <w:r>
        <w:t>3     1                Use of       By the end of the sub-         What is toilet, latrine     Learners are guided on      Realia      .Observatio</w:t>
      </w:r>
    </w:p>
    <w:p>
      <w:r>
        <w:t>toilet and   strand, the learner should     etiquette                   how to use the              Charts      n</w:t>
      </w:r>
    </w:p>
    <w:p>
      <w:r>
        <w:t>latrines     be able to:,                                               toilet/latrine and urinal               2.Oral</w:t>
      </w:r>
    </w:p>
    <w:p>
      <w:r>
        <w:t>use appropriately a                                                                                questions</w:t>
      </w:r>
    </w:p>
    <w:p>
      <w:r>
        <w:t>toilet/latrine and urinal in</w:t>
      </w:r>
    </w:p>
    <w:p>
      <w:r>
        <w:t>their locality</w:t>
      </w:r>
    </w:p>
    <w:p/>
    <w:p>
      <w:r>
        <w:t>2                Use of       By the end of the sub-         What is toilet, latrine     Learners observe            Realia      Observation</w:t>
      </w:r>
    </w:p>
    <w:p>
      <w:r>
        <w:t>toilet and   strand, the learner should     etiquette                   simple toileting            charts</w:t>
      </w:r>
    </w:p>
    <w:p>
      <w:r>
        <w:t>latrines     be able to:,                                               etiquette (knocking the</w:t>
      </w:r>
    </w:p>
    <w:p>
      <w:r>
        <w:t>dispose off soiled materials                               door before accessing,</w:t>
      </w:r>
    </w:p>
    <w:p>
      <w:r>
        <w:t>used in the toilet                                         flushing the toilet,</w:t>
      </w:r>
    </w:p>
    <w:p>
      <w:r>
        <w:t>disposing off used</w:t>
      </w:r>
    </w:p>
    <w:p>
      <w:r>
        <w:t>materials appropriately,</w:t>
      </w:r>
    </w:p>
    <w:p>
      <w:r>
        <w:t>unnecessary touching</w:t>
      </w:r>
    </w:p>
    <w:p>
      <w:r>
        <w:t>of surfaces in the</w:t>
      </w:r>
    </w:p>
    <w:p>
      <w:r>
        <w:t>toilet/latrine; not eating</w:t>
      </w:r>
    </w:p>
    <w:p>
      <w:r>
        <w:t>in the toilet</w:t>
      </w:r>
    </w:p>
    <w:p/>
    <w:p>
      <w:r>
        <w:t>4   1   Foods     Food     By the end of the sub-          Which foods do we get   Learners identify            Realia   .Observatio</w:t>
      </w:r>
    </w:p>
    <w:p>
      <w:r>
        <w:t>sources   strand, the learner should      from animals?           different sources of         Charts   n</w:t>
      </w:r>
    </w:p>
    <w:p>
      <w:r>
        <w:t>be able to:                                             food in the locality                  2.Oral</w:t>
      </w:r>
    </w:p>
    <w:p>
      <w:r>
        <w:t>a) name the different                                   using realia.                         questions</w:t>
      </w:r>
    </w:p>
    <w:p>
      <w:r>
        <w:t>sources of food in their                                Learners classify the</w:t>
      </w:r>
    </w:p>
    <w:p>
      <w:r>
        <w:t>locality,                                               foods into plant and</w:t>
      </w:r>
    </w:p>
    <w:p>
      <w:r>
        <w:t>animal source</w:t>
      </w:r>
    </w:p>
    <w:p/>
    <w:p>
      <w:r>
        <w:t>2             Food     By the end of the sub-          Which foods do we get   Learners draw and            Realia   .Observatio</w:t>
      </w:r>
    </w:p>
    <w:p>
      <w:r>
        <w:t>sources   strand, the learner should      from plants             colour pictures, on          Charts   n</w:t>
      </w:r>
    </w:p>
    <w:p>
      <w:r>
        <w:t>be able to classify food into                           sources of food using                 2.Oral</w:t>
      </w:r>
    </w:p>
    <w:p>
      <w:r>
        <w:t>plant and animal sources                                computing devices,                    questions</w:t>
      </w:r>
    </w:p>
    <w:p>
      <w:r>
        <w:t>paper, pencils, and</w:t>
      </w:r>
    </w:p>
    <w:p>
      <w:r>
        <w:t>crayons</w:t>
      </w:r>
    </w:p>
    <w:p/>
    <w:p>
      <w:r>
        <w:t>5   1           Eating     By the end of the sub-          Which foods do I like   Learners name the            Realia   .Observatio</w:t>
      </w:r>
    </w:p>
    <w:p>
      <w:r>
        <w:t>habits     strand, the learner should      and dislike             foods and drinks they        Charts   n</w:t>
      </w:r>
    </w:p>
    <w:p>
      <w:r>
        <w:t>be able to                                              consume on daily basis.               2.Oral</w:t>
      </w:r>
    </w:p>
    <w:p>
      <w:r>
        <w:t>a) name foods and drinks                                                                      questions</w:t>
      </w:r>
    </w:p>
    <w:p>
      <w:r>
        <w:t>they consume on a daily</w:t>
      </w:r>
    </w:p>
    <w:p>
      <w:r>
        <w:t>basis,</w:t>
      </w:r>
    </w:p>
    <w:p/>
    <w:p>
      <w:r>
        <w:t>2           Eating     By the end of the sub-       Which foods do I like      In pairs, learners share     Realia   .Observatio</w:t>
      </w:r>
    </w:p>
    <w:p>
      <w:r>
        <w:t>habits     strand, the learner should   and dislike                experiences on the           charts   n</w:t>
      </w:r>
    </w:p>
    <w:p>
      <w:r>
        <w:t>be able to :mention their                               foods and drinks they                 2.Oral</w:t>
      </w:r>
    </w:p>
    <w:p>
      <w:r>
        <w:t>likes and dislikes of food                              like and dislike                      questions</w:t>
      </w:r>
    </w:p>
    <w:p>
      <w:r>
        <w:t>and drinks they eat at home,</w:t>
      </w:r>
    </w:p>
    <w:p/>
    <w:p>
      <w:r>
        <w:t>6   1           Eating     By the end of the sub-          Which foods are bad     Learners are guided to       Realia   .Observatio</w:t>
      </w:r>
    </w:p>
    <w:p>
      <w:r>
        <w:t>habits     strand, the learner should      for my teeth            keep a daily log on the      Charts   n</w:t>
      </w:r>
    </w:p>
    <w:p>
      <w:r>
        <w:t>be able to                                              foods and drinks they                 2.Oral</w:t>
      </w:r>
    </w:p>
    <w:p>
      <w:r>
        <w:t>choose healthy food for                                   choose to eat that are              questions</w:t>
      </w:r>
    </w:p>
    <w:p>
      <w:r>
        <w:t>strong teeth,                                             healthy for their teeth</w:t>
      </w:r>
    </w:p>
    <w:p/>
    <w:p>
      <w:r>
        <w:t>2   Using our   By the end of the sub-        Which foods are             Learners mention foods     Realia   .Observatio</w:t>
      </w:r>
    </w:p>
    <w:p>
      <w:r>
        <w:t>senses to   strand, the learner should    available in the locality   that they eat at home      Charts   n</w:t>
      </w:r>
    </w:p>
    <w:p>
      <w:r>
        <w:t>identify    be able to                                                and at school                       2.Oral</w:t>
      </w:r>
    </w:p>
    <w:p>
      <w:r>
        <w:t>food        mention different foods                                                                       questions</w:t>
      </w:r>
    </w:p>
    <w:p>
      <w:r>
        <w:t>eaten at home or at school</w:t>
      </w:r>
    </w:p>
    <w:p/>
    <w:p>
      <w:r>
        <w:t>7   1   Using our   By the end of the sub-        Which foods are             Learners identify food     Realia   .Observatio</w:t>
      </w:r>
    </w:p>
    <w:p>
      <w:r>
        <w:t>senses to   strand, the learner should    available in the locality   items according to         Charts   n</w:t>
      </w:r>
    </w:p>
    <w:p>
      <w:r>
        <w:t>identify    be able to                                                colour, taste, touch and            2.Oral</w:t>
      </w:r>
    </w:p>
    <w:p>
      <w:r>
        <w:t>food        identify common foods in                                  smell                               questions</w:t>
      </w:r>
    </w:p>
    <w:p>
      <w:r>
        <w:t>the locality,                                                                                 3.written</w:t>
      </w:r>
    </w:p>
    <w:p>
      <w:r>
        <w:t>questions</w:t>
      </w:r>
    </w:p>
    <w:p/>
    <w:p>
      <w:r>
        <w:t>2   Using our   By the end of the sub-        How do these food           Learners draw and       Realia      .Observatio</w:t>
      </w:r>
    </w:p>
    <w:p>
      <w:r>
        <w:t>senses to   strand, the learner should    items, look, smell,         colour food items found Charts      n</w:t>
      </w:r>
    </w:p>
    <w:p>
      <w:r>
        <w:t>identify    be able to                    touch or taste like         in the locality using               2.Oral</w:t>
      </w:r>
    </w:p>
    <w:p>
      <w:r>
        <w:t>food        look at, taste, touch and                                 computer applications,              questions</w:t>
      </w:r>
    </w:p>
    <w:p>
      <w:r>
        <w:t>smell some selected foods                                 paper, pencil, crayons</w:t>
      </w:r>
    </w:p>
    <w:p>
      <w:r>
        <w:t>for fun                                                                                       3.written</w:t>
      </w:r>
    </w:p>
    <w:p>
      <w:r>
        <w:t>questions</w:t>
      </w:r>
    </w:p>
    <w:p/>
    <w:p>
      <w:r>
        <w:t>8   1   Cleaning    By the end of the sub-                                    Learners to be provided    Realia   .Observatio</w:t>
      </w:r>
    </w:p>
    <w:p>
      <w:r>
        <w:t>of fruit    strand, the learner should    Which fruits do we eat      with an assortment of      charts   n</w:t>
      </w:r>
    </w:p>
    <w:p>
      <w:r>
        <w:t>be able to                    in our locality             fruits from the locality            2.Oral</w:t>
      </w:r>
    </w:p>
    <w:p>
      <w:r>
        <w:t>mention fruits eaten within                               to identify                         questions</w:t>
      </w:r>
    </w:p>
    <w:p>
      <w:r>
        <w:t>their locality</w:t>
      </w:r>
    </w:p>
    <w:p>
      <w:r>
        <w:t>3.written</w:t>
      </w:r>
    </w:p>
    <w:p>
      <w:r>
        <w:t>questions</w:t>
      </w:r>
    </w:p>
    <w:p/>
    <w:p>
      <w:r>
        <w:t>2   Cleaning    By the end of the sub-        How do we choose the        Learners are guided to     Realia   .Observatio</w:t>
      </w:r>
    </w:p>
    <w:p>
      <w:r>
        <w:t>of fruit    strand, the learner should    fruits we eat               tell factors to consider   charts   n</w:t>
      </w:r>
    </w:p>
    <w:p>
      <w:r>
        <w:t>be able to                                                when choosing fruits                2.Oral</w:t>
      </w:r>
    </w:p>
    <w:p>
      <w:r>
        <w:t>tell how to choose fruits                                   (not rotten, withered,               questions</w:t>
      </w:r>
    </w:p>
    <w:p>
      <w:r>
        <w:t>eaten within their locality                                 infested by pests,                   3.written</w:t>
      </w:r>
    </w:p>
    <w:p>
      <w:r>
        <w:t>discoloured, dirty                   questions</w:t>
      </w:r>
    </w:p>
    <w:p>
      <w:r>
        <w:t>coated, bruised, mouldy</w:t>
      </w:r>
    </w:p>
    <w:p>
      <w:r>
        <w:t>or unripe</w:t>
      </w:r>
    </w:p>
    <w:p/>
    <w:p>
      <w:r>
        <w:t>9    1   Cleaning     By the end of the sub-          Why do we clean the         In groups, learners are     Realia   .Observatio</w:t>
      </w:r>
    </w:p>
    <w:p>
      <w:r>
        <w:t>of fruit     strand, the learner should      fruits we eat?              guided on how to wash       charts   n</w:t>
      </w:r>
    </w:p>
    <w:p>
      <w:r>
        <w:t>be able to                                                  fruits before eating                 2.Oral</w:t>
      </w:r>
    </w:p>
    <w:p>
      <w:r>
        <w:t>wash fruits before eating to                                (wash hands before                   questions</w:t>
      </w:r>
    </w:p>
    <w:p>
      <w:r>
        <w:t>prevent illnesses                                           washing fruit, wash                  3.written</w:t>
      </w:r>
    </w:p>
    <w:p>
      <w:r>
        <w:t>using running water)                 questions</w:t>
      </w:r>
    </w:p>
    <w:p/>
    <w:p>
      <w:r>
        <w:t>2   Importan     By the end of the sub-          How many times do           Learners mention how        Realia   .Observatio</w:t>
      </w:r>
    </w:p>
    <w:p>
      <w:r>
        <w:t>ce of food   strand, the learner should      you eat in a day?           many times they eat in      charts   n</w:t>
      </w:r>
    </w:p>
    <w:p>
      <w:r>
        <w:t>in our       be able to                                                  a day; what they eat                 2.Oral</w:t>
      </w:r>
    </w:p>
    <w:p>
      <w:r>
        <w:t>body         state the number of times                                   and drink during those               questions</w:t>
      </w:r>
    </w:p>
    <w:p>
      <w:r>
        <w:t>they eat in a day                                           times                                3.written</w:t>
      </w:r>
    </w:p>
    <w:p>
      <w:r>
        <w:t>questions</w:t>
      </w:r>
    </w:p>
    <w:p/>
    <w:p>
      <w:r>
        <w:t>10   1   Importan     By the end of the sub-          Why is it important to      Learners name the           Realia   .Observatio</w:t>
      </w:r>
    </w:p>
    <w:p>
      <w:r>
        <w:t>ce of food   strand, the learner should      eat food daily              foods eaten at different    charts   n</w:t>
      </w:r>
    </w:p>
    <w:p>
      <w:r>
        <w:t>in our       be able to                                                  times of the day                     2.Oral</w:t>
      </w:r>
    </w:p>
    <w:p>
      <w:r>
        <w:t>body         mention the foods they eat                                                                       questions</w:t>
      </w:r>
    </w:p>
    <w:p>
      <w:r>
        <w:t>at different times of the day</w:t>
      </w:r>
    </w:p>
    <w:p>
      <w:r>
        <w:t>3.written</w:t>
      </w:r>
    </w:p>
    <w:p>
      <w:r>
        <w:t>questions</w:t>
      </w:r>
    </w:p>
    <w:p/>
    <w:p>
      <w:r>
        <w:t>2   Importan     By the end of the sub-          Why do you need to eat      Learners state the          Realia   .Observatio</w:t>
      </w:r>
    </w:p>
    <w:p>
      <w:r>
        <w:t>ce of food   strand, the learner should      at different times of the   reasons for eating food     charts   n</w:t>
      </w:r>
    </w:p>
    <w:p>
      <w:r>
        <w:t>in our       be able to                      day                         every day (for growth,               2.Oral</w:t>
      </w:r>
    </w:p>
    <w:p>
      <w:r>
        <w:t>body         state the reasons why we                                    to provide energy for                questions</w:t>
      </w:r>
    </w:p>
    <w:p>
      <w:r>
        <w:t>eat food every day                                          daily activities, to stay</w:t>
      </w:r>
    </w:p>
    <w:p>
      <w:r>
        <w:t>3.written</w:t>
      </w:r>
    </w:p>
    <w:p>
      <w:r>
        <w:t>healthy and prevent</w:t>
      </w:r>
    </w:p>
    <w:p>
      <w:r>
        <w:t>illness                              questions</w:t>
      </w:r>
    </w:p>
    <w:p>
      <w:r>
        <w:t>11   1   Good        By the end of the sub-       What is good behaviour    Learners name good          Realia   .Observatio</w:t>
      </w:r>
    </w:p>
    <w:p>
      <w:r>
        <w:t>behaviour   strand, the learner should   during mealtime           eating behaviour to be      charts   n</w:t>
      </w:r>
    </w:p>
    <w:p>
      <w:r>
        <w:t>during      be able to:                                            observed during                      2.Oral</w:t>
      </w:r>
    </w:p>
    <w:p>
      <w:r>
        <w:t>mealtimes   a) name appropriate                                    mealtimes (good                      questions</w:t>
      </w:r>
    </w:p>
    <w:p>
      <w:r>
        <w:t>behaviour when eating                                  posture at the table,</w:t>
      </w:r>
    </w:p>
    <w:p>
      <w:r>
        <w:t>3.written</w:t>
      </w:r>
    </w:p>
    <w:p>
      <w:r>
        <w:t>foods that should be                                   serving what you can</w:t>
      </w:r>
    </w:p>
    <w:p>
      <w:r>
        <w:t>observed during mealtimes,                             finish, eating food with             questions</w:t>
      </w:r>
    </w:p>
    <w:p>
      <w:r>
        <w:t>the mouth closed,</w:t>
      </w:r>
    </w:p>
    <w:p>
      <w:r>
        <w:t>washing hands before</w:t>
      </w:r>
    </w:p>
    <w:p>
      <w:r>
        <w:t>and after eating, excuse</w:t>
      </w:r>
    </w:p>
    <w:p>
      <w:r>
        <w:t>oneself when leaving</w:t>
      </w:r>
    </w:p>
    <w:p>
      <w:r>
        <w:t>the table, clearing one’s</w:t>
      </w:r>
    </w:p>
    <w:p>
      <w:r>
        <w:t>place on the table)</w:t>
      </w:r>
    </w:p>
    <w:p/>
    <w:p>
      <w:r>
        <w:t>2   Good        By the end of the sub-        What is good behaviour   Learners are guided to      Realia</w:t>
      </w:r>
    </w:p>
    <w:p>
      <w:r>
        <w:t>behaviour   strand, the learner should be during mealtime          explain why it is           charts</w:t>
      </w:r>
    </w:p>
    <w:p>
      <w:r>
        <w:t>during      able to: state why it is                               important to observe</w:t>
      </w:r>
    </w:p>
    <w:p>
      <w:r>
        <w:t>mealtimes   important to have good                                 good eating behaviour</w:t>
      </w:r>
    </w:p>
    <w:p>
      <w:r>
        <w:t>behaviour during mealtimes                             during meal times (not</w:t>
      </w:r>
    </w:p>
    <w:p>
      <w:r>
        <w:t>to be offensive to</w:t>
      </w:r>
    </w:p>
    <w:p>
      <w:r>
        <w:t>others, to show respect,</w:t>
      </w:r>
    </w:p>
    <w:p>
      <w:r>
        <w:t>to avoid accidents).</w:t>
      </w:r>
    </w:p>
    <w:p>
      <w:r>
        <w:t>Learners role play</w:t>
      </w:r>
    </w:p>
    <w:p>
      <w:r>
        <w:t>good behaviour during</w:t>
      </w:r>
    </w:p>
    <w:p>
      <w:r>
        <w:t>mealtimes</w:t>
      </w:r>
    </w:p>
    <w:p/>
    <w:p>
      <w:r>
        <w:t>12   1   Buying      By the end of the sub-       Where do we buy food      Learners share              Realia</w:t>
      </w:r>
    </w:p>
    <w:p>
      <w:r>
        <w:t>food        strand, the learner should                             experiences on places       charts</w:t>
      </w:r>
    </w:p>
    <w:p>
      <w:r>
        <w:t>be able to:                                            where food is sold in</w:t>
      </w:r>
    </w:p>
    <w:p>
      <w:r>
        <w:t>a) identify places in the                              the community (market,</w:t>
      </w:r>
    </w:p>
    <w:p>
      <w:r>
        <w:t>community                                              shops, butchery,</w:t>
      </w:r>
    </w:p>
    <w:p>
      <w:r>
        <w:t>supermarket, kiosk,</w:t>
      </w:r>
    </w:p>
    <w:p>
      <w:r>
        <w:t>open air market, green</w:t>
      </w:r>
    </w:p>
    <w:p>
      <w:r>
        <w:t>grocers,</w:t>
      </w:r>
    </w:p>
    <w:p>
      <w:r>
        <w:t>hotel/restaurant, kiosks,</w:t>
      </w:r>
    </w:p>
    <w:p>
      <w:r>
        <w:t>food vendors</w:t>
      </w:r>
    </w:p>
    <w:p>
      <w:r>
        <w:t>2           Buying   By the end of the sub-       Where do we buy food      Learners name the          Realia</w:t>
      </w:r>
    </w:p>
    <w:p>
      <w:r>
        <w:t>food     strand, the learner should                             foods bought from the      charts</w:t>
      </w:r>
    </w:p>
    <w:p>
      <w:r>
        <w:t>be able to: ) name foods                               different places</w:t>
      </w:r>
    </w:p>
    <w:p>
      <w:r>
        <w:t>bought from the different</w:t>
      </w:r>
    </w:p>
    <w:p>
      <w:r>
        <w:t>places in the community</w:t>
      </w:r>
    </w:p>
    <w:p/>
    <w:p>
      <w:r>
        <w:t>13   1-2         Buying   By the end of the sub-       What type of food do      Learners’ role play        Realia</w:t>
      </w:r>
    </w:p>
    <w:p>
      <w:r>
        <w:t>food     strand, the learner should   we buy at the different   buying food from           charts</w:t>
      </w:r>
    </w:p>
    <w:p>
      <w:r>
        <w:t>be able to:                  places                    different outlets</w:t>
      </w:r>
    </w:p>
    <w:p>
      <w:r>
        <w:t>appreciate the different                               Learners can play</w:t>
      </w:r>
    </w:p>
    <w:p>
      <w:r>
        <w:t>places for buying food in                              games on buying food</w:t>
      </w:r>
    </w:p>
    <w:p>
      <w:r>
        <w:t>the community.                                         from different places</w:t>
      </w:r>
    </w:p>
    <w:p>
      <w:r>
        <w:t>using computing</w:t>
      </w:r>
    </w:p>
    <w:p>
      <w:r>
        <w:t>devices.</w:t>
      </w:r>
    </w:p>
    <w:p>
      <w:r>
        <w:t>Learners can take</w:t>
      </w:r>
    </w:p>
    <w:p>
      <w:r>
        <w:t>pictures of different</w:t>
      </w:r>
    </w:p>
    <w:p>
      <w:r>
        <w:t>food outlets and display</w:t>
      </w:r>
    </w:p>
    <w:p>
      <w:r>
        <w:t>in class</w:t>
      </w:r>
    </w:p>
    <w:p/>
    <w:p>
      <w:r>
        <w:t>14         CAT            CAT                          CAT     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