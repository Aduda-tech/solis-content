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1p253M2OIq Schemes Term 1 Download 1a pdf a href https drive </w:t>
      </w:r>
    </w:p>
    <w:p>
      <w:r>
        <w:t>IRE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IRE SCHEME OF WORK GRADE 4 TERM ONE</w:t>
      </w:r>
    </w:p>
    <w:p>
      <w:r>
        <w:t>Wee   Less Strand/Theme   Sub strand   Specific learning outcomes   Key inquiry   Learning experiences   Learning           Assessment Reflec</w:t>
      </w:r>
    </w:p>
    <w:p>
      <w:r>
        <w:t>k     on                                                            Questions                            Resources          Methods    tion</w:t>
      </w:r>
    </w:p>
    <w:p/>
    <w:p>
      <w:r>
        <w:t>1     1                                                                               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2                                                                                                                   Portfolio,</w:t>
      </w:r>
    </w:p>
    <w:p>
      <w:r>
        <w:t>Qur’an, Course Oral</w:t>
      </w:r>
    </w:p>
    <w:p>
      <w:r>
        <w:t>books, Digital assessment</w:t>
      </w:r>
    </w:p>
    <w:p>
      <w:r>
        <w:t>checklist,</w:t>
      </w:r>
    </w:p>
    <w:p>
      <w:r>
        <w:t>devices, Charts,</w:t>
      </w:r>
    </w:p>
    <w:p>
      <w:r>
        <w:t>Observatio</w:t>
      </w:r>
    </w:p>
    <w:p>
      <w:r>
        <w:t>praying mats    n schedule.</w:t>
      </w:r>
    </w:p>
    <w:p/>
    <w:p>
      <w:r>
        <w:t>3                                                                               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2     1                                                                               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>
      <w:r>
        <w:t>2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3                    Portfolio,</w:t>
      </w:r>
    </w:p>
    <w:p>
      <w:r>
        <w:t>Oral</w:t>
      </w:r>
    </w:p>
    <w:p>
      <w:r>
        <w:t>assessment</w:t>
      </w:r>
    </w:p>
    <w:p>
      <w:r>
        <w:t>Qur’an, Course checklist,</w:t>
      </w:r>
    </w:p>
    <w:p>
      <w:r>
        <w:t>books, Digital Observatio</w:t>
      </w:r>
    </w:p>
    <w:p>
      <w:r>
        <w:t>devices, Charts, n schedule.</w:t>
      </w:r>
    </w:p>
    <w:p>
      <w:r>
        <w:t>praying mats</w:t>
      </w:r>
    </w:p>
    <w:p/>
    <w:p>
      <w:r>
        <w:t>3   1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2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3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>
      <w:r>
        <w:t>4   1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2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3                    Portfolio,</w:t>
      </w:r>
    </w:p>
    <w:p>
      <w:r>
        <w:t>Oral</w:t>
      </w:r>
    </w:p>
    <w:p>
      <w:r>
        <w:t>Qur’an, Course assessment</w:t>
      </w:r>
    </w:p>
    <w:p>
      <w:r>
        <w:t>books, Digital checklist,</w:t>
      </w:r>
    </w:p>
    <w:p>
      <w:r>
        <w:t>devices, Charts, Observatio</w:t>
      </w:r>
    </w:p>
    <w:p>
      <w:r>
        <w:t>praying mats    n schedule.</w:t>
      </w:r>
    </w:p>
    <w:p/>
    <w:p>
      <w:r>
        <w:t>5   1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>
      <w:r>
        <w:t>2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3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6   1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2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>
      <w:r>
        <w:t>3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n schedule.</w:t>
      </w:r>
    </w:p>
    <w:p>
      <w:r>
        <w:t>Qur’an, Course</w:t>
      </w:r>
    </w:p>
    <w:p>
      <w:r>
        <w:t>books, Digital</w:t>
      </w:r>
    </w:p>
    <w:p>
      <w:r>
        <w:t>devices, Charts,</w:t>
      </w:r>
    </w:p>
    <w:p>
      <w:r>
        <w:t>praying mats</w:t>
      </w:r>
    </w:p>
    <w:p/>
    <w:p>
      <w:r>
        <w:t>7   1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>
      <w:r>
        <w:t>2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3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7   1   Hadith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Qur’an, Course</w:t>
      </w:r>
    </w:p>
    <w:p>
      <w:r>
        <w:t>Observatio</w:t>
      </w:r>
    </w:p>
    <w:p>
      <w:r>
        <w:t>books, Digital</w:t>
      </w:r>
    </w:p>
    <w:p>
      <w:r>
        <w:t>n schedule.</w:t>
      </w:r>
    </w:p>
    <w:p>
      <w:r>
        <w:t>devices, Charts,</w:t>
      </w:r>
    </w:p>
    <w:p>
      <w:r>
        <w:t>praying mats</w:t>
      </w:r>
    </w:p>
    <w:p>
      <w:r>
        <w:t>2                                   Portfolio,</w:t>
      </w:r>
    </w:p>
    <w:p>
      <w:r>
        <w:t>Oral</w:t>
      </w:r>
    </w:p>
    <w:p>
      <w:r>
        <w:t>assessment</w:t>
      </w:r>
    </w:p>
    <w:p>
      <w:r>
        <w:t>Qur’an, Course checklist,</w:t>
      </w:r>
    </w:p>
    <w:p>
      <w:r>
        <w:t>books, Digital Observatio</w:t>
      </w:r>
    </w:p>
    <w:p>
      <w:r>
        <w:t>devices, Charts, n schedule.</w:t>
      </w:r>
    </w:p>
    <w:p>
      <w:r>
        <w:t>praying mats</w:t>
      </w:r>
    </w:p>
    <w:p/>
    <w:p>
      <w:r>
        <w:t>3                                   Portfolio,</w:t>
      </w:r>
    </w:p>
    <w:p>
      <w:r>
        <w:t>Oral</w:t>
      </w:r>
    </w:p>
    <w:p>
      <w:r>
        <w:t>assessment</w:t>
      </w:r>
    </w:p>
    <w:p>
      <w:r>
        <w:t>Qur’an, Course checklist,</w:t>
      </w:r>
    </w:p>
    <w:p>
      <w:r>
        <w:t>books, Digital Observatio</w:t>
      </w:r>
    </w:p>
    <w:p>
      <w:r>
        <w:t>devices, Charts, n schedule.</w:t>
      </w:r>
    </w:p>
    <w:p>
      <w:r>
        <w:t>praying mats</w:t>
      </w:r>
    </w:p>
    <w:p/>
    <w:p>
      <w:r>
        <w:t>8   1 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n schedule.</w:t>
      </w:r>
    </w:p>
    <w:p/>
    <w:p>
      <w:r>
        <w:t>Qur’an, Course</w:t>
      </w:r>
    </w:p>
    <w:p>
      <w:r>
        <w:t>Hadith and</w:t>
      </w:r>
    </w:p>
    <w:p>
      <w:r>
        <w:t>books, Digital</w:t>
      </w:r>
    </w:p>
    <w:p>
      <w:r>
        <w:t>Etiquette on</w:t>
      </w:r>
    </w:p>
    <w:p>
      <w:r>
        <w:t>Eating      devices, Charts,</w:t>
      </w:r>
    </w:p>
    <w:p>
      <w:r>
        <w:t>praying mats</w:t>
      </w:r>
    </w:p>
    <w:p>
      <w:r>
        <w:t>2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Hadith and</w:t>
      </w:r>
    </w:p>
    <w:p>
      <w:r>
        <w:t>Observatio</w:t>
      </w:r>
    </w:p>
    <w:p>
      <w:r>
        <w:t>Etiquette on</w:t>
      </w:r>
    </w:p>
    <w:p>
      <w:r>
        <w:t>Eating</w:t>
      </w:r>
    </w:p>
    <w:p>
      <w:r>
        <w:t>n schedule.</w:t>
      </w:r>
    </w:p>
    <w:p/>
    <w:p>
      <w:r>
        <w:t>3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Hadith and</w:t>
      </w:r>
    </w:p>
    <w:p>
      <w:r>
        <w:t>Observatio</w:t>
      </w:r>
    </w:p>
    <w:p>
      <w:r>
        <w:t>Etiquette on</w:t>
      </w:r>
    </w:p>
    <w:p>
      <w:r>
        <w:t>Eating</w:t>
      </w:r>
    </w:p>
    <w:p>
      <w:r>
        <w:t>n schedule.</w:t>
      </w:r>
    </w:p>
    <w:p/>
    <w:p>
      <w:r>
        <w:t>9   1   Hadith On                         Portfolio,</w:t>
      </w:r>
    </w:p>
    <w:p>
      <w:r>
        <w:t>brushing                          Oral</w:t>
      </w:r>
    </w:p>
    <w:p>
      <w:r>
        <w:t>Teeth                           assessment</w:t>
      </w:r>
    </w:p>
    <w:p>
      <w:r>
        <w:t>checklist,</w:t>
      </w:r>
    </w:p>
    <w:p>
      <w:r>
        <w:t>Qur’an, Course     Observatio</w:t>
      </w:r>
    </w:p>
    <w:p>
      <w:r>
        <w:t>books, Digital    n schedule.</w:t>
      </w:r>
    </w:p>
    <w:p>
      <w:r>
        <w:t>devices, Charts,</w:t>
      </w:r>
    </w:p>
    <w:p>
      <w:r>
        <w:t>praying mats</w:t>
      </w:r>
    </w:p>
    <w:p>
      <w:r>
        <w:t>2   Hadith On                      Portfolio,</w:t>
      </w:r>
    </w:p>
    <w:p>
      <w:r>
        <w:t>brushing                       Oral</w:t>
      </w:r>
    </w:p>
    <w:p>
      <w:r>
        <w:t>Teeth                        assessment</w:t>
      </w:r>
    </w:p>
    <w:p>
      <w:r>
        <w:t>checklist,</w:t>
      </w:r>
    </w:p>
    <w:p>
      <w:r>
        <w:t>Qur’an, Course     Observatio</w:t>
      </w:r>
    </w:p>
    <w:p>
      <w:r>
        <w:t>books, Digital    n schedule.</w:t>
      </w:r>
    </w:p>
    <w:p>
      <w:r>
        <w:t>devices, Charts,</w:t>
      </w:r>
    </w:p>
    <w:p>
      <w:r>
        <w:t>praying mats</w:t>
      </w:r>
    </w:p>
    <w:p/>
    <w:p>
      <w:r>
        <w:t>3   Hadith On                      Portfolio,</w:t>
      </w:r>
    </w:p>
    <w:p>
      <w:r>
        <w:t>brushing                       Oral</w:t>
      </w:r>
    </w:p>
    <w:p>
      <w:r>
        <w:t>Teeth                        assessment</w:t>
      </w:r>
    </w:p>
    <w:p>
      <w:r>
        <w:t>checklist,</w:t>
      </w:r>
    </w:p>
    <w:p>
      <w:r>
        <w:t>Qur’an, Course     Observatio</w:t>
      </w:r>
    </w:p>
    <w:p>
      <w:r>
        <w:t>books, Digital    n schedule.</w:t>
      </w:r>
    </w:p>
    <w:p>
      <w:r>
        <w:t>devices, Charts,</w:t>
      </w:r>
    </w:p>
    <w:p>
      <w:r>
        <w:t>praying mats</w:t>
      </w:r>
    </w:p>
    <w:p/>
    <w:p>
      <w:r>
        <w:t>10   1   Hadith on                      Portfolio,</w:t>
      </w:r>
    </w:p>
    <w:p>
      <w:r>
        <w:t>Fitness                       Oral</w:t>
      </w:r>
    </w:p>
    <w:p>
      <w:r>
        <w:t>assessment</w:t>
      </w:r>
    </w:p>
    <w:p>
      <w:r>
        <w:t>checklist,</w:t>
      </w:r>
    </w:p>
    <w:p>
      <w:r>
        <w:t>Qur’an, Course</w:t>
      </w:r>
    </w:p>
    <w:p>
      <w:r>
        <w:t>Observatio</w:t>
      </w:r>
    </w:p>
    <w:p>
      <w:r>
        <w:t>books, Digital</w:t>
      </w:r>
    </w:p>
    <w:p>
      <w:r>
        <w:t>n schedule.</w:t>
      </w:r>
    </w:p>
    <w:p>
      <w:r>
        <w:t>devices, Charts,</w:t>
      </w:r>
    </w:p>
    <w:p>
      <w:r>
        <w:t>praying mats</w:t>
      </w:r>
    </w:p>
    <w:p>
      <w:r>
        <w:t>2               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Qur’an, Course     Observatio</w:t>
      </w:r>
    </w:p>
    <w:p>
      <w:r>
        <w:t>Hadith on       books, Digital    n schedule</w:t>
      </w:r>
    </w:p>
    <w:p>
      <w:r>
        <w:t>Fitness       devices, Charts,</w:t>
      </w:r>
    </w:p>
    <w:p>
      <w:r>
        <w:t>praying mats</w:t>
      </w:r>
    </w:p>
    <w:p/>
    <w:p>
      <w:r>
        <w:t>3                 Hadith on                         Portfolio,</w:t>
      </w:r>
    </w:p>
    <w:p>
      <w:r>
        <w:t>Fitness                          Oral</w:t>
      </w:r>
    </w:p>
    <w:p>
      <w:r>
        <w:t>assessment</w:t>
      </w:r>
    </w:p>
    <w:p>
      <w:r>
        <w:t>checklist,</w:t>
      </w:r>
    </w:p>
    <w:p>
      <w:r>
        <w:t>Qur’an, Course     Observatio</w:t>
      </w:r>
    </w:p>
    <w:p>
      <w:r>
        <w:t>books, Digital    n schedule.</w:t>
      </w:r>
    </w:p>
    <w:p>
      <w:r>
        <w:t>devices, Charts,</w:t>
      </w:r>
    </w:p>
    <w:p>
      <w:r>
        <w:t>praying mats</w:t>
      </w:r>
    </w:p>
    <w:p/>
    <w:p>
      <w:r>
        <w:t>11   1   Pillars Of   Attributes of                      Portfolio,</w:t>
      </w:r>
    </w:p>
    <w:p>
      <w:r>
        <w:t>Iman         Allah (S.W.T)                      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Qur’an, Course     n schedule.</w:t>
      </w:r>
    </w:p>
    <w:p>
      <w:r>
        <w:t>books, Digital</w:t>
      </w:r>
    </w:p>
    <w:p>
      <w:r>
        <w:t>devices, Charts,</w:t>
      </w:r>
    </w:p>
    <w:p>
      <w:r>
        <w:t>praying mats</w:t>
      </w:r>
    </w:p>
    <w:p>
      <w:r>
        <w:t>2   Attributes of                      Portfolio,</w:t>
      </w:r>
    </w:p>
    <w:p>
      <w:r>
        <w:t>Allah (S.W.T)                      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Qur’an, Course     n schedule.</w:t>
      </w:r>
    </w:p>
    <w:p>
      <w:r>
        <w:t>books, Digital</w:t>
      </w:r>
    </w:p>
    <w:p>
      <w:r>
        <w:t>devices, Charts,</w:t>
      </w:r>
    </w:p>
    <w:p>
      <w:r>
        <w:t>praying mats</w:t>
      </w:r>
    </w:p>
    <w:p/>
    <w:p>
      <w:r>
        <w:t>3                                    Portfolio,</w:t>
      </w:r>
    </w:p>
    <w:p>
      <w:r>
        <w:t>Oral</w:t>
      </w:r>
    </w:p>
    <w:p>
      <w:r>
        <w:t>assessment</w:t>
      </w:r>
    </w:p>
    <w:p>
      <w:r>
        <w:t>Qur’an, Course checklist,</w:t>
      </w:r>
    </w:p>
    <w:p>
      <w:r>
        <w:t>Attributes of    books, Digital Observatio</w:t>
      </w:r>
    </w:p>
    <w:p>
      <w:r>
        <w:t>Allah (S.W.T)   devices, Charts, n schedule.</w:t>
      </w:r>
    </w:p>
    <w:p>
      <w:r>
        <w:t>praying mats</w:t>
      </w:r>
    </w:p>
    <w:p/>
    <w:p>
      <w:r>
        <w:t>12   1                                    Portfolio,</w:t>
      </w:r>
    </w:p>
    <w:p>
      <w:r>
        <w:t>Oral</w:t>
      </w:r>
    </w:p>
    <w:p>
      <w:r>
        <w:t>assessment</w:t>
      </w:r>
    </w:p>
    <w:p>
      <w:r>
        <w:t>Qur’an, Course checklist,</w:t>
      </w:r>
    </w:p>
    <w:p>
      <w:r>
        <w:t>Attributes of    books, Digital Observatio</w:t>
      </w:r>
    </w:p>
    <w:p>
      <w:r>
        <w:t>Allah (S.W.T)   devices, Charts, n schedule.</w:t>
      </w:r>
    </w:p>
    <w:p>
      <w:r>
        <w:t>praying mats</w:t>
      </w:r>
    </w:p>
    <w:p>
      <w:r>
        <w:t>2                                                                        Portfolio,</w:t>
      </w:r>
    </w:p>
    <w:p>
      <w:r>
        <w:t>Oral</w:t>
      </w:r>
    </w:p>
    <w:p>
      <w:r>
        <w:t>Qur’an, Course assessment</w:t>
      </w:r>
    </w:p>
    <w:p>
      <w:r>
        <w:t>Angel and                                           books, Digital checklist,</w:t>
      </w:r>
    </w:p>
    <w:p>
      <w:r>
        <w:t>their Duties                                        devices, Charts, Observatio</w:t>
      </w:r>
    </w:p>
    <w:p>
      <w:r>
        <w:t>praying mats    n schedule.</w:t>
      </w:r>
    </w:p>
    <w:p/>
    <w:p>
      <w:r>
        <w:t>3                                                                        Portfolio,</w:t>
      </w:r>
    </w:p>
    <w:p>
      <w:r>
        <w:t>Oral</w:t>
      </w:r>
    </w:p>
    <w:p>
      <w:r>
        <w:t>Qur’an, Course assessment</w:t>
      </w:r>
    </w:p>
    <w:p>
      <w:r>
        <w:t>Angel and                                           books, Digital checklist,</w:t>
      </w:r>
    </w:p>
    <w:p>
      <w:r>
        <w:t>their Duties                                        devices, Charts, Observatio</w:t>
      </w:r>
    </w:p>
    <w:p>
      <w:r>
        <w:t>praying mats    n schedule.</w:t>
      </w:r>
    </w:p>
    <w:p/>
    <w:p>
      <w:r>
        <w:t>13-                      End of term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