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1FrQSTBFw8 Download 1 pdf a href https drive google com uc ex</w:t>
      </w:r>
    </w:p>
    <w:p>
      <w:r>
        <w:t>LITERACY SCHEME OF WORK GRADE 1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Grade                       Learning Area              Term                          Year</w:t>
      </w:r>
    </w:p>
    <w:p/>
    <w:p>
      <w:r>
        <w:t>1                           Literacy Activities        2</w:t>
      </w:r>
    </w:p>
    <w:p/>
    <w:p>
      <w:r>
        <w:t>Week    Lesson   Strand/     Sub               Specific Learning      Key          Learning Experience      Learning           Assessment       Remarks</w:t>
      </w:r>
    </w:p>
    <w:p>
      <w:r>
        <w:t>Theme       Strand/Sub        Outcomes               Inquiry                               Resources</w:t>
      </w:r>
    </w:p>
    <w:p>
      <w:r>
        <w:t>Theme                                    Questions</w:t>
      </w:r>
    </w:p>
    <w:p>
      <w:r>
        <w:t>1       1        WRITING     Syllable, Word,   By the end of the      How are      1) Learners should       Pencil, book,      Build word</w:t>
      </w:r>
    </w:p>
    <w:p>
      <w:r>
        <w:t>and Sentence      sub-strand, the        words        form words by            flash cards,       family</w:t>
      </w:r>
    </w:p>
    <w:p>
      <w:r>
        <w:t>Formation         learner should be      formed?      blending syllables       word puzzle</w:t>
      </w:r>
    </w:p>
    <w:p>
      <w:r>
        <w:t>able to:                            individually, in pairs</w:t>
      </w:r>
    </w:p>
    <w:p>
      <w:r>
        <w:t>a) Write commonly                   and groups (blend,       KLB Visionary</w:t>
      </w:r>
    </w:p>
    <w:p>
      <w:r>
        <w:t>used syllables,                     segment, fill in         English Literacy</w:t>
      </w:r>
    </w:p>
    <w:p>
      <w:r>
        <w:t>words, and sentences                blanks)                  Activities</w:t>
      </w:r>
    </w:p>
    <w:p>
      <w:r>
        <w:t>b) Develop an                       2) Learners practice     Grade 1 pg. 90</w:t>
      </w:r>
    </w:p>
    <w:p>
      <w:r>
        <w:t>interest in forming                 word formation by</w:t>
      </w:r>
    </w:p>
    <w:p>
      <w:r>
        <w:t>words and simple                    participating in word</w:t>
      </w:r>
    </w:p>
    <w:p>
      <w:r>
        <w:t>sentences.                          games</w:t>
      </w:r>
    </w:p>
    <w:p>
      <w:r>
        <w:t>3) Learners be guided</w:t>
      </w:r>
    </w:p>
    <w:p>
      <w:r>
        <w:t>to make sentences</w:t>
      </w:r>
    </w:p>
    <w:p>
      <w:r>
        <w:t>using basic sight</w:t>
      </w:r>
    </w:p>
    <w:p>
      <w:r>
        <w:t>words</w:t>
      </w:r>
    </w:p>
    <w:p>
      <w:r>
        <w:t>2        LISTENING Phonological        By the end of the      What are     1. Learners segment,     Sound              Oral questions</w:t>
      </w:r>
    </w:p>
    <w:p>
      <w:r>
        <w:t>Awareness           sub-strand, the        some of      blend and produce        recordings, a</w:t>
      </w:r>
    </w:p>
    <w:p>
      <w:r>
        <w:t>learner should be      the sounds   initial, middle and      collection of</w:t>
      </w:r>
    </w:p>
    <w:p>
      <w:r>
        <w:t>able to:               we hear?     final sounds (use        riddles and</w:t>
      </w:r>
    </w:p>
    <w:p>
      <w:r>
        <w:t>a) Segment syllables                colours and objects      tongue twisters,</w:t>
      </w:r>
    </w:p>
    <w:p>
      <w:r>
        <w:t>in spoken words                     in their surrounding)    resource</w:t>
      </w:r>
    </w:p>
    <w:p>
      <w:r>
        <w:t>and onset rimes of                  2. Learners listen to    persons</w:t>
      </w:r>
    </w:p>
    <w:p>
      <w:r>
        <w:t>single-syllable                     letter sounds and the</w:t>
      </w:r>
    </w:p>
    <w:p>
      <w:r>
        <w:t>words                               syllables formed from    KLB Visionary</w:t>
      </w:r>
    </w:p>
    <w:p>
      <w:r>
        <w:t>b) Discriminate the                 Them (depends on         English Literacy</w:t>
      </w:r>
    </w:p>
    <w:p>
      <w:r>
        <w:t>initial, middle and                 each language)           Activities</w:t>
      </w:r>
    </w:p>
    <w:p>
      <w:r>
        <w:t>final sounds in three                                          Grade 1 pg.91-</w:t>
      </w:r>
    </w:p>
    <w:p>
      <w:r>
        <w:t>letter words for                                               92</w:t>
      </w:r>
    </w:p>
    <w:p>
      <w:r>
        <w:t>correct</w:t>
      </w:r>
    </w:p>
    <w:p>
      <w:r>
        <w:t>pronunciation.</w:t>
      </w:r>
    </w:p>
    <w:p>
      <w:r>
        <w:t>3   LISTENING Phonological     By the end of the       What are     1. Learners segment,      Sound              Oral questions</w:t>
      </w:r>
    </w:p>
    <w:p>
      <w:r>
        <w:t>Awareness        sub-strand, the         some of      blend and produce         recordings, a</w:t>
      </w:r>
    </w:p>
    <w:p>
      <w:r>
        <w:t>learner should be       the sounds   initial, middle and       collection of</w:t>
      </w:r>
    </w:p>
    <w:p>
      <w:r>
        <w:t>able to:                we hear?     final sounds (use         riddles and</w:t>
      </w:r>
    </w:p>
    <w:p>
      <w:r>
        <w:t>a) Add or substitute                 colours and objects       tongue twisters,</w:t>
      </w:r>
    </w:p>
    <w:p>
      <w:r>
        <w:t>individual sounds                    in their surrounding)     resource</w:t>
      </w:r>
    </w:p>
    <w:p>
      <w:r>
        <w:t>in simple, one-                      2. Learners listen to     persons</w:t>
      </w:r>
    </w:p>
    <w:p>
      <w:r>
        <w:t>syllable words to                    letter sounds and the</w:t>
      </w:r>
    </w:p>
    <w:p>
      <w:r>
        <w:t>make new words.                      syllables formed from     KLB Visionary</w:t>
      </w:r>
    </w:p>
    <w:p>
      <w:r>
        <w:t>b) Discriminate the                  Them (depends on          English Literacy</w:t>
      </w:r>
    </w:p>
    <w:p>
      <w:r>
        <w:t>initial, middle and                  each language)            Activities</w:t>
      </w:r>
    </w:p>
    <w:p>
      <w:r>
        <w:t>final sounds in three                                          Grade 1 pg.93-</w:t>
      </w:r>
    </w:p>
    <w:p>
      <w:r>
        <w:t>letter words for                                               94</w:t>
      </w:r>
    </w:p>
    <w:p>
      <w:r>
        <w:t>correct</w:t>
      </w:r>
    </w:p>
    <w:p>
      <w:r>
        <w:t>pronunciation.</w:t>
      </w:r>
    </w:p>
    <w:p>
      <w:r>
        <w:t>4   SPEAKING    Phonological   By the end of the       What are     1. Learners practice      KLB Visionary      Matching oral</w:t>
      </w:r>
    </w:p>
    <w:p>
      <w:r>
        <w:t>Awareness      sub-strand, the         some of      reading aloud letters     English Literacy   sounds with</w:t>
      </w:r>
    </w:p>
    <w:p>
      <w:r>
        <w:t>learner                 the sounds   representing sounds       Activities         pictures</w:t>
      </w:r>
    </w:p>
    <w:p>
      <w:r>
        <w:t>should be able to:      we hear?     (auditory                 Grade 1 pg.95</w:t>
      </w:r>
    </w:p>
    <w:p>
      <w:r>
        <w:t>a) Name and say                      awareness),</w:t>
      </w:r>
    </w:p>
    <w:p>
      <w:r>
        <w:t>letters representing                 individually, in pairs</w:t>
      </w:r>
    </w:p>
    <w:p>
      <w:r>
        <w:t>sounds                               and groups</w:t>
      </w:r>
    </w:p>
    <w:p>
      <w:r>
        <w:t>b) Blend given letter                2. Learners participate</w:t>
      </w:r>
    </w:p>
    <w:p>
      <w:r>
        <w:t>sounds to make                       in language games</w:t>
      </w:r>
    </w:p>
    <w:p>
      <w:r>
        <w:t>syllables and                        involving blending</w:t>
      </w:r>
    </w:p>
    <w:p>
      <w:r>
        <w:t>syllables to form                    and</w:t>
      </w:r>
    </w:p>
    <w:p>
      <w:r>
        <w:t>words                                segmenting given</w:t>
      </w:r>
    </w:p>
    <w:p>
      <w:r>
        <w:t>syllables (oral</w:t>
      </w:r>
    </w:p>
    <w:p>
      <w:r>
        <w:t>blending and</w:t>
      </w:r>
    </w:p>
    <w:p>
      <w:r>
        <w:t>segmenting),</w:t>
      </w:r>
    </w:p>
    <w:p>
      <w:r>
        <w:t>individually, in pairs,</w:t>
      </w:r>
    </w:p>
    <w:p>
      <w:r>
        <w:t>and in groups</w:t>
      </w:r>
    </w:p>
    <w:p>
      <w:r>
        <w:t>5   SPEAKING   Phonological   By the end of the         What are     1. Learners practice      KLB Visionary      Matching oral</w:t>
      </w:r>
    </w:p>
    <w:p>
      <w:r>
        <w:t>Awareness      sub-strand, the           some of      reading aloud letters     English Literacy   sounds with</w:t>
      </w:r>
    </w:p>
    <w:p>
      <w:r>
        <w:t>learner                   the sounds   representing sounds       Activities         pictures</w:t>
      </w:r>
    </w:p>
    <w:p>
      <w:r>
        <w:t>should be able to:        we hear?     (auditory                 Grade 1 pg.96</w:t>
      </w:r>
    </w:p>
    <w:p>
      <w:r>
        <w:t>awareness),</w:t>
      </w:r>
    </w:p>
    <w:p>
      <w:r>
        <w:t>a) Blend given letter                  individually, in pairs</w:t>
      </w:r>
    </w:p>
    <w:p>
      <w:r>
        <w:t>sounds to make                         and groups</w:t>
      </w:r>
    </w:p>
    <w:p>
      <w:r>
        <w:t>syllables and                          2. Learners participate</w:t>
      </w:r>
    </w:p>
    <w:p>
      <w:r>
        <w:t>syllables to form                      in language games</w:t>
      </w:r>
    </w:p>
    <w:p>
      <w:r>
        <w:t>words                                  involving blending</w:t>
      </w:r>
    </w:p>
    <w:p>
      <w:r>
        <w:t>b) Appreciate word                     and</w:t>
      </w:r>
    </w:p>
    <w:p>
      <w:r>
        <w:t>formation by                           segmenting given</w:t>
      </w:r>
    </w:p>
    <w:p>
      <w:r>
        <w:t>actively                               syllables (oral</w:t>
      </w:r>
    </w:p>
    <w:p>
      <w:r>
        <w:t>engaging in blending                   blending and</w:t>
      </w:r>
    </w:p>
    <w:p>
      <w:r>
        <w:t>and segmenting                         segmenting),</w:t>
      </w:r>
    </w:p>
    <w:p>
      <w:r>
        <w:t>letter sounds and                      individually, in pairs,</w:t>
      </w:r>
    </w:p>
    <w:p>
      <w:r>
        <w:t>syllables.                             and in groups</w:t>
      </w:r>
    </w:p>
    <w:p>
      <w:r>
        <w:t>2   1   READING    Phonemic       By the end of the         What         1. Learners sound and     Word charts,       Learners read</w:t>
      </w:r>
    </w:p>
    <w:p>
      <w:r>
        <w:t>Awareness      sub-strand, the           sounds do    read words to             sounds from        sounds,</w:t>
      </w:r>
    </w:p>
    <w:p>
      <w:r>
        <w:t>learner should be         we hear?     practice left-eye         the                syllables and</w:t>
      </w:r>
    </w:p>
    <w:p>
      <w:r>
        <w:t>able to:                               movement(left –right      environment        words paying</w:t>
      </w:r>
    </w:p>
    <w:p>
      <w:r>
        <w:t>a) Segment words                       orientation)                                 attention to</w:t>
      </w:r>
    </w:p>
    <w:p>
      <w:r>
        <w:t>that start with similar                2. Learners identify      KLB Visionary      Pronunciation.</w:t>
      </w:r>
    </w:p>
    <w:p>
      <w:r>
        <w:t>sounds.                                                          English Literacy</w:t>
      </w:r>
    </w:p>
    <w:p>
      <w:r>
        <w:t>d) Recognize all the                   words that begin with</w:t>
      </w:r>
    </w:p>
    <w:p>
      <w:r>
        <w:t>similar sounds (letter    Activities</w:t>
      </w:r>
    </w:p>
    <w:p>
      <w:r>
        <w:t>letters of the                                                   Grade 1 pg.97</w:t>
      </w:r>
    </w:p>
    <w:p>
      <w:r>
        <w:t>alphabet in the                        –sound recognition)</w:t>
      </w:r>
    </w:p>
    <w:p>
      <w:r>
        <w:t>language of the</w:t>
      </w:r>
    </w:p>
    <w:p>
      <w:r>
        <w:t>catchment area.</w:t>
      </w:r>
    </w:p>
    <w:p>
      <w:r>
        <w:t>2   READING    Phonemic       By the end of the         What         1. Learners sound and     Word charts,       Learners read</w:t>
      </w:r>
    </w:p>
    <w:p>
      <w:r>
        <w:t>Awareness      sub-strand, the           sounds do    read words to             sounds from        sounds,</w:t>
      </w:r>
    </w:p>
    <w:p>
      <w:r>
        <w:t>learner should be         we hear?     practice left-eye         the                syllables and</w:t>
      </w:r>
    </w:p>
    <w:p>
      <w:r>
        <w:t>able to:                               movement (left –right     environment        words paying</w:t>
      </w:r>
    </w:p>
    <w:p>
      <w:r>
        <w:t>a) Segment words                       orientation)                                 attention to</w:t>
      </w:r>
    </w:p>
    <w:p>
      <w:r>
        <w:t>that start with similar                2. Learners identify      KLB Visionary      Pronunciation.</w:t>
      </w:r>
    </w:p>
    <w:p>
      <w:r>
        <w:t>sounds.                                                          English Literacy</w:t>
      </w:r>
    </w:p>
    <w:p>
      <w:r>
        <w:t>words that begin with</w:t>
      </w:r>
    </w:p>
    <w:p>
      <w:r>
        <w:t>d) Recognize all the                  similar sounds (letter    Activities</w:t>
      </w:r>
    </w:p>
    <w:p>
      <w:r>
        <w:t>letters of the                        –sound recognition)       Grade 1 pg.98</w:t>
      </w:r>
    </w:p>
    <w:p>
      <w:r>
        <w:t>alphabet in the</w:t>
      </w:r>
    </w:p>
    <w:p>
      <w:r>
        <w:t>language of the</w:t>
      </w:r>
    </w:p>
    <w:p>
      <w:r>
        <w:t>catchment area.</w:t>
      </w:r>
    </w:p>
    <w:p>
      <w:r>
        <w:t>3   WRITING     Handwriting   By the end of the       How can I     1. Learners further       Ruled exercise     Copy standard</w:t>
      </w:r>
    </w:p>
    <w:p>
      <w:r>
        <w:t>sub-strand, the         write well?   practice their pre -      books              letters, words,</w:t>
      </w:r>
    </w:p>
    <w:p>
      <w:r>
        <w:t>learner                               writing skills ( how to                      and sentences</w:t>
      </w:r>
    </w:p>
    <w:p>
      <w:r>
        <w:t>should be able to:                    grasp a pencil,           KLB Visionary      in their best</w:t>
      </w:r>
    </w:p>
    <w:p>
      <w:r>
        <w:t>a) Use basic                          use lined paper and       English Literacy   Handwriting</w:t>
      </w:r>
    </w:p>
    <w:p>
      <w:r>
        <w:t>punctuation to                        how to sit when           Activities</w:t>
      </w:r>
    </w:p>
    <w:p>
      <w:r>
        <w:t>convey the intended                   writing)                  Grade 1 pg.99-</w:t>
      </w:r>
    </w:p>
    <w:p>
      <w:r>
        <w:t>meaning                               2. Learners are guided    100</w:t>
      </w:r>
    </w:p>
    <w:p>
      <w:r>
        <w:t>b) Use legible                        to participate in</w:t>
      </w:r>
    </w:p>
    <w:p>
      <w:r>
        <w:t>handwriting to                        activities that develop</w:t>
      </w:r>
    </w:p>
    <w:p>
      <w:r>
        <w:t>communicate                           their fine motor skills</w:t>
      </w:r>
    </w:p>
    <w:p>
      <w:r>
        <w:t>effectively.                          (beadwork,</w:t>
      </w:r>
    </w:p>
    <w:p>
      <w:r>
        <w:t>modelling, zipping</w:t>
      </w:r>
    </w:p>
    <w:p>
      <w:r>
        <w:t>using scissors, finger</w:t>
      </w:r>
    </w:p>
    <w:p>
      <w:r>
        <w:t>puppets, etc</w:t>
      </w:r>
    </w:p>
    <w:p>
      <w:r>
        <w:t>4   LISTENING Phonological    By the end of the       What are      1. Learners listen to     Sound</w:t>
      </w:r>
    </w:p>
    <w:p>
      <w:r>
        <w:t>Awareness       sub-strand, the         some of       and participate           recordings, a</w:t>
      </w:r>
    </w:p>
    <w:p>
      <w:r>
        <w:t>learner should be       the sounds    in rhymes, songs,         collection of</w:t>
      </w:r>
    </w:p>
    <w:p>
      <w:r>
        <w:t>able to:                we hear?      poems, tongue             riddles and</w:t>
      </w:r>
    </w:p>
    <w:p>
      <w:r>
        <w:t>a) Segment syllables                  twisters and riddles      tongue twisters,</w:t>
      </w:r>
    </w:p>
    <w:p>
      <w:r>
        <w:t>in spoken words                       on the                    resource</w:t>
      </w:r>
    </w:p>
    <w:p>
      <w:r>
        <w:t>and onset rimes of                    themes: myself, my        persons</w:t>
      </w:r>
    </w:p>
    <w:p>
      <w:r>
        <w:t>single-syllable                       school and</w:t>
      </w:r>
    </w:p>
    <w:p>
      <w:r>
        <w:t>words.                                my home,                  KLB Visionary</w:t>
      </w:r>
    </w:p>
    <w:p>
      <w:r>
        <w:t>c) Discriminate the                   individually, in pairs    English Literacy</w:t>
      </w:r>
    </w:p>
    <w:p>
      <w:r>
        <w:t>initial, middle and                   and groups                Activities</w:t>
      </w:r>
    </w:p>
    <w:p>
      <w:r>
        <w:t>final sounds in three                 2. Learners listen to     Grade 1</w:t>
      </w:r>
    </w:p>
    <w:p>
      <w:r>
        <w:t>letter words for                      letter sounds             pg.101-102</w:t>
      </w:r>
    </w:p>
    <w:p>
      <w:r>
        <w:t>correct                               and the syllables</w:t>
      </w:r>
    </w:p>
    <w:p>
      <w:r>
        <w:t>pronunciation.                        formed from</w:t>
      </w:r>
    </w:p>
    <w:p>
      <w:r>
        <w:t>them (depends on</w:t>
      </w:r>
    </w:p>
    <w:p>
      <w:r>
        <w:t>each language)</w:t>
      </w:r>
    </w:p>
    <w:p>
      <w:r>
        <w:t>5   LISTENING Phonological     By the end of the       What are     1. Learners listen to     Sound</w:t>
      </w:r>
    </w:p>
    <w:p>
      <w:r>
        <w:t>Awareness        sub-strand, the         some of      and participate           recordings, a</w:t>
      </w:r>
    </w:p>
    <w:p>
      <w:r>
        <w:t>learner should be       the sounds   in rhymes, songs,         collection of</w:t>
      </w:r>
    </w:p>
    <w:p>
      <w:r>
        <w:t>able to:                we hear?     poems, tongue             riddles and</w:t>
      </w:r>
    </w:p>
    <w:p>
      <w:r>
        <w:t>a) Segment syllables                 twisters and riddles      tongue twisters,</w:t>
      </w:r>
    </w:p>
    <w:p>
      <w:r>
        <w:t>in spoken words                      on the                    resource</w:t>
      </w:r>
    </w:p>
    <w:p>
      <w:r>
        <w:t>and onset rimes of                   themes: myself, my        persons</w:t>
      </w:r>
    </w:p>
    <w:p>
      <w:r>
        <w:t>single-syllable                      school and</w:t>
      </w:r>
    </w:p>
    <w:p>
      <w:r>
        <w:t>words.                               my home,                  KLB Visionary</w:t>
      </w:r>
    </w:p>
    <w:p>
      <w:r>
        <w:t>c) Discriminate the                  individually, in pairs    English Literacy</w:t>
      </w:r>
    </w:p>
    <w:p>
      <w:r>
        <w:t>initial, middle and                  and groups                Activities</w:t>
      </w:r>
    </w:p>
    <w:p>
      <w:r>
        <w:t>final sounds in three                2. Learners listen to     Grade 1</w:t>
      </w:r>
    </w:p>
    <w:p>
      <w:r>
        <w:t>letter words for                     letter sounds             pg.103-104</w:t>
      </w:r>
    </w:p>
    <w:p>
      <w:r>
        <w:t>correct                              and the syllables</w:t>
      </w:r>
    </w:p>
    <w:p>
      <w:r>
        <w:t>pronunciation.                       formed from</w:t>
      </w:r>
    </w:p>
    <w:p>
      <w:r>
        <w:t>them (depends on</w:t>
      </w:r>
    </w:p>
    <w:p>
      <w:r>
        <w:t>each language)</w:t>
      </w:r>
    </w:p>
    <w:p>
      <w:r>
        <w:t>3   1   SPEAKING    Phonological   By the end of the       How do we    1. Learners practice      KLB Visionary      Matching oral</w:t>
      </w:r>
    </w:p>
    <w:p>
      <w:r>
        <w:t>Awareness      sub-strand, the         say to the   reading aloud letters     English Literacy   sounds with</w:t>
      </w:r>
    </w:p>
    <w:p>
      <w:r>
        <w:t>learner                 sounds?      representing sounds       Activities         pictures</w:t>
      </w:r>
    </w:p>
    <w:p>
      <w:r>
        <w:t>should be able to:                   (auditory                 Grade 1 pg.105</w:t>
      </w:r>
    </w:p>
    <w:p>
      <w:r>
        <w:t>a) Name and say                      awareness),</w:t>
      </w:r>
    </w:p>
    <w:p>
      <w:r>
        <w:t>letters representing                 individually, in pairs</w:t>
      </w:r>
    </w:p>
    <w:p>
      <w:r>
        <w:t>sounds                               and groups</w:t>
      </w:r>
    </w:p>
    <w:p>
      <w:r>
        <w:t>b) Blend given letter                2. Learners participate</w:t>
      </w:r>
    </w:p>
    <w:p>
      <w:r>
        <w:t>sounds to make                       in language games</w:t>
      </w:r>
    </w:p>
    <w:p>
      <w:r>
        <w:t>syllables and                        involving blending</w:t>
      </w:r>
    </w:p>
    <w:p>
      <w:r>
        <w:t>syllables to form                    and</w:t>
      </w:r>
    </w:p>
    <w:p>
      <w:r>
        <w:t>words                                segmenting given</w:t>
      </w:r>
    </w:p>
    <w:p>
      <w:r>
        <w:t>syllables (oral</w:t>
      </w:r>
    </w:p>
    <w:p>
      <w:r>
        <w:t>blending and</w:t>
      </w:r>
    </w:p>
    <w:p>
      <w:r>
        <w:t>segmenting),</w:t>
      </w:r>
    </w:p>
    <w:p>
      <w:r>
        <w:t>individually, in pairs,</w:t>
      </w:r>
    </w:p>
    <w:p>
      <w:r>
        <w:t>and in groups.</w:t>
      </w:r>
    </w:p>
    <w:p>
      <w:r>
        <w:t>2   READING   Phonemic      By the end of the        How do we     1. Learners sound and     Word charts,       Learners read</w:t>
      </w:r>
    </w:p>
    <w:p>
      <w:r>
        <w:t>Awareness     sub-strand, the          make these    read words to             sounds from        sounds,</w:t>
      </w:r>
    </w:p>
    <w:p>
      <w:r>
        <w:t>learner should be        sounds?       practice left-eye         the                syllables and</w:t>
      </w:r>
    </w:p>
    <w:p>
      <w:r>
        <w:t>able to:                               movement (left –right     environment        words paying</w:t>
      </w:r>
    </w:p>
    <w:p>
      <w:r>
        <w:t>a) Practice left-right                 orientation)                                 attention to</w:t>
      </w:r>
    </w:p>
    <w:p>
      <w:r>
        <w:t>eye movement with                      2. Learners are guided    KLB Visionary      Pronunciation.</w:t>
      </w:r>
    </w:p>
    <w:p>
      <w:r>
        <w:t>accuracy.                              to isolate sounds in a    English Literacy</w:t>
      </w:r>
    </w:p>
    <w:p>
      <w:r>
        <w:t>b) Isolate sounds in a                 word                      Activities</w:t>
      </w:r>
    </w:p>
    <w:p>
      <w:r>
        <w:t>word.                                  3. Learners segment       Grade 1</w:t>
      </w:r>
    </w:p>
    <w:p>
      <w:r>
        <w:t>words that begin          pg.106-107</w:t>
      </w:r>
    </w:p>
    <w:p>
      <w:r>
        <w:t>with similar sounds.</w:t>
      </w:r>
    </w:p>
    <w:p>
      <w:r>
        <w:t>3   READING   Phonemic      By the end of the       How do we      1. Learners identify      Learners read      Word charts,</w:t>
      </w:r>
    </w:p>
    <w:p>
      <w:r>
        <w:t>Awareness     sub-strand, the         make these     words that begin          sounds,            sounds from</w:t>
      </w:r>
    </w:p>
    <w:p>
      <w:r>
        <w:t>learner should be       sounds?        with similar sounds       syllables and      the</w:t>
      </w:r>
    </w:p>
    <w:p>
      <w:r>
        <w:t>able to:                               (letter –sound            words paying       environment</w:t>
      </w:r>
    </w:p>
    <w:p>
      <w:r>
        <w:t>a) Isolate sounds in a                 recognition.              attention to</w:t>
      </w:r>
    </w:p>
    <w:p>
      <w:r>
        <w:t>word                                   2. Learners segment       pronunciation.</w:t>
      </w:r>
    </w:p>
    <w:p>
      <w:r>
        <w:t>b) Segment words                       words that begin with</w:t>
      </w:r>
    </w:p>
    <w:p>
      <w:r>
        <w:t>that start with similar                similar sounds            KLB Visionary</w:t>
      </w:r>
    </w:p>
    <w:p>
      <w:r>
        <w:t>sounds                                                           English Literacy</w:t>
      </w:r>
    </w:p>
    <w:p>
      <w:r>
        <w:t>Activities</w:t>
      </w:r>
    </w:p>
    <w:p>
      <w:r>
        <w:t>Grade 1</w:t>
      </w:r>
    </w:p>
    <w:p>
      <w:r>
        <w:t>pg.108-109</w:t>
      </w:r>
    </w:p>
    <w:p>
      <w:r>
        <w:t>4   WRITING   Handwriting   By the end of the        How can I     1. Learners further       Ruled exercise     Copy standard</w:t>
      </w:r>
    </w:p>
    <w:p>
      <w:r>
        <w:t>sub-strand, the          write well?   practice their pre -      books              letters, words,</w:t>
      </w:r>
    </w:p>
    <w:p>
      <w:r>
        <w:t>learner                                writing skills ( how to   KLB Visionary      and sentences</w:t>
      </w:r>
    </w:p>
    <w:p>
      <w:r>
        <w:t>should be able to:                     grasp a pencil,           English Literacy   in their best</w:t>
      </w:r>
    </w:p>
    <w:p>
      <w:r>
        <w:t>a) Use basic                           use lined paper and       Activities         Handwriting</w:t>
      </w:r>
    </w:p>
    <w:p>
      <w:r>
        <w:t>punctuation to                         how to sit when           Grade 1 pg.110</w:t>
      </w:r>
    </w:p>
    <w:p>
      <w:r>
        <w:t>convey the intended                    writing)</w:t>
      </w:r>
    </w:p>
    <w:p>
      <w:r>
        <w:t>meaning                                2. Learners are guided</w:t>
      </w:r>
    </w:p>
    <w:p>
      <w:r>
        <w:t>b) Use legible                         to participate in</w:t>
      </w:r>
    </w:p>
    <w:p>
      <w:r>
        <w:t>handwriting to                         activities that develop</w:t>
      </w:r>
    </w:p>
    <w:p>
      <w:r>
        <w:t>communicate                            their fine motor skills</w:t>
      </w:r>
    </w:p>
    <w:p>
      <w:r>
        <w:t>effectively.                           (beadwork,</w:t>
      </w:r>
    </w:p>
    <w:p>
      <w:r>
        <w:t>modelling, zipping</w:t>
      </w:r>
    </w:p>
    <w:p>
      <w:r>
        <w:t>using scissors, finger</w:t>
      </w:r>
    </w:p>
    <w:p>
      <w:r>
        <w:t>puppets, etc</w:t>
      </w:r>
    </w:p>
    <w:p>
      <w:r>
        <w:t>5   WRITING     Handwriting    By the end of the       How can I     1. Learners further       Ruled exercise     Copy standard</w:t>
      </w:r>
    </w:p>
    <w:p>
      <w:r>
        <w:t>sub-strand, the         write well?   practice their pre -      books              letters, words,</w:t>
      </w:r>
    </w:p>
    <w:p>
      <w:r>
        <w:t>learner                               writing skills (how to                       and sentences</w:t>
      </w:r>
    </w:p>
    <w:p>
      <w:r>
        <w:t>should be able to:                    grasp a pencil,           KLB Visionary      in their best</w:t>
      </w:r>
    </w:p>
    <w:p>
      <w:r>
        <w:t>a) Acquire the skill                  use lined paper and       English Literacy   Handwriting</w:t>
      </w:r>
    </w:p>
    <w:p>
      <w:r>
        <w:t>of shaping different                  how to sit when           Activities</w:t>
      </w:r>
    </w:p>
    <w:p>
      <w:r>
        <w:t>letters to write                      writing)                  Grade 1 pg.111</w:t>
      </w:r>
    </w:p>
    <w:p>
      <w:r>
        <w:t>syllables, words, and                 2. Learners are guided</w:t>
      </w:r>
    </w:p>
    <w:p>
      <w:r>
        <w:t>sentences neatly.                     to participate in</w:t>
      </w:r>
    </w:p>
    <w:p>
      <w:r>
        <w:t>b) Use legible                        activities that develop</w:t>
      </w:r>
    </w:p>
    <w:p>
      <w:r>
        <w:t>handwriting to                        their fine motor skills</w:t>
      </w:r>
    </w:p>
    <w:p>
      <w:r>
        <w:t>communicate                           (beadwork,</w:t>
      </w:r>
    </w:p>
    <w:p>
      <w:r>
        <w:t>effectively.                          modelling, zipping</w:t>
      </w:r>
    </w:p>
    <w:p>
      <w:r>
        <w:t>using scissors, finger</w:t>
      </w:r>
    </w:p>
    <w:p>
      <w:r>
        <w:t>puppets, etc</w:t>
      </w:r>
    </w:p>
    <w:p>
      <w:r>
        <w:t>4   1   LISTENING Phonological     By the end of the       How do we     1. Learners segment,      Sound              Oral questions</w:t>
      </w:r>
    </w:p>
    <w:p>
      <w:r>
        <w:t>Awareness        sub-strand, the         say these     blend and produce         recordings, a</w:t>
      </w:r>
    </w:p>
    <w:p>
      <w:r>
        <w:t>learner should be       sounds?       initial, middle and       collection of</w:t>
      </w:r>
    </w:p>
    <w:p>
      <w:r>
        <w:t>able to:                              final                     riddles and</w:t>
      </w:r>
    </w:p>
    <w:p>
      <w:r>
        <w:t>a) Add or substitute                  sounds (use colors        tongue twisters,</w:t>
      </w:r>
    </w:p>
    <w:p>
      <w:r>
        <w:t>individual sounds                     and objects in their      resource</w:t>
      </w:r>
    </w:p>
    <w:p>
      <w:r>
        <w:t>in simple, one-                       surrounding)              persons</w:t>
      </w:r>
    </w:p>
    <w:p>
      <w:r>
        <w:t>syllable words to                     2. Learners listen to</w:t>
      </w:r>
    </w:p>
    <w:p>
      <w:r>
        <w:t>make new words.                       letter sounds             KLB Visionary</w:t>
      </w:r>
    </w:p>
    <w:p>
      <w:r>
        <w:t>b) Recognise and                      and the syllables         English Literacy</w:t>
      </w:r>
    </w:p>
    <w:p>
      <w:r>
        <w:t>sound the commonly                    formed from               Activities</w:t>
      </w:r>
    </w:p>
    <w:p>
      <w:r>
        <w:t>used letter sounds                    them (depends on          Grade 1</w:t>
      </w:r>
    </w:p>
    <w:p>
      <w:r>
        <w:t>and                                   each language)            pg.112-113</w:t>
      </w:r>
    </w:p>
    <w:p>
      <w:r>
        <w:t>syllables.</w:t>
      </w:r>
    </w:p>
    <w:p>
      <w:r>
        <w:t>2   SPEAKING    Phonological   By the end of the       What are      1. Learners practice      KLB Visionary      Matching oral</w:t>
      </w:r>
    </w:p>
    <w:p>
      <w:r>
        <w:t>Awareness      sub-strand, the         some of       reading aloud letters     English Literacy   sounds with</w:t>
      </w:r>
    </w:p>
    <w:p>
      <w:r>
        <w:t>learner                 the sounds    representing sounds       Activities         pictures</w:t>
      </w:r>
    </w:p>
    <w:p>
      <w:r>
        <w:t>should be able to:      we hear?      (auditory                 Grade 1</w:t>
      </w:r>
    </w:p>
    <w:p>
      <w:r>
        <w:t>a) Name and say                       awareness),               pg.114-115</w:t>
      </w:r>
    </w:p>
    <w:p>
      <w:r>
        <w:t>letters representing                  individually, in pairs</w:t>
      </w:r>
    </w:p>
    <w:p>
      <w:r>
        <w:t>sounds                                and groups</w:t>
      </w:r>
    </w:p>
    <w:p>
      <w:r>
        <w:t>b) Blend given letter                 2. Learners participate</w:t>
      </w:r>
    </w:p>
    <w:p>
      <w:r>
        <w:t>sounds to make                        in language games</w:t>
      </w:r>
    </w:p>
    <w:p>
      <w:r>
        <w:t>syllables and                         involving blending</w:t>
      </w:r>
    </w:p>
    <w:p>
      <w:r>
        <w:t>syllables to form                     and</w:t>
      </w:r>
    </w:p>
    <w:p>
      <w:r>
        <w:t>words                                 segmenting given</w:t>
      </w:r>
    </w:p>
    <w:p>
      <w:r>
        <w:t>syllables (oral</w:t>
      </w:r>
    </w:p>
    <w:p>
      <w:r>
        <w:t>blending and</w:t>
      </w:r>
    </w:p>
    <w:p>
      <w:r>
        <w:t>segmenting),</w:t>
      </w:r>
    </w:p>
    <w:p>
      <w:r>
        <w:t>individually, in pairs,</w:t>
      </w:r>
    </w:p>
    <w:p>
      <w:r>
        <w:t>and in groups</w:t>
      </w:r>
    </w:p>
    <w:p>
      <w:r>
        <w:t>3   SPEAKING   Phonological   By the end of the        What are     1. Learners practice      KLB Visionary      Matching oral</w:t>
      </w:r>
    </w:p>
    <w:p>
      <w:r>
        <w:t>Awareness      sub-strand, the          some of      reading aloud letters     English Literacy   sounds with</w:t>
      </w:r>
    </w:p>
    <w:p>
      <w:r>
        <w:t>learner                  the sounds   representing sounds       Activities         pictures</w:t>
      </w:r>
    </w:p>
    <w:p>
      <w:r>
        <w:t>should be able to:       we hear?     (auditory                 Grade 1 pg.116</w:t>
      </w:r>
    </w:p>
    <w:p>
      <w:r>
        <w:t>awareness),</w:t>
      </w:r>
    </w:p>
    <w:p>
      <w:r>
        <w:t>a) Blend given letter                 individually, in pairs</w:t>
      </w:r>
    </w:p>
    <w:p>
      <w:r>
        <w:t>sounds to make                        and groups</w:t>
      </w:r>
    </w:p>
    <w:p>
      <w:r>
        <w:t>syllables and                         2. Learners participate</w:t>
      </w:r>
    </w:p>
    <w:p>
      <w:r>
        <w:t>syllables to form                     in language games</w:t>
      </w:r>
    </w:p>
    <w:p>
      <w:r>
        <w:t>words                                 involving blending</w:t>
      </w:r>
    </w:p>
    <w:p>
      <w:r>
        <w:t>b) Appreciate word                    and</w:t>
      </w:r>
    </w:p>
    <w:p>
      <w:r>
        <w:t>formation by                          segmenting given</w:t>
      </w:r>
    </w:p>
    <w:p>
      <w:r>
        <w:t>actively                              syllables (oral</w:t>
      </w:r>
    </w:p>
    <w:p>
      <w:r>
        <w:t>engaging in blending                  blending and</w:t>
      </w:r>
    </w:p>
    <w:p>
      <w:r>
        <w:t>and segmenting                        segmenting),</w:t>
      </w:r>
    </w:p>
    <w:p>
      <w:r>
        <w:t>letter sounds and                     individually, in pairs,</w:t>
      </w:r>
    </w:p>
    <w:p>
      <w:r>
        <w:t>syllables.                            and in groups</w:t>
      </w:r>
    </w:p>
    <w:p>
      <w:r>
        <w:t>4   READING    Phonemic       By the end of the        How do we    1. Learners sound and     Word charts,       Learners read</w:t>
      </w:r>
    </w:p>
    <w:p>
      <w:r>
        <w:t>Awareness      sub-strand, the          make these   read words to             sounds from        sounds,</w:t>
      </w:r>
    </w:p>
    <w:p>
      <w:r>
        <w:t>learner should be        sounds?      practice left-eye         the                syllables and</w:t>
      </w:r>
    </w:p>
    <w:p>
      <w:r>
        <w:t>able to:                              movement (left –right     environment        words paying</w:t>
      </w:r>
    </w:p>
    <w:p>
      <w:r>
        <w:t>a) Practice left-right                orientation)                                 attention to</w:t>
      </w:r>
    </w:p>
    <w:p>
      <w:r>
        <w:t>eye movement with                     2. Learners are guided    KLB Visionary      Pronunciation.</w:t>
      </w:r>
    </w:p>
    <w:p>
      <w:r>
        <w:t>accuracy.                             to isolate sounds in a    English Literacy</w:t>
      </w:r>
    </w:p>
    <w:p>
      <w:r>
        <w:t>b) Isolate sounds in a                 word                      Activities</w:t>
      </w:r>
    </w:p>
    <w:p>
      <w:r>
        <w:t>word.                                  3. Learners segment       Grade 1</w:t>
      </w:r>
    </w:p>
    <w:p>
      <w:r>
        <w:t>words that begin          pg.117-118</w:t>
      </w:r>
    </w:p>
    <w:p>
      <w:r>
        <w:t>with similar sounds.</w:t>
      </w:r>
    </w:p>
    <w:p>
      <w:r>
        <w:t>5   READING     Phonemic      By the end of the       How do we      1. Learners identify      Learners read      Word charts,</w:t>
      </w:r>
    </w:p>
    <w:p>
      <w:r>
        <w:t>Awareness     sub-strand, the         make these     words that begin          sounds,            sounds from</w:t>
      </w:r>
    </w:p>
    <w:p>
      <w:r>
        <w:t>learner should be       sounds?        with similar sounds       syllables and      the</w:t>
      </w:r>
    </w:p>
    <w:p>
      <w:r>
        <w:t>able to:                               (letter –sound            words paying       environment</w:t>
      </w:r>
    </w:p>
    <w:p>
      <w:r>
        <w:t>a) Isolate sounds in a                 recognition.              attention to</w:t>
      </w:r>
    </w:p>
    <w:p>
      <w:r>
        <w:t>word.                                  2. Learners segment       pronunciation.</w:t>
      </w:r>
    </w:p>
    <w:p>
      <w:r>
        <w:t>b) Segment words                       words that begin with</w:t>
      </w:r>
    </w:p>
    <w:p>
      <w:r>
        <w:t>that start with similar                similar sounds            KLB Visionary</w:t>
      </w:r>
    </w:p>
    <w:p>
      <w:r>
        <w:t>sounds.                                                          English Literacy</w:t>
      </w:r>
    </w:p>
    <w:p>
      <w:r>
        <w:t>Activities</w:t>
      </w:r>
    </w:p>
    <w:p>
      <w:r>
        <w:t>Grade 1</w:t>
      </w:r>
    </w:p>
    <w:p>
      <w:r>
        <w:t>pg.119-120</w:t>
      </w:r>
    </w:p>
    <w:p>
      <w:r>
        <w:t>5   1   WRITING     Handwriting   By the end of the        How can I     1. Learners are guided    Ruled exercise     Copy standard</w:t>
      </w:r>
    </w:p>
    <w:p>
      <w:r>
        <w:t>sub-strand, the          write well?   to participate in         books              letters, words,</w:t>
      </w:r>
    </w:p>
    <w:p>
      <w:r>
        <w:t>learner should be                      activities that develop                      and sentences</w:t>
      </w:r>
    </w:p>
    <w:p>
      <w:r>
        <w:t>able to:                               their fine motor skills   KLB Visionary      in their best</w:t>
      </w:r>
    </w:p>
    <w:p>
      <w:r>
        <w:t>a) Acquire the skill                   (beadwork,                English Literacy   Handwriting</w:t>
      </w:r>
    </w:p>
    <w:p>
      <w:r>
        <w:t>of shaping different                   modelling, zipping        Activities</w:t>
      </w:r>
    </w:p>
    <w:p>
      <w:r>
        <w:t>letters to write                       using scissors, finger    Grade 1 pg.121</w:t>
      </w:r>
    </w:p>
    <w:p>
      <w:r>
        <w:t>syllables, words, and                  puppets, etc</w:t>
      </w:r>
    </w:p>
    <w:p>
      <w:r>
        <w:t>sentences neatly                       2. Learners practice</w:t>
      </w:r>
    </w:p>
    <w:p>
      <w:r>
        <w:t>b) Handwrite letters,                  sorting and grouping</w:t>
      </w:r>
    </w:p>
    <w:p>
      <w:r>
        <w:t>numbers, and                           of letters based on</w:t>
      </w:r>
    </w:p>
    <w:p>
      <w:r>
        <w:t>symbols.                               specific features</w:t>
      </w:r>
    </w:p>
    <w:p>
      <w:r>
        <w:t>(ticks, tails, and</w:t>
      </w:r>
    </w:p>
    <w:p>
      <w:r>
        <w:t>hoops)</w:t>
      </w:r>
    </w:p>
    <w:p>
      <w:r>
        <w:t>2   LISTENING Phonological    By the end of the        What are      1. Learners segment,      Sound</w:t>
      </w:r>
    </w:p>
    <w:p>
      <w:r>
        <w:t>Awareness       sub-strand, the          some of       blend and produce         recordings, a</w:t>
      </w:r>
    </w:p>
    <w:p>
      <w:r>
        <w:t>learner should be        the sounds    initial, middle and       collection of</w:t>
      </w:r>
    </w:p>
    <w:p>
      <w:r>
        <w:t>able to:                 we hear?      final sounds (use         riddles and</w:t>
      </w:r>
    </w:p>
    <w:p>
      <w:r>
        <w:t>a) Segment syllables                   colours and objects       tongue twisters,</w:t>
      </w:r>
    </w:p>
    <w:p>
      <w:r>
        <w:t>in spoken words                        in their surrounding)     resource</w:t>
      </w:r>
    </w:p>
    <w:p>
      <w:r>
        <w:t>and onset rimes of                   2. Learners listen to     persons</w:t>
      </w:r>
    </w:p>
    <w:p>
      <w:r>
        <w:t>single-syllable                      letter sounds and the</w:t>
      </w:r>
    </w:p>
    <w:p>
      <w:r>
        <w:t>words                                syllables formed from     KLB Visionary</w:t>
      </w:r>
    </w:p>
    <w:p>
      <w:r>
        <w:t>b) Discriminate the                  Them (depends on          English Literacy</w:t>
      </w:r>
    </w:p>
    <w:p>
      <w:r>
        <w:t>initial, middle and                  each language)            Activities</w:t>
      </w:r>
    </w:p>
    <w:p>
      <w:r>
        <w:t>final sounds in three                                          Grade 1</w:t>
      </w:r>
    </w:p>
    <w:p>
      <w:r>
        <w:t>letter words for                                               pg.122-123</w:t>
      </w:r>
    </w:p>
    <w:p>
      <w:r>
        <w:t>correct</w:t>
      </w:r>
    </w:p>
    <w:p>
      <w:r>
        <w:t>pronunciation.</w:t>
      </w:r>
    </w:p>
    <w:p>
      <w:r>
        <w:t>3   LISTENING Phonological     By the end of the       What are     1. Learners segment,      Sound</w:t>
      </w:r>
    </w:p>
    <w:p>
      <w:r>
        <w:t>Awareness        sub-strand, the         some of      blend and produce         recordings, a</w:t>
      </w:r>
    </w:p>
    <w:p>
      <w:r>
        <w:t>learner should be       the sounds   initial, middle and       collection of</w:t>
      </w:r>
    </w:p>
    <w:p>
      <w:r>
        <w:t>able to:                we hear?     final sounds (use         riddles and</w:t>
      </w:r>
    </w:p>
    <w:p>
      <w:r>
        <w:t>a) Add or substitute                 colours and objects       tongue twisters,</w:t>
      </w:r>
    </w:p>
    <w:p>
      <w:r>
        <w:t>individual sounds                    in their surrounding)     resource</w:t>
      </w:r>
    </w:p>
    <w:p>
      <w:r>
        <w:t>in simple, one-                      2. Learners listen to     persons</w:t>
      </w:r>
    </w:p>
    <w:p>
      <w:r>
        <w:t>syllable words to                    letter sounds and the</w:t>
      </w:r>
    </w:p>
    <w:p>
      <w:r>
        <w:t>make new words.                      syllables formed from     KLB Visionary</w:t>
      </w:r>
    </w:p>
    <w:p>
      <w:r>
        <w:t>b) Discriminate the                  Them (depends on          English Literacy</w:t>
      </w:r>
    </w:p>
    <w:p>
      <w:r>
        <w:t>initial, middle and                  each language)            Activities</w:t>
      </w:r>
    </w:p>
    <w:p>
      <w:r>
        <w:t>final sounds in three                                          Grade 1 pg.124</w:t>
      </w:r>
    </w:p>
    <w:p>
      <w:r>
        <w:t>letter words for</w:t>
      </w:r>
    </w:p>
    <w:p>
      <w:r>
        <w:t>correct</w:t>
      </w:r>
    </w:p>
    <w:p>
      <w:r>
        <w:t>pronunciation.</w:t>
      </w:r>
    </w:p>
    <w:p>
      <w:r>
        <w:t>4   SPEAKING    Phonological   By the end of the       What are     1. Learners practice      KLB Visionary      Matching oral</w:t>
      </w:r>
    </w:p>
    <w:p>
      <w:r>
        <w:t>Awareness      sub-strand, the         some of      reading aloud letters     English Literacy   sounds with</w:t>
      </w:r>
    </w:p>
    <w:p>
      <w:r>
        <w:t>learner should be       the sounds   representing sounds       Activities         pictures</w:t>
      </w:r>
    </w:p>
    <w:p>
      <w:r>
        <w:t>able to:                we hear?     (auditory                 Grade 1</w:t>
      </w:r>
    </w:p>
    <w:p>
      <w:r>
        <w:t>a) Name and say                      awareness),               pg.125-126</w:t>
      </w:r>
    </w:p>
    <w:p>
      <w:r>
        <w:t>letters representing                 individually, in pairs</w:t>
      </w:r>
    </w:p>
    <w:p>
      <w:r>
        <w:t>sounds.                              and groups</w:t>
      </w:r>
    </w:p>
    <w:p>
      <w:r>
        <w:t>b) Blend given letter                2. Learners participate</w:t>
      </w:r>
    </w:p>
    <w:p>
      <w:r>
        <w:t>sounds to make                       in language games</w:t>
      </w:r>
    </w:p>
    <w:p>
      <w:r>
        <w:t>syllables and                        involving blending</w:t>
      </w:r>
    </w:p>
    <w:p>
      <w:r>
        <w:t>syllables to form                    and segmenting given</w:t>
      </w:r>
    </w:p>
    <w:p>
      <w:r>
        <w:t>words.                               syllables (oral</w:t>
      </w:r>
    </w:p>
    <w:p>
      <w:r>
        <w:t>blending and</w:t>
      </w:r>
    </w:p>
    <w:p>
      <w:r>
        <w:t>segmenting),</w:t>
      </w:r>
    </w:p>
    <w:p>
      <w:r>
        <w:t>individually, in pairs,</w:t>
      </w:r>
    </w:p>
    <w:p>
      <w:r>
        <w:t>and in groups.</w:t>
      </w:r>
    </w:p>
    <w:p>
      <w:r>
        <w:t>5   SPEAKING   Phonological   By the end of the       What are     1. Learners practice      KLB Visionary      Matching oral</w:t>
      </w:r>
    </w:p>
    <w:p>
      <w:r>
        <w:t>Awareness      sub-strand, the         some of      reading aloud letters     English Literacy   sounds with</w:t>
      </w:r>
    </w:p>
    <w:p>
      <w:r>
        <w:t>learner should be       the sounds   representing sounds       Activities         pictures</w:t>
      </w:r>
    </w:p>
    <w:p>
      <w:r>
        <w:t>able to:                we hear?     (auditory                 Grade 1 pg.127</w:t>
      </w:r>
    </w:p>
    <w:p>
      <w:r>
        <w:t>a) Blend given letter                awareness),</w:t>
      </w:r>
    </w:p>
    <w:p>
      <w:r>
        <w:t>sounds to make                       individually, in pairs</w:t>
      </w:r>
    </w:p>
    <w:p>
      <w:r>
        <w:t>syllables and                        and groups</w:t>
      </w:r>
    </w:p>
    <w:p>
      <w:r>
        <w:t>syllables to form                    2. Learners participate</w:t>
      </w:r>
    </w:p>
    <w:p>
      <w:r>
        <w:t>words.                               in language games</w:t>
      </w:r>
    </w:p>
    <w:p>
      <w:r>
        <w:t>b) Appreciate word                   involving blending</w:t>
      </w:r>
    </w:p>
    <w:p>
      <w:r>
        <w:t>formation by                         and</w:t>
      </w:r>
    </w:p>
    <w:p>
      <w:r>
        <w:t>actively                             segmenting given</w:t>
      </w:r>
    </w:p>
    <w:p>
      <w:r>
        <w:t>engaging in blending                 syllables (oral</w:t>
      </w:r>
    </w:p>
    <w:p>
      <w:r>
        <w:t>and segmenting                       blending and</w:t>
      </w:r>
    </w:p>
    <w:p>
      <w:r>
        <w:t>letter sounds and                    segmenting),</w:t>
      </w:r>
    </w:p>
    <w:p>
      <w:r>
        <w:t>syllables.                           individually, in pairs,</w:t>
      </w:r>
    </w:p>
    <w:p>
      <w:r>
        <w:t>and in groups</w:t>
      </w:r>
    </w:p>
    <w:p>
      <w:r>
        <w:t>6   1   READING    Phonic         By the end of the       How do we    1. Learners match         Check              Charts, letter</w:t>
      </w:r>
    </w:p>
    <w:p>
      <w:r>
        <w:t>Development    sub-strand, the         make         letter cards to sounds    pronunciation      cards, syllable</w:t>
      </w:r>
    </w:p>
    <w:p>
      <w:r>
        <w:t>learner should be       words?       2. Learners practice      and speed as       box</w:t>
      </w:r>
    </w:p>
    <w:p>
      <w:r>
        <w:t>able to:                             letter-sound matching     learners read</w:t>
      </w:r>
    </w:p>
    <w:p>
      <w:r>
        <w:t>a) Develop                           (letter sound             sounds,</w:t>
      </w:r>
    </w:p>
    <w:p>
      <w:r>
        <w:t>knowledge of letter-                 recognition)              syllables, and</w:t>
      </w:r>
    </w:p>
    <w:p>
      <w:r>
        <w:t>sound recognition                                              words</w:t>
      </w:r>
    </w:p>
    <w:p/>
    <w:p>
      <w:r>
        <w:t>KLB Visionary</w:t>
      </w:r>
    </w:p>
    <w:p>
      <w:r>
        <w:t>English Literacy</w:t>
      </w:r>
    </w:p>
    <w:p>
      <w:r>
        <w:t>Activities</w:t>
      </w:r>
    </w:p>
    <w:p>
      <w:r>
        <w:t>Grade 1 pg.128</w:t>
      </w:r>
    </w:p>
    <w:p>
      <w:r>
        <w:t>2   READING    Phonic         By the end of the       How do we    1. Learners build         Check              Charts, letter</w:t>
      </w:r>
    </w:p>
    <w:p>
      <w:r>
        <w:t>Development    sub-strand, the         make         letters into syllables    pronunciation      cards, syllable</w:t>
      </w:r>
    </w:p>
    <w:p>
      <w:r>
        <w:t>learner should be       words?       2. Learners match         and speed as       box</w:t>
      </w:r>
    </w:p>
    <w:p>
      <w:r>
        <w:t>able to:                              diagraphs to words        learners read</w:t>
      </w:r>
    </w:p>
    <w:p>
      <w:r>
        <w:t>a) Build phonemes                     that contain them (ng,    sounds,</w:t>
      </w:r>
    </w:p>
    <w:p>
      <w:r>
        <w:t>into syllables.                       ny, ng, dh, th)           syllables, and</w:t>
      </w:r>
    </w:p>
    <w:p>
      <w:r>
        <w:t>c) Read and sound                                               words</w:t>
      </w:r>
    </w:p>
    <w:p>
      <w:r>
        <w:t>syllables.</w:t>
      </w:r>
    </w:p>
    <w:p>
      <w:r>
        <w:t>KLB Visionary</w:t>
      </w:r>
    </w:p>
    <w:p>
      <w:r>
        <w:t>English Literacy</w:t>
      </w:r>
    </w:p>
    <w:p>
      <w:r>
        <w:t>Activities</w:t>
      </w:r>
    </w:p>
    <w:p>
      <w:r>
        <w:t>Grade 1 pg.129</w:t>
      </w:r>
    </w:p>
    <w:p>
      <w:r>
        <w:t>3   WRITING     Handwriting   By the end of the       How can I     1. Learners are guided    Ruled exercise     Copy standard</w:t>
      </w:r>
    </w:p>
    <w:p>
      <w:r>
        <w:t>sub-strand, the         write well?   to participate in         books              letters, words,</w:t>
      </w:r>
    </w:p>
    <w:p>
      <w:r>
        <w:t>learner should be                     activities that develop                      and sentences</w:t>
      </w:r>
    </w:p>
    <w:p>
      <w:r>
        <w:t>able to:                              their fine motor skills   KLB Visionary      in their best</w:t>
      </w:r>
    </w:p>
    <w:p>
      <w:r>
        <w:t>a) Develop speed                      (beadwork,                English Literacy   Handwriting</w:t>
      </w:r>
    </w:p>
    <w:p>
      <w:r>
        <w:t>and ease of                           modelling, zipping        Activities</w:t>
      </w:r>
    </w:p>
    <w:p>
      <w:r>
        <w:t>handwriting                           using scissors, finger    Grade 1</w:t>
      </w:r>
    </w:p>
    <w:p>
      <w:r>
        <w:t>b) Acquire the skill                  puppets, etc              pg.130-131</w:t>
      </w:r>
    </w:p>
    <w:p>
      <w:r>
        <w:t>of shaping different                  2. Learners practice</w:t>
      </w:r>
    </w:p>
    <w:p>
      <w:r>
        <w:t>letters to write                      sorting and grouping</w:t>
      </w:r>
    </w:p>
    <w:p>
      <w:r>
        <w:t>syllables, words, and                 of letters based on</w:t>
      </w:r>
    </w:p>
    <w:p>
      <w:r>
        <w:t>sentences neatly.                     specific features</w:t>
      </w:r>
    </w:p>
    <w:p>
      <w:r>
        <w:t>(ticks, tails, and</w:t>
      </w:r>
    </w:p>
    <w:p>
      <w:r>
        <w:t>hoops)</w:t>
      </w:r>
    </w:p>
    <w:p>
      <w:r>
        <w:t>4   LISTENING Phonological    By the end of the       What          1. Learners segment,      Sound              Oral questions</w:t>
      </w:r>
    </w:p>
    <w:p>
      <w:r>
        <w:t>Awareness       sub-strand, the         produces      blend and produce         recordings, a</w:t>
      </w:r>
    </w:p>
    <w:p>
      <w:r>
        <w:t>learner should be       the sounds    initial, middle and       collection of</w:t>
      </w:r>
    </w:p>
    <w:p>
      <w:r>
        <w:t>able to:                we hear?      final sounds (use         riddles and</w:t>
      </w:r>
    </w:p>
    <w:p>
      <w:r>
        <w:t>a) Recognize and                      colors and objects in     tongue twisters,</w:t>
      </w:r>
    </w:p>
    <w:p>
      <w:r>
        <w:t>sound the commonly                    their surrounding)        resource</w:t>
      </w:r>
    </w:p>
    <w:p>
      <w:r>
        <w:t>used letter sounds                    2. Learners listen to     persons.</w:t>
      </w:r>
    </w:p>
    <w:p>
      <w:r>
        <w:t>and syllables                         letter sounds</w:t>
      </w:r>
    </w:p>
    <w:p>
      <w:r>
        <w:t>b) Appreciate the                     and the syllables         KLB Visionary</w:t>
      </w:r>
    </w:p>
    <w:p>
      <w:r>
        <w:t>sounds and syllables                  formed from               English Literacy</w:t>
      </w:r>
    </w:p>
    <w:p>
      <w:r>
        <w:t>in rhymes, songs,                     them (depends on          Activities</w:t>
      </w:r>
    </w:p>
    <w:p>
      <w:r>
        <w:t>poems, tongue                         each language)            Grade 1 pg.132</w:t>
      </w:r>
    </w:p>
    <w:p>
      <w:r>
        <w:t>twisters and riddles.</w:t>
      </w:r>
    </w:p>
    <w:p>
      <w:r>
        <w:t>5   LISTENING Phonological     By the end of the       How do we    1. Learners segment,      Sound              Oral questions</w:t>
      </w:r>
    </w:p>
    <w:p>
      <w:r>
        <w:t>Awareness        sub-strand, the         say these    blend and produce         recordings, a</w:t>
      </w:r>
    </w:p>
    <w:p>
      <w:r>
        <w:t>learner should be       sounds?      initial, middle and       collection of</w:t>
      </w:r>
    </w:p>
    <w:p>
      <w:r>
        <w:t>able to:                             final                     riddles and</w:t>
      </w:r>
    </w:p>
    <w:p>
      <w:r>
        <w:t>a) Add or substitute                 sounds (use colors        tongue twisters,</w:t>
      </w:r>
    </w:p>
    <w:p>
      <w:r>
        <w:t>individual sounds                    and objects in their      resource</w:t>
      </w:r>
    </w:p>
    <w:p>
      <w:r>
        <w:t>in simple, one-                      surrounding)              persons</w:t>
      </w:r>
    </w:p>
    <w:p>
      <w:r>
        <w:t>syllable words to                    2. Learners listen to</w:t>
      </w:r>
    </w:p>
    <w:p>
      <w:r>
        <w:t>make new words.                      letter sounds             KLB Visionary</w:t>
      </w:r>
    </w:p>
    <w:p>
      <w:r>
        <w:t>b) Recognise and                     and the syllables         English Literacy</w:t>
      </w:r>
    </w:p>
    <w:p>
      <w:r>
        <w:t>sound the commonly                   formed from               Activities</w:t>
      </w:r>
    </w:p>
    <w:p>
      <w:r>
        <w:t>used letter sounds                   them (depends on          Grade 1 pg.133</w:t>
      </w:r>
    </w:p>
    <w:p>
      <w:r>
        <w:t>and syllables.                       each language)</w:t>
      </w:r>
    </w:p>
    <w:p>
      <w:r>
        <w:t>7   1   SPEAKING    Phonological   By the end of the       What are     1. Learners practice      KLB Visionary      Matching oral</w:t>
      </w:r>
    </w:p>
    <w:p>
      <w:r>
        <w:t>Awareness      sub-strand, the         some of      reading aloud letters     English Literacy   sounds with</w:t>
      </w:r>
    </w:p>
    <w:p>
      <w:r>
        <w:t>learner                 the sounds   representing sounds       Activities         pictures</w:t>
      </w:r>
    </w:p>
    <w:p>
      <w:r>
        <w:t>should be able to:      we hear?     (auditory                 Grade 1</w:t>
      </w:r>
    </w:p>
    <w:p>
      <w:r>
        <w:t>a) Name and say                      awareness),               pg.134-135</w:t>
      </w:r>
    </w:p>
    <w:p>
      <w:r>
        <w:t>letters representing                 individually, in pairs</w:t>
      </w:r>
    </w:p>
    <w:p>
      <w:r>
        <w:t>sounds                               and groups</w:t>
      </w:r>
    </w:p>
    <w:p>
      <w:r>
        <w:t>b) Blend given letter                2. Learners participate</w:t>
      </w:r>
    </w:p>
    <w:p>
      <w:r>
        <w:t>sounds to make                       in language games</w:t>
      </w:r>
    </w:p>
    <w:p>
      <w:r>
        <w:t>syllables and                        involving blending</w:t>
      </w:r>
    </w:p>
    <w:p>
      <w:r>
        <w:t>syllables to form                    and</w:t>
      </w:r>
    </w:p>
    <w:p>
      <w:r>
        <w:t>words                                segmenting given</w:t>
      </w:r>
    </w:p>
    <w:p>
      <w:r>
        <w:t>c) Segment syllables                 syllables (oral</w:t>
      </w:r>
    </w:p>
    <w:p>
      <w:r>
        <w:t>to letter sounds and                 blending and</w:t>
      </w:r>
    </w:p>
    <w:p>
      <w:r>
        <w:t>words to syllables.                  segmenting),</w:t>
      </w:r>
    </w:p>
    <w:p>
      <w:r>
        <w:t>individually, in pairs,</w:t>
      </w:r>
    </w:p>
    <w:p>
      <w:r>
        <w:t>and in groups</w:t>
      </w:r>
    </w:p>
    <w:p>
      <w:r>
        <w:t>2   READING     Phonic         By the end of the       How do we    1. Learners build         charts, letter     Check</w:t>
      </w:r>
    </w:p>
    <w:p>
      <w:r>
        <w:t>Development    sub-strand, the         make         letters into syllables    cards, syllable    pronunciation</w:t>
      </w:r>
    </w:p>
    <w:p>
      <w:r>
        <w:t>learner should be       words?       2. Learners match         box                and speed as</w:t>
      </w:r>
    </w:p>
    <w:p>
      <w:r>
        <w:t>able to:                             diagraphs to words                           learners read</w:t>
      </w:r>
    </w:p>
    <w:p>
      <w:r>
        <w:t>a) Build phonemes                    that contain them (ng,    KLB Visionary      sounds,</w:t>
      </w:r>
    </w:p>
    <w:p>
      <w:r>
        <w:t>into syllables.                      ny, ng, dh, th)           English Literacy   Syllables, and</w:t>
      </w:r>
    </w:p>
    <w:p>
      <w:r>
        <w:t>b) Read and sound                      3. Learners blend and     Activities         words</w:t>
      </w:r>
    </w:p>
    <w:p>
      <w:r>
        <w:t>syllables.                             segment sounds to         Grade 1 pg.136</w:t>
      </w:r>
    </w:p>
    <w:p>
      <w:r>
        <w:t>build syllables into</w:t>
      </w:r>
    </w:p>
    <w:p>
      <w:r>
        <w:t>words.</w:t>
      </w:r>
    </w:p>
    <w:p>
      <w:r>
        <w:t>3   READING   Phonic        By the end of the        How do we     1. Learners build         charts, letter     Check</w:t>
      </w:r>
    </w:p>
    <w:p>
      <w:r>
        <w:t>Development   sub-strand, the          make          letters into syllables    cards, syllable    pronunciation</w:t>
      </w:r>
    </w:p>
    <w:p>
      <w:r>
        <w:t>learner should be        words?        2. Learners match         box                and speed as</w:t>
      </w:r>
    </w:p>
    <w:p>
      <w:r>
        <w:t>able to:                               diagraphs to words                           learners read</w:t>
      </w:r>
    </w:p>
    <w:p>
      <w:r>
        <w:t>a) Relate syllables to                 that contain them (ng,    KLB Visionary      sounds,</w:t>
      </w:r>
    </w:p>
    <w:p>
      <w:r>
        <w:t>their sounds                           ny, ng, dh, th)           English Literacy   Syllables, and</w:t>
      </w:r>
    </w:p>
    <w:p>
      <w:r>
        <w:t>b) Appreciate the use                  3. Learners blend and     Activities         words</w:t>
      </w:r>
    </w:p>
    <w:p>
      <w:r>
        <w:t>of syllables to form                   segment sounds to         Grade 1 pg.137</w:t>
      </w:r>
    </w:p>
    <w:p>
      <w:r>
        <w:t>words.                                 build syllables into</w:t>
      </w:r>
    </w:p>
    <w:p>
      <w:r>
        <w:t>words.</w:t>
      </w:r>
    </w:p>
    <w:p>
      <w:r>
        <w:t>4   WRITING   Handwriting   By the end of the        How can I     1. Learners are guided    Ruled exercise     Copy standard</w:t>
      </w:r>
    </w:p>
    <w:p>
      <w:r>
        <w:t>sub-strand, the          write well?   to participate in         books              letters, words,</w:t>
      </w:r>
    </w:p>
    <w:p>
      <w:r>
        <w:t>learner                                activities that develop                      and sentences</w:t>
      </w:r>
    </w:p>
    <w:p>
      <w:r>
        <w:t>should be able to:                     their fine motor skills   KLB Visionary      in their best</w:t>
      </w:r>
    </w:p>
    <w:p>
      <w:r>
        <w:t>a) Use basic                           (beadwork,                English Literacy   Handwriting</w:t>
      </w:r>
    </w:p>
    <w:p>
      <w:r>
        <w:t>punctuation to                         modelling, zipping        Activities</w:t>
      </w:r>
    </w:p>
    <w:p>
      <w:r>
        <w:t>convey the intended                    using scissors, finger    Grade 1 pg.138</w:t>
      </w:r>
    </w:p>
    <w:p>
      <w:r>
        <w:t>meaning                                puppets, etc</w:t>
      </w:r>
    </w:p>
    <w:p>
      <w:r>
        <w:t>b) Use legible                         2. Learners are guided</w:t>
      </w:r>
    </w:p>
    <w:p>
      <w:r>
        <w:t>handwriting to                         to participate in</w:t>
      </w:r>
    </w:p>
    <w:p>
      <w:r>
        <w:t>communicate                            activities that develop</w:t>
      </w:r>
    </w:p>
    <w:p>
      <w:r>
        <w:t>effectively.                           their fine motor skills</w:t>
      </w:r>
    </w:p>
    <w:p>
      <w:r>
        <w:t>(beadwork,</w:t>
      </w:r>
    </w:p>
    <w:p>
      <w:r>
        <w:t>modelling, zipping</w:t>
      </w:r>
    </w:p>
    <w:p>
      <w:r>
        <w:t>using scissors, finger</w:t>
      </w:r>
    </w:p>
    <w:p>
      <w:r>
        <w:t>puppets, etc</w:t>
      </w:r>
    </w:p>
    <w:p>
      <w:r>
        <w:t>5   WRITING   Handwriting   By the end of the        How can I     1. Learners further       Ruled exercise     Copy standard</w:t>
      </w:r>
    </w:p>
    <w:p>
      <w:r>
        <w:t>sub-strand, the          write well?   practice their pre -      books              letters, words,</w:t>
      </w:r>
    </w:p>
    <w:p>
      <w:r>
        <w:t>learner                                writing skills (how to                       and sentences</w:t>
      </w:r>
    </w:p>
    <w:p>
      <w:r>
        <w:t>should be able to:                     grasp a pencil,           KLB Visionary      in their best</w:t>
      </w:r>
    </w:p>
    <w:p>
      <w:r>
        <w:t>a) Acquire the skill                   use lined paper and       English Literacy   Handwriting</w:t>
      </w:r>
    </w:p>
    <w:p>
      <w:r>
        <w:t>of shaping different                   how to sit when           Activities</w:t>
      </w:r>
    </w:p>
    <w:p>
      <w:r>
        <w:t>letters to write                     writing)                    Grade 1 pg.139</w:t>
      </w:r>
    </w:p>
    <w:p>
      <w:r>
        <w:t>syllables, words, and                2. Learners are guided</w:t>
      </w:r>
    </w:p>
    <w:p>
      <w:r>
        <w:t>sentences neatly.                    to participate in</w:t>
      </w:r>
    </w:p>
    <w:p>
      <w:r>
        <w:t>b) Use legible                       activities that develop</w:t>
      </w:r>
    </w:p>
    <w:p>
      <w:r>
        <w:t>handwriting to                       their fine motor skills</w:t>
      </w:r>
    </w:p>
    <w:p>
      <w:r>
        <w:t>communicate                          (beadwork,</w:t>
      </w:r>
    </w:p>
    <w:p>
      <w:r>
        <w:t>effectively.                         modelling, zipping</w:t>
      </w:r>
    </w:p>
    <w:p>
      <w:r>
        <w:t>using scissors, finger</w:t>
      </w:r>
    </w:p>
    <w:p>
      <w:r>
        <w:t>puppets, etc</w:t>
      </w:r>
    </w:p>
    <w:p>
      <w:r>
        <w:t>8   1   LISTENING Phonological     By the end of the       What are     1. Learners segment,        Sound              Oral questions</w:t>
      </w:r>
    </w:p>
    <w:p>
      <w:r>
        <w:t>Awareness        sub-strand, the         some of      blend and produce           recordings, a</w:t>
      </w:r>
    </w:p>
    <w:p>
      <w:r>
        <w:t>learner should be       the sounds   initial, middle and         collection of</w:t>
      </w:r>
    </w:p>
    <w:p>
      <w:r>
        <w:t>able to:                we           final sounds (use           riddles and</w:t>
      </w:r>
    </w:p>
    <w:p>
      <w:r>
        <w:t>a) Segment syllables    hear?        colours and objects in      tongue twisters,</w:t>
      </w:r>
    </w:p>
    <w:p>
      <w:r>
        <w:t>in spoken words                      their surrounding)          resource</w:t>
      </w:r>
    </w:p>
    <w:p>
      <w:r>
        <w:t>and onset rimes of                   2. Learners listen to       persons</w:t>
      </w:r>
    </w:p>
    <w:p>
      <w:r>
        <w:t>single-syllable                      letter sounds</w:t>
      </w:r>
    </w:p>
    <w:p>
      <w:r>
        <w:t>words                                and the syllables           KLB Visionary</w:t>
      </w:r>
    </w:p>
    <w:p>
      <w:r>
        <w:t>b) Discriminate the                  formed from                 English Literacy</w:t>
      </w:r>
    </w:p>
    <w:p>
      <w:r>
        <w:t>initial, middle and                  them (depends on            Activities</w:t>
      </w:r>
    </w:p>
    <w:p>
      <w:r>
        <w:t>final sounds in three                each language)              Grade 1 pg.140</w:t>
      </w:r>
    </w:p>
    <w:p>
      <w:r>
        <w:t>letter words for                     3. Learners observe</w:t>
      </w:r>
    </w:p>
    <w:p>
      <w:r>
        <w:t>correct                              the displayed</w:t>
      </w:r>
    </w:p>
    <w:p>
      <w:r>
        <w:t>pronunciation.                       letters as they listen to</w:t>
      </w:r>
    </w:p>
    <w:p>
      <w:r>
        <w:t>the sounds.</w:t>
      </w:r>
    </w:p>
    <w:p>
      <w:r>
        <w:t>2   SPEAKING    Phonological   By the end of the       What are     1. Learners practice        KLB Visionary      Matching oral</w:t>
      </w:r>
    </w:p>
    <w:p>
      <w:r>
        <w:t>Awareness      sub-strand, the         some of      reading aloud letters       English Literacy   sounds with</w:t>
      </w:r>
    </w:p>
    <w:p>
      <w:r>
        <w:t>learner                 the sounds   representing sounds         Activities         pictures</w:t>
      </w:r>
    </w:p>
    <w:p>
      <w:r>
        <w:t>should be able to:      we hear?     (auditory                   Grade 1 pg.141</w:t>
      </w:r>
    </w:p>
    <w:p>
      <w:r>
        <w:t>a) Name and say                      awareness),</w:t>
      </w:r>
    </w:p>
    <w:p>
      <w:r>
        <w:t>letters representing                 individually, in pairs</w:t>
      </w:r>
    </w:p>
    <w:p>
      <w:r>
        <w:t>sounds                               and groups</w:t>
      </w:r>
    </w:p>
    <w:p>
      <w:r>
        <w:t>b) Blend given letter                2. Learners participate</w:t>
      </w:r>
    </w:p>
    <w:p>
      <w:r>
        <w:t>sounds to make                       in language games</w:t>
      </w:r>
    </w:p>
    <w:p>
      <w:r>
        <w:t>syllables and                        involving blending</w:t>
      </w:r>
    </w:p>
    <w:p>
      <w:r>
        <w:t>syllables to form                    and</w:t>
      </w:r>
    </w:p>
    <w:p>
      <w:r>
        <w:t>words                                segmenting given</w:t>
      </w:r>
    </w:p>
    <w:p>
      <w:r>
        <w:t>syllables (oral</w:t>
      </w:r>
    </w:p>
    <w:p>
      <w:r>
        <w:t>blending and</w:t>
      </w:r>
    </w:p>
    <w:p>
      <w:r>
        <w:t>segmenting),</w:t>
      </w:r>
    </w:p>
    <w:p>
      <w:r>
        <w:t>individually, in pairs,</w:t>
      </w:r>
    </w:p>
    <w:p>
      <w:r>
        <w:t>and in groups</w:t>
      </w:r>
    </w:p>
    <w:p>
      <w:r>
        <w:t>3   SPEAKING   Phonological   By the end of the       What are     1. Learners practice      KLB Visionary      Matching oral</w:t>
      </w:r>
    </w:p>
    <w:p>
      <w:r>
        <w:t>Awareness      sub-strand, the         some of      reading aloud letters     English Literacy   sounds with</w:t>
      </w:r>
    </w:p>
    <w:p>
      <w:r>
        <w:t>learner                 the sounds   representing sounds       Activities         pictures</w:t>
      </w:r>
    </w:p>
    <w:p>
      <w:r>
        <w:t>should be able to:      we hear?     (auditory                 Grade 1 pg.142</w:t>
      </w:r>
    </w:p>
    <w:p>
      <w:r>
        <w:t>awareness),</w:t>
      </w:r>
    </w:p>
    <w:p>
      <w:r>
        <w:t>a) Blend given letter                individually, in pairs</w:t>
      </w:r>
    </w:p>
    <w:p>
      <w:r>
        <w:t>sounds to make                       and groups</w:t>
      </w:r>
    </w:p>
    <w:p>
      <w:r>
        <w:t>syllables and                        2. Learners participate</w:t>
      </w:r>
    </w:p>
    <w:p>
      <w:r>
        <w:t>syllables to form                    in language games</w:t>
      </w:r>
    </w:p>
    <w:p>
      <w:r>
        <w:t>words                                involving blending</w:t>
      </w:r>
    </w:p>
    <w:p>
      <w:r>
        <w:t>b) Appreciate word                   and</w:t>
      </w:r>
    </w:p>
    <w:p>
      <w:r>
        <w:t>formation by                         segmenting given</w:t>
      </w:r>
    </w:p>
    <w:p>
      <w:r>
        <w:t>actively                             syllables (oral</w:t>
      </w:r>
    </w:p>
    <w:p>
      <w:r>
        <w:t>engaging in blending                 blending and</w:t>
      </w:r>
    </w:p>
    <w:p>
      <w:r>
        <w:t>and segmenting                       segmenting),</w:t>
      </w:r>
    </w:p>
    <w:p>
      <w:r>
        <w:t>letter sounds and                    individually, in pairs,</w:t>
      </w:r>
    </w:p>
    <w:p>
      <w:r>
        <w:t>syllables.                           and in groups</w:t>
      </w:r>
    </w:p>
    <w:p>
      <w:r>
        <w:t>4   READING    Phonic         By the end of the       How do we    1. Learners match         Charts, letter     Check</w:t>
      </w:r>
    </w:p>
    <w:p>
      <w:r>
        <w:t>Development    sub-strand, the         make         letter cards to sounds    cards, syllable    pronunciation</w:t>
      </w:r>
    </w:p>
    <w:p>
      <w:r>
        <w:t>learner should be       words?       2. Learners practice      box                and speed as</w:t>
      </w:r>
    </w:p>
    <w:p>
      <w:r>
        <w:t>able to:                             letter-sound matching                        learners read</w:t>
      </w:r>
    </w:p>
    <w:p>
      <w:r>
        <w:t>a) Develop                           (letter sound             KLB Visionary      sounds,</w:t>
      </w:r>
    </w:p>
    <w:p>
      <w:r>
        <w:t>knowledge of                         recognition)              English Literacy   Syllables, and</w:t>
      </w:r>
    </w:p>
    <w:p>
      <w:r>
        <w:t>letter-sound                         3. Learners build         Activities         words</w:t>
      </w:r>
    </w:p>
    <w:p>
      <w:r>
        <w:t>recognition                          letters into syllables    Grade 1</w:t>
      </w:r>
    </w:p>
    <w:p>
      <w:r>
        <w:t>b) Build phonemes                                              pg.143-144</w:t>
      </w:r>
    </w:p>
    <w:p>
      <w:r>
        <w:t>into syllables</w:t>
      </w:r>
    </w:p>
    <w:p>
      <w:r>
        <w:t>c) Read and sound</w:t>
      </w:r>
    </w:p>
    <w:p>
      <w:r>
        <w:t>syllables</w:t>
      </w:r>
    </w:p>
    <w:p>
      <w:r>
        <w:t>5   READING    Phonic         By the end of the       How do we    1. Learners participate   charts, letter     Check</w:t>
      </w:r>
    </w:p>
    <w:p>
      <w:r>
        <w:t>Development   sub-strand, the          make          in reading games          cards, syllable    pronunciation</w:t>
      </w:r>
    </w:p>
    <w:p>
      <w:r>
        <w:t>learner should be        words?        (bingo games,             box                and speed as</w:t>
      </w:r>
    </w:p>
    <w:p>
      <w:r>
        <w:t>able to:                               syllabic map), in pairs                      learners read</w:t>
      </w:r>
    </w:p>
    <w:p>
      <w:r>
        <w:t>a) Read and sound                      and groups                KLB Visionary      sounds,</w:t>
      </w:r>
    </w:p>
    <w:p>
      <w:r>
        <w:t>syllables.                             2. Learners practice      English Literacy   Syllables, and</w:t>
      </w:r>
    </w:p>
    <w:p>
      <w:r>
        <w:t>b) Relate syllables to                 reading words             Activities         words</w:t>
      </w:r>
    </w:p>
    <w:p>
      <w:r>
        <w:t>their sounds.                          containing                Grade 1 pg.145</w:t>
      </w:r>
    </w:p>
    <w:p>
      <w:r>
        <w:t>c) Appreciate the use                  consonant clusters</w:t>
      </w:r>
    </w:p>
    <w:p>
      <w:r>
        <w:t>of syllables to form                   3. Learners mimic</w:t>
      </w:r>
    </w:p>
    <w:p>
      <w:r>
        <w:t>words                                  word and sentences to</w:t>
      </w:r>
    </w:p>
    <w:p>
      <w:r>
        <w:t>produce the</w:t>
      </w:r>
    </w:p>
    <w:p>
      <w:r>
        <w:t>right intonation</w:t>
      </w:r>
    </w:p>
    <w:p>
      <w:r>
        <w:t>9   1   WRITING   Handwriting   By the end of the        How can I     1. Learners are guided    Ruled exercise     Copy standard</w:t>
      </w:r>
    </w:p>
    <w:p>
      <w:r>
        <w:t>sub-strand, the          write well?   to participate in         books              letters, words,</w:t>
      </w:r>
    </w:p>
    <w:p>
      <w:r>
        <w:t>learner                                activities that develop                      and sentences</w:t>
      </w:r>
    </w:p>
    <w:p>
      <w:r>
        <w:t>should be able to:                     their fine motor skills   KLB Visionary      in their best</w:t>
      </w:r>
    </w:p>
    <w:p>
      <w:r>
        <w:t>a) Use basic                           (beadwork,                English Literacy   Handwriting</w:t>
      </w:r>
    </w:p>
    <w:p>
      <w:r>
        <w:t>punctuation to                         modelling, zipping        Activities</w:t>
      </w:r>
    </w:p>
    <w:p>
      <w:r>
        <w:t>convey the intended                    using scissors, finger    Grade 1 pg.146</w:t>
      </w:r>
    </w:p>
    <w:p>
      <w:r>
        <w:t>meaning                                puppets, etc</w:t>
      </w:r>
    </w:p>
    <w:p>
      <w:r>
        <w:t>b) Use legible                         2. Learners are guided</w:t>
      </w:r>
    </w:p>
    <w:p>
      <w:r>
        <w:t>handwriting to                         to participate in</w:t>
      </w:r>
    </w:p>
    <w:p>
      <w:r>
        <w:t>communicate                            activities that develop</w:t>
      </w:r>
    </w:p>
    <w:p>
      <w:r>
        <w:t>effectively.                           their fine motor skills</w:t>
      </w:r>
    </w:p>
    <w:p>
      <w:r>
        <w:t>(beadwork,</w:t>
      </w:r>
    </w:p>
    <w:p>
      <w:r>
        <w:t>modelling, zipping</w:t>
      </w:r>
    </w:p>
    <w:p>
      <w:r>
        <w:t>using scissors, finger</w:t>
      </w:r>
    </w:p>
    <w:p>
      <w:r>
        <w:t>puppets, etc</w:t>
      </w:r>
    </w:p>
    <w:p>
      <w:r>
        <w:t>2   WRITING   Handwriting   By the end of the        How can I     1. Learners further       Ruled exercise     Copy standard</w:t>
      </w:r>
    </w:p>
    <w:p>
      <w:r>
        <w:t>sub-strand, the          write well?   practice their pre -      books              letters, words,</w:t>
      </w:r>
    </w:p>
    <w:p>
      <w:r>
        <w:t>learner                                writing skills (how to                       and sentences</w:t>
      </w:r>
    </w:p>
    <w:p>
      <w:r>
        <w:t>should be able to:                     grasp a pencil,           KLB Visionary      in their best</w:t>
      </w:r>
    </w:p>
    <w:p>
      <w:r>
        <w:t>a) Acquire the skill                   use lined paper and       English Literacy   Handwriting</w:t>
      </w:r>
    </w:p>
    <w:p>
      <w:r>
        <w:t>of shaping different                   how to sit when           Activities</w:t>
      </w:r>
    </w:p>
    <w:p>
      <w:r>
        <w:t>letters to write                       writing)                  Grade 1 pg.147</w:t>
      </w:r>
    </w:p>
    <w:p>
      <w:r>
        <w:t>syllables, words, and                  2. Learners are guided</w:t>
      </w:r>
    </w:p>
    <w:p>
      <w:r>
        <w:t>sentences neatly.                    to participate in</w:t>
      </w:r>
    </w:p>
    <w:p>
      <w:r>
        <w:t>b) Handwrite letters,                activities that develop</w:t>
      </w:r>
    </w:p>
    <w:p>
      <w:r>
        <w:t>numbers, and                         their fine motor skills</w:t>
      </w:r>
    </w:p>
    <w:p>
      <w:r>
        <w:t>symbols                              (beadwork,</w:t>
      </w:r>
    </w:p>
    <w:p>
      <w:r>
        <w:t>modelling, zipping</w:t>
      </w:r>
    </w:p>
    <w:p>
      <w:r>
        <w:t>using scissors, finger</w:t>
      </w:r>
    </w:p>
    <w:p>
      <w:r>
        <w:t>puppets, etc</w:t>
      </w:r>
    </w:p>
    <w:p>
      <w:r>
        <w:t>3   LISTENING Phonological     By the end of the       What are     1. Learners segment,        Sound              Oral questions</w:t>
      </w:r>
    </w:p>
    <w:p>
      <w:r>
        <w:t>Awareness        sub-strand, the         some of      blend and produce           recordings, a</w:t>
      </w:r>
    </w:p>
    <w:p>
      <w:r>
        <w:t>learner should be       the sounds   initial, middle and         collection of</w:t>
      </w:r>
    </w:p>
    <w:p>
      <w:r>
        <w:t>able to:                we           final sounds (use           riddles and</w:t>
      </w:r>
    </w:p>
    <w:p>
      <w:r>
        <w:t>a) Segment syllables    hear?        colours and objects in      tongue twisters,</w:t>
      </w:r>
    </w:p>
    <w:p>
      <w:r>
        <w:t>in spoken words                      their surrounding)          resource</w:t>
      </w:r>
    </w:p>
    <w:p>
      <w:r>
        <w:t>and onset rimes of                   2. Learners listen to       persons</w:t>
      </w:r>
    </w:p>
    <w:p>
      <w:r>
        <w:t>single-syllable                      letter sounds</w:t>
      </w:r>
    </w:p>
    <w:p>
      <w:r>
        <w:t>words                                and the syllables           KLB Visionary</w:t>
      </w:r>
    </w:p>
    <w:p>
      <w:r>
        <w:t>b) Discriminate the                  formed from                 English Literacy</w:t>
      </w:r>
    </w:p>
    <w:p>
      <w:r>
        <w:t>initial, middle and                  them (depends on            Activities</w:t>
      </w:r>
    </w:p>
    <w:p>
      <w:r>
        <w:t>final sounds in three                each language)              Grade 1</w:t>
      </w:r>
    </w:p>
    <w:p>
      <w:r>
        <w:t>letter words for                     3. Learners observe         pg.148-149</w:t>
      </w:r>
    </w:p>
    <w:p>
      <w:r>
        <w:t>correct                              the displayed</w:t>
      </w:r>
    </w:p>
    <w:p>
      <w:r>
        <w:t>pronunciation.                       letters as they listen to</w:t>
      </w:r>
    </w:p>
    <w:p>
      <w:r>
        <w:t>the sounds.</w:t>
      </w:r>
    </w:p>
    <w:p>
      <w:r>
        <w:t>4   SPEAKING    Phonological   By the end of the       What are     1. Learners practice        KLB Visionary      Matching oral</w:t>
      </w:r>
    </w:p>
    <w:p>
      <w:r>
        <w:t>Awareness      sub-strand, the         some of      reading aloud letters       English Literacy   sounds with</w:t>
      </w:r>
    </w:p>
    <w:p>
      <w:r>
        <w:t>learner                 the sounds   representing sounds         Activities         pictures</w:t>
      </w:r>
    </w:p>
    <w:p>
      <w:r>
        <w:t>should be able to:      we hear?     (auditory                   Grade 1 pg.150</w:t>
      </w:r>
    </w:p>
    <w:p>
      <w:r>
        <w:t>a) Name and say                      awareness),</w:t>
      </w:r>
    </w:p>
    <w:p>
      <w:r>
        <w:t>letters representing                 individually, in pairs</w:t>
      </w:r>
    </w:p>
    <w:p>
      <w:r>
        <w:t>sounds                               and groups</w:t>
      </w:r>
    </w:p>
    <w:p>
      <w:r>
        <w:t>b) Blend given letter                2. Learners participate</w:t>
      </w:r>
    </w:p>
    <w:p>
      <w:r>
        <w:t>sounds to make                       in language games</w:t>
      </w:r>
    </w:p>
    <w:p>
      <w:r>
        <w:t>syllables and                        involving blending</w:t>
      </w:r>
    </w:p>
    <w:p>
      <w:r>
        <w:t>syllables to form                    and</w:t>
      </w:r>
    </w:p>
    <w:p>
      <w:r>
        <w:t>words                                segmenting given</w:t>
      </w:r>
    </w:p>
    <w:p>
      <w:r>
        <w:t>syllables (oral</w:t>
      </w:r>
    </w:p>
    <w:p>
      <w:r>
        <w:t>blending and</w:t>
      </w:r>
    </w:p>
    <w:p>
      <w:r>
        <w:t>segmenting),</w:t>
      </w:r>
    </w:p>
    <w:p>
      <w:r>
        <w:t>individually, in pairs,</w:t>
      </w:r>
    </w:p>
    <w:p>
      <w:r>
        <w:t>and in groups</w:t>
      </w:r>
    </w:p>
    <w:p>
      <w:r>
        <w:t>5   SPEAKING   Phonological   By the end of the       What are     1. Learners practice      KLB Visionary      Matching oral</w:t>
      </w:r>
    </w:p>
    <w:p>
      <w:r>
        <w:t>Awareness      sub-strand, the         some of      reading aloud letters     English Literacy   sounds with</w:t>
      </w:r>
    </w:p>
    <w:p>
      <w:r>
        <w:t>learner                 the sounds   representing sounds       Activities         pictures</w:t>
      </w:r>
    </w:p>
    <w:p>
      <w:r>
        <w:t>should be able to:      we hear?     (auditory                 Grade 1 pg.151</w:t>
      </w:r>
    </w:p>
    <w:p>
      <w:r>
        <w:t>awareness),</w:t>
      </w:r>
    </w:p>
    <w:p>
      <w:r>
        <w:t>a) Segment syllables                 individually, in pairs</w:t>
      </w:r>
    </w:p>
    <w:p>
      <w:r>
        <w:t>to letter sounds and                 and groups</w:t>
      </w:r>
    </w:p>
    <w:p>
      <w:r>
        <w:t>words to syllables                   2. Learners participate</w:t>
      </w:r>
    </w:p>
    <w:p>
      <w:r>
        <w:t>b) Appreciate word                   in language games</w:t>
      </w:r>
    </w:p>
    <w:p>
      <w:r>
        <w:t>formation by                         involving blending</w:t>
      </w:r>
    </w:p>
    <w:p>
      <w:r>
        <w:t>actively                             and</w:t>
      </w:r>
    </w:p>
    <w:p>
      <w:r>
        <w:t>engaging in blending                 segmenting given</w:t>
      </w:r>
    </w:p>
    <w:p>
      <w:r>
        <w:t>and segmenting                       syllables (oral</w:t>
      </w:r>
    </w:p>
    <w:p>
      <w:r>
        <w:t>letter sounds and                    blending and</w:t>
      </w:r>
    </w:p>
    <w:p>
      <w:r>
        <w:t>syllables.                           segmenting),</w:t>
      </w:r>
    </w:p>
    <w:p>
      <w:r>
        <w:t>individually, in pairs,</w:t>
      </w:r>
    </w:p>
    <w:p>
      <w:r>
        <w:t>and in groups</w:t>
      </w:r>
    </w:p>
    <w:p>
      <w:r>
        <w:t>10   1   READING    Phonic         By the end of the       How do we    1. Learners build         charts, letter     Check</w:t>
      </w:r>
    </w:p>
    <w:p>
      <w:r>
        <w:t>Development    sub-strand, the         make         letters into syllables    cards, syllable    pronunciation</w:t>
      </w:r>
    </w:p>
    <w:p>
      <w:r>
        <w:t>learner should be       words?       2. Learners match         box                and speed as</w:t>
      </w:r>
    </w:p>
    <w:p>
      <w:r>
        <w:t>able to:                             diagraphs to words                           learners read</w:t>
      </w:r>
    </w:p>
    <w:p>
      <w:r>
        <w:t>a) Build phonemes                    that contain them (ng,    KLB Visionary      sounds,</w:t>
      </w:r>
    </w:p>
    <w:p>
      <w:r>
        <w:t>into syllables.                      ny, ng, dh, th)           English Literacy   Syllables, and</w:t>
      </w:r>
    </w:p>
    <w:p>
      <w:r>
        <w:t>b) Read and sound                    3. Learners blend and     Activities         words</w:t>
      </w:r>
    </w:p>
    <w:p>
      <w:r>
        <w:t>syllables.                           segment sounds to         Grade 1 pg.152</w:t>
      </w:r>
    </w:p>
    <w:p>
      <w:r>
        <w:t>c) Appreciate the use                build syllables into</w:t>
      </w:r>
    </w:p>
    <w:p>
      <w:r>
        <w:t>of syllables to form                 words.</w:t>
      </w:r>
    </w:p>
    <w:p>
      <w:r>
        <w:t>words.</w:t>
      </w:r>
    </w:p>
    <w:p/>
    <w:p>
      <w:r>
        <w:t>2   READING    Phonic         By the end of the       How do we    1. Learners build         charts, letter     Check</w:t>
      </w:r>
    </w:p>
    <w:p>
      <w:r>
        <w:t>Development    sub-strand, the         make         letters into syllables    cards, syllable    pronunciation</w:t>
      </w:r>
    </w:p>
    <w:p>
      <w:r>
        <w:t>learner should be       words?       2. Learners match         box                and speed as</w:t>
      </w:r>
    </w:p>
    <w:p>
      <w:r>
        <w:t>able to:                               diagraphs to words                           learners read</w:t>
      </w:r>
    </w:p>
    <w:p>
      <w:r>
        <w:t>a) Relate syllables to                 that contain them (ng,    KLB Visionary      sounds,</w:t>
      </w:r>
    </w:p>
    <w:p>
      <w:r>
        <w:t>their sounds.                          ny, ng, dh, th)           English Literacy   Syllables, and</w:t>
      </w:r>
    </w:p>
    <w:p>
      <w:r>
        <w:t>b) Develop                             3. Learners blend and     Activities         words</w:t>
      </w:r>
    </w:p>
    <w:p>
      <w:r>
        <w:t>knowledge of                           segment sounds to         Grade 1 pg.153</w:t>
      </w:r>
    </w:p>
    <w:p>
      <w:r>
        <w:t>letter-sound                           build syllables into</w:t>
      </w:r>
    </w:p>
    <w:p>
      <w:r>
        <w:t>recognition                            words.</w:t>
      </w:r>
    </w:p>
    <w:p>
      <w:r>
        <w:t>c) Read and sound</w:t>
      </w:r>
    </w:p>
    <w:p>
      <w:r>
        <w:t>syllables.</w:t>
      </w:r>
    </w:p>
    <w:p>
      <w:r>
        <w:t>3   WRITING     Handwriting   By the end of the        How can I     1. Learners further       Ruled exercise     Copy standard</w:t>
      </w:r>
    </w:p>
    <w:p>
      <w:r>
        <w:t>sub-strand, the          write well?   practice their pre -      books              letters, words,</w:t>
      </w:r>
    </w:p>
    <w:p>
      <w:r>
        <w:t>learner                                writing skills (how to                       and sentences</w:t>
      </w:r>
    </w:p>
    <w:p>
      <w:r>
        <w:t>should be able to:                     grasp a pencil,           KLB Visionary      in their best</w:t>
      </w:r>
    </w:p>
    <w:p>
      <w:r>
        <w:t>a) Acquire the skill                   use lined paper and       English Literacy   Handwriting</w:t>
      </w:r>
    </w:p>
    <w:p>
      <w:r>
        <w:t>of shaping different                   how to sit when           Activities</w:t>
      </w:r>
    </w:p>
    <w:p>
      <w:r>
        <w:t>letters to write                       writing)                  Grade 1</w:t>
      </w:r>
    </w:p>
    <w:p>
      <w:r>
        <w:t>syllables, words, and                  2. Learners are guided    pg.154-155</w:t>
      </w:r>
    </w:p>
    <w:p>
      <w:r>
        <w:t>sentences neatly.                      to participate in</w:t>
      </w:r>
    </w:p>
    <w:p>
      <w:r>
        <w:t>b) Handwrite letters,                  activities that develop</w:t>
      </w:r>
    </w:p>
    <w:p>
      <w:r>
        <w:t>numbers, and                           their fine motor skills</w:t>
      </w:r>
    </w:p>
    <w:p>
      <w:r>
        <w:t>symbols                                (beadwork,</w:t>
      </w:r>
    </w:p>
    <w:p>
      <w:r>
        <w:t>modelling, zipping</w:t>
      </w:r>
    </w:p>
    <w:p>
      <w:r>
        <w:t>using scissors, finger</w:t>
      </w:r>
    </w:p>
    <w:p>
      <w:r>
        <w:t>puppets, etc</w:t>
      </w:r>
    </w:p>
    <w:p>
      <w:r>
        <w:t>4   LISTENING Phonological    By the end of the        What          1. Learners segment,      Sound              Oral questions</w:t>
      </w:r>
    </w:p>
    <w:p>
      <w:r>
        <w:t>Awareness       sub-strand, the          produces      blend and produce         recordings, a</w:t>
      </w:r>
    </w:p>
    <w:p>
      <w:r>
        <w:t>learner should be        the sounds    initial, middle and       collection of</w:t>
      </w:r>
    </w:p>
    <w:p>
      <w:r>
        <w:t>able to:                 we hear?      final sounds (use         riddles and</w:t>
      </w:r>
    </w:p>
    <w:p>
      <w:r>
        <w:t>a) Recognize and                       colors and objects in     tongue twisters,</w:t>
      </w:r>
    </w:p>
    <w:p>
      <w:r>
        <w:t>sound the commonly                     their surrounding)        resource</w:t>
      </w:r>
    </w:p>
    <w:p>
      <w:r>
        <w:t>used letter sounds                     2. Learners listen to     persons.</w:t>
      </w:r>
    </w:p>
    <w:p>
      <w:r>
        <w:t>and syllables                          letter sounds</w:t>
      </w:r>
    </w:p>
    <w:p>
      <w:r>
        <w:t>b) Appreciate the                      and the syllables         KLB Visionary</w:t>
      </w:r>
    </w:p>
    <w:p>
      <w:r>
        <w:t>sounds and syllables                   formed from               English Literacy</w:t>
      </w:r>
    </w:p>
    <w:p>
      <w:r>
        <w:t>in rhymes, songs,                      them (depends on          Activities</w:t>
      </w:r>
    </w:p>
    <w:p>
      <w:r>
        <w:t>poems, tongue                          each language)            Grade 1 pg.156</w:t>
      </w:r>
    </w:p>
    <w:p>
      <w:r>
        <w:t>twisters and riddles.</w:t>
      </w:r>
    </w:p>
    <w:p>
      <w:r>
        <w:t>5   LISTENING Phonological   By the end of the       How do we   1. Learners segment,   Sound              Oral questions</w:t>
      </w:r>
    </w:p>
    <w:p>
      <w:r>
        <w:t>Awareness      sub-strand, the         say these   blend and produce      recordings, a</w:t>
      </w:r>
    </w:p>
    <w:p>
      <w:r>
        <w:t>learner should be       sounds?     initial, middle and    collection of</w:t>
      </w:r>
    </w:p>
    <w:p>
      <w:r>
        <w:t>able to:                            final                  riddles and</w:t>
      </w:r>
    </w:p>
    <w:p>
      <w:r>
        <w:t>a) Add or substitute                sounds (use colors     tongue twisters,</w:t>
      </w:r>
    </w:p>
    <w:p>
      <w:r>
        <w:t>individual sounds                   and objects in their   resource</w:t>
      </w:r>
    </w:p>
    <w:p>
      <w:r>
        <w:t>in simple, one-                     surrounding)           persons</w:t>
      </w:r>
    </w:p>
    <w:p>
      <w:r>
        <w:t>syllable words to                   Learners listen to</w:t>
      </w:r>
    </w:p>
    <w:p>
      <w:r>
        <w:t>make new words.                     letter sounds          KLB Visionary</w:t>
      </w:r>
    </w:p>
    <w:p>
      <w:r>
        <w:t>b) Recognize and                    and the syllables      English Literacy</w:t>
      </w:r>
    </w:p>
    <w:p>
      <w:r>
        <w:t>sound the commonly                  formed from            Activities</w:t>
      </w:r>
    </w:p>
    <w:p>
      <w:r>
        <w:t>used letter sounds                  them (depends on       Grade 1 pg.157</w:t>
      </w:r>
    </w:p>
    <w:p>
      <w:r>
        <w:t>and syllables.                      each language)</w:t>
      </w:r>
    </w:p>
    <w:p>
      <w:r>
        <w:t>11                                           END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