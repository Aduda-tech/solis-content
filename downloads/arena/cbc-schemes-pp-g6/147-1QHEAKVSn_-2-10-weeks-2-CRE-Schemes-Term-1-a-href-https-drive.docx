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1QHEAKVSn_ 2 10 weeks 2 CRE Schemes Term 1 a href https drive</w:t>
      </w:r>
    </w:p>
    <w:p>
      <w:r>
        <w:t>CRE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2 TERM ONE</w:t>
      </w:r>
    </w:p>
    <w:p>
      <w:r>
        <w:t>WEEK   LESSON STRAND     SUB            SPECIFIC                        KEY             LEARNING                 LEARNING         ASSESSMENT REFLECTION</w:t>
      </w:r>
    </w:p>
    <w:p>
      <w:r>
        <w:t>THEME      STRAND         LEARNING                        INQUIRY         EXPERIENCE               RESOURCES        METHODS</w:t>
      </w:r>
    </w:p>
    <w:p>
      <w:r>
        <w:t>OUTCOMES                        QUESTIONS</w:t>
      </w:r>
    </w:p>
    <w:p>
      <w:r>
        <w:t>1      1      Creation   Self           By the end of the sub strand    What is your    Learners to mention       Learners         Oral</w:t>
      </w:r>
    </w:p>
    <w:p>
      <w:r>
        <w:t>awareness      the learner should be able      name?           what they like about                       questions</w:t>
      </w:r>
    </w:p>
    <w:p>
      <w:r>
        <w:t>(Myself)       to state what they like about   Are you a boy   themselves</w:t>
      </w:r>
    </w:p>
    <w:p>
      <w:r>
        <w:t>themselves as God’s             or a girl?</w:t>
      </w:r>
    </w:p>
    <w:p>
      <w:r>
        <w:t>creation</w:t>
      </w:r>
    </w:p>
    <w:p>
      <w:r>
        <w:t>2      Creation   Learners       By the end of the sub strand    How many are    Learners to state         Learners         Observation</w:t>
      </w:r>
    </w:p>
    <w:p>
      <w:r>
        <w:t>similarities   the learner should be able      short?          their similarities and                     Oral</w:t>
      </w:r>
    </w:p>
    <w:p>
      <w:r>
        <w:t>and            to state the similarities and   How many are    differences                                questions</w:t>
      </w:r>
    </w:p>
    <w:p>
      <w:r>
        <w:t>differences    differences among               tall?</w:t>
      </w:r>
    </w:p>
    <w:p>
      <w:r>
        <w:t>themselves</w:t>
      </w:r>
    </w:p>
    <w:p>
      <w:r>
        <w:t>3      Creation   Chores         By the end of the sub strand    Which chores    Learner to state          Pictures         Oral</w:t>
      </w:r>
    </w:p>
    <w:p>
      <w:r>
        <w:t>done at        the learner should be able      do you          different chores they                      questions</w:t>
      </w:r>
    </w:p>
    <w:p>
      <w:r>
        <w:t>home as        to state different chores       perform home    do at home as</w:t>
      </w:r>
    </w:p>
    <w:p>
      <w:r>
        <w:t>service to     done at home as service to      at?             service to God</w:t>
      </w:r>
    </w:p>
    <w:p>
      <w:r>
        <w:t>God            God</w:t>
      </w:r>
    </w:p>
    <w:p>
      <w:r>
        <w:t>2      1      Creation   Role play      By the end of the sub strand    Which chores    Learners to role play     Realia           Observation</w:t>
      </w:r>
    </w:p>
    <w:p>
      <w:r>
        <w:t>(chores        the learner should be able      do you          chores they do at                          Oral</w:t>
      </w:r>
    </w:p>
    <w:p>
      <w:r>
        <w:t>done at        to role play different chores   perform at      home as service to        (broom           questions</w:t>
      </w:r>
    </w:p>
    <w:p>
      <w:r>
        <w:t>home)          they do at home as service      home?           God                       utensils mop)</w:t>
      </w:r>
    </w:p>
    <w:p>
      <w:r>
        <w:t>to God</w:t>
      </w:r>
    </w:p>
    <w:p>
      <w:r>
        <w:t>2      Creation   My family      By the end of the sub strand    Whom do you     Learners to name                           Drawing</w:t>
      </w:r>
    </w:p>
    <w:p>
      <w:r>
        <w:t>Members of     the learner should be able      live with?      members of a             Pictures          Oral</w:t>
      </w:r>
    </w:p>
    <w:p>
      <w:r>
        <w:t>a nuclear      to name members of the                          nuclear family                             questions</w:t>
      </w:r>
    </w:p>
    <w:p>
      <w:r>
        <w:t>family         nuclear family</w:t>
      </w:r>
    </w:p>
    <w:p>
      <w:r>
        <w:t>3      Creation   My             By the end of the sub strand    Who are your    Learners to name          Pictures         Drawing</w:t>
      </w:r>
    </w:p>
    <w:p>
      <w:r>
        <w:t>relatives      the learner should be able      relatives?      members of an                              Oral</w:t>
      </w:r>
    </w:p>
    <w:p>
      <w:r>
        <w:t>(extended      to identify members of an                       extended family                            questions</w:t>
      </w:r>
    </w:p>
    <w:p>
      <w:r>
        <w:t>family)        extended family to enhance                      Draw members of an</w:t>
      </w:r>
    </w:p>
    <w:p>
      <w:r>
        <w:t>a sense of belonging                            extended family</w:t>
      </w:r>
    </w:p>
    <w:p>
      <w:r>
        <w:t>3      1      Creation   Items          By the end of the sub strand    What do we      Learners to state         Realias          Drawing</w:t>
      </w:r>
    </w:p>
    <w:p>
      <w:r>
        <w:t>shared at      the learner should be able     share at          items shared at home    Fruits         Oral</w:t>
      </w:r>
    </w:p>
    <w:p>
      <w:r>
        <w:t>home           to state items shared at       home?             for family unity                       questions</w:t>
      </w:r>
    </w:p>
    <w:p>
      <w:r>
        <w:t>home for family unity          Why do we</w:t>
      </w:r>
    </w:p>
    <w:p>
      <w:r>
        <w:t>share at</w:t>
      </w:r>
    </w:p>
    <w:p>
      <w:r>
        <w:t>home?</w:t>
      </w:r>
    </w:p>
    <w:p>
      <w:r>
        <w:t>2   Creation   Items that     The learner to state items     Which are         Learners to state       Realia         Drawing</w:t>
      </w:r>
    </w:p>
    <w:p>
      <w:r>
        <w:t>are not        that are not shared at home    some of the       items that are not      Handkerchief   Oral</w:t>
      </w:r>
    </w:p>
    <w:p>
      <w:r>
        <w:t>shared at      for healthy living             things we         shared at home          Socks          questions</w:t>
      </w:r>
    </w:p>
    <w:p>
      <w:r>
        <w:t>home                                          cannot share                              Comb</w:t>
      </w:r>
    </w:p>
    <w:p>
      <w:r>
        <w:t>at home</w:t>
      </w:r>
    </w:p>
    <w:p>
      <w:r>
        <w:t>3   Creation   Creation of    The learner should be able     Who created       Learners to observe     The sky        Observation</w:t>
      </w:r>
    </w:p>
    <w:p>
      <w:r>
        <w:t>the sky,       to state heavenly bodies       the sky, moon     the sky and the         Chart          Oral</w:t>
      </w:r>
    </w:p>
    <w:p>
      <w:r>
        <w:t>moon and       created by God                 and stars?        heavenly bodies         showing the    questions</w:t>
      </w:r>
    </w:p>
    <w:p>
      <w:r>
        <w:t>the stars                                                       Learners to state       sky and</w:t>
      </w:r>
    </w:p>
    <w:p>
      <w:r>
        <w:t>Observing                                                       who created the         heavenly</w:t>
      </w:r>
    </w:p>
    <w:p>
      <w:r>
        <w:t>the sky                                                         heavenly bodies         bodies</w:t>
      </w:r>
    </w:p>
    <w:p>
      <w:r>
        <w:t>4   1   Creation   Drawing        The learner should be able     What are the      Learners to draw and    Pictures on    Observation</w:t>
      </w:r>
    </w:p>
    <w:p>
      <w:r>
        <w:t>and            to draw the heavenly bodies    heavenly          colour heavenly         the chart      Drawing</w:t>
      </w:r>
    </w:p>
    <w:p>
      <w:r>
        <w:t>colouring      created by God in their        bodies that       bodies created by</w:t>
      </w:r>
    </w:p>
    <w:p>
      <w:r>
        <w:t>heavenly       work books                     God created?      God</w:t>
      </w:r>
    </w:p>
    <w:p>
      <w:r>
        <w:t>bodies</w:t>
      </w:r>
    </w:p>
    <w:p>
      <w:r>
        <w:t>2   Creation   Making cut     The learner to make cut        what is the       Learners to make        Manila         Observation</w:t>
      </w:r>
    </w:p>
    <w:p>
      <w:r>
        <w:t>outs and       outs of heavenly bodies and    shape of the      cutouts of heavenly     papers         Oral</w:t>
      </w:r>
    </w:p>
    <w:p>
      <w:r>
        <w:t>mount          mount them in their books      sun?              bodies and mount        Pair of        questions</w:t>
      </w:r>
    </w:p>
    <w:p>
      <w:r>
        <w:t>heavenly                                                        them in their books     scissors</w:t>
      </w:r>
    </w:p>
    <w:p>
      <w:r>
        <w:t>bodies in                                                                               Glue</w:t>
      </w:r>
    </w:p>
    <w:p>
      <w:r>
        <w:t>their work</w:t>
      </w:r>
    </w:p>
    <w:p>
      <w:r>
        <w:t>book</w:t>
      </w:r>
    </w:p>
    <w:p>
      <w:r>
        <w:t>3   Creation   Order of       State the order of creation    Who created       Learners to state the   Surrounding    Oral</w:t>
      </w:r>
    </w:p>
    <w:p>
      <w:r>
        <w:t>creation       from day one to day six        everything?       order of creation       environment    questions</w:t>
      </w:r>
    </w:p>
    <w:p>
      <w:r>
        <w:t>State the creator of</w:t>
      </w:r>
    </w:p>
    <w:p>
      <w:r>
        <w:t>everything</w:t>
      </w:r>
    </w:p>
    <w:p>
      <w:r>
        <w:t>5   1   The Holy   The Bible      By the end of the sub strand   Why do you        Learners to identify    Bible          Oral</w:t>
      </w:r>
    </w:p>
    <w:p>
      <w:r>
        <w:t>Bible      as a guide     the learner should be able     read the bible?   reasons for reading                    questions</w:t>
      </w:r>
    </w:p>
    <w:p>
      <w:r>
        <w:t>in daily       to identify reasons for                          the Bible</w:t>
      </w:r>
    </w:p>
    <w:p>
      <w:r>
        <w:t>lives          reading the Bible to</w:t>
      </w:r>
    </w:p>
    <w:p>
      <w:r>
        <w:t>(reasons for   Strengthen their faith in</w:t>
      </w:r>
    </w:p>
    <w:p>
      <w:r>
        <w:t>reading the    God</w:t>
      </w:r>
    </w:p>
    <w:p>
      <w:r>
        <w:t>Bible)</w:t>
      </w:r>
    </w:p>
    <w:p>
      <w:r>
        <w:t>2     The Holy   Listening to   Appreciate the Bible as a      Why do you       Learners to watch a      Laptops       Observation</w:t>
      </w:r>
    </w:p>
    <w:p>
      <w:r>
        <w:t>Bible      a video clip   guide to Christian living      read the Bible   clip of children                       Oral</w:t>
      </w:r>
    </w:p>
    <w:p>
      <w:r>
        <w:t>reading the Bible                      questions</w:t>
      </w:r>
    </w:p>
    <w:p>
      <w:r>
        <w:t>3     The Holy   Memory         Recite a memory verse          Why do we        Learners to sing a       Bible         Oral</w:t>
      </w:r>
    </w:p>
    <w:p>
      <w:r>
        <w:t>Bible      verse          from 119:105 about the         read the         song about the Bible                   questions</w:t>
      </w:r>
    </w:p>
    <w:p>
      <w:r>
        <w:t>Bible                          Bible?           Recite a memory</w:t>
      </w:r>
    </w:p>
    <w:p>
      <w:r>
        <w:t>verse about the Bible</w:t>
      </w:r>
    </w:p>
    <w:p>
      <w:r>
        <w:t>6   1-2   The Holy   Divisions of   By the end of the sub strand   Why do we        Learners to state the    Bible         Oral</w:t>
      </w:r>
    </w:p>
    <w:p>
      <w:r>
        <w:t>Bible      the Bible      the learner should be able     read the         number of books in                     questions</w:t>
      </w:r>
    </w:p>
    <w:p>
      <w:r>
        <w:t>to state the number of         Bible?           the old testament</w:t>
      </w:r>
    </w:p>
    <w:p>
      <w:r>
        <w:t>books in the old testament</w:t>
      </w:r>
    </w:p>
    <w:p>
      <w:r>
        <w:t>3     The Holy   First books    Identify the first two books   Which is the     Learners to identify     Flash cards   Observation</w:t>
      </w:r>
    </w:p>
    <w:p>
      <w:r>
        <w:t>Bible      of the old     of the old testament to be     first book of    the first two books      Bible         Oral</w:t>
      </w:r>
    </w:p>
    <w:p>
      <w:r>
        <w:t>testament      familiar with the Bible        the Bible?       of the Bible                           questions</w:t>
      </w:r>
    </w:p>
    <w:p>
      <w:r>
        <w:t>(law books)                                                    Make flash cards on</w:t>
      </w:r>
    </w:p>
    <w:p>
      <w:r>
        <w:t>the first two books</w:t>
      </w:r>
    </w:p>
    <w:p>
      <w:r>
        <w:t>of the Bible</w:t>
      </w:r>
    </w:p>
    <w:p>
      <w:r>
        <w:t>7   1     The Holy   Role play      By the end of the sub strand   Which are the    Learners to state the    Flash cards   Observation</w:t>
      </w:r>
    </w:p>
    <w:p>
      <w:r>
        <w:t>Bible      (number of     the learner should be able     first books of   names of the books                     Oral</w:t>
      </w:r>
    </w:p>
    <w:p>
      <w:r>
        <w:t>book in the    to state the names of the      the old          of the old testament                   questions</w:t>
      </w:r>
    </w:p>
    <w:p>
      <w:r>
        <w:t>old            books of the old testament     testament?</w:t>
      </w:r>
    </w:p>
    <w:p>
      <w:r>
        <w:t>testament)     to be familiar with the</w:t>
      </w:r>
    </w:p>
    <w:p>
      <w:r>
        <w:t>Bible</w:t>
      </w:r>
    </w:p>
    <w:p>
      <w:r>
        <w:t>2     The Holy   Bible story    Describe the call of Samuel    Who called       Learn to describe the    Bible         Oral</w:t>
      </w:r>
    </w:p>
    <w:p>
      <w:r>
        <w:t>Bible      the call of    and relate it to their daily   Samuel?          call the call of                       questions</w:t>
      </w:r>
    </w:p>
    <w:p>
      <w:r>
        <w:t>Samuel         lives                                           Samuel and relate it</w:t>
      </w:r>
    </w:p>
    <w:p>
      <w:r>
        <w:t>to their daily lives</w:t>
      </w:r>
    </w:p>
    <w:p>
      <w:r>
        <w:t>by obeying God</w:t>
      </w:r>
    </w:p>
    <w:p>
      <w:r>
        <w:t>3     The Holy   The call of    Describe the call of Samuel    How many         Learners to watch a      Bible         Oral</w:t>
      </w:r>
    </w:p>
    <w:p>
      <w:r>
        <w:t>Bible      Samuel         according to what they         times was        video clip on the call                 questions</w:t>
      </w:r>
    </w:p>
    <w:p>
      <w:r>
        <w:t>watched                        Samuel           of Samuel</w:t>
      </w:r>
    </w:p>
    <w:p>
      <w:r>
        <w:t>called?</w:t>
      </w:r>
    </w:p>
    <w:p>
      <w:r>
        <w:t>8   1     The Holy   The call of    By the end of the sub strand   How many         Learners to role play    Bible         Observation</w:t>
      </w:r>
    </w:p>
    <w:p>
      <w:r>
        <w:t>Bible      Samuel         the learner should be able     times was        a skit on the call of                  Oral</w:t>
      </w:r>
    </w:p>
    <w:p>
      <w:r>
        <w:t>to describe the call of        Samuel           Samuel                                 questions</w:t>
      </w:r>
    </w:p>
    <w:p>
      <w:r>
        <w:t>Samuel after role playing      called?</w:t>
      </w:r>
    </w:p>
    <w:p>
      <w:r>
        <w:t>2     The Holy   Reasons        The learner should be able     Why did God      Learners to state        Bible         Oral</w:t>
      </w:r>
    </w:p>
    <w:p>
      <w:r>
        <w:t>Bible      why God        to state reasons why God          choose Noah       reasons why God                          questions</w:t>
      </w:r>
    </w:p>
    <w:p>
      <w:r>
        <w:t>chose Noah     chose Noah to build the           to build the      chose Noah to build                      Written</w:t>
      </w:r>
    </w:p>
    <w:p>
      <w:r>
        <w:t>ark.                              ark.              the ark.                                 quizzes</w:t>
      </w:r>
    </w:p>
    <w:p>
      <w:r>
        <w:t>3     The Holy   The story of   Narrate the story of Noah         Who built the     Learners to narrate     Bible            Written</w:t>
      </w:r>
    </w:p>
    <w:p>
      <w:r>
        <w:t>Bible      Noah and       and the ark and relate it to      ark?              the story of Noah                        quizzes</w:t>
      </w:r>
    </w:p>
    <w:p>
      <w:r>
        <w:t>the ark        their lives by obeying God                          and the ark                              Listening</w:t>
      </w:r>
    </w:p>
    <w:p>
      <w:r>
        <w:t>and their parents.</w:t>
      </w:r>
    </w:p>
    <w:p>
      <w:r>
        <w:t>9    1     The Holy   Importance     By the end of the sub strand      Why do you        Learners to state the   Bible            Oral</w:t>
      </w:r>
    </w:p>
    <w:p>
      <w:r>
        <w:t>Bible      of obeying     the learner should be able        obey parents?     importance of                            questions</w:t>
      </w:r>
    </w:p>
    <w:p>
      <w:r>
        <w:t>parents        to state the importance of                          obeying parents</w:t>
      </w:r>
    </w:p>
    <w:p>
      <w:r>
        <w:t>obeying parents at home.</w:t>
      </w:r>
    </w:p>
    <w:p>
      <w:r>
        <w:t>2     The Holy   Noah and       Narrate the story od Noah         How did Noah      Learners to role play   Picture cut      Observation</w:t>
      </w:r>
    </w:p>
    <w:p>
      <w:r>
        <w:t>Bible      the ark        and relate it to their lives by   respond to        the story of Noah       out of the ark   check list</w:t>
      </w:r>
    </w:p>
    <w:p>
      <w:r>
        <w:t>(Role play)    obeying God and parents           God?              and the ark.</w:t>
      </w:r>
    </w:p>
    <w:p>
      <w:r>
        <w:t>3     The Holy   Daniel         Mention number of times           How many          Learners to mention     Bible            Oral</w:t>
      </w:r>
    </w:p>
    <w:p>
      <w:r>
        <w:t>Bible      prays to       Daniel prayed to God and          times did         number of times                          questions</w:t>
      </w:r>
    </w:p>
    <w:p>
      <w:r>
        <w:t>God            relate it to their lives          Daniel pray in    Daniel prayed to</w:t>
      </w:r>
    </w:p>
    <w:p>
      <w:r>
        <w:t>a day?            God</w:t>
      </w:r>
    </w:p>
    <w:p>
      <w:r>
        <w:t>10   1     The Holy   Daniel in      By the end of the sub strand      Why was           Learners to listen      Pictures         Oral</w:t>
      </w:r>
    </w:p>
    <w:p>
      <w:r>
        <w:t>Bible      the den of     the learner should be able        Daniel thrown     and answer                               questions</w:t>
      </w:r>
    </w:p>
    <w:p>
      <w:r>
        <w:t>lions          to narrate the story of           in the den of     questions from the</w:t>
      </w:r>
    </w:p>
    <w:p>
      <w:r>
        <w:t>Daniel in the den od lions        lions?            story</w:t>
      </w:r>
    </w:p>
    <w:p>
      <w:r>
        <w:t>2     The Holy   Watch a        Watching a video clip             How did God       Learners to watch a     Video clips      Oral</w:t>
      </w:r>
    </w:p>
    <w:p>
      <w:r>
        <w:t>Bible      video clip     about Daniel in the den and       save Daniel       video on story of                        questions</w:t>
      </w:r>
    </w:p>
    <w:p>
      <w:r>
        <w:t>how he was rescued                from the den      Daniel in the den of</w:t>
      </w:r>
    </w:p>
    <w:p>
      <w:r>
        <w:t>of lions?         lions</w:t>
      </w:r>
    </w:p>
    <w:p>
      <w:r>
        <w:t>3     The Holy   Daniel is      Role play the story of            Who rescued       Learners to role play   Bible            Observation</w:t>
      </w:r>
    </w:p>
    <w:p>
      <w:r>
        <w:t>Bible      rescued        Daniel                            Daniel from       Daniel in the den of</w:t>
      </w:r>
    </w:p>
    <w:p>
      <w:r>
        <w:t>from the                                         the den of        lions and how he is</w:t>
      </w:r>
    </w:p>
    <w:p>
      <w:r>
        <w:t>den of lions                                     lions             rescued</w:t>
      </w:r>
    </w:p>
    <w:p>
      <w:r>
        <w:t>11   1-2   The Holy   The widow      By the end of the sub strand      Why did           Learners to narrate     Pictures         Oral</w:t>
      </w:r>
    </w:p>
    <w:p>
      <w:r>
        <w:t>Bible      of             the learner should be able        Elijah go to      the story of the                         questions</w:t>
      </w:r>
    </w:p>
    <w:p>
      <w:r>
        <w:t>Zarephath      to narrate the story of the       Zarephath         widow of Zarephath</w:t>
      </w:r>
    </w:p>
    <w:p>
      <w:r>
        <w:t>widow of Zarephath</w:t>
      </w:r>
    </w:p>
    <w:p>
      <w:r>
        <w:t>3     The Holy   Drawing        To draw and colour a loaf         Who fed           Learners to draw and    Bread            Observation</w:t>
      </w:r>
    </w:p>
    <w:p>
      <w:r>
        <w:t>Bible      and            of bread in the workbook          Elijah while at   colour a loaf of</w:t>
      </w:r>
    </w:p>
    <w:p>
      <w:r>
        <w:t>colouring                                        Zarephath         bread</w:t>
      </w:r>
    </w:p>
    <w:p>
      <w:r>
        <w:t>12   1     The Holy   Role play      By the end of the sub strand      How did the       Learners to role play   Flour jars       Observation</w:t>
      </w:r>
    </w:p>
    <w:p>
      <w:r>
        <w:t>Bible                      the learner should be able     widow get       the story of Elijah                     Oral</w:t>
      </w:r>
    </w:p>
    <w:p>
      <w:r>
        <w:t>to role play the story of      enough flour?   and the widow of                        questions</w:t>
      </w:r>
    </w:p>
    <w:p>
      <w:r>
        <w:t>Elijah and widow of                            Zarephath</w:t>
      </w:r>
    </w:p>
    <w:p>
      <w:r>
        <w:t>Zarephath</w:t>
      </w:r>
    </w:p>
    <w:p>
      <w:r>
        <w:t>2   The early   Kidness of     Narrate how they celebrate      How do we      Learners to narrate      Pictures       Oral</w:t>
      </w:r>
    </w:p>
    <w:p>
      <w:r>
        <w:t>life of     the            their birthday                 celebrate       how they celebrate                      questions</w:t>
      </w:r>
    </w:p>
    <w:p>
      <w:r>
        <w:t>Jesus       wisement                                      birthdays?      birthday</w:t>
      </w:r>
    </w:p>
    <w:p>
      <w:r>
        <w:t>Christq</w:t>
      </w:r>
    </w:p>
    <w:p>
      <w:r>
        <w:t>3   The early   The birth of   Narrate the birth of Jesus Who                 Learners to narrate      Pictures       Oral</w:t>
      </w:r>
    </w:p>
    <w:p>
      <w:r>
        <w:t>life of     Jesus Christ   Christ                       announced the     the birth of Christ      showing        questions</w:t>
      </w:r>
    </w:p>
    <w:p>
      <w:r>
        <w:t>Jesus                                                   birth of Jesus                             baby Jesus</w:t>
      </w:r>
    </w:p>
    <w:p>
      <w:r>
        <w:t>Christ                                                  Christ                                     Christ</w:t>
      </w:r>
    </w:p>
    <w:p>
      <w:r>
        <w:t>13   1   The early   Visitors       By the end of the sub strand Who visited       Learners to name the     Pictures       Oral</w:t>
      </w:r>
    </w:p>
    <w:p>
      <w:r>
        <w:t>life of     who visited    the learner should be able baby Jesus?         people who visited                      questions</w:t>
      </w:r>
    </w:p>
    <w:p>
      <w:r>
        <w:t>Jesus       baby Jesus     to name people who visited                     baby Jesus</w:t>
      </w:r>
    </w:p>
    <w:p>
      <w:r>
        <w:t>Christ                     baby Jesus and where they</w:t>
      </w:r>
    </w:p>
    <w:p>
      <w:r>
        <w:t>came from</w:t>
      </w:r>
    </w:p>
    <w:p>
      <w:r>
        <w:t>2   The early   The gifts      To name the gifts brought Which gifts          Learners to list gifts   Pictures       Oral</w:t>
      </w:r>
    </w:p>
    <w:p>
      <w:r>
        <w:t>life of     brought to     to baby Jesus                were brought      given to baby Jesus                     questions</w:t>
      </w:r>
    </w:p>
    <w:p>
      <w:r>
        <w:t>Jesus       baby Jesus                                  to baby Jesus?    and develop the</w:t>
      </w:r>
    </w:p>
    <w:p>
      <w:r>
        <w:t>Christ                                                                    value of sharing</w:t>
      </w:r>
    </w:p>
    <w:p>
      <w:r>
        <w:t>3   The early   Jesus Christ   Name some of the simple What do you            Learners to name         Pictures       Oral</w:t>
      </w:r>
    </w:p>
    <w:p>
      <w:r>
        <w:t>life of     worked         chores done at school do during                some of the simple                      questions</w:t>
      </w:r>
    </w:p>
    <w:p>
      <w:r>
        <w:t>Jesus                      home, church and school school                 chores done at</w:t>
      </w:r>
    </w:p>
    <w:p>
      <w:r>
        <w:t>Christ                                             holidays?              school, home and</w:t>
      </w:r>
    </w:p>
    <w:p>
      <w:r>
        <w:t>church</w:t>
      </w:r>
    </w:p>
    <w:p>
      <w:r>
        <w:t>14   1   The early   Joseph the     By the end of the sub strand   What type of    Learners to discuss      Pictures       Oral</w:t>
      </w:r>
    </w:p>
    <w:p>
      <w:r>
        <w:t>life of     father of      the learner should be able     work did        the type of work         showing        questions</w:t>
      </w:r>
    </w:p>
    <w:p>
      <w:r>
        <w:t>Jesus       Jesus          to discuss the type of work    Jesus’ father   Joseph the father of     Joseph doing</w:t>
      </w:r>
    </w:p>
    <w:p>
      <w:r>
        <w:t>Christ                     Joseph the father of Jesus     do?             Jesus did                some work</w:t>
      </w:r>
    </w:p>
    <w:p>
      <w:r>
        <w:t>did</w:t>
      </w:r>
    </w:p>
    <w:p>
      <w:r>
        <w:t>2   The early   Jesus helps    To list how Jesus helped his   How did Jesus   Learners in a group      Pictures       Oral</w:t>
      </w:r>
    </w:p>
    <w:p>
      <w:r>
        <w:t>life of     his father     father Joseph                  help his        to list how Jesus                       questions</w:t>
      </w:r>
    </w:p>
    <w:p>
      <w:r>
        <w:t>Jesus       Joseph                                        father?         helped his father.                      Observation</w:t>
      </w:r>
    </w:p>
    <w:p>
      <w:r>
        <w:t>Christ</w:t>
      </w:r>
    </w:p>
    <w:p>
      <w:r>
        <w:t>3   The early   Poem about     To write and say a poem How did Jesus          Learners to write a      Pictures       Observation</w:t>
      </w:r>
    </w:p>
    <w:p>
      <w:r>
        <w:t>life of     Jesus          about “Jesus worked”    work?                  poem on how Jesus</w:t>
      </w:r>
    </w:p>
    <w:p>
      <w:r>
        <w:t>Jesus                                                                     worked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