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1Qab_rnX3L ng 10 weeks 5 Mathematics Schemes Term 1 a href ht</w:t>
      </w:r>
    </w:p>
    <w:p>
      <w:r>
        <w:t>MATHEMATICS SCHEME OF WORK GRADE 3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MATHEMATICS SCHEME OF WORK GRADE 3 TERM ONE</w:t>
      </w:r>
    </w:p>
    <w:p>
      <w:r>
        <w:t>W IE   STRANDS   S-        SPECIFIC LEARNING OUTCOMES          KEY            LEARNING EXPERIENCES                     LEARNING    ASSESS     REF</w:t>
      </w:r>
    </w:p>
    <w:p>
      <w:r>
        <w:t>E SS             STRAND                                        INQURY                                                  RESOURCES   MENT</w:t>
      </w:r>
    </w:p>
    <w:p>
      <w:r>
        <w:t>E O                                                            QUESTION</w:t>
      </w:r>
    </w:p>
    <w:p>
      <w:r>
        <w:t>K N                                                            S</w:t>
      </w:r>
    </w:p>
    <w:p>
      <w:r>
        <w:t>1 1-</w:t>
      </w:r>
    </w:p>
    <w:p>
      <w:r>
        <w:t>OPENING OF SCHOOL AND PREPARATIONS</w:t>
      </w:r>
    </w:p>
    <w:p>
      <w:r>
        <w:t>2 1-   Numbers             By the end of the sub-strand, the   In which                                                Counters    1.Obser</w:t>
      </w:r>
    </w:p>
    <w:p>
      <w:r>
        <w:t>5              Number    learner should be able to:          position          Learners in pairs/groups to arrange   charts      vation</w:t>
      </w:r>
    </w:p>
    <w:p>
      <w:r>
        <w:t>Concept   use ordinal numbers to identify     were you       different items in order of size                     2.Oral</w:t>
      </w:r>
    </w:p>
    <w:p>
      <w:r>
        <w:t>position from 1-20                  when you       starting with the smallest.                          questio</w:t>
      </w:r>
    </w:p>
    <w:p>
      <w:r>
        <w:t>came to                                                             ns</w:t>
      </w:r>
    </w:p>
    <w:p>
      <w:r>
        <w:t>class in the   an object from a reference point using               3.writte</w:t>
      </w:r>
    </w:p>
    <w:p>
      <w:r>
        <w:t>morning?       first, second up to 20th .                           n</w:t>
      </w:r>
    </w:p>
    <w:p>
      <w:r>
        <w:t>questio</w:t>
      </w:r>
    </w:p>
    <w:p>
      <w:r>
        <w:t>distance and each to identify their</w:t>
      </w:r>
    </w:p>
    <w:p>
      <w:r>
        <w:t>ns</w:t>
      </w:r>
    </w:p>
    <w:p>
      <w:r>
        <w:t>position using the words first, second</w:t>
      </w:r>
    </w:p>
    <w:p>
      <w:r>
        <w:t>up to 20th position.</w:t>
      </w:r>
    </w:p>
    <w:p/>
    <w:p>
      <w:r>
        <w:t>numbers 1 –20 to positions first,</w:t>
      </w:r>
    </w:p>
    <w:p>
      <w:r>
        <w:t>second up to 20th using concrete</w:t>
      </w:r>
    </w:p>
    <w:p>
      <w:r>
        <w:t>objects.</w:t>
      </w:r>
    </w:p>
    <w:p/>
    <w:p>
      <w:r>
        <w:t>involving position 1st</w:t>
      </w:r>
    </w:p>
    <w:p/>
    <w:p>
      <w:r>
        <w:t>3 1-             Number    By the end of the sub-strand, the   In which          Learners in pairs/groups to arrange   Counters    .Observ</w:t>
      </w:r>
    </w:p>
    <w:p>
      <w:r>
        <w:t>5              Concept   learner should be able to:          position       different items in order of size         charts      ation</w:t>
      </w:r>
    </w:p>
    <w:p>
      <w:r>
        <w:t>use ordinal numbers to identify     were you       starting with the smallest.                          2.Oral</w:t>
      </w:r>
    </w:p>
    <w:p>
      <w:r>
        <w:t>position from 1-20                  when you                                                            questio</w:t>
      </w:r>
    </w:p>
    <w:p>
      <w:r>
        <w:t>came to        an object from a reference point using               ns</w:t>
      </w:r>
    </w:p>
    <w:p>
      <w:r>
        <w:t>class in the   first, second up to 20th .                           3.writte</w:t>
      </w:r>
    </w:p>
    <w:p>
      <w:r>
        <w:t>morning?                                                            n</w:t>
      </w:r>
    </w:p>
    <w:p>
      <w:r>
        <w:t>distance and each to identify their</w:t>
      </w:r>
    </w:p>
    <w:p>
      <w:r>
        <w:t>questio</w:t>
      </w:r>
    </w:p>
    <w:p>
      <w:r>
        <w:t>position using the words first, second</w:t>
      </w:r>
    </w:p>
    <w:p>
      <w:r>
        <w:t>ns</w:t>
      </w:r>
    </w:p>
    <w:p>
      <w:r>
        <w:t>up to 20th position.</w:t>
      </w:r>
    </w:p>
    <w:p>
      <w:r>
        <w:t>numbers 1 –20 to positions first,</w:t>
      </w:r>
    </w:p>
    <w:p>
      <w:r>
        <w:t>second up to 20th using concrete</w:t>
      </w:r>
    </w:p>
    <w:p>
      <w:r>
        <w:t>objects.</w:t>
      </w:r>
    </w:p>
    <w:p/>
    <w:p>
      <w:r>
        <w:t>involving position 1st</w:t>
      </w:r>
    </w:p>
    <w:p/>
    <w:p>
      <w:r>
        <w:t>4 1-   By the end of the sub-strand, the       How would                                              Counters   .Observ</w:t>
      </w:r>
    </w:p>
    <w:p>
      <w:r>
        <w:t>5    learner should be able to:              you get the   Learners in pairs/groups to count in     Charts     ation</w:t>
      </w:r>
    </w:p>
    <w:p>
      <w:r>
        <w:t>a) count numbers forward and            total         2’s and 5’s forward and backward                    2.Oral</w:t>
      </w:r>
    </w:p>
    <w:p>
      <w:r>
        <w:t>backward from 1-1000,                   number of     starting from any point.                            questio</w:t>
      </w:r>
    </w:p>
    <w:p>
      <w:r>
        <w:t>b) identify place value up to           people in a                                                       ns</w:t>
      </w:r>
    </w:p>
    <w:p>
      <w:r>
        <w:t>thousands,                              group?        their fingers and toes in 2’s and 10’s              3.writte</w:t>
      </w:r>
    </w:p>
    <w:p>
      <w:r>
        <w:t>c) read numbers 1-1000 in symbols,                    forward and backward starting from                  n</w:t>
      </w:r>
    </w:p>
    <w:p>
      <w:r>
        <w:t>d) read and write numbers 1-100 in                    any point.                                          questio</w:t>
      </w:r>
    </w:p>
    <w:p>
      <w:r>
        <w:t>words,</w:t>
      </w:r>
    </w:p>
    <w:p>
      <w:r>
        <w:t>ns</w:t>
      </w:r>
    </w:p>
    <w:p>
      <w:r>
        <w:t>e) identify missing numbers in                        discuss place value up to thousands.</w:t>
      </w:r>
    </w:p>
    <w:p>
      <w:r>
        <w:t>number patterns up to 1000,</w:t>
      </w:r>
    </w:p>
    <w:p>
      <w:r>
        <w:t>f) appreciate number patterns as they                 compete reading numbers 1-1000 in</w:t>
      </w:r>
    </w:p>
    <w:p>
      <w:r>
        <w:t>skip on a number line.                                symbols.</w:t>
      </w:r>
    </w:p>
    <w:p/>
    <w:p>
      <w:r>
        <w:t>1-100 in words.</w:t>
      </w:r>
    </w:p>
    <w:p/>
    <w:p>
      <w:r>
        <w:t>involving whole numbers.</w:t>
      </w:r>
    </w:p>
    <w:p/>
    <w:p>
      <w:r>
        <w:t>number patterns up to 1000 and share</w:t>
      </w:r>
    </w:p>
    <w:p>
      <w:r>
        <w:t>with other groups</w:t>
      </w:r>
    </w:p>
    <w:p/>
    <w:p>
      <w:r>
        <w:t>5 1-   By the end of the sub-strand, the       How would                                              Counters</w:t>
      </w:r>
    </w:p>
    <w:p>
      <w:r>
        <w:t>5    learner should be able to:              you get the   Learners in pairs/groups to count in     charts</w:t>
      </w:r>
    </w:p>
    <w:p>
      <w:r>
        <w:t>a) count numbers forward and            total         2’s and 5’s forward and backward</w:t>
      </w:r>
    </w:p>
    <w:p>
      <w:r>
        <w:t>backward from 1-1000,                   number of     starting from any point.</w:t>
      </w:r>
    </w:p>
    <w:p>
      <w:r>
        <w:t>b) identify place value up to           people in a</w:t>
      </w:r>
    </w:p>
    <w:p>
      <w:r>
        <w:t>thousands,                              group?        their fingers and toes in 2’s and 10’s</w:t>
      </w:r>
    </w:p>
    <w:p>
      <w:r>
        <w:t>c) read numbers 1-1000 in symbols,                    forward and backward starting from</w:t>
      </w:r>
    </w:p>
    <w:p>
      <w:r>
        <w:t>d) read and write numbers 1-100 in                    any point.</w:t>
      </w:r>
    </w:p>
    <w:p>
      <w:r>
        <w:t>words,</w:t>
      </w:r>
    </w:p>
    <w:p>
      <w:r>
        <w:t>e) identify missing numbers in                        discuss place value up to thousands.</w:t>
      </w:r>
    </w:p>
    <w:p>
      <w:r>
        <w:t>number patterns up to 1000,</w:t>
      </w:r>
    </w:p>
    <w:p>
      <w:r>
        <w:t>f) appreciate number patterns as they                 compete reading numbers 1-1000 in</w:t>
      </w:r>
    </w:p>
    <w:p>
      <w:r>
        <w:t>skip on a number line.                                symbols.</w:t>
      </w:r>
    </w:p>
    <w:p/>
    <w:p>
      <w:r>
        <w:t>1-100 in words.</w:t>
      </w:r>
    </w:p>
    <w:p/>
    <w:p>
      <w:r>
        <w:t>involving whole numbers.</w:t>
      </w:r>
    </w:p>
    <w:p/>
    <w:p>
      <w:r>
        <w:t>number patterns up to 1000 and share</w:t>
      </w:r>
    </w:p>
    <w:p>
      <w:r>
        <w:t>with other groups</w:t>
      </w:r>
    </w:p>
    <w:p/>
    <w:p>
      <w:r>
        <w:t>6 1-   By the end of the sub-strand, the       How would     Learners in pairs/groups to count in     Counters   .Observ</w:t>
      </w:r>
    </w:p>
    <w:p>
      <w:r>
        <w:t>5    learner should be able to:              you get the   2’s and 5’s forward and backward         Charts     ation</w:t>
      </w:r>
    </w:p>
    <w:p>
      <w:r>
        <w:t>a) count numbers forward and            total         starting from any point.                            2.Oral</w:t>
      </w:r>
    </w:p>
    <w:p>
      <w:r>
        <w:t>backward from 1-1000,                   number of                                                         questio</w:t>
      </w:r>
    </w:p>
    <w:p>
      <w:r>
        <w:t>b) identify place value up to           people in a   their fingers and toes in 2’s and 10’s              ns</w:t>
      </w:r>
    </w:p>
    <w:p>
      <w:r>
        <w:t>thousands,                              group?        forward and backward starting from                  3.writte</w:t>
      </w:r>
    </w:p>
    <w:p>
      <w:r>
        <w:t>c) read numbers 1-1000 in symbols,                    any point.                                          n</w:t>
      </w:r>
    </w:p>
    <w:p>
      <w:r>
        <w:t>d) read and write numbers 1-100 in</w:t>
      </w:r>
    </w:p>
    <w:p>
      <w:r>
        <w:t>questio</w:t>
      </w:r>
    </w:p>
    <w:p>
      <w:r>
        <w:t>words,                                                discuss place value up to thousands.</w:t>
      </w:r>
    </w:p>
    <w:p>
      <w:r>
        <w:t>ns</w:t>
      </w:r>
    </w:p>
    <w:p>
      <w:r>
        <w:t>e) identify missing numbers in</w:t>
      </w:r>
    </w:p>
    <w:p>
      <w:r>
        <w:t>number patterns up to 1000,                           compete reading numbers 1-1000 in</w:t>
      </w:r>
    </w:p>
    <w:p>
      <w:r>
        <w:t>f) appreciate number patterns as they                 symbols.</w:t>
      </w:r>
    </w:p>
    <w:p>
      <w:r>
        <w:t>skip on a number line.</w:t>
      </w:r>
    </w:p>
    <w:p>
      <w:r>
        <w:t>1-100 in words.</w:t>
      </w:r>
    </w:p>
    <w:p/>
    <w:p>
      <w:r>
        <w:t>involving whole numbers.</w:t>
      </w:r>
    </w:p>
    <w:p/>
    <w:p>
      <w:r>
        <w:t>number patterns up to 1000 and share</w:t>
      </w:r>
    </w:p>
    <w:p>
      <w:r>
        <w:t>with other groups</w:t>
      </w:r>
    </w:p>
    <w:p/>
    <w:p>
      <w:r>
        <w:t>7 1-   By the end of the sub-strand, the       How would     Learners in pairs/groups to count in     Counters   .Observ</w:t>
      </w:r>
    </w:p>
    <w:p>
      <w:r>
        <w:t>5    learner should be able to:              you get the   2’s and 5’s forward and backward         charts     ation</w:t>
      </w:r>
    </w:p>
    <w:p>
      <w:r>
        <w:t>a) count numbers forward and            total         starting from any point.                            2.Oral</w:t>
      </w:r>
    </w:p>
    <w:p>
      <w:r>
        <w:t>backward from 1-1000,                       number of                                                questio</w:t>
      </w:r>
    </w:p>
    <w:p>
      <w:r>
        <w:t>b) identify place value up to               people in a   their fingers and toes in 2’s and 10’s     ns</w:t>
      </w:r>
    </w:p>
    <w:p>
      <w:r>
        <w:t>thousands,                                  group?        forward and backward starting from         3.writte</w:t>
      </w:r>
    </w:p>
    <w:p>
      <w:r>
        <w:t>c) read numbers 1-1000 in symbols,                        any point.                                 n</w:t>
      </w:r>
    </w:p>
    <w:p>
      <w:r>
        <w:t>d) read and write numbers 1-100 in                                                                   questio</w:t>
      </w:r>
    </w:p>
    <w:p>
      <w:r>
        <w:t>words,                                                    discuss place value up to thousands.       ns</w:t>
      </w:r>
    </w:p>
    <w:p>
      <w:r>
        <w:t>e) identify missing numbers in</w:t>
      </w:r>
    </w:p>
    <w:p>
      <w:r>
        <w:t>number patterns up to 1000,                               compete reading numbers 1-1000 in</w:t>
      </w:r>
    </w:p>
    <w:p>
      <w:r>
        <w:t>f) appreciate number patterns as they                     symbols.</w:t>
      </w:r>
    </w:p>
    <w:p>
      <w:r>
        <w:t>skip on a number line.</w:t>
      </w:r>
    </w:p>
    <w:p>
      <w:r>
        <w:t>1-100 in words.</w:t>
      </w:r>
    </w:p>
    <w:p/>
    <w:p>
      <w:r>
        <w:t>involving whole numbers.</w:t>
      </w:r>
    </w:p>
    <w:p/>
    <w:p>
      <w:r>
        <w:t>number patterns up to 1000 and share</w:t>
      </w:r>
    </w:p>
    <w:p>
      <w:r>
        <w:t>with other groups</w:t>
      </w:r>
    </w:p>
    <w:p/>
    <w:p>
      <w:r>
        <w:t>8 1-   Numbers              By the end of the sub-strand the            How can                                                  .Observ</w:t>
      </w:r>
    </w:p>
    <w:p>
      <w:r>
        <w:t>5              Fraction   learner should be able to:                  you           Learners in pairs /groups to make          ation</w:t>
      </w:r>
    </w:p>
    <w:p>
      <w:r>
        <w:t>s          a) identify 1/2, 1/4 and 1/8 as part of a   represent a   circular cut-outs.                         2.Oral</w:t>
      </w:r>
    </w:p>
    <w:p>
      <w:r>
        <w:t>whole.                                      half, a                                                  questio</w:t>
      </w:r>
    </w:p>
    <w:p>
      <w:r>
        <w:t>b) identify 1/2, 1/4 and 18 as part of a    quarter or    circular cut-outs into 2 equal parts       ns</w:t>
      </w:r>
    </w:p>
    <w:p>
      <w:r>
        <w:t>group.                                      an eighth     and identify one part as 12 of the         3.writte</w:t>
      </w:r>
    </w:p>
    <w:p>
      <w:r>
        <w:t>of a group?   whole.                                     n</w:t>
      </w:r>
    </w:p>
    <w:p>
      <w:r>
        <w:t>questio</w:t>
      </w:r>
    </w:p>
    <w:p>
      <w:r>
        <w:t>rectangular cut-outs and fold them         ns</w:t>
      </w:r>
    </w:p>
    <w:p>
      <w:r>
        <w:t>into 4 equal parts to get a quarter of a</w:t>
      </w:r>
    </w:p>
    <w:p>
      <w:r>
        <w:t>whole and identify each part as 1/4 of</w:t>
      </w:r>
    </w:p>
    <w:p>
      <w:r>
        <w:t>the whole.</w:t>
      </w:r>
    </w:p>
    <w:p/>
    <w:p>
      <w:r>
        <w:t>rectangular cut-outs and fold to get 8</w:t>
      </w:r>
    </w:p>
    <w:p>
      <w:r>
        <w:t>equal parts and identify one part as 18</w:t>
      </w:r>
    </w:p>
    <w:p>
      <w:r>
        <w:t>of the whole.</w:t>
      </w:r>
    </w:p>
    <w:p/>
    <w:p>
      <w:r>
        <w:t>a number of objects into 2 equal</w:t>
      </w:r>
    </w:p>
    <w:p>
      <w:r>
        <w:t>groups and identify each of the small</w:t>
      </w:r>
    </w:p>
    <w:p>
      <w:r>
        <w:t>groups as 1/2 of the whole group.</w:t>
      </w:r>
    </w:p>
    <w:p/>
    <w:p>
      <w:r>
        <w:t>a number of objects into 4 equal</w:t>
      </w:r>
    </w:p>
    <w:p>
      <w:r>
        <w:t>groups and identify each of the small</w:t>
      </w:r>
    </w:p>
    <w:p>
      <w:r>
        <w:t>groups as 14 of the whole group.</w:t>
      </w:r>
    </w:p>
    <w:p/>
    <w:p>
      <w:r>
        <w:t>a number of objects into 8 equal</w:t>
      </w:r>
    </w:p>
    <w:p>
      <w:r>
        <w:t>groups and identify each of the small</w:t>
      </w:r>
    </w:p>
    <w:p>
      <w:r>
        <w:t>groups 18 of the</w:t>
      </w:r>
    </w:p>
    <w:p/>
    <w:p>
      <w:r>
        <w:t>9 1-   Fractions   By the end of the sub-strand the            How can                                                  Counters   .Observ</w:t>
      </w:r>
    </w:p>
    <w:p>
      <w:r>
        <w:t>5                learner should be able to:                  you           Learners in pairs /groups to make          charts     ation</w:t>
      </w:r>
    </w:p>
    <w:p>
      <w:r>
        <w:t>a) identify 1/2, 1/4 and 1/8 as part of a   represent a   circular cut-outs.                                    2.Oral</w:t>
      </w:r>
    </w:p>
    <w:p>
      <w:r>
        <w:t>whole.                                      half, a                                                             questio</w:t>
      </w:r>
    </w:p>
    <w:p>
      <w:r>
        <w:t>b) identify 1/2, 1/4 and 18 as part of a    quarter or    circular cut-outs into 2 equal parts                  ns</w:t>
      </w:r>
    </w:p>
    <w:p>
      <w:r>
        <w:t>group.                                      an eighth     and identify one part as 12 of the                    3.writte</w:t>
      </w:r>
    </w:p>
    <w:p>
      <w:r>
        <w:t>of a group?   whole.                                                n</w:t>
      </w:r>
    </w:p>
    <w:p>
      <w:r>
        <w:t>questio</w:t>
      </w:r>
    </w:p>
    <w:p>
      <w:r>
        <w:t>rectangular cut-outs and fold them                    ns</w:t>
      </w:r>
    </w:p>
    <w:p>
      <w:r>
        <w:t>into 4 equal parts to get a quarter of a</w:t>
      </w:r>
    </w:p>
    <w:p>
      <w:r>
        <w:t>whole and identify each part as 1/4 of</w:t>
      </w:r>
    </w:p>
    <w:p>
      <w:r>
        <w:t>the whole.</w:t>
      </w:r>
    </w:p>
    <w:p/>
    <w:p>
      <w:r>
        <w:t>rectangular cut-outs and fold to get 8</w:t>
      </w:r>
    </w:p>
    <w:p>
      <w:r>
        <w:t>equal parts and identify one part as 18</w:t>
      </w:r>
    </w:p>
    <w:p>
      <w:r>
        <w:t>of the whole.</w:t>
      </w:r>
    </w:p>
    <w:p/>
    <w:p>
      <w:r>
        <w:t>a number of objects into 2 equal</w:t>
      </w:r>
    </w:p>
    <w:p>
      <w:r>
        <w:t>groups and identify each of the small</w:t>
      </w:r>
    </w:p>
    <w:p>
      <w:r>
        <w:t>groups as 1/2 of the whole group.</w:t>
      </w:r>
    </w:p>
    <w:p/>
    <w:p>
      <w:r>
        <w:t>a number of objects into 4 equal</w:t>
      </w:r>
    </w:p>
    <w:p>
      <w:r>
        <w:t>groups and identify each of the small</w:t>
      </w:r>
    </w:p>
    <w:p>
      <w:r>
        <w:t>groups as 14 of the whole group.</w:t>
      </w:r>
    </w:p>
    <w:p/>
    <w:p>
      <w:r>
        <w:t>a number of objects into 8 equal</w:t>
      </w:r>
    </w:p>
    <w:p>
      <w:r>
        <w:t>groups and identify each of the small</w:t>
      </w:r>
    </w:p>
    <w:p>
      <w:r>
        <w:t>groups 18 of the</w:t>
      </w:r>
    </w:p>
    <w:p/>
    <w:p>
      <w:r>
        <w:t>1 1-                        By the end of the sub-strand, the                                                                Counters   .Observ</w:t>
      </w:r>
    </w:p>
    <w:p>
      <w:r>
        <w:t>0 5              Addition learner should be able to:                  1) How do        Learners to add up to two 3- digit    Charts     ation</w:t>
      </w:r>
    </w:p>
    <w:p>
      <w:r>
        <w:t>a) add a 3- digit number to up to a 2 -   you            numbers without and with regrouping                2.Oral</w:t>
      </w:r>
    </w:p>
    <w:p>
      <w:r>
        <w:t>Numbers              digit number without regrouping with      arrange        with sum not exceeding 1000.                       questio</w:t>
      </w:r>
    </w:p>
    <w:p>
      <w:r>
        <w:t>sum not exceeding 1000,                   numbers                                                           ns</w:t>
      </w:r>
    </w:p>
    <w:p>
      <w:r>
        <w:t>b) add a 3- digit number to up to a 2-    when           horizontally and vertically.                       3.writte</w:t>
      </w:r>
    </w:p>
    <w:p>
      <w:r>
        <w:t>digit number with single regrouping       adding                                                            n</w:t>
      </w:r>
    </w:p>
    <w:p>
      <w:r>
        <w:t>with sum not exceeding 1000,              vertically     different ways of adding 3- single                 questio</w:t>
      </w:r>
    </w:p>
    <w:p>
      <w:r>
        <w:t>c) add three single digit numbers with    2) How do      digit numbers.                                     ns</w:t>
      </w:r>
    </w:p>
    <w:p>
      <w:r>
        <w:t>sum up to 27,                             you</w:t>
      </w:r>
    </w:p>
    <w:p>
      <w:r>
        <w:t>d) add two 3- digit numbers without       identify the   involving addition.</w:t>
      </w:r>
    </w:p>
    <w:p>
      <w:r>
        <w:t>regrouping,                               first two          earners to create and work out</w:t>
      </w:r>
    </w:p>
    <w:p>
      <w:r>
        <w:t>numbers to     missing numbers in patterns involving</w:t>
      </w:r>
    </w:p>
    <w:p>
      <w:r>
        <w:t>add when       addition up to 1000.</w:t>
      </w:r>
    </w:p>
    <w:p>
      <w:r>
        <w:t>adding</w:t>
      </w:r>
    </w:p>
    <w:p>
      <w:r>
        <w:t>three single</w:t>
      </w:r>
    </w:p>
    <w:p>
      <w:r>
        <w:t>digit</w:t>
      </w:r>
    </w:p>
    <w:p>
      <w:r>
        <w:t>numbers?</w:t>
      </w:r>
    </w:p>
    <w:p>
      <w:r>
        <w:t>3) How can</w:t>
      </w:r>
    </w:p>
    <w:p>
      <w:r>
        <w:t>you get the</w:t>
      </w:r>
    </w:p>
    <w:p>
      <w:r>
        <w:t>next</w:t>
      </w:r>
    </w:p>
    <w:p>
      <w:r>
        <w:t>number in</w:t>
      </w:r>
    </w:p>
    <w:p>
      <w:r>
        <w:t>a given</w:t>
      </w:r>
    </w:p>
    <w:p>
      <w:r>
        <w:t>pattern?</w:t>
      </w:r>
    </w:p>
    <w:p/>
    <w:p>
      <w:r>
        <w:t>1 1-   Numbers   Addition   By the end of the sub-strand, the                                                                Counters   .Observ</w:t>
      </w:r>
    </w:p>
    <w:p>
      <w:r>
        <w:t>1 5                         learner should be able to:                1) How do        Learners to add up to two 3- digit    charts     ation</w:t>
      </w:r>
    </w:p>
    <w:p>
      <w:r>
        <w:t>a) add a 3- digit number to up to a 2 -   you            numbers without and with regrouping                2.Oral</w:t>
      </w:r>
    </w:p>
    <w:p>
      <w:r>
        <w:t>digit number without regrouping with      arrange        with sum not exceeding 1000.                       questio</w:t>
      </w:r>
    </w:p>
    <w:p>
      <w:r>
        <w:t>sum not exceeding 1000,                   numbers                                                           ns</w:t>
      </w:r>
    </w:p>
    <w:p>
      <w:r>
        <w:t>b) add a 3- digit number to up to a 2-    when           horizontally and vertically.                       3.writte</w:t>
      </w:r>
    </w:p>
    <w:p>
      <w:r>
        <w:t>digit number with single regrouping       adding                                                            n</w:t>
      </w:r>
    </w:p>
    <w:p>
      <w:r>
        <w:t>with sum not exceeding 1000,              vertically     different ways of adding 3- single                 questio</w:t>
      </w:r>
    </w:p>
    <w:p>
      <w:r>
        <w:t>c) add three single digit numbers with   2) How do      digit numbers.                                     ns</w:t>
      </w:r>
    </w:p>
    <w:p>
      <w:r>
        <w:t>sum up to 27,                            you                     rs to play digital games</w:t>
      </w:r>
    </w:p>
    <w:p>
      <w:r>
        <w:t>d) add two 3- digit numbers without      identify the   involving addition.</w:t>
      </w:r>
    </w:p>
    <w:p>
      <w:r>
        <w:t>regrouping,                              first two</w:t>
      </w:r>
    </w:p>
    <w:p>
      <w:r>
        <w:t>e) add two 3- digit numbers with         numbers to     missing numbers in patterns involving</w:t>
      </w:r>
    </w:p>
    <w:p>
      <w:r>
        <w:t>single regrouping with sum not           add when       addition up to 1000.</w:t>
      </w:r>
    </w:p>
    <w:p>
      <w:r>
        <w:t>exceeding 1000,                          adding</w:t>
      </w:r>
    </w:p>
    <w:p>
      <w:r>
        <w:t>f) work out missing numbers in           three single</w:t>
      </w:r>
    </w:p>
    <w:p>
      <w:r>
        <w:t>patterns involving addition up to        digit</w:t>
      </w:r>
    </w:p>
    <w:p>
      <w:r>
        <w:t>1000,                                    numbers?</w:t>
      </w:r>
    </w:p>
    <w:p>
      <w:r>
        <w:t>g) create number patterns involving      3) How can</w:t>
      </w:r>
    </w:p>
    <w:p>
      <w:r>
        <w:t>addition up to 1000                      you get the</w:t>
      </w:r>
    </w:p>
    <w:p>
      <w:r>
        <w:t>next</w:t>
      </w:r>
    </w:p>
    <w:p>
      <w:r>
        <w:t>number in</w:t>
      </w:r>
    </w:p>
    <w:p>
      <w:r>
        <w:t>a given</w:t>
      </w:r>
    </w:p>
    <w:p>
      <w:r>
        <w:t>pattern?</w:t>
      </w:r>
    </w:p>
    <w:p/>
    <w:p>
      <w:r>
        <w:t>1 1-   Addition   By the end of the sub-strand, the                         Learners to add up to two 3- digit    Counters   .Observ</w:t>
      </w:r>
    </w:p>
    <w:p>
      <w:r>
        <w:t>2 5               learner should be able to:               1) How do      numbers without and with regrouping     charts     ation</w:t>
      </w:r>
    </w:p>
    <w:p>
      <w:r>
        <w:t>you            with sum not exceeding 1000.                       2.Oral</w:t>
      </w:r>
    </w:p>
    <w:p>
      <w:r>
        <w:t>a) add two 3- digit numbers without      arrange                                                           questio</w:t>
      </w:r>
    </w:p>
    <w:p>
      <w:r>
        <w:t>regrouping,                              numbers        horizontally and vertically.                       ns</w:t>
      </w:r>
    </w:p>
    <w:p>
      <w:r>
        <w:t>b) add two 3- digit numbers with         when                                                              3.writte</w:t>
      </w:r>
    </w:p>
    <w:p>
      <w:r>
        <w:t>single regrouping with sum not           adding         different ways of adding 3- single</w:t>
      </w:r>
    </w:p>
    <w:p>
      <w:r>
        <w:t>exceeding 1000,b                         vertically     digit numbers.</w:t>
      </w:r>
    </w:p>
    <w:p>
      <w:r>
        <w:t>questio</w:t>
      </w:r>
    </w:p>
    <w:p>
      <w:r>
        <w:t>c) work out missing numbers in           2) How do                                                         ns</w:t>
      </w:r>
    </w:p>
    <w:p>
      <w:r>
        <w:t>patterns involving addition up to        you            involving addition.</w:t>
      </w:r>
    </w:p>
    <w:p>
      <w:r>
        <w:t>1000,                                    identify the</w:t>
      </w:r>
    </w:p>
    <w:p>
      <w:r>
        <w:t>d) create number patterns involving      first two      missing numbers in patterns involving</w:t>
      </w:r>
    </w:p>
    <w:p>
      <w:r>
        <w:t>addition up to 1000                      numbers to     addition up to 1000.</w:t>
      </w:r>
    </w:p>
    <w:p>
      <w:r>
        <w:t>add when</w:t>
      </w:r>
    </w:p>
    <w:p>
      <w:r>
        <w:t>adding</w:t>
      </w:r>
    </w:p>
    <w:p>
      <w:r>
        <w:t>three single</w:t>
      </w:r>
    </w:p>
    <w:p>
      <w:r>
        <w:t>digit</w:t>
      </w:r>
    </w:p>
    <w:p>
      <w:r>
        <w:t>numbers?</w:t>
      </w:r>
    </w:p>
    <w:p>
      <w:r>
        <w:t>3) How can</w:t>
      </w:r>
    </w:p>
    <w:p>
      <w:r>
        <w:t>you get the</w:t>
      </w:r>
    </w:p>
    <w:p>
      <w:r>
        <w:t>next</w:t>
      </w:r>
    </w:p>
    <w:p>
      <w:r>
        <w:t>number in</w:t>
      </w:r>
    </w:p>
    <w:p>
      <w:r>
        <w:t>a given</w:t>
      </w:r>
    </w:p>
    <w:p>
      <w:r>
        <w:t>pattern?</w:t>
      </w:r>
    </w:p>
    <w:p/>
    <w:p>
      <w:r>
        <w:t>1 1-</w:t>
      </w:r>
    </w:p>
    <w:p>
      <w:r>
        <w:t>3 5</w:t>
      </w:r>
    </w:p>
    <w:p>
      <w:r>
        <w:t>$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