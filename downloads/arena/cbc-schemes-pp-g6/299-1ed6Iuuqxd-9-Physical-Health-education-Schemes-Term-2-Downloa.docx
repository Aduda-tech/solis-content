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1ed6Iuuqxd 9 Physical Health education Schemes Term 2 Downloa</w:t>
      </w:r>
    </w:p>
    <w:p>
      <w:r>
        <w:t>P.E.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         Learning Area                 Term                      Year</w:t>
      </w:r>
    </w:p>
    <w:p/>
    <w:p>
      <w:r>
        <w:t>4                       P.E.                        2</w:t>
      </w:r>
    </w:p>
    <w:p/>
    <w:p>
      <w:r>
        <w:t>Week   Lsn   Strand        Sub strand     Specific learning         Key inquiry       Learning experiences   Learning     Assessment       Remarks</w:t>
      </w:r>
    </w:p>
    <w:p>
      <w:r>
        <w:t>outcomes                  questions                                resources</w:t>
      </w:r>
    </w:p>
    <w:p/>
    <w:p>
      <w:r>
        <w:t>1      1     Basic         Manipulative   By the end of the sub-    How many          interact with          KLB          Asking</w:t>
      </w:r>
    </w:p>
    <w:p>
      <w:r>
        <w:t>moveme        skills:        strand, the learner       posts are there   technology to          Visionary    question</w:t>
      </w:r>
    </w:p>
    <w:p>
      <w:r>
        <w:t>nt skills                                              in Rounders                              Grade 4 pg   Drawing</w:t>
      </w:r>
    </w:p>
    <w:p>
      <w:r>
        <w:t>Running a      should be able to:                          watch running</w:t>
      </w:r>
    </w:p>
    <w:p>
      <w:r>
        <w:t>pitch?                                   53-56        questionnaires</w:t>
      </w:r>
    </w:p>
    <w:p>
      <w:r>
        <w:t>rounder        demonstrate                                 a rounder in</w:t>
      </w:r>
    </w:p>
    <w:p>
      <w:r>
        <w:t>running a rounder                           rounders game</w:t>
      </w:r>
    </w:p>
    <w:p>
      <w:r>
        <w:t>for skill acquisition                       learners in</w:t>
      </w:r>
    </w:p>
    <w:p>
      <w:r>
        <w:t>groups</w:t>
      </w:r>
    </w:p>
    <w:p>
      <w:r>
        <w:t>practice</w:t>
      </w:r>
    </w:p>
    <w:p>
      <w:r>
        <w:t>running</w:t>
      </w:r>
    </w:p>
    <w:p>
      <w:r>
        <w:t>around</w:t>
      </w:r>
    </w:p>
    <w:p/>
    <w:p>
      <w:r>
        <w:t>2     Basic         Manipulative   By the end of the         How many          learners in            KLB          Asking</w:t>
      </w:r>
    </w:p>
    <w:p>
      <w:r>
        <w:t>moveme        skills:        sub- strand, the          posts are there   groups                 Visionary    question</w:t>
      </w:r>
    </w:p>
    <w:p>
      <w:r>
        <w:t>nt skills     Running a      learners should           in Rounders       practice               Grade 4 pg   Drawing</w:t>
      </w:r>
    </w:p>
    <w:p>
      <w:r>
        <w:t>pitch?                                   53-56        questionnaires</w:t>
      </w:r>
    </w:p>
    <w:p>
      <w:r>
        <w:t>rounder        be able to                                  running</w:t>
      </w:r>
    </w:p>
    <w:p>
      <w:r>
        <w:t>practice running                            around</w:t>
      </w:r>
    </w:p>
    <w:p>
      <w:r>
        <w:t>a rounder for                               learners in groups</w:t>
      </w:r>
    </w:p>
    <w:p>
      <w:r>
        <w:t>skill masterly                              practice, post</w:t>
      </w:r>
    </w:p>
    <w:p>
      <w:r>
        <w:t>observe rules of                            contact drills in</w:t>
      </w:r>
    </w:p>
    <w:p>
      <w:r>
        <w:t>running a rounder                           running a rounder</w:t>
      </w:r>
    </w:p>
    <w:p>
      <w:r>
        <w:t>for safety</w:t>
      </w:r>
    </w:p>
    <w:p>
      <w:r>
        <w:t>3   Basic       Manipulative   By the end of            How many          learners in           KLB          Asking</w:t>
      </w:r>
    </w:p>
    <w:p>
      <w:r>
        <w:t>moveme      skills:        the sub- strand,         posts are there   groups observe        Visionary    question</w:t>
      </w:r>
    </w:p>
    <w:p>
      <w:r>
        <w:t>nt skills   Running a      the learners             in Rounders       rules when            Grade 4 pg   Drawing</w:t>
      </w:r>
    </w:p>
    <w:p>
      <w:r>
        <w:t>pitch?                                  53-56        questionnaires</w:t>
      </w:r>
    </w:p>
    <w:p>
      <w:r>
        <w:t>rounder        should be able                             running a</w:t>
      </w:r>
    </w:p>
    <w:p>
      <w:r>
        <w:t>to Play                                    rounder for</w:t>
      </w:r>
    </w:p>
    <w:p>
      <w:r>
        <w:t>Rounders                                   safety</w:t>
      </w:r>
    </w:p>
    <w:p>
      <w:r>
        <w:t>games for fun                              learners play</w:t>
      </w:r>
    </w:p>
    <w:p>
      <w:r>
        <w:t>and enjoyment                              Rounders games</w:t>
      </w:r>
    </w:p>
    <w:p>
      <w:r>
        <w:t>for fun and</w:t>
      </w:r>
    </w:p>
    <w:p>
      <w:r>
        <w:t>appreciate Running a</w:t>
      </w:r>
    </w:p>
    <w:p>
      <w:r>
        <w:t>enjoyment</w:t>
      </w:r>
    </w:p>
    <w:p>
      <w:r>
        <w:t>rounder in the game</w:t>
      </w:r>
    </w:p>
    <w:p>
      <w:r>
        <w:t>of rounders</w:t>
      </w:r>
    </w:p>
    <w:p/>
    <w:p>
      <w:r>
        <w:t>4   Basic       Manipulativ    By the end of the sub-   Which are         Learners              KLB          Asking</w:t>
      </w:r>
    </w:p>
    <w:p>
      <w:r>
        <w:t>moveme      e skills:      strand, the learner      some of the       interact with         Visionary    question</w:t>
      </w:r>
    </w:p>
    <w:p>
      <w:r>
        <w:t>nt skills                                                                                   Grade 4 pg   Drawing</w:t>
      </w:r>
    </w:p>
    <w:p>
      <w:r>
        <w:t>Basic Rope     should be able to:       locally           technology to</w:t>
      </w:r>
    </w:p>
    <w:p>
      <w:r>
        <w:t>59-62        questionnaires</w:t>
      </w:r>
    </w:p>
    <w:p>
      <w:r>
        <w:t>work:          identify locally         available         watch a video</w:t>
      </w:r>
    </w:p>
    <w:p>
      <w:r>
        <w:t>Improvising    available materials      materials that    clip on jump</w:t>
      </w:r>
    </w:p>
    <w:p>
      <w:r>
        <w:t>the jump       for improvising the      can be used to    rope</w:t>
      </w:r>
    </w:p>
    <w:p>
      <w:r>
        <w:t>rope           jump rope                improvise         In groups learners</w:t>
      </w:r>
    </w:p>
    <w:p>
      <w:r>
        <w:t>gather locally           durable jump      list locally</w:t>
      </w:r>
    </w:p>
    <w:p>
      <w:r>
        <w:t>available materials      ropes?            available materials</w:t>
      </w:r>
    </w:p>
    <w:p>
      <w:r>
        <w:t>for improvising          Which             for improvising</w:t>
      </w:r>
    </w:p>
    <w:p>
      <w:r>
        <w:t>durable jump rope        materials         durable jump rope</w:t>
      </w:r>
    </w:p>
    <w:p>
      <w:r>
        <w:t>are</w:t>
      </w:r>
    </w:p>
    <w:p>
      <w:r>
        <w:t>appropriate</w:t>
      </w:r>
    </w:p>
    <w:p>
      <w:r>
        <w:t>for</w:t>
      </w:r>
    </w:p>
    <w:p>
      <w:r>
        <w:t>improvising</w:t>
      </w:r>
    </w:p>
    <w:p>
      <w:r>
        <w:t>durable</w:t>
      </w:r>
    </w:p>
    <w:p>
      <w:r>
        <w:t>soccer</w:t>
      </w:r>
    </w:p>
    <w:p>
      <w:r>
        <w:t>balls?</w:t>
      </w:r>
    </w:p>
    <w:p/>
    <w:p>
      <w:r>
        <w:t>5   Basic       Manipulativ   By the end of the         Which are         In groups              KLB          Asking</w:t>
      </w:r>
    </w:p>
    <w:p>
      <w:r>
        <w:t>moveme      e skills:     sub- strand, the          some of the       learners gather        Visionary    question</w:t>
      </w:r>
    </w:p>
    <w:p>
      <w:r>
        <w:t>nt skills                 learners should be                          locally                Grade 4 pg   Drawing</w:t>
      </w:r>
    </w:p>
    <w:p>
      <w:r>
        <w:t>Basic Rope                              locally</w:t>
      </w:r>
    </w:p>
    <w:p>
      <w:r>
        <w:t>59-62        questionnaires</w:t>
      </w:r>
    </w:p>
    <w:p>
      <w:r>
        <w:t>work:         able to list safety       available         available</w:t>
      </w:r>
    </w:p>
    <w:p>
      <w:r>
        <w:t>Improvising   measures to be            materials that    materials for</w:t>
      </w:r>
    </w:p>
    <w:p>
      <w:r>
        <w:t>the jump      observed when             can be used to    improvising</w:t>
      </w:r>
    </w:p>
    <w:p>
      <w:r>
        <w:t>rope          improvising the           improvise         durable jump</w:t>
      </w:r>
    </w:p>
    <w:p>
      <w:r>
        <w:t>jump rope to avoid        durable jump      rope</w:t>
      </w:r>
    </w:p>
    <w:p>
      <w:r>
        <w:t>injuries clean the        ropes?            In groups learners</w:t>
      </w:r>
    </w:p>
    <w:p>
      <w:r>
        <w:t>working area for          Which             discuss and list the</w:t>
      </w:r>
    </w:p>
    <w:p>
      <w:r>
        <w:t>materials         safety measures to</w:t>
      </w:r>
    </w:p>
    <w:p>
      <w:r>
        <w:t>environmental care</w:t>
      </w:r>
    </w:p>
    <w:p>
      <w:r>
        <w:t>are               be observed when</w:t>
      </w:r>
    </w:p>
    <w:p>
      <w:r>
        <w:t>improving the jump</w:t>
      </w:r>
    </w:p>
    <w:p>
      <w:r>
        <w:t>appropriate</w:t>
      </w:r>
    </w:p>
    <w:p>
      <w:r>
        <w:t>rope</w:t>
      </w:r>
    </w:p>
    <w:p>
      <w:r>
        <w:t>for</w:t>
      </w:r>
    </w:p>
    <w:p>
      <w:r>
        <w:t>improvising</w:t>
      </w:r>
    </w:p>
    <w:p>
      <w:r>
        <w:t>durable</w:t>
      </w:r>
    </w:p>
    <w:p>
      <w:r>
        <w:t>soccer</w:t>
      </w:r>
    </w:p>
    <w:p>
      <w:r>
        <w:t>balls?</w:t>
      </w:r>
    </w:p>
    <w:p/>
    <w:p>
      <w:r>
        <w:t>2   1   Basic       Manipulativ   By the end of the sub-    What safety       In groups              KLB          Asking</w:t>
      </w:r>
    </w:p>
    <w:p>
      <w:r>
        <w:t>moveme      e skills:     strand, the learners      measures          learners               Visionary    question</w:t>
      </w:r>
    </w:p>
    <w:p>
      <w:r>
        <w:t>nt skills                 should be able to play    can be                                   Grade 4 pg   Drawing</w:t>
      </w:r>
    </w:p>
    <w:p>
      <w:r>
        <w:t>Basic Rope                                                improvise</w:t>
      </w:r>
    </w:p>
    <w:p>
      <w:r>
        <w:t>games for fun and         taken to                                 59-62        questionnaires</w:t>
      </w:r>
    </w:p>
    <w:p>
      <w:r>
        <w:t>work:                                                     different sizes of</w:t>
      </w:r>
    </w:p>
    <w:p>
      <w:r>
        <w:t>enjoyment                 avoid</w:t>
      </w:r>
    </w:p>
    <w:p>
      <w:r>
        <w:t>Improvising   appreciate improvising    injuries          jump ropes using</w:t>
      </w:r>
    </w:p>
    <w:p>
      <w:r>
        <w:t>the jump      the Jump rope for self-   when              locally available</w:t>
      </w:r>
    </w:p>
    <w:p>
      <w:r>
        <w:t>rope          sufficiency               improvisin        materials</w:t>
      </w:r>
    </w:p>
    <w:p>
      <w:r>
        <w:t>g soccer          Learners</w:t>
      </w:r>
    </w:p>
    <w:p>
      <w:r>
        <w:t>balls             clean the</w:t>
      </w:r>
    </w:p>
    <w:p>
      <w:r>
        <w:t>Which are the</w:t>
      </w:r>
    </w:p>
    <w:p>
      <w:r>
        <w:t>working after</w:t>
      </w:r>
    </w:p>
    <w:p>
      <w:r>
        <w:t>likely injuries</w:t>
      </w:r>
    </w:p>
    <w:p>
      <w:r>
        <w:t>to soccer        improvising</w:t>
      </w:r>
    </w:p>
    <w:p>
      <w:r>
        <w:t>when             Participate in</w:t>
      </w:r>
    </w:p>
    <w:p>
      <w:r>
        <w:t>improvising      games for fun and</w:t>
      </w:r>
    </w:p>
    <w:p>
      <w:r>
        <w:t>soccer balls     enjoyment</w:t>
      </w:r>
    </w:p>
    <w:p/>
    <w:p>
      <w:r>
        <w:t>2   Basic       Manipulati    By the end of the sub-   Which are        Learners              KLB          Asking</w:t>
      </w:r>
    </w:p>
    <w:p>
      <w:r>
        <w:t>moveme      ve skills:    strand, the learner      some of the      interact with         Visionary    question</w:t>
      </w:r>
    </w:p>
    <w:p>
      <w:r>
        <w:t>nt skills                                                                                 Grade 4 pg   Drawing</w:t>
      </w:r>
    </w:p>
    <w:p>
      <w:r>
        <w:t>Basic Rope    should be able to:       locally          technology to</w:t>
      </w:r>
    </w:p>
    <w:p>
      <w:r>
        <w:t>59-62        questionnaires</w:t>
      </w:r>
    </w:p>
    <w:p>
      <w:r>
        <w:t>work:         identify locally         available        watch a video</w:t>
      </w:r>
    </w:p>
    <w:p>
      <w:r>
        <w:t>Improvising   available materials      materials that   clip on jump</w:t>
      </w:r>
    </w:p>
    <w:p>
      <w:r>
        <w:t>the jump      for improvising the      can be used to   rope</w:t>
      </w:r>
    </w:p>
    <w:p>
      <w:r>
        <w:t>rope          jump rope                improvise        In groups learners</w:t>
      </w:r>
    </w:p>
    <w:p>
      <w:r>
        <w:t>gather locally           durable jump     list locally</w:t>
      </w:r>
    </w:p>
    <w:p>
      <w:r>
        <w:t>available materials      ropes?           available materials</w:t>
      </w:r>
    </w:p>
    <w:p>
      <w:r>
        <w:t>for improvising          Which            for improvising</w:t>
      </w:r>
    </w:p>
    <w:p>
      <w:r>
        <w:t>durable jump rope        materials        durable jump rope</w:t>
      </w:r>
    </w:p>
    <w:p>
      <w:r>
        <w:t>are</w:t>
      </w:r>
    </w:p>
    <w:p>
      <w:r>
        <w:t>appropriate</w:t>
      </w:r>
    </w:p>
    <w:p>
      <w:r>
        <w:t>for</w:t>
      </w:r>
    </w:p>
    <w:p>
      <w:r>
        <w:t>improvising</w:t>
      </w:r>
    </w:p>
    <w:p>
      <w:r>
        <w:t>durable</w:t>
      </w:r>
    </w:p>
    <w:p>
      <w:r>
        <w:t>soccer</w:t>
      </w:r>
    </w:p>
    <w:p>
      <w:r>
        <w:t>balls?</w:t>
      </w:r>
    </w:p>
    <w:p/>
    <w:p>
      <w:r>
        <w:t>3   Basic       Manipulati    By the end of the        What safety      In groups             KLB          Asking</w:t>
      </w:r>
    </w:p>
    <w:p>
      <w:r>
        <w:t>moveme      ve skills:    sub- strand, the         measures         learners gather       Visionary    question</w:t>
      </w:r>
    </w:p>
    <w:p>
      <w:r>
        <w:t>nt skills                 learners should be       can be           locally               Grade 4 pg   Drawing</w:t>
      </w:r>
    </w:p>
    <w:p>
      <w:r>
        <w:t>Basic Rope                                                                    59-62        questionnaires</w:t>
      </w:r>
    </w:p>
    <w:p>
      <w:r>
        <w:t>taken to</w:t>
      </w:r>
    </w:p>
    <w:p>
      <w:r>
        <w:t>work:         able to list safety                       available</w:t>
      </w:r>
    </w:p>
    <w:p>
      <w:r>
        <w:t>avoid</w:t>
      </w:r>
    </w:p>
    <w:p>
      <w:r>
        <w:t>Improvising   measures to be           injuries         materials for</w:t>
      </w:r>
    </w:p>
    <w:p>
      <w:r>
        <w:t>the jump      observed when            when             improvising</w:t>
      </w:r>
    </w:p>
    <w:p>
      <w:r>
        <w:t>rope          improvising the          improvisin       durable jump</w:t>
      </w:r>
    </w:p>
    <w:p>
      <w:r>
        <w:t>jump rope to avoid       g soccer         rope</w:t>
      </w:r>
    </w:p>
    <w:p>
      <w:r>
        <w:t>injuries clean the        balls             In groups learners</w:t>
      </w:r>
    </w:p>
    <w:p>
      <w:r>
        <w:t>working area for                            discuss and list the</w:t>
      </w:r>
    </w:p>
    <w:p>
      <w:r>
        <w:t>environmental care                          safety measures to</w:t>
      </w:r>
    </w:p>
    <w:p>
      <w:r>
        <w:t>be observed when</w:t>
      </w:r>
    </w:p>
    <w:p>
      <w:r>
        <w:t>improving the jump</w:t>
      </w:r>
    </w:p>
    <w:p>
      <w:r>
        <w:t>rope</w:t>
      </w:r>
    </w:p>
    <w:p>
      <w:r>
        <w:t>4   Basic       Manipulativ     By the end of the sub-    Which are the     In groups              KLB          Asking</w:t>
      </w:r>
    </w:p>
    <w:p>
      <w:r>
        <w:t>Moveme      e skills:       strand, the learners      likely injuries   learners               Visionary    question</w:t>
      </w:r>
    </w:p>
    <w:p>
      <w:r>
        <w:t>nt Skills                   should be able to play    to soccer         improvise              Grade 4 pg   Drawing</w:t>
      </w:r>
    </w:p>
    <w:p>
      <w:r>
        <w:t>Basic Rope                                                                         59-62        questionnaires</w:t>
      </w:r>
    </w:p>
    <w:p>
      <w:r>
        <w:t>games for fun and         when</w:t>
      </w:r>
    </w:p>
    <w:p>
      <w:r>
        <w:t>work:                                                       different sizes of</w:t>
      </w:r>
    </w:p>
    <w:p>
      <w:r>
        <w:t>enjoyment                 improvising</w:t>
      </w:r>
    </w:p>
    <w:p>
      <w:r>
        <w:t>Improvising     appreciate improvising    soccer balls      jump ropes using</w:t>
      </w:r>
    </w:p>
    <w:p>
      <w:r>
        <w:t>the jump        the Jump rope for self-   How can the       locally available</w:t>
      </w:r>
    </w:p>
    <w:p>
      <w:r>
        <w:t>rope            sufficiency               injuries that     materials</w:t>
      </w:r>
    </w:p>
    <w:p>
      <w:r>
        <w:t>may occur         Learners</w:t>
      </w:r>
    </w:p>
    <w:p>
      <w:r>
        <w:t>while             clean the</w:t>
      </w:r>
    </w:p>
    <w:p>
      <w:r>
        <w:t>improvising       working after</w:t>
      </w:r>
    </w:p>
    <w:p>
      <w:r>
        <w:t>jump rope</w:t>
      </w:r>
    </w:p>
    <w:p>
      <w:r>
        <w:t>improvising</w:t>
      </w:r>
    </w:p>
    <w:p>
      <w:r>
        <w:t>be managed?</w:t>
      </w:r>
    </w:p>
    <w:p>
      <w:r>
        <w:t>Participate in</w:t>
      </w:r>
    </w:p>
    <w:p>
      <w:r>
        <w:t>games for fun and</w:t>
      </w:r>
    </w:p>
    <w:p>
      <w:r>
        <w:t>enjoyment</w:t>
      </w:r>
    </w:p>
    <w:p>
      <w:r>
        <w:t>5   Basic       Manipulative    By the end of the sub-    Why is it         In groups              KLB          Asking</w:t>
      </w:r>
    </w:p>
    <w:p>
      <w:r>
        <w:t>Moveme      skills: Basic   strand, the learner       important to      learner interact       Visionary    question</w:t>
      </w:r>
    </w:p>
    <w:p>
      <w:r>
        <w:t>nt Skills   rope works:     should be able to:        use the correct   with                   Grade 4 pg   Drawing</w:t>
      </w:r>
    </w:p>
    <w:p>
      <w:r>
        <w:t>Jumping                                   jumping                                  62-66        questionnaires</w:t>
      </w:r>
    </w:p>
    <w:p>
      <w:r>
        <w:t>techniques      describe the jump         techniques in     technology to</w:t>
      </w:r>
    </w:p>
    <w:p>
      <w:r>
        <w:t>rope to enhance           jump rope?        watch video</w:t>
      </w:r>
    </w:p>
    <w:p>
      <w:r>
        <w:t>learning                                    clips on</w:t>
      </w:r>
    </w:p>
    <w:p>
      <w:r>
        <w:t>-   body</w:t>
      </w:r>
    </w:p>
    <w:p>
      <w:r>
        <w:t>posture</w:t>
      </w:r>
    </w:p>
    <w:p>
      <w:r>
        <w:t>-   arm and</w:t>
      </w:r>
    </w:p>
    <w:p>
      <w:r>
        <w:t>wrist</w:t>
      </w:r>
    </w:p>
    <w:p>
      <w:r>
        <w:t>position</w:t>
      </w:r>
    </w:p>
    <w:p>
      <w:r>
        <w:t>-   rope swing</w:t>
      </w:r>
    </w:p>
    <w:p>
      <w:r>
        <w:t>- measuring</w:t>
      </w:r>
    </w:p>
    <w:p>
      <w:r>
        <w:t>correct rope</w:t>
      </w:r>
    </w:p>
    <w:p>
      <w:r>
        <w:t>length</w:t>
      </w:r>
    </w:p>
    <w:p>
      <w:r>
        <w:t>-   correct</w:t>
      </w:r>
    </w:p>
    <w:p>
      <w:r>
        <w:t>jumping</w:t>
      </w:r>
    </w:p>
    <w:p>
      <w:r>
        <w:t>height</w:t>
      </w:r>
    </w:p>
    <w:p>
      <w:r>
        <w:t>grip.</w:t>
      </w:r>
    </w:p>
    <w:p>
      <w:r>
        <w:t>Learners discuss</w:t>
      </w:r>
    </w:p>
    <w:p>
      <w:r>
        <w:t>their observations</w:t>
      </w:r>
    </w:p>
    <w:p>
      <w:r>
        <w:t>and respect each</w:t>
      </w:r>
    </w:p>
    <w:p>
      <w:r>
        <w:t>other opinion</w:t>
      </w:r>
    </w:p>
    <w:p>
      <w:r>
        <w:t>3   1   Basic       Manipulative    By the end of the sub-   Why is it         Learners               KLB          Asking</w:t>
      </w:r>
    </w:p>
    <w:p>
      <w:r>
        <w:t>Moveme      skills: Basic   strand, the learners     important to      individually           Visionary    question</w:t>
      </w:r>
    </w:p>
    <w:p>
      <w:r>
        <w:t>nt Skills   rope works:                              use the correct   demonstrate the        Grade 4 pg   Drawing</w:t>
      </w:r>
    </w:p>
    <w:p>
      <w:r>
        <w:t>should be able to</w:t>
      </w:r>
    </w:p>
    <w:p>
      <w:r>
        <w:t>Jumping                                  jumping                                  62-66        questionnaires</w:t>
      </w:r>
    </w:p>
    <w:p>
      <w:r>
        <w:t>techniques      practice the correct     techniques in     correct grip, body</w:t>
      </w:r>
    </w:p>
    <w:p>
      <w:r>
        <w:t>techniques for jump      jump rope?        posture, arm and</w:t>
      </w:r>
    </w:p>
    <w:p>
      <w:r>
        <w:t>rope grip, body                            wrist position,</w:t>
      </w:r>
    </w:p>
    <w:p>
      <w:r>
        <w:t>posture, arm and wrist                     rope swing,</w:t>
      </w:r>
    </w:p>
    <w:p>
      <w:r>
        <w:t>position, rope swing,                      measuring correct</w:t>
      </w:r>
    </w:p>
    <w:p>
      <w:r>
        <w:t>measuring correct                          rope length and</w:t>
      </w:r>
    </w:p>
    <w:p>
      <w:r>
        <w:t>rope length and                            jumping height</w:t>
      </w:r>
    </w:p>
    <w:p>
      <w:r>
        <w:t>jumping height to</w:t>
      </w:r>
    </w:p>
    <w:p>
      <w:r>
        <w:t>avoid injuries</w:t>
      </w:r>
    </w:p>
    <w:p>
      <w:r>
        <w:t>observe rules when</w:t>
      </w:r>
    </w:p>
    <w:p>
      <w:r>
        <w:t>jumping rope for</w:t>
      </w:r>
    </w:p>
    <w:p>
      <w:r>
        <w:t>safety</w:t>
      </w:r>
    </w:p>
    <w:p/>
    <w:p>
      <w:r>
        <w:t>2   Basic       Manipulative    By the end of the sub-   Why is it         Learners play          KLB          Asking</w:t>
      </w:r>
    </w:p>
    <w:p>
      <w:r>
        <w:t>Moveme      skills: Basic   strand, the learners     important to      games for fun and      Visionary    question</w:t>
      </w:r>
    </w:p>
    <w:p>
      <w:r>
        <w:t>should be able to play</w:t>
      </w:r>
    </w:p>
    <w:p>
      <w:r>
        <w:t>nt Skills   rope works:     games for fun and        use the correct   enjoyment              Grade 4 pg   Drawing</w:t>
      </w:r>
    </w:p>
    <w:p>
      <w:r>
        <w:t>Jumping         enjoyment                jumping                                  62-66        questionnaires</w:t>
      </w:r>
    </w:p>
    <w:p>
      <w:r>
        <w:t>techniques      appreciate using the     techniques in</w:t>
      </w:r>
    </w:p>
    <w:p>
      <w:r>
        <w:t>correct jumping          jump rope?</w:t>
      </w:r>
    </w:p>
    <w:p>
      <w:r>
        <w:t>techniques for safety</w:t>
      </w:r>
    </w:p>
    <w:p>
      <w:r>
        <w:t>3   Basic       Manipulativ     By the end of the sub-   How many         Learners in            KLB          Asking</w:t>
      </w:r>
    </w:p>
    <w:p>
      <w:r>
        <w:t>Moveme      e skills:       strand, the learner      counts can       groups                 Visionary    question</w:t>
      </w:r>
    </w:p>
    <w:p>
      <w:r>
        <w:t>nt Skills                   should be able to:       you make         practice single        Grade 4 pg   Drawing</w:t>
      </w:r>
    </w:p>
    <w:p>
      <w:r>
        <w:t>Basic rope                               when jumping                            67-70        questionnaires</w:t>
      </w:r>
    </w:p>
    <w:p>
      <w:r>
        <w:t>work:                                    rope using the   bounce in</w:t>
      </w:r>
    </w:p>
    <w:p>
      <w:r>
        <w:t>Single bounce   demonstrate the Single   Single           different:</w:t>
      </w:r>
    </w:p>
    <w:p>
      <w:r>
        <w:t>skill           bounce in jump rope      bounce?               -  directions</w:t>
      </w:r>
    </w:p>
    <w:p>
      <w:r>
        <w:t>for skill acquisition                          -  levels (low,</w:t>
      </w:r>
    </w:p>
    <w:p>
      <w:r>
        <w:t>-  medium and</w:t>
      </w:r>
    </w:p>
    <w:p>
      <w:r>
        <w:t>high)</w:t>
      </w:r>
    </w:p>
    <w:p>
      <w:r>
        <w:t>speed</w:t>
      </w:r>
    </w:p>
    <w:p>
      <w:r>
        <w:t>4   Basic       Manipulativ     By the end of the sub-   How many         establish              KLB          Asking</w:t>
      </w:r>
    </w:p>
    <w:p>
      <w:r>
        <w:t>Moveme      e skills:       strand, the learners     counts can       relationships          Visionary    question</w:t>
      </w:r>
    </w:p>
    <w:p>
      <w:r>
        <w:t>nt Skills                   should be able to        you make                                Grade 4 pg   Drawing</w:t>
      </w:r>
    </w:p>
    <w:p>
      <w:r>
        <w:t>Basic rope                               when jumping     using the Single       67-70        questionnaires</w:t>
      </w:r>
    </w:p>
    <w:p>
      <w:r>
        <w:t>work:           observe safety when      rope using the   bounce skill in</w:t>
      </w:r>
    </w:p>
    <w:p>
      <w:r>
        <w:t>Single bounce   jumping rope for         Single           jump rope for</w:t>
      </w:r>
    </w:p>
    <w:p>
      <w:r>
        <w:t>skill           own and others           bounce?          space awareness</w:t>
      </w:r>
    </w:p>
    <w:p>
      <w:r>
        <w:t>safety                                    Learners in</w:t>
      </w:r>
    </w:p>
    <w:p>
      <w:r>
        <w:t>discuss life style                        groups discuss the</w:t>
      </w:r>
    </w:p>
    <w:p>
      <w:r>
        <w:t>diseases a person may                     life style diseases</w:t>
      </w:r>
    </w:p>
    <w:p>
      <w:r>
        <w:t>avoid by jumping rope                     a person may</w:t>
      </w:r>
    </w:p>
    <w:p>
      <w:r>
        <w:t>avoid by jumping</w:t>
      </w:r>
    </w:p>
    <w:p>
      <w:r>
        <w:t>rope</w:t>
      </w:r>
    </w:p>
    <w:p/>
    <w:p>
      <w:r>
        <w:t>5   Basic       Manipulativ     By the end of the sub-   How does         learners               KLB          Asking</w:t>
      </w:r>
    </w:p>
    <w:p>
      <w:r>
        <w:t>Moveme      e skills:       strand, the learners     skipping         participate in         Visionary    question</w:t>
      </w:r>
    </w:p>
    <w:p>
      <w:r>
        <w:t>nt Skills                   should be able to play   contribute in    games for fun          Grade 4 pg   Drawing</w:t>
      </w:r>
    </w:p>
    <w:p>
      <w:r>
        <w:t>Basic rope      games for fun and        keeping a                               67-70        questionnaires</w:t>
      </w:r>
    </w:p>
    <w:p>
      <w:r>
        <w:t>work:           enjoyment                person           and enjoyment</w:t>
      </w:r>
    </w:p>
    <w:p>
      <w:r>
        <w:t>Single          appreciate the single    healthy?         observe rules</w:t>
      </w:r>
    </w:p>
    <w:p>
      <w:r>
        <w:t>bounce skill    bounce as a skill for</w:t>
      </w:r>
    </w:p>
    <w:p>
      <w:r>
        <w:t>jumping rope</w:t>
      </w:r>
    </w:p>
    <w:p>
      <w:r>
        <w:t>4   1   Basic       Manipulativ   By the end of the sub-    How many         Using technology,      KLB          Asking</w:t>
      </w:r>
    </w:p>
    <w:p>
      <w:r>
        <w:t>Moveme      e skills:     strand, the learner       counts can       the learners watch     Visionary    question</w:t>
      </w:r>
    </w:p>
    <w:p>
      <w:r>
        <w:t>nt Skills                 should be able to:        you make         a video clip on        Grade 4 pg   Drawing</w:t>
      </w:r>
    </w:p>
    <w:p>
      <w:r>
        <w:t>Basic rope                              when jumping                            70-72        questionnaires</w:t>
      </w:r>
    </w:p>
    <w:p>
      <w:r>
        <w:t>jump rope and</w:t>
      </w:r>
    </w:p>
    <w:p>
      <w:r>
        <w:t>work -                                  rope using the</w:t>
      </w:r>
    </w:p>
    <w:p>
      <w:r>
        <w:t>demonstrate the                            observe the</w:t>
      </w:r>
    </w:p>
    <w:p>
      <w:r>
        <w:t>Double                                  Double           Double bounce</w:t>
      </w:r>
    </w:p>
    <w:p>
      <w:r>
        <w:t>bounce        Double bounce in          bounce?          skill. Learners</w:t>
      </w:r>
    </w:p>
    <w:p>
      <w:r>
        <w:t>jump rope to enhance                       discuss their</w:t>
      </w:r>
    </w:p>
    <w:p>
      <w:r>
        <w:t>learning                                   observations and</w:t>
      </w:r>
    </w:p>
    <w:p>
      <w:r>
        <w:t>respect each</w:t>
      </w:r>
    </w:p>
    <w:p>
      <w:r>
        <w:t>other’s opinion</w:t>
      </w:r>
    </w:p>
    <w:p/>
    <w:p>
      <w:r>
        <w:t>2   Basic       Manipulativ   By the end of the sub-    How many         Learners in            KLB          Asking</w:t>
      </w:r>
    </w:p>
    <w:p>
      <w:r>
        <w:t>Moveme      e skills:     strand, the learners      counts can       groups practice        Visionary    question</w:t>
      </w:r>
    </w:p>
    <w:p>
      <w:r>
        <w:t>nt Skills                 should be able to         you make         Double bounce          Grade 4 pg   Drawing</w:t>
      </w:r>
    </w:p>
    <w:p>
      <w:r>
        <w:t>Basic rope                              when jumping                            70-72        questionnaires</w:t>
      </w:r>
    </w:p>
    <w:p>
      <w:r>
        <w:t>in different:</w:t>
      </w:r>
    </w:p>
    <w:p>
      <w:r>
        <w:t>work -        practice the Double       rope using the       -   directions</w:t>
      </w:r>
    </w:p>
    <w:p>
      <w:r>
        <w:t>Double        bounce in jumping         Double               -   levels (low,</w:t>
      </w:r>
    </w:p>
    <w:p>
      <w:r>
        <w:t>bounce        rope for skill masterly   bounce?                  medium and</w:t>
      </w:r>
    </w:p>
    <w:p>
      <w:r>
        <w:t>perform Double                                     high)</w:t>
      </w:r>
    </w:p>
    <w:p>
      <w:r>
        <w:t>bounce in jumping                          speed</w:t>
      </w:r>
    </w:p>
    <w:p>
      <w:r>
        <w:t>rope for skill</w:t>
      </w:r>
    </w:p>
    <w:p>
      <w:r>
        <w:t>masterly</w:t>
      </w:r>
    </w:p>
    <w:p/>
    <w:p>
      <w:r>
        <w:t>3   Basic       Manipulativ   By the end of the sub-    How many         establish              KLB          Asking</w:t>
      </w:r>
    </w:p>
    <w:p>
      <w:r>
        <w:t>Moveme      e skills:     strand, the learners      counts can       relationships          Visionary    question</w:t>
      </w:r>
    </w:p>
    <w:p>
      <w:r>
        <w:t>nt Skills                 should be able to make    you make         using the Double       Grade 4 pg   Drawing</w:t>
      </w:r>
    </w:p>
    <w:p>
      <w:r>
        <w:t>Basic rope                              when jumping                            70-72        questionnaires</w:t>
      </w:r>
    </w:p>
    <w:p>
      <w:r>
        <w:t>bounce in jump</w:t>
      </w:r>
    </w:p>
    <w:p>
      <w:r>
        <w:t>work -        relationships while       rope using the   rope for space</w:t>
      </w:r>
    </w:p>
    <w:p>
      <w:r>
        <w:t>Double        jumping rope using        Double           awareness</w:t>
      </w:r>
    </w:p>
    <w:p>
      <w:r>
        <w:t>bounce        the Double bounce for     bounce?</w:t>
      </w:r>
    </w:p>
    <w:p>
      <w:r>
        <w:t>space awareness</w:t>
      </w:r>
    </w:p>
    <w:p>
      <w:r>
        <w:t>observe safety when</w:t>
      </w:r>
    </w:p>
    <w:p>
      <w:r>
        <w:t>jumping rope for</w:t>
      </w:r>
    </w:p>
    <w:p>
      <w:r>
        <w:t>own and others</w:t>
      </w:r>
    </w:p>
    <w:p>
      <w:r>
        <w:t>safety</w:t>
      </w:r>
    </w:p>
    <w:p/>
    <w:p>
      <w:r>
        <w:t>4   Basic       Manipulativ                            How many         learners              KLB          Asking</w:t>
      </w:r>
    </w:p>
    <w:p>
      <w:r>
        <w:t>By the end of the sub-   counts can                             Visionary    question</w:t>
      </w:r>
    </w:p>
    <w:p>
      <w:r>
        <w:t>Moveme      e skills:     strand, the learners                      participate in</w:t>
      </w:r>
    </w:p>
    <w:p>
      <w:r>
        <w:t>nt Skills                 should be able to play   you make         games for fun         Grade 4 pg   Drawing</w:t>
      </w:r>
    </w:p>
    <w:p>
      <w:r>
        <w:t>Basic rope    games for fun and        when jumping                           70-72        questionnaires</w:t>
      </w:r>
    </w:p>
    <w:p>
      <w:r>
        <w:t>work -        enjoyment                rope using the   and enjoyment</w:t>
      </w:r>
    </w:p>
    <w:p>
      <w:r>
        <w:t>appreciate the double                     observe rules</w:t>
      </w:r>
    </w:p>
    <w:p>
      <w:r>
        <w:t>Double                                 Double</w:t>
      </w:r>
    </w:p>
    <w:p>
      <w:r>
        <w:t>bounce as a skill for</w:t>
      </w:r>
    </w:p>
    <w:p>
      <w:r>
        <w:t>bounce                                 bounce?</w:t>
      </w:r>
    </w:p>
    <w:p>
      <w:r>
        <w:t>jumping rope</w:t>
      </w:r>
    </w:p>
    <w:p/>
    <w:p>
      <w:r>
        <w:t>5   Basic       Manipulativ   By the end of the sub-   Which is         In groups             KLB          Asking</w:t>
      </w:r>
    </w:p>
    <w:p>
      <w:r>
        <w:t>Moveme      e skills:     strand, the learner      harder to        learners’             Visionary    question</w:t>
      </w:r>
    </w:p>
    <w:p>
      <w:r>
        <w:t>nt Skills                 should be able to:       jump single      practice one-         Grade 4 pg   Drawing</w:t>
      </w:r>
    </w:p>
    <w:p>
      <w:r>
        <w:t>Basic rope                                                                                 questionnaires</w:t>
      </w:r>
    </w:p>
    <w:p>
      <w:r>
        <w:t>work: One-                             or double        foot bounce           73-75</w:t>
      </w:r>
    </w:p>
    <w:p>
      <w:r>
        <w:t>foot bounce   demonstrate the          bounce?          without rope</w:t>
      </w:r>
    </w:p>
    <w:p>
      <w:r>
        <w:t>One-foot bounce to                        Jump on the spot</w:t>
      </w:r>
    </w:p>
    <w:p>
      <w:r>
        <w:t>enhance learning                          using the right</w:t>
      </w:r>
    </w:p>
    <w:p>
      <w:r>
        <w:t>foot only and</w:t>
      </w:r>
    </w:p>
    <w:p>
      <w:r>
        <w:t>count to five.</w:t>
      </w:r>
    </w:p>
    <w:p>
      <w:r>
        <w:t>Repeat with the</w:t>
      </w:r>
    </w:p>
    <w:p>
      <w:r>
        <w:t>left foot and count</w:t>
      </w:r>
    </w:p>
    <w:p>
      <w:r>
        <w:t>to five.</w:t>
      </w:r>
    </w:p>
    <w:p>
      <w:r>
        <w:t>jump on the spot</w:t>
      </w:r>
    </w:p>
    <w:p>
      <w:r>
        <w:t>with one leg and</w:t>
      </w:r>
    </w:p>
    <w:p>
      <w:r>
        <w:t>turn 900 to the</w:t>
      </w:r>
    </w:p>
    <w:p>
      <w:r>
        <w:t>left and to the</w:t>
      </w:r>
    </w:p>
    <w:p>
      <w:r>
        <w:t>right</w:t>
      </w:r>
    </w:p>
    <w:p>
      <w:r>
        <w:t>Jump over a rope</w:t>
      </w:r>
    </w:p>
    <w:p>
      <w:r>
        <w:t>on the floor to the</w:t>
      </w:r>
    </w:p>
    <w:p>
      <w:r>
        <w:t>right and left</w:t>
      </w:r>
    </w:p>
    <w:p>
      <w:r>
        <w:t>using the left foot</w:t>
      </w:r>
    </w:p>
    <w:p>
      <w:r>
        <w:t>only. Repeat with</w:t>
      </w:r>
    </w:p>
    <w:p>
      <w:r>
        <w:t>the right foot.</w:t>
      </w:r>
    </w:p>
    <w:p>
      <w:r>
        <w:t>Jump over a rope</w:t>
      </w:r>
    </w:p>
    <w:p>
      <w:r>
        <w:t>on the floor</w:t>
      </w:r>
    </w:p>
    <w:p>
      <w:r>
        <w:t>forwards and</w:t>
      </w:r>
    </w:p>
    <w:p>
      <w:r>
        <w:t>backwards using</w:t>
      </w:r>
    </w:p>
    <w:p>
      <w:r>
        <w:t>the left foot only.</w:t>
      </w:r>
    </w:p>
    <w:p>
      <w:r>
        <w:t>Repeat with the</w:t>
      </w:r>
    </w:p>
    <w:p>
      <w:r>
        <w:t>right foot.</w:t>
      </w:r>
    </w:p>
    <w:p/>
    <w:p>
      <w:r>
        <w:t>5   1   Basic       Manipulativ   By the end of the sub-    Which is       Individually          KLB          Asking</w:t>
      </w:r>
    </w:p>
    <w:p>
      <w:r>
        <w:t>Moveme      e skills:     strand, the learners      harder to      learners’ practice    Visionary    question</w:t>
      </w:r>
    </w:p>
    <w:p>
      <w:r>
        <w:t>nt Skills                 should be able to         jump single    one-foot bounce       Grade 4 pg   Drawing</w:t>
      </w:r>
    </w:p>
    <w:p>
      <w:r>
        <w:t>Basic rope                                                                   73-75        questionnaires</w:t>
      </w:r>
    </w:p>
    <w:p>
      <w:r>
        <w:t>work: One-    Practice the One-         or double      using the rope.</w:t>
      </w:r>
    </w:p>
    <w:p>
      <w:r>
        <w:t>foot bounce   foot bounce in jump       bounce?        In groups learners’</w:t>
      </w:r>
    </w:p>
    <w:p>
      <w:r>
        <w:t>rope for skill                           practice one-foot</w:t>
      </w:r>
    </w:p>
    <w:p>
      <w:r>
        <w:t>masterly.                                bounce using the</w:t>
      </w:r>
    </w:p>
    <w:p>
      <w:r>
        <w:t>rope</w:t>
      </w:r>
    </w:p>
    <w:p>
      <w:r>
        <w:t>observe safety when</w:t>
      </w:r>
    </w:p>
    <w:p>
      <w:r>
        <w:t>jumping rope for own</w:t>
      </w:r>
    </w:p>
    <w:p>
      <w:r>
        <w:t>and others safety</w:t>
      </w:r>
    </w:p>
    <w:p>
      <w:r>
        <w:t>2   Basic       Manipulativ   By the end of the sub-    What can be    Learners observe      KLB          Asking</w:t>
      </w:r>
    </w:p>
    <w:p>
      <w:r>
        <w:t>Moveme      e skills:     strand, the learners      done for       safety when           Visionary    question</w:t>
      </w:r>
    </w:p>
    <w:p>
      <w:r>
        <w:t>nt Skills                 should be able to play    learners to    jumping rope for      Grade 4 pg   Drawing</w:t>
      </w:r>
    </w:p>
    <w:p>
      <w:r>
        <w:t>Basic rope    games for fun and         have fun and                         73-75        questionnaires</w:t>
      </w:r>
    </w:p>
    <w:p>
      <w:r>
        <w:t>work: One-    enjoyment                 joy during     own and others</w:t>
      </w:r>
    </w:p>
    <w:p>
      <w:r>
        <w:t>foot bounce   appreciate the One-foot   games time     safety</w:t>
      </w:r>
    </w:p>
    <w:p>
      <w:r>
        <w:t>bounce as a skill for                    learners play</w:t>
      </w:r>
    </w:p>
    <w:p>
      <w:r>
        <w:t>jumping rope                             games for</w:t>
      </w:r>
    </w:p>
    <w:p>
      <w:r>
        <w:t>fun and</w:t>
      </w:r>
    </w:p>
    <w:p>
      <w:r>
        <w:t>enjoyment</w:t>
      </w:r>
    </w:p>
    <w:p>
      <w:r>
        <w:t>3   Gymnast    Rolls:           By the end of the sub-      How are the      Learners               KLB          Asking</w:t>
      </w:r>
    </w:p>
    <w:p>
      <w:r>
        <w:t>ics        Forward roll     strand, the learners        hands and the    interact with          Visionary    question</w:t>
      </w:r>
    </w:p>
    <w:p>
      <w:r>
        <w:t>should be able to:          fore head        digital media to       Grade 4 pg   Drawing</w:t>
      </w:r>
    </w:p>
    <w:p>
      <w:r>
        <w:t>placed during    watch a video          76-78        questionnaires</w:t>
      </w:r>
    </w:p>
    <w:p>
      <w:r>
        <w:t>name the body parts</w:t>
      </w:r>
    </w:p>
    <w:p>
      <w:r>
        <w:t>forward roll?    clip on forward</w:t>
      </w:r>
    </w:p>
    <w:p>
      <w:r>
        <w:t>that are used when                           roll and observe</w:t>
      </w:r>
    </w:p>
    <w:p>
      <w:r>
        <w:t>performing the forward                       the placement</w:t>
      </w:r>
    </w:p>
    <w:p>
      <w:r>
        <w:t>roll for body awareness                      of hands and</w:t>
      </w:r>
    </w:p>
    <w:p>
      <w:r>
        <w:t>the forehead as</w:t>
      </w:r>
    </w:p>
    <w:p>
      <w:r>
        <w:t>the person rolls</w:t>
      </w:r>
    </w:p>
    <w:p/>
    <w:p>
      <w:r>
        <w:t>4   Gymnasti   Rolls: Forward   Practice the forward roll   How are the      Learners in pairs      KLB          Asking</w:t>
      </w:r>
    </w:p>
    <w:p>
      <w:r>
        <w:t>for skill masterly.</w:t>
      </w:r>
    </w:p>
    <w:p>
      <w:r>
        <w:t>cs         roll                                         hands and the    practice the forward   Visionary    question</w:t>
      </w:r>
    </w:p>
    <w:p>
      <w:r>
        <w:t>observe rules when</w:t>
      </w:r>
    </w:p>
    <w:p>
      <w:r>
        <w:t>performing the forward      fore head        roll                   Grade 4 pg   Drawing</w:t>
      </w:r>
    </w:p>
    <w:p>
      <w:r>
        <w:t>placed during    Learners               76-78        questionnaires</w:t>
      </w:r>
    </w:p>
    <w:p>
      <w:r>
        <w:t>rolls for own and others</w:t>
      </w:r>
    </w:p>
    <w:p>
      <w:r>
        <w:t>forward roll?    display the</w:t>
      </w:r>
    </w:p>
    <w:p>
      <w:r>
        <w:t>safety</w:t>
      </w:r>
    </w:p>
    <w:p>
      <w:r>
        <w:t>forward roll</w:t>
      </w:r>
    </w:p>
    <w:p>
      <w:r>
        <w:t>for excellence</w:t>
      </w:r>
    </w:p>
    <w:p>
      <w:r>
        <w:t>Play games for fun</w:t>
      </w:r>
    </w:p>
    <w:p>
      <w:r>
        <w:t>and enjoyment and</w:t>
      </w:r>
    </w:p>
    <w:p>
      <w:r>
        <w:t>observe safety</w:t>
      </w:r>
    </w:p>
    <w:p>
      <w:r>
        <w:t>5   Gymnasti   Rolls: Forward   By the end of the sub-      How are the      Learners in pairs      KLB          Asking</w:t>
      </w:r>
    </w:p>
    <w:p>
      <w:r>
        <w:t>strand, the learners</w:t>
      </w:r>
    </w:p>
    <w:p>
      <w:r>
        <w:t>cs         roll             should be able to Play      hands and the    practice the forward   Visionary    question</w:t>
      </w:r>
    </w:p>
    <w:p>
      <w:r>
        <w:t>games for fun and           fore head        roll                   Grade 4 pg   Drawing</w:t>
      </w:r>
    </w:p>
    <w:p>
      <w:r>
        <w:t>enjoyment                   placed during    Learners               76-78        questionnaires</w:t>
      </w:r>
    </w:p>
    <w:p>
      <w:r>
        <w:t>Appreciate the forward      forward roll?    display the</w:t>
      </w:r>
    </w:p>
    <w:p>
      <w:r>
        <w:t>for self-esteem                              forward roll</w:t>
      </w:r>
    </w:p>
    <w:p>
      <w:r>
        <w:t>for excellence</w:t>
      </w:r>
    </w:p>
    <w:p>
      <w:r>
        <w:t>Play games for fun</w:t>
      </w:r>
    </w:p>
    <w:p>
      <w:r>
        <w:t>and enjoyment and</w:t>
      </w:r>
    </w:p>
    <w:p>
      <w:r>
        <w:t>observe safety</w:t>
      </w:r>
    </w:p>
    <w:p>
      <w:r>
        <w:t>6   1   Gymnasti   Rolls:           By the end of the sub-      Which is         Learners display       KLB          Asking</w:t>
      </w:r>
    </w:p>
    <w:p>
      <w:r>
        <w:t>cs                          strand, the learners        easier           the Backward roll      Visionary    question</w:t>
      </w:r>
    </w:p>
    <w:p>
      <w:r>
        <w:t>Backward         should be able to           between          for excellence         Grade 4 pg   Drawing</w:t>
      </w:r>
    </w:p>
    <w:p>
      <w:r>
        <w:t>roll                                                                                 79-81        questionnaires</w:t>
      </w:r>
    </w:p>
    <w:p>
      <w:r>
        <w:t>Practice performing the     backward      rollPlay</w:t>
      </w:r>
    </w:p>
    <w:p>
      <w:r>
        <w:t>andgames</w:t>
      </w:r>
    </w:p>
    <w:p>
      <w:r>
        <w:t>forwardforoll</w:t>
      </w:r>
    </w:p>
    <w:p>
      <w:r>
        <w:t>fun</w:t>
      </w:r>
    </w:p>
    <w:p>
      <w:r>
        <w:t>Backward roll for skill                     and enjoyment and</w:t>
      </w:r>
    </w:p>
    <w:p>
      <w:r>
        <w:t>masterly.                                   observe safety</w:t>
      </w:r>
    </w:p>
    <w:p>
      <w:r>
        <w:t>name the parts of the</w:t>
      </w:r>
    </w:p>
    <w:p>
      <w:r>
        <w:t>body that are used</w:t>
      </w:r>
    </w:p>
    <w:p>
      <w:r>
        <w:t>when performing the</w:t>
      </w:r>
    </w:p>
    <w:p>
      <w:r>
        <w:t>Backward roll for body</w:t>
      </w:r>
    </w:p>
    <w:p>
      <w:r>
        <w:t>awareness</w:t>
      </w:r>
    </w:p>
    <w:p/>
    <w:p>
      <w:r>
        <w:t>2   Gymnasti   Rolls:       By the end of the sub-    How               Learners watch a      KLB          Asking</w:t>
      </w:r>
    </w:p>
    <w:p>
      <w:r>
        <w:t>strand, the learners</w:t>
      </w:r>
    </w:p>
    <w:p>
      <w:r>
        <w:t>cs                      should be able to play    Backward be       video clip on         Visionary    question</w:t>
      </w:r>
    </w:p>
    <w:p>
      <w:r>
        <w:t>Backward     games for fun and         useful in daily   Headstand and         Grade 4 pg   Drawing</w:t>
      </w:r>
    </w:p>
    <w:p>
      <w:r>
        <w:t>enjoyment                 life?                                   79-81        questionnaires</w:t>
      </w:r>
    </w:p>
    <w:p>
      <w:r>
        <w:t>roll                                                     observe the</w:t>
      </w:r>
    </w:p>
    <w:p>
      <w:r>
        <w:t>observe rules when</w:t>
      </w:r>
    </w:p>
    <w:p>
      <w:r>
        <w:t>performing the                              placement of</w:t>
      </w:r>
    </w:p>
    <w:p>
      <w:r>
        <w:t>Backward roll for own                       hands, forehead</w:t>
      </w:r>
    </w:p>
    <w:p>
      <w:r>
        <w:t>and others safety</w:t>
      </w:r>
    </w:p>
    <w:p>
      <w:r>
        <w:t>and lifting of feet</w:t>
      </w:r>
    </w:p>
    <w:p>
      <w:r>
        <w:t>into a headstand</w:t>
      </w:r>
    </w:p>
    <w:p>
      <w:r>
        <w:t>Learners in pairs</w:t>
      </w:r>
    </w:p>
    <w:p>
      <w:r>
        <w:t>practice the</w:t>
      </w:r>
    </w:p>
    <w:p>
      <w:r>
        <w:t>Headstand</w:t>
      </w:r>
    </w:p>
    <w:p/>
    <w:p>
      <w:r>
        <w:t>3   Gymnasti   Rolls:       By the end of the sub-    How               Learners display      KLB          Asking</w:t>
      </w:r>
    </w:p>
    <w:p>
      <w:r>
        <w:t>cs                      strand, the learners      Backward be       the Headstand for     Visionary    question</w:t>
      </w:r>
    </w:p>
    <w:p>
      <w:r>
        <w:t>Backward     should be able to play    useful in daily                         Grade 4 pg   Drawing</w:t>
      </w:r>
    </w:p>
    <w:p>
      <w:r>
        <w:t>excellence</w:t>
      </w:r>
    </w:p>
    <w:p>
      <w:r>
        <w:t>roll         games for fun and         life?                                   79-81        questionnaires</w:t>
      </w:r>
    </w:p>
    <w:p>
      <w:r>
        <w:t>enjoyment                                   Play games for fun</w:t>
      </w:r>
    </w:p>
    <w:p>
      <w:r>
        <w:t>Appreciate the                              and enjoyment and</w:t>
      </w:r>
    </w:p>
    <w:p>
      <w:r>
        <w:t>Backward for self-                          observe safety</w:t>
      </w:r>
    </w:p>
    <w:p>
      <w:r>
        <w:t>esteem</w:t>
      </w:r>
    </w:p>
    <w:p>
      <w:r>
        <w:t>4   Gymnasti   Individual   By the end of the sub-    How can           Learners watch a      KLB          Asking</w:t>
      </w:r>
    </w:p>
    <w:p>
      <w:r>
        <w:t>cs         balances:    strand, the learners      handstand be      video clip on         Visionary    question</w:t>
      </w:r>
    </w:p>
    <w:p>
      <w:r>
        <w:t>should be able to:        useful in daily   Handstand stand       Grade 4 pg   Drawing</w:t>
      </w:r>
    </w:p>
    <w:p>
      <w:r>
        <w:t>Handstand</w:t>
      </w:r>
    </w:p>
    <w:p>
      <w:r>
        <w:t>life?                                   82-84        questionnaires</w:t>
      </w:r>
    </w:p>
    <w:p>
      <w:r>
        <w:t>and observe the</w:t>
      </w:r>
    </w:p>
    <w:p>
      <w:r>
        <w:t>name the parts of the                        placement of hands</w:t>
      </w:r>
    </w:p>
    <w:p>
      <w:r>
        <w:t>body that are used                           and the forehead</w:t>
      </w:r>
    </w:p>
    <w:p>
      <w:r>
        <w:t>when performing the</w:t>
      </w:r>
    </w:p>
    <w:p>
      <w:r>
        <w:t>Handstand stand for</w:t>
      </w:r>
    </w:p>
    <w:p>
      <w:r>
        <w:t>body awareness,</w:t>
      </w:r>
    </w:p>
    <w:p>
      <w:r>
        <w:t>perform Handstand</w:t>
      </w:r>
    </w:p>
    <w:p>
      <w:r>
        <w:t>stand for skill masterly</w:t>
      </w:r>
    </w:p>
    <w:p/>
    <w:p>
      <w:r>
        <w:t>5   Gymnasti   Individual   play games for fun and     How can           Learners display the   KLB          Asking</w:t>
      </w:r>
    </w:p>
    <w:p>
      <w:r>
        <w:t>cs         balances:    enjoyment                  handstand be      Handstand stand for    Visionary    question</w:t>
      </w:r>
    </w:p>
    <w:p>
      <w:r>
        <w:t>observe rules when         useful in daily   the class              Grade 4 pg   Drawing</w:t>
      </w:r>
    </w:p>
    <w:p>
      <w:r>
        <w:t>Handstand</w:t>
      </w:r>
    </w:p>
    <w:p>
      <w:r>
        <w:t>performing the forward     life?                                    82-84        questionnaires</w:t>
      </w:r>
    </w:p>
    <w:p>
      <w:r>
        <w:t>rolls for own and others</w:t>
      </w:r>
    </w:p>
    <w:p>
      <w:r>
        <w:t>safety</w:t>
      </w:r>
    </w:p>
    <w:p>
      <w:r>
        <w:t>7   1   Gymnasti   Sequences    By the end of the sub-     How can a         learners use           KLB          Asking</w:t>
      </w:r>
    </w:p>
    <w:p>
      <w:r>
        <w:t>cs                      strand, the learners       Two action        technology to find     Visionary    question</w:t>
      </w:r>
    </w:p>
    <w:p>
      <w:r>
        <w:t>Two action   should be able to:         sequence be       out what is a Two      Grade 4 pg   Drawing</w:t>
      </w:r>
    </w:p>
    <w:p>
      <w:r>
        <w:t>sequence                                used in daily                            88-89        questionnaires</w:t>
      </w:r>
    </w:p>
    <w:p>
      <w:r>
        <w:t>describe Two                                 action sequence</w:t>
      </w:r>
    </w:p>
    <w:p>
      <w:r>
        <w:t>life?</w:t>
      </w:r>
    </w:p>
    <w:p>
      <w:r>
        <w:t>action sequence                              learners in pairs</w:t>
      </w:r>
    </w:p>
    <w:p>
      <w:r>
        <w:t>for skill                                    practice Two action</w:t>
      </w:r>
    </w:p>
    <w:p>
      <w:r>
        <w:t>acquisition                                  sequence such as</w:t>
      </w:r>
    </w:p>
    <w:p>
      <w:r>
        <w:t>pencil roll into egg</w:t>
      </w:r>
    </w:p>
    <w:p>
      <w:r>
        <w:t>roll (roll-roll)</w:t>
      </w:r>
    </w:p>
    <w:p>
      <w:r>
        <w:t>2   Gymnasti   Sequences    By the end of the          How can a         learners in pairs      KLB          Asking</w:t>
      </w:r>
    </w:p>
    <w:p>
      <w:r>
        <w:t>cs                      sub- strand, the           Two action        practice a             Visionary    question</w:t>
      </w:r>
    </w:p>
    <w:p>
      <w:r>
        <w:t>Two action   learners should            sequence be       sequence with          Grade 4 pg   Drawing</w:t>
      </w:r>
    </w:p>
    <w:p>
      <w:r>
        <w:t>sequence                                used in daily                            88-91        questionnaires</w:t>
      </w:r>
    </w:p>
    <w:p>
      <w:r>
        <w:t>be able to                                   two actions and</w:t>
      </w:r>
    </w:p>
    <w:p>
      <w:r>
        <w:t>life?</w:t>
      </w:r>
    </w:p>
    <w:p>
      <w:r>
        <w:t>practice Two                                 give each other</w:t>
      </w:r>
    </w:p>
    <w:p>
      <w:r>
        <w:t>action sequence                              feedback</w:t>
      </w:r>
    </w:p>
    <w:p>
      <w:r>
        <w:t>for skill masterly                           learners observe</w:t>
      </w:r>
    </w:p>
    <w:p>
      <w:r>
        <w:t>safety when</w:t>
      </w:r>
    </w:p>
    <w:p>
      <w:r>
        <w:t>observe rules when                           performing the</w:t>
      </w:r>
    </w:p>
    <w:p>
      <w:r>
        <w:t>performing the                               sequences</w:t>
      </w:r>
    </w:p>
    <w:p>
      <w:r>
        <w:t>Backward</w:t>
      </w:r>
    </w:p>
    <w:p>
      <w:r>
        <w:t>rolls for own and others</w:t>
      </w:r>
    </w:p>
    <w:p>
      <w:r>
        <w:t>safety play games for</w:t>
      </w:r>
    </w:p>
    <w:p>
      <w:r>
        <w:t>fun and enjoyment</w:t>
      </w:r>
    </w:p>
    <w:p>
      <w:r>
        <w:t>3   Gymnasti   Sequences      By the end of the sub-     How can a       Learners use                       Asking</w:t>
      </w:r>
    </w:p>
    <w:p>
      <w:r>
        <w:t>cs                        strand, the learners       Three action    technology to find    KLB          question</w:t>
      </w:r>
    </w:p>
    <w:p>
      <w:r>
        <w:t>Three action   should be able to:         sequence be     out what is Three     Visionary    Drawing</w:t>
      </w:r>
    </w:p>
    <w:p>
      <w:r>
        <w:t>sequence                                  used in daily                         Grade 4 pg   questionnaires</w:t>
      </w:r>
    </w:p>
    <w:p>
      <w:r>
        <w:t>describe a Two                             action sequence</w:t>
      </w:r>
    </w:p>
    <w:p>
      <w:r>
        <w:t>life?                                 90-91</w:t>
      </w:r>
    </w:p>
    <w:p>
      <w:r>
        <w:t>action sequence                            learners in pairs</w:t>
      </w:r>
    </w:p>
    <w:p>
      <w:r>
        <w:t>for skill                                  KLB Visionary</w:t>
      </w:r>
    </w:p>
    <w:p>
      <w:r>
        <w:t>acquisition                                Grade 4 pg 88-</w:t>
      </w:r>
    </w:p>
    <w:p>
      <w:r>
        <w:t>89practice a Three</w:t>
      </w:r>
    </w:p>
    <w:p>
      <w:r>
        <w:t>action sequence</w:t>
      </w:r>
    </w:p>
    <w:p>
      <w:r>
        <w:t>The sequence</w:t>
      </w:r>
    </w:p>
    <w:p>
      <w:r>
        <w:t>should have two</w:t>
      </w:r>
    </w:p>
    <w:p>
      <w:r>
        <w:t>skills one of them</w:t>
      </w:r>
    </w:p>
    <w:p>
      <w:r>
        <w:t>has to be repeated</w:t>
      </w:r>
    </w:p>
    <w:p>
      <w:r>
        <w:t>such as squat stand</w:t>
      </w:r>
    </w:p>
    <w:p>
      <w:r>
        <w:t>into a forward roll</w:t>
      </w:r>
    </w:p>
    <w:p>
      <w:r>
        <w:t>into a squat stand</w:t>
      </w:r>
    </w:p>
    <w:p/>
    <w:p>
      <w:r>
        <w:t>4   Gymnasti   Sequences      By the end of the          How can a       Learners in pairs     KLB          Asking</w:t>
      </w:r>
    </w:p>
    <w:p>
      <w:r>
        <w:t>cs                        sub- strand, the           Three action    practice a            Visionary    question</w:t>
      </w:r>
    </w:p>
    <w:p>
      <w:r>
        <w:t>Three action   learners should be         sequence be     sequence with         Grade 4 pg   Drawing</w:t>
      </w:r>
    </w:p>
    <w:p>
      <w:r>
        <w:t>sequence       able to practice a         used in daily                         90-91        questionnaires</w:t>
      </w:r>
    </w:p>
    <w:p>
      <w:r>
        <w:t>three actions and</w:t>
      </w:r>
    </w:p>
    <w:p>
      <w:r>
        <w:t>three-action               life?</w:t>
      </w:r>
    </w:p>
    <w:p>
      <w:r>
        <w:t>give each other</w:t>
      </w:r>
    </w:p>
    <w:p>
      <w:r>
        <w:t>sequence for skill</w:t>
      </w:r>
    </w:p>
    <w:p>
      <w:r>
        <w:t>masterly                                   feedback</w:t>
      </w:r>
    </w:p>
    <w:p/>
    <w:p>
      <w:r>
        <w:t>5   Gymnasti   Sequences      By the end of the sub-     How can a       Learners observe      KLB          Asking</w:t>
      </w:r>
    </w:p>
    <w:p>
      <w:r>
        <w:t>cs                        strand, the learners       Three action    safety when           Visionary    question</w:t>
      </w:r>
    </w:p>
    <w:p>
      <w:r>
        <w:t>Three action   should be able to play     sequence be     performing the        Grade 4 pg   Drawing</w:t>
      </w:r>
    </w:p>
    <w:p>
      <w:r>
        <w:t>sequence       games for fun and          used in daily                         90-91        questionnaires</w:t>
      </w:r>
    </w:p>
    <w:p>
      <w:r>
        <w:t>Three action</w:t>
      </w:r>
    </w:p>
    <w:p>
      <w:r>
        <w:t>enjoyment                 life?           sequence</w:t>
      </w:r>
    </w:p>
    <w:p>
      <w:r>
        <w:t>observe rules when                        sequences</w:t>
      </w:r>
    </w:p>
    <w:p>
      <w:r>
        <w:t>performing the Two                        learners play games</w:t>
      </w:r>
    </w:p>
    <w:p>
      <w:r>
        <w:t>action sequence for own                   for fun and</w:t>
      </w:r>
    </w:p>
    <w:p>
      <w:r>
        <w:t>and others safety                         enjoyment</w:t>
      </w:r>
    </w:p>
    <w:p>
      <w:r>
        <w:t>8   1   Gymnasti   Sequences     By the end of the sub-    How can a       Learners use          KLB          Asking</w:t>
      </w:r>
    </w:p>
    <w:p>
      <w:r>
        <w:t>cs                       strand, the learners      four-action     technology to find    Visionary    question</w:t>
      </w:r>
    </w:p>
    <w:p>
      <w:r>
        <w:t>Four action   should be able to:        sequence be     out what is a four-   Grade 4 pg   Drawing</w:t>
      </w:r>
    </w:p>
    <w:p>
      <w:r>
        <w:t>sequence                                used in daily                         92-94        questionnaires</w:t>
      </w:r>
    </w:p>
    <w:p>
      <w:r>
        <w:t>describe a four-                          action sequence</w:t>
      </w:r>
    </w:p>
    <w:p>
      <w:r>
        <w:t>life?</w:t>
      </w:r>
    </w:p>
    <w:p>
      <w:r>
        <w:t>action sequence</w:t>
      </w:r>
    </w:p>
    <w:p>
      <w:r>
        <w:t>for skill</w:t>
      </w:r>
    </w:p>
    <w:p>
      <w:r>
        <w:t>acquisition</w:t>
      </w:r>
    </w:p>
    <w:p>
      <w:r>
        <w:t>practice a Four</w:t>
      </w:r>
    </w:p>
    <w:p>
      <w:r>
        <w:t>action sequence</w:t>
      </w:r>
    </w:p>
    <w:p>
      <w:r>
        <w:t>for skill masterly</w:t>
      </w:r>
    </w:p>
    <w:p/>
    <w:p>
      <w:r>
        <w:t>2   Gymnasti   Sequences     By the end of the sub-    How can a       learners observe      KLB          Asking</w:t>
      </w:r>
    </w:p>
    <w:p>
      <w:r>
        <w:t>strand, the learners</w:t>
      </w:r>
    </w:p>
    <w:p>
      <w:r>
        <w:t>cs                       should be able to         four-action     safety when           Visionary    question</w:t>
      </w:r>
    </w:p>
    <w:p>
      <w:r>
        <w:t>Four action   play games for fun and    sequence be     performing four       Grade 4 pg   Drawing</w:t>
      </w:r>
    </w:p>
    <w:p>
      <w:r>
        <w:t>enjoyment                 used in daily                         92-94        questionnaires</w:t>
      </w:r>
    </w:p>
    <w:p>
      <w:r>
        <w:t>sequence                                                actions</w:t>
      </w:r>
    </w:p>
    <w:p>
      <w:r>
        <w:t>life?</w:t>
      </w:r>
    </w:p>
    <w:p>
      <w:r>
        <w:t>sequences</w:t>
      </w:r>
    </w:p>
    <w:p>
      <w:r>
        <w:t>learners play games</w:t>
      </w:r>
    </w:p>
    <w:p>
      <w:r>
        <w:t>for fun and</w:t>
      </w:r>
    </w:p>
    <w:p>
      <w:r>
        <w:t>enjoyment</w:t>
      </w:r>
    </w:p>
    <w:p>
      <w:r>
        <w:t>3   Gymnasti   Sequences     By the end of the sub-    How can a       learners observe      KLB          Asking</w:t>
      </w:r>
    </w:p>
    <w:p>
      <w:r>
        <w:t>cs                       strand, the learners      four-action     safety when           Visionary    question</w:t>
      </w:r>
    </w:p>
    <w:p>
      <w:r>
        <w:t>Four action   should be able to         sequence be     performing four       Grade 4 pg   Drawing</w:t>
      </w:r>
    </w:p>
    <w:p>
      <w:r>
        <w:t>sequence      observe rules when        used in daily                         92-94        questionnaires</w:t>
      </w:r>
    </w:p>
    <w:p>
      <w:r>
        <w:t>actions</w:t>
      </w:r>
    </w:p>
    <w:p>
      <w:r>
        <w:t>performing a Four         life?</w:t>
      </w:r>
    </w:p>
    <w:p>
      <w:r>
        <w:t>action sequence for own                   sequences</w:t>
      </w:r>
    </w:p>
    <w:p>
      <w:r>
        <w:t>and others safety                         learners play games</w:t>
      </w:r>
    </w:p>
    <w:p>
      <w:r>
        <w:t>for fun and</w:t>
      </w:r>
    </w:p>
    <w:p>
      <w:r>
        <w:t>enjoyment</w:t>
      </w:r>
    </w:p>
    <w:p>
      <w:r>
        <w:t>4   Swimmi   Basic Strokes    By the end of the sub-   Why is it        learners name        KLB          Asking</w:t>
      </w:r>
    </w:p>
    <w:p>
      <w:r>
        <w:t>important to</w:t>
      </w:r>
    </w:p>
    <w:p>
      <w:r>
        <w:t>ng       Front Crawl      strand the learner       breathe in out   floating devices     Visionary    question</w:t>
      </w:r>
    </w:p>
    <w:p>
      <w:r>
        <w:t>should be able to:       of water and     in the local         Grade 4 pg   Drawing</w:t>
      </w:r>
    </w:p>
    <w:p>
      <w:r>
        <w:t>breathe out in                        95-100       questionnaires</w:t>
      </w:r>
    </w:p>
    <w:p>
      <w:r>
        <w:t>Identify floating        water?           environment</w:t>
      </w:r>
    </w:p>
    <w:p>
      <w:r>
        <w:t>devices from the local</w:t>
      </w:r>
    </w:p>
    <w:p>
      <w:r>
        <w:t>environment for body</w:t>
      </w:r>
    </w:p>
    <w:p>
      <w:r>
        <w:t>positioning in front</w:t>
      </w:r>
    </w:p>
    <w:p>
      <w:r>
        <w:t>crawl</w:t>
      </w:r>
    </w:p>
    <w:p>
      <w:r>
        <w:t>practice the Front</w:t>
      </w:r>
    </w:p>
    <w:p>
      <w:r>
        <w:t>Crawl for skill</w:t>
      </w:r>
    </w:p>
    <w:p>
      <w:r>
        <w:t>masterly</w:t>
      </w:r>
    </w:p>
    <w:p/>
    <w:p>
      <w:r>
        <w:t>5   Swimmi   Basic Strokes    observe rules when       Why is it        The learners         KLB          Asking</w:t>
      </w:r>
    </w:p>
    <w:p>
      <w:r>
        <w:t>important to</w:t>
      </w:r>
    </w:p>
    <w:p>
      <w:r>
        <w:t>ng       Front Crawl      performing the front     have the body    hold the floater     Visionary    question</w:t>
      </w:r>
    </w:p>
    <w:p>
      <w:r>
        <w:t>crawl for own and        streamlined in   in their hands       Grade 4 pg   Drawing</w:t>
      </w:r>
    </w:p>
    <w:p>
      <w:r>
        <w:t>water when                            95-100       questionnaires</w:t>
      </w:r>
    </w:p>
    <w:p>
      <w:r>
        <w:t>others safety            swimming?        and practice the</w:t>
      </w:r>
    </w:p>
    <w:p>
      <w:r>
        <w:t>flatter kicks</w:t>
      </w:r>
    </w:p>
    <w:p/>
    <w:p>
      <w:r>
        <w:t>1   Swimmi   Basic Strokes    play water               Why is it        In pairs the         KLB          Asking</w:t>
      </w:r>
    </w:p>
    <w:p>
      <w:r>
        <w:t>9                                                          important to</w:t>
      </w:r>
    </w:p>
    <w:p>
      <w:r>
        <w:t>ng       Front Crawl      games for fun            have the body    learners clasp       Visionary    question</w:t>
      </w:r>
    </w:p>
    <w:p>
      <w:r>
        <w:t>and enjoyment            streamlined in   hands and tow        Grade 4 pg   Drawing</w:t>
      </w:r>
    </w:p>
    <w:p>
      <w:r>
        <w:t>water when                            95-100       questionnaires</w:t>
      </w:r>
    </w:p>
    <w:p>
      <w:r>
        <w:t>appreciate the front     swimming?        each across the</w:t>
      </w:r>
    </w:p>
    <w:p>
      <w:r>
        <w:t>crawl for water</w:t>
      </w:r>
    </w:p>
    <w:p>
      <w:r>
        <w:t>survival,                                 width of the pool</w:t>
      </w:r>
    </w:p>
    <w:p>
      <w:r>
        <w:t>while performing</w:t>
      </w:r>
    </w:p>
    <w:p>
      <w:r>
        <w:t>the leg action the</w:t>
      </w:r>
    </w:p>
    <w:p>
      <w:r>
        <w:t>same for arm</w:t>
      </w:r>
    </w:p>
    <w:p>
      <w:r>
        <w:t>Play water games</w:t>
      </w:r>
    </w:p>
    <w:p>
      <w:r>
        <w:t>such as water polo</w:t>
      </w:r>
    </w:p>
    <w:p>
      <w:r>
        <w:t>2   Swimmi   Basic dives:     By the end of the sub-   Why is it        learners             KLB          Asking</w:t>
      </w:r>
    </w:p>
    <w:p>
      <w:r>
        <w:t>ng       Crouch surface   strand the learner       important to     interact with        Visionary    question</w:t>
      </w:r>
    </w:p>
    <w:p>
      <w:r>
        <w:t>dive                                      learn how to                          Grade 4 pg   Drawing</w:t>
      </w:r>
    </w:p>
    <w:p>
      <w:r>
        <w:t>should be able to:                        technology to</w:t>
      </w:r>
    </w:p>
    <w:p>
      <w:r>
        <w:t>dive into the   observe the            101-103      questionnaires</w:t>
      </w:r>
    </w:p>
    <w:p>
      <w:r>
        <w:t>describe the Crouch        water?          Crouch surface</w:t>
      </w:r>
    </w:p>
    <w:p>
      <w:r>
        <w:t>surface dive to in                         dive</w:t>
      </w:r>
    </w:p>
    <w:p>
      <w:r>
        <w:t>swimming                                   learners</w:t>
      </w:r>
    </w:p>
    <w:p>
      <w:r>
        <w:t>demonstrate the                            individually</w:t>
      </w:r>
    </w:p>
    <w:p>
      <w:r>
        <w:t>Crouch surface dive                        demonstrate the</w:t>
      </w:r>
    </w:p>
    <w:p>
      <w:r>
        <w:t>for skill acquisition.                     Crouch surface</w:t>
      </w:r>
    </w:p>
    <w:p>
      <w:r>
        <w:t>dive</w:t>
      </w:r>
    </w:p>
    <w:p/>
    <w:p>
      <w:r>
        <w:t>4   Swimmi   Basic dives:     practice the Crouch        Why is it       learners display the   KLB          Asking</w:t>
      </w:r>
    </w:p>
    <w:p>
      <w:r>
        <w:t>ng       Crouch surface                              important to    Crouch surface         Visionary    question</w:t>
      </w:r>
    </w:p>
    <w:p>
      <w:r>
        <w:t>surface dive in</w:t>
      </w:r>
    </w:p>
    <w:p>
      <w:r>
        <w:t>dive                                        learn how to                           Grade 4 pg   Drawing</w:t>
      </w:r>
    </w:p>
    <w:p>
      <w:r>
        <w:t>swimming for skill                         dive to the class</w:t>
      </w:r>
    </w:p>
    <w:p>
      <w:r>
        <w:t>dive into the                          101-103      questionnaires</w:t>
      </w:r>
    </w:p>
    <w:p>
      <w:r>
        <w:t>masterly                                   learners play water</w:t>
      </w:r>
    </w:p>
    <w:p>
      <w:r>
        <w:t>water?</w:t>
      </w:r>
    </w:p>
    <w:p>
      <w:r>
        <w:t>observe the pool                           games fun and</w:t>
      </w:r>
    </w:p>
    <w:p>
      <w:r>
        <w:t>rules for own and                          enjoyment</w:t>
      </w:r>
    </w:p>
    <w:p>
      <w:r>
        <w:t>others safety</w:t>
      </w:r>
    </w:p>
    <w:p>
      <w:r>
        <w:t>play water games using</w:t>
      </w:r>
    </w:p>
    <w:p>
      <w:r>
        <w:t>the Crouch</w:t>
      </w:r>
    </w:p>
    <w:p>
      <w:r>
        <w:t>surface dive for fun and</w:t>
      </w:r>
    </w:p>
    <w:p>
      <w:r>
        <w:t>enjoyment</w:t>
      </w:r>
    </w:p>
    <w:p>
      <w:r>
        <w:t>appreciate the Crouch</w:t>
      </w:r>
    </w:p>
    <w:p>
      <w:r>
        <w:t>surface dive as a</w:t>
      </w:r>
    </w:p>
    <w:p>
      <w:r>
        <w:t>skill in swimming</w:t>
      </w:r>
    </w:p>
    <w:p>
      <w:r>
        <w:t>5   Swimmi   Standing                                    Why is it       Learners               KLB          Asking</w:t>
      </w:r>
    </w:p>
    <w:p>
      <w:r>
        <w:t>ng       surface          describe the Standing      important to    interact with          Visionary    question</w:t>
      </w:r>
    </w:p>
    <w:p>
      <w:r>
        <w:t>dive             surface dive to in         learn the       technology to          Grade 4 pg   Drawing</w:t>
      </w:r>
    </w:p>
    <w:p>
      <w:r>
        <w:t>swimming                   standing dive                          104-106      questionnaires</w:t>
      </w:r>
    </w:p>
    <w:p>
      <w:r>
        <w:t>observe the</w:t>
      </w:r>
    </w:p>
    <w:p>
      <w:r>
        <w:t>in swimming?</w:t>
      </w:r>
    </w:p>
    <w:p>
      <w:r>
        <w:t>demonstrate the                            Standing</w:t>
      </w:r>
    </w:p>
    <w:p>
      <w:r>
        <w:t>Standing surface dive                      surface dive.</w:t>
      </w:r>
    </w:p>
    <w:p>
      <w:r>
        <w:t>for skill acquisition                      Leaners individually</w:t>
      </w:r>
    </w:p>
    <w:p>
      <w:r>
        <w:t>demonstrate the</w:t>
      </w:r>
    </w:p>
    <w:p>
      <w:r>
        <w:t>Standing surface</w:t>
      </w:r>
    </w:p>
    <w:p>
      <w:r>
        <w:t>10   1   Swimmi     Standing       practice the Standing       Why is it       Leaners               KLB          Asking</w:t>
      </w:r>
    </w:p>
    <w:p>
      <w:r>
        <w:t>ng         surface        surface dive in for skill   important to    individually          Visionary    question</w:t>
      </w:r>
    </w:p>
    <w:p>
      <w:r>
        <w:t>dive           masterly                    learn the       practice the          Grade 4 pg   Drawing</w:t>
      </w:r>
    </w:p>
    <w:p>
      <w:r>
        <w:t>standing dive                         104-106      questionnaires</w:t>
      </w:r>
    </w:p>
    <w:p>
      <w:r>
        <w:t>observe the pool                            Standing</w:t>
      </w:r>
    </w:p>
    <w:p>
      <w:r>
        <w:t>in swimming?</w:t>
      </w:r>
    </w:p>
    <w:p>
      <w:r>
        <w:t>rules for own and                           surface dive</w:t>
      </w:r>
    </w:p>
    <w:p>
      <w:r>
        <w:t>others safety                               Learners display</w:t>
      </w:r>
    </w:p>
    <w:p>
      <w:r>
        <w:t>play water games                            the Standing</w:t>
      </w:r>
    </w:p>
    <w:p>
      <w:r>
        <w:t>using the Standing                          surface learners</w:t>
      </w:r>
    </w:p>
    <w:p>
      <w:r>
        <w:t>surface dive for fun                        observe the pool</w:t>
      </w:r>
    </w:p>
    <w:p>
      <w:r>
        <w:t>and enjoyment                               rules to maintain</w:t>
      </w:r>
    </w:p>
    <w:p>
      <w:r>
        <w:t>appreciate the                              hygiene</w:t>
      </w:r>
    </w:p>
    <w:p>
      <w:r>
        <w:t>Standing surface</w:t>
      </w:r>
    </w:p>
    <w:p>
      <w:r>
        <w:t>dive as a skill in</w:t>
      </w:r>
    </w:p>
    <w:p>
      <w:r>
        <w:t>swimming</w:t>
      </w:r>
    </w:p>
    <w:p/>
    <w:p>
      <w:r>
        <w:t>2   Invasion   Frisbee        By the end of the sub-      Which other     Learners in           KLB          Asking</w:t>
      </w:r>
    </w:p>
    <w:p>
      <w:r>
        <w:t>Games      skills:        strand, the learner         game is         groups use            Visionary    question</w:t>
      </w:r>
    </w:p>
    <w:p>
      <w:r>
        <w:t>The field of   should be able to:          similar to                            Grade 4 pg   Drawing</w:t>
      </w:r>
    </w:p>
    <w:p>
      <w:r>
        <w:t>technology to</w:t>
      </w:r>
    </w:p>
    <w:p>
      <w:r>
        <w:t>play                                       frisbee                               107-108      questionnaires</w:t>
      </w:r>
    </w:p>
    <w:p>
      <w:r>
        <w:t>familiarize with</w:t>
      </w:r>
    </w:p>
    <w:p>
      <w:r>
        <w:t>draw the frisbee field                      the frisbee field</w:t>
      </w:r>
    </w:p>
    <w:p>
      <w:r>
        <w:t>for field orientation                       and to identify the</w:t>
      </w:r>
    </w:p>
    <w:p>
      <w:r>
        <w:t>identify the</w:t>
      </w:r>
    </w:p>
    <w:p>
      <w:r>
        <w:t>equipment used</w:t>
      </w:r>
    </w:p>
    <w:p>
      <w:r>
        <w:t>equipment used for</w:t>
      </w:r>
    </w:p>
    <w:p>
      <w:r>
        <w:t>for playing the</w:t>
      </w:r>
    </w:p>
    <w:p>
      <w:r>
        <w:t>playing the frisbee</w:t>
      </w:r>
    </w:p>
    <w:p>
      <w:r>
        <w:t>frisbee game</w:t>
      </w:r>
    </w:p>
    <w:p>
      <w:r>
        <w:t>game for                                    Learners</w:t>
      </w:r>
    </w:p>
    <w:p>
      <w:r>
        <w:t>familiarization                             individually draw</w:t>
      </w:r>
    </w:p>
    <w:p>
      <w:r>
        <w:t>play games for fun and                      the frisbee field</w:t>
      </w:r>
    </w:p>
    <w:p>
      <w:r>
        <w:t>enjoyment</w:t>
      </w:r>
    </w:p>
    <w:p>
      <w:r>
        <w:t>appreciate the</w:t>
      </w:r>
    </w:p>
    <w:p>
      <w:r>
        <w:t>frisbee field for</w:t>
      </w:r>
    </w:p>
    <w:p>
      <w:r>
        <w:t>playing frisbee</w:t>
      </w:r>
    </w:p>
    <w:p>
      <w:r>
        <w:t>3   Invasion   Frisbee        By the end of the sub-   How can the      Learners use         KLB          Asking</w:t>
      </w:r>
    </w:p>
    <w:p>
      <w:r>
        <w:t>Games      skills: One-   strand, the learner      one-handed       technology to        Visionary    question</w:t>
      </w:r>
    </w:p>
    <w:p>
      <w:r>
        <w:t>handed rim     should be able to:       catch be used    watch a game of      Grade 4 pg   Drawing</w:t>
      </w:r>
    </w:p>
    <w:p>
      <w:r>
        <w:t>catch:                                  in daily life?   frisbee and          107-108      questionnaires</w:t>
      </w:r>
    </w:p>
    <w:p>
      <w:r>
        <w:t>demonstrate the One-</w:t>
      </w:r>
    </w:p>
    <w:p>
      <w:r>
        <w:t>observe the One-</w:t>
      </w:r>
    </w:p>
    <w:p>
      <w:r>
        <w:t>handed rim catch in                       handed rim catch</w:t>
      </w:r>
    </w:p>
    <w:p>
      <w:r>
        <w:t>Frisbee for skill                         Learners</w:t>
      </w:r>
    </w:p>
    <w:p>
      <w:r>
        <w:t>acquisition                               individually</w:t>
      </w:r>
    </w:p>
    <w:p>
      <w:r>
        <w:t>practice the One-</w:t>
      </w:r>
    </w:p>
    <w:p>
      <w:r>
        <w:t>handed rim catch</w:t>
      </w:r>
    </w:p>
    <w:p>
      <w:r>
        <w:t>in frisbee</w:t>
      </w:r>
    </w:p>
    <w:p>
      <w:r>
        <w:t>Learners in pairs</w:t>
      </w:r>
    </w:p>
    <w:p>
      <w:r>
        <w:t>practice the One-</w:t>
      </w:r>
    </w:p>
    <w:p>
      <w:r>
        <w:t>handed rim catch</w:t>
      </w:r>
    </w:p>
    <w:p/>
    <w:p>
      <w:r>
        <w:t>4   Invasion   Frisbee        practice the One-        How can the      Learners in trees    KLB          Asking</w:t>
      </w:r>
    </w:p>
    <w:p>
      <w:r>
        <w:t>Games      skills: One-   handed rim catch in      one-handed       practice the One-    Visionary    question</w:t>
      </w:r>
    </w:p>
    <w:p>
      <w:r>
        <w:t>handed rim     Frisbee for skill        catch be used    handed rim catch     Grade 4 pg   Drawing</w:t>
      </w:r>
    </w:p>
    <w:p>
      <w:r>
        <w:t>catch:                                  in daily life?                        108-109      questionnaires</w:t>
      </w:r>
    </w:p>
    <w:p>
      <w:r>
        <w:t>masterly                                  Learners in</w:t>
      </w:r>
    </w:p>
    <w:p>
      <w:r>
        <w:t>observe rules when                        groups practice</w:t>
      </w:r>
    </w:p>
    <w:p>
      <w:r>
        <w:t>throwing using the                        the One-handed</w:t>
      </w:r>
    </w:p>
    <w:p>
      <w:r>
        <w:t>One-handed rim                            rim catch</w:t>
      </w:r>
    </w:p>
    <w:p>
      <w:r>
        <w:t>catch in Frisbee for</w:t>
      </w:r>
    </w:p>
    <w:p>
      <w:r>
        <w:t>safety.</w:t>
      </w:r>
    </w:p>
    <w:p>
      <w:r>
        <w:t>play games for fun and</w:t>
      </w:r>
    </w:p>
    <w:p>
      <w:r>
        <w:t>enjoyment</w:t>
      </w:r>
    </w:p>
    <w:p>
      <w:r>
        <w:t>appreciate the One-</w:t>
      </w:r>
    </w:p>
    <w:p>
      <w:r>
        <w:t>handed rim catch in</w:t>
      </w:r>
    </w:p>
    <w:p>
      <w:r>
        <w:t>Frisbee as a skill</w:t>
      </w:r>
    </w:p>
    <w:p/>
    <w:p>
      <w:r>
        <w:t>5              Frisbee        practice the Fore        How can the      Learners in threes   KLB          Asking</w:t>
      </w:r>
    </w:p>
    <w:p>
      <w:r>
        <w:t>skills:        hand throw for skill     Fore hand        practice the Fore    Visionary    question</w:t>
      </w:r>
    </w:p>
    <w:p>
      <w:r>
        <w:t>Fore hand      masterly                 throw be used    hand throw in        Grade 4 pg   Drawing</w:t>
      </w:r>
    </w:p>
    <w:p>
      <w:r>
        <w:t>throw   observe rules when       in daily life   frisbee        108-109   questionnaires</w:t>
      </w:r>
    </w:p>
    <w:p>
      <w:r>
        <w:t>throwing using the                       Learners in</w:t>
      </w:r>
    </w:p>
    <w:p>
      <w:r>
        <w:t>Fore hand throw for                      groups</w:t>
      </w:r>
    </w:p>
    <w:p>
      <w:r>
        <w:t>safety.                                  practice the</w:t>
      </w:r>
    </w:p>
    <w:p>
      <w:r>
        <w:t>Fore hand</w:t>
      </w:r>
    </w:p>
    <w:p>
      <w:r>
        <w:t>play games for fun and</w:t>
      </w:r>
    </w:p>
    <w:p>
      <w:r>
        <w:t>throw in</w:t>
      </w:r>
    </w:p>
    <w:p>
      <w:r>
        <w:t>enjoymentAsking</w:t>
      </w:r>
    </w:p>
    <w:p>
      <w:r>
        <w:t>frisbee</w:t>
      </w:r>
    </w:p>
    <w:p>
      <w:r>
        <w:t>question</w:t>
      </w:r>
    </w:p>
    <w:p>
      <w:r>
        <w:t>Drawing</w:t>
      </w:r>
    </w:p>
    <w:p>
      <w:r>
        <w:t>questionnaires</w:t>
      </w:r>
    </w:p>
    <w:p>
      <w:r>
        <w:t>appreciate the Fore</w:t>
      </w:r>
    </w:p>
    <w:p>
      <w:r>
        <w:t>hand throw in</w:t>
      </w:r>
    </w:p>
    <w:p>
      <w:r>
        <w:t>Frisbee as a skill</w:t>
      </w:r>
    </w:p>
    <w:p/>
    <w:p>
      <w:r>
        <w:t>11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