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1_qt9iDVOE a 2 11 weeks 10 Music Schemes Term 2 Download 1 pd</w:t>
      </w:r>
    </w:p>
    <w:p>
      <w:r>
        <w:t>MUSIC SCHEME OF WORK GRADE 4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Grade                     Learning Area                  Term                         Year</w:t>
      </w:r>
    </w:p>
    <w:p>
      <w:r>
        <w:t>4                          MUSIC                         2</w:t>
      </w:r>
    </w:p>
    <w:p/>
    <w:p>
      <w:r>
        <w:t>Week   Lsn   Strand        Sub Strand    Specific Learning            Key Inquiry    Learning Experiences   Learning Resources Assessment   Remarks</w:t>
      </w:r>
    </w:p>
    <w:p>
      <w:r>
        <w:t>Outcomes                     Questions</w:t>
      </w:r>
    </w:p>
    <w:p>
      <w:r>
        <w:t>1      1     Performing    Musical       By the end of the Sub        Which          Learners record        Traditional</w:t>
      </w:r>
    </w:p>
    <w:p>
      <w:r>
        <w:t>Instruments   strand the learner           percussion     music made by          musical</w:t>
      </w:r>
    </w:p>
    <w:p>
      <w:r>
        <w:t>should be able to Make       instruments    percussion             instruments,</w:t>
      </w:r>
    </w:p>
    <w:p>
      <w:r>
        <w:t>a percussion                 can play a     instruments, share     Resource</w:t>
      </w:r>
    </w:p>
    <w:p>
      <w:r>
        <w:t>instrument using locally     melody?        and discuss the        persons,</w:t>
      </w:r>
    </w:p>
    <w:p>
      <w:r>
        <w:t>available materials to                      percussion             Costumes and</w:t>
      </w:r>
    </w:p>
    <w:p>
      <w:r>
        <w:t>accompany a song or                         instruments used       props,</w:t>
      </w:r>
    </w:p>
    <w:p>
      <w:r>
        <w:t>dance                                       with peers             Audio/visual</w:t>
      </w:r>
    </w:p>
    <w:p>
      <w:r>
        <w:t>recordings of folk</w:t>
      </w:r>
    </w:p>
    <w:p>
      <w:r>
        <w:t>songs</w:t>
      </w:r>
    </w:p>
    <w:p>
      <w:r>
        <w:t>2     Performing    Musical       By the end of the Sub        Which          Learners record        Descant</w:t>
      </w:r>
    </w:p>
    <w:p>
      <w:r>
        <w:t>instruments   strand the learner           percussion     music made by          Recorders,</w:t>
      </w:r>
    </w:p>
    <w:p>
      <w:r>
        <w:t>should be able to Use        instruments    percussion             Melodic and</w:t>
      </w:r>
    </w:p>
    <w:p>
      <w:r>
        <w:t>digital devices to record    can play a     instruments, share     non-melodic</w:t>
      </w:r>
    </w:p>
    <w:p>
      <w:r>
        <w:t>music made by                melody?        and discuss the        Kenyan</w:t>
      </w:r>
    </w:p>
    <w:p>
      <w:r>
        <w:t>percussion instruments                      percussion             traditional</w:t>
      </w:r>
    </w:p>
    <w:p>
      <w:r>
        <w:t>for sharing and                             instruments used       Percussion</w:t>
      </w:r>
    </w:p>
    <w:p>
      <w:r>
        <w:t>documentation                               with peers             instruments,</w:t>
      </w:r>
    </w:p>
    <w:p>
      <w:r>
        <w:t>Resource</w:t>
      </w:r>
    </w:p>
    <w:p>
      <w:r>
        <w:t>persons, and</w:t>
      </w:r>
    </w:p>
    <w:p>
      <w:r>
        <w:t>recorder stands.</w:t>
      </w:r>
    </w:p>
    <w:p>
      <w:r>
        <w:t>3     Performing    Musical       By the end of the Sub        Which          Learners record        Descant</w:t>
      </w:r>
    </w:p>
    <w:p>
      <w:r>
        <w:t>instruments   strand the learner           percussion     music made by          Recorders,</w:t>
      </w:r>
    </w:p>
    <w:p>
      <w:r>
        <w:t>should be able to Use       instruments   percussion              Melodic and</w:t>
      </w:r>
    </w:p>
    <w:p>
      <w:r>
        <w:t>digital devices to record   can play a    instruments, share      non-melodic</w:t>
      </w:r>
    </w:p>
    <w:p>
      <w:r>
        <w:t>music made by               melody?       and discuss the         Kenyan</w:t>
      </w:r>
    </w:p>
    <w:p>
      <w:r>
        <w:t>percussion instruments                    percussion              traditional</w:t>
      </w:r>
    </w:p>
    <w:p>
      <w:r>
        <w:t>for sharing and                           instruments used        Percussion</w:t>
      </w:r>
    </w:p>
    <w:p>
      <w:r>
        <w:t>documentation                             with peers              instruments,</w:t>
      </w:r>
    </w:p>
    <w:p>
      <w:r>
        <w:t>Resource</w:t>
      </w:r>
    </w:p>
    <w:p>
      <w:r>
        <w:t>persons, and</w:t>
      </w:r>
    </w:p>
    <w:p>
      <w:r>
        <w:t>recorder stands.</w:t>
      </w:r>
    </w:p>
    <w:p>
      <w:r>
        <w:t>2   1   Performing   Musical       By the end of the Sub       Which         Learners record         Descant</w:t>
      </w:r>
    </w:p>
    <w:p>
      <w:r>
        <w:t>instruments   strand the learner          locally       music made by           Recorders,</w:t>
      </w:r>
    </w:p>
    <w:p>
      <w:r>
        <w:t>should be able to Use       available     percussion              Melodic and</w:t>
      </w:r>
    </w:p>
    <w:p>
      <w:r>
        <w:t>digital devices to record   materials     instruments, share      non-melodic</w:t>
      </w:r>
    </w:p>
    <w:p>
      <w:r>
        <w:t>music made by               can be used   and discuss the         Kenyan</w:t>
      </w:r>
    </w:p>
    <w:p>
      <w:r>
        <w:t>percussion instruments      to make       percussion              traditional</w:t>
      </w:r>
    </w:p>
    <w:p>
      <w:r>
        <w:t>for sharing and             percussion    instruments used        Percussion</w:t>
      </w:r>
    </w:p>
    <w:p>
      <w:r>
        <w:t>documentation               instruments   with peers              instruments,</w:t>
      </w:r>
    </w:p>
    <w:p>
      <w:r>
        <w:t>?                                     Resource</w:t>
      </w:r>
    </w:p>
    <w:p>
      <w:r>
        <w:t>persons, and</w:t>
      </w:r>
    </w:p>
    <w:p>
      <w:r>
        <w:t>recorder stands.</w:t>
      </w:r>
    </w:p>
    <w:p>
      <w:r>
        <w:t>2   Performing   Descant       By the end of the Sub       How are       Learners explore the    Descant</w:t>
      </w:r>
    </w:p>
    <w:p>
      <w:r>
        <w:t>Recorder      strand the learner          different     recorder by             Recorders,</w:t>
      </w:r>
    </w:p>
    <w:p>
      <w:r>
        <w:t>should be able to Play      pitches       identifying the parts   Melodic and</w:t>
      </w:r>
    </w:p>
    <w:p>
      <w:r>
        <w:t>the notes B A G on a        produced      guided by the           non-melodic</w:t>
      </w:r>
    </w:p>
    <w:p>
      <w:r>
        <w:t>descant recorder            on a          teacher                 Kenyan</w:t>
      </w:r>
    </w:p>
    <w:p>
      <w:r>
        <w:t>descant                               traditional</w:t>
      </w:r>
    </w:p>
    <w:p>
      <w:r>
        <w:t>recorder?                             Percussion</w:t>
      </w:r>
    </w:p>
    <w:p>
      <w:r>
        <w:t>instruments,</w:t>
      </w:r>
    </w:p>
    <w:p>
      <w:r>
        <w:t>Resource</w:t>
      </w:r>
    </w:p>
    <w:p>
      <w:r>
        <w:t>persons, and</w:t>
      </w:r>
    </w:p>
    <w:p>
      <w:r>
        <w:t>recorder stands.</w:t>
      </w:r>
    </w:p>
    <w:p>
      <w:r>
        <w:t>3   Performing   Descant       By the end of the Sub       How are       Learners explore the    Descant</w:t>
      </w:r>
    </w:p>
    <w:p>
      <w:r>
        <w:t>Recorder      strand the learner          different     recorder by             Recorders,</w:t>
      </w:r>
    </w:p>
    <w:p>
      <w:r>
        <w:t>should be able to Play      pitches       identifying the parts   Melodic and</w:t>
      </w:r>
    </w:p>
    <w:p>
      <w:r>
        <w:t>the notes B A G on a      produced      guided by the            non-melodic</w:t>
      </w:r>
    </w:p>
    <w:p>
      <w:r>
        <w:t>descant recorder          on a          teacher                  Kenyan</w:t>
      </w:r>
    </w:p>
    <w:p>
      <w:r>
        <w:t>descant                                traditional</w:t>
      </w:r>
    </w:p>
    <w:p>
      <w:r>
        <w:t>recorder?                              Percussion</w:t>
      </w:r>
    </w:p>
    <w:p>
      <w:r>
        <w:t>instruments,</w:t>
      </w:r>
    </w:p>
    <w:p>
      <w:r>
        <w:t>Resource</w:t>
      </w:r>
    </w:p>
    <w:p>
      <w:r>
        <w:t>persons, and</w:t>
      </w:r>
    </w:p>
    <w:p>
      <w:r>
        <w:t>recorder stands.</w:t>
      </w:r>
    </w:p>
    <w:p/>
    <w:p>
      <w:r>
        <w:t>3   1   Performing   Descant    By the end of the Sub     How are        Learners explore the     Descant</w:t>
      </w:r>
    </w:p>
    <w:p>
      <w:r>
        <w:t>Recorder   strand the learner        different      recorder by              Recorders,</w:t>
      </w:r>
    </w:p>
    <w:p>
      <w:r>
        <w:t>should be able to         pitches        identifying the parts    Melodic and</w:t>
      </w:r>
    </w:p>
    <w:p>
      <w:r>
        <w:t>Play the notes B A G on   produced on    guided by the            non-melodic</w:t>
      </w:r>
    </w:p>
    <w:p>
      <w:r>
        <w:t>a descant recorder        a descant      teacher                  Kenyan</w:t>
      </w:r>
    </w:p>
    <w:p>
      <w:r>
        <w:t>recorder?      Learners discuss and     traditional</w:t>
      </w:r>
    </w:p>
    <w:p>
      <w:r>
        <w:t>practice hygiene         Percussion</w:t>
      </w:r>
    </w:p>
    <w:p>
      <w:r>
        <w:t>measures in using        instruments,</w:t>
      </w:r>
    </w:p>
    <w:p>
      <w:r>
        <w:t>the descant recorder     Resource</w:t>
      </w:r>
    </w:p>
    <w:p>
      <w:r>
        <w:t>persons, and</w:t>
      </w:r>
    </w:p>
    <w:p>
      <w:r>
        <w:t>recorder stands.</w:t>
      </w:r>
    </w:p>
    <w:p>
      <w:r>
        <w:t>2   Performing   Descant    By the end of the Sub     How do you     Learners practice        Descant</w:t>
      </w:r>
    </w:p>
    <w:p>
      <w:r>
        <w:t>Recorder   strand the learner        care and       holding and blowing      Recorders,</w:t>
      </w:r>
    </w:p>
    <w:p>
      <w:r>
        <w:t>should be able to         maintain the   the recorder with the    Melodic and</w:t>
      </w:r>
    </w:p>
    <w:p>
      <w:r>
        <w:t>Play simple melodies      descant        appropriate posture      non-melodic</w:t>
      </w:r>
    </w:p>
    <w:p>
      <w:r>
        <w:t>using the notes B A G     recorder?      and fingering            Kenyan</w:t>
      </w:r>
    </w:p>
    <w:p>
      <w:r>
        <w:t>on the descant recorder                  Learners learn finger    traditional</w:t>
      </w:r>
    </w:p>
    <w:p>
      <w:r>
        <w:t>numbers on hand          Percussion</w:t>
      </w:r>
    </w:p>
    <w:p>
      <w:r>
        <w:t>and fingerings for B A   instruments,</w:t>
      </w:r>
    </w:p>
    <w:p>
      <w:r>
        <w:t>G on recorder            Resource</w:t>
      </w:r>
    </w:p>
    <w:p>
      <w:r>
        <w:t>Clap rhythmic            persons, and</w:t>
      </w:r>
    </w:p>
    <w:p>
      <w:r>
        <w:t>patterns before          recorder stands.</w:t>
      </w:r>
    </w:p>
    <w:p>
      <w:r>
        <w:t>playing the patterns</w:t>
      </w:r>
    </w:p>
    <w:p>
      <w:r>
        <w:t>with assigned tones</w:t>
      </w:r>
    </w:p>
    <w:p>
      <w:r>
        <w:t>(B A G)</w:t>
      </w:r>
    </w:p>
    <w:p>
      <w:r>
        <w:t>3   Performing   Descant    By the end of the Sub    How do you     Learners practice        Descant</w:t>
      </w:r>
    </w:p>
    <w:p>
      <w:r>
        <w:t>Recorder   strand the learner       care and       holding and blowing      Recorders,</w:t>
      </w:r>
    </w:p>
    <w:p>
      <w:r>
        <w:t>should be able to Play   maintain the   the recorder with the    Melodic and</w:t>
      </w:r>
    </w:p>
    <w:p>
      <w:r>
        <w:t>simple melodies using    descant        appropriate posture      non-melodic</w:t>
      </w:r>
    </w:p>
    <w:p>
      <w:r>
        <w:t>the notes B A G on the   recorder?      and fingering            Kenyan</w:t>
      </w:r>
    </w:p>
    <w:p>
      <w:r>
        <w:t>descant recorder                        Learners learn finger    traditional</w:t>
      </w:r>
    </w:p>
    <w:p>
      <w:r>
        <w:t>numbers on hand          Percussion</w:t>
      </w:r>
    </w:p>
    <w:p>
      <w:r>
        <w:t>and fingerings for B A   instruments,</w:t>
      </w:r>
    </w:p>
    <w:p>
      <w:r>
        <w:t>G on recorder            Resource</w:t>
      </w:r>
    </w:p>
    <w:p>
      <w:r>
        <w:t>Clap rhythmic            persons, and</w:t>
      </w:r>
    </w:p>
    <w:p>
      <w:r>
        <w:t>patterns before          recorder stands.</w:t>
      </w:r>
    </w:p>
    <w:p>
      <w:r>
        <w:t>playing the patterns</w:t>
      </w:r>
    </w:p>
    <w:p>
      <w:r>
        <w:t>with assigned tones</w:t>
      </w:r>
    </w:p>
    <w:p>
      <w:r>
        <w:t>(B A G)</w:t>
      </w:r>
    </w:p>
    <w:p/>
    <w:p>
      <w:r>
        <w:t>4   1   Performing   Descant    By the end of the Sub    How do you     Learners play B A G      Descant</w:t>
      </w:r>
    </w:p>
    <w:p>
      <w:r>
        <w:t>Recorder   strand the learner       care and       as demonstrated by       Recorders,</w:t>
      </w:r>
    </w:p>
    <w:p>
      <w:r>
        <w:t>should be able to        maintain the   the teacher using        Melodic and</w:t>
      </w:r>
    </w:p>
    <w:p>
      <w:r>
        <w:t>Practice hygiene         descant        rhythmic patterns        non-melodic</w:t>
      </w:r>
    </w:p>
    <w:p>
      <w:r>
        <w:t>measures in the use of   recorder?      built on taa,ta-te       Kenyan</w:t>
      </w:r>
    </w:p>
    <w:p>
      <w:r>
        <w:t>the descant recorder                    (crotchets and           traditional</w:t>
      </w:r>
    </w:p>
    <w:p>
      <w:r>
        <w:t>quavers)                 Percussion</w:t>
      </w:r>
    </w:p>
    <w:p>
      <w:r>
        <w:t>Individually and in      instruments,</w:t>
      </w:r>
    </w:p>
    <w:p>
      <w:r>
        <w:t>groups learners play     Resource</w:t>
      </w:r>
    </w:p>
    <w:p>
      <w:r>
        <w:t>melodies built on B A    persons, and</w:t>
      </w:r>
    </w:p>
    <w:p>
      <w:r>
        <w:t>G                        recorder stands.</w:t>
      </w:r>
    </w:p>
    <w:p>
      <w:r>
        <w:t>Individually learners</w:t>
      </w:r>
    </w:p>
    <w:p>
      <w:r>
        <w:t>practice playing the</w:t>
      </w:r>
    </w:p>
    <w:p>
      <w:r>
        <w:t>notes and melodies</w:t>
      </w:r>
    </w:p>
    <w:p>
      <w:r>
        <w:t>learnt at home.</w:t>
      </w:r>
    </w:p>
    <w:p>
      <w:r>
        <w:t>2   Performing   Descant    By the end of the Sub    How do you     Learners play B A G     Traditional</w:t>
      </w:r>
    </w:p>
    <w:p>
      <w:r>
        <w:t>Recorder   strand the learner       care and       as demonstrated by      musical</w:t>
      </w:r>
    </w:p>
    <w:p>
      <w:r>
        <w:t>should be able to        maintain the   the teacher using       instruments,</w:t>
      </w:r>
    </w:p>
    <w:p>
      <w:r>
        <w:t>Practice hygiene         descant        rhythmic patterns       Videos of</w:t>
      </w:r>
    </w:p>
    <w:p>
      <w:r>
        <w:t>measures in the use of   recorder?      built on taa, ta-te     dances, ICT</w:t>
      </w:r>
    </w:p>
    <w:p>
      <w:r>
        <w:t>the descant recorder                    (crotchets and          devices,</w:t>
      </w:r>
    </w:p>
    <w:p>
      <w:r>
        <w:t>quavers)                Resource</w:t>
      </w:r>
    </w:p>
    <w:p>
      <w:r>
        <w:t>Individually and in     persons, Pictures</w:t>
      </w:r>
    </w:p>
    <w:p>
      <w:r>
        <w:t>groups learners play    of dance</w:t>
      </w:r>
    </w:p>
    <w:p>
      <w:r>
        <w:t>melodies built on B A   formations</w:t>
      </w:r>
    </w:p>
    <w:p>
      <w:r>
        <w:t>Individually learners</w:t>
      </w:r>
    </w:p>
    <w:p>
      <w:r>
        <w:t>practice playing the</w:t>
      </w:r>
    </w:p>
    <w:p>
      <w:r>
        <w:t>notes and melodies</w:t>
      </w:r>
    </w:p>
    <w:p>
      <w:r>
        <w:t>learnt at home.</w:t>
      </w:r>
    </w:p>
    <w:p>
      <w:r>
        <w:t>3   Performing   Dance      By the end of the Sub    How do you     Learners play B A G     Traditional</w:t>
      </w:r>
    </w:p>
    <w:p>
      <w:r>
        <w:t>strand the learner       care and       as demonstrated by      musical</w:t>
      </w:r>
    </w:p>
    <w:p>
      <w:r>
        <w:t>should be able to        maintain the   the teacher using       instruments,</w:t>
      </w:r>
    </w:p>
    <w:p>
      <w:r>
        <w:t>Practice hygiene         descant        rhythmic patterns       Videos of</w:t>
      </w:r>
    </w:p>
    <w:p>
      <w:r>
        <w:t>measures in the use of   recorder?      built on taa, ta-te     dances, ICT</w:t>
      </w:r>
    </w:p>
    <w:p>
      <w:r>
        <w:t>the descant recorder                    (crotchets and          devices,</w:t>
      </w:r>
    </w:p>
    <w:p>
      <w:r>
        <w:t>quavers)                Resource</w:t>
      </w:r>
    </w:p>
    <w:p>
      <w:r>
        <w:t>Individually and in     persons, Pictures</w:t>
      </w:r>
    </w:p>
    <w:p>
      <w:r>
        <w:t>groups learners play    of dance</w:t>
      </w:r>
    </w:p>
    <w:p>
      <w:r>
        <w:t>melodies built on B A   formations</w:t>
      </w:r>
    </w:p>
    <w:p>
      <w:r>
        <w:t>Individually learners</w:t>
      </w:r>
    </w:p>
    <w:p>
      <w:r>
        <w:t>practice playing the</w:t>
      </w:r>
    </w:p>
    <w:p>
      <w:r>
        <w:t>notes and melodies</w:t>
      </w:r>
    </w:p>
    <w:p>
      <w:r>
        <w:t>learnt at home.</w:t>
      </w:r>
    </w:p>
    <w:p>
      <w:r>
        <w:t>5   1   Performing   Dance      By the end of the Sub    Why do         Learners watch a        Traditional</w:t>
      </w:r>
    </w:p>
    <w:p>
      <w:r>
        <w:t>strand the learner       people         live/recorded Kenyan    musical</w:t>
      </w:r>
    </w:p>
    <w:p>
      <w:r>
        <w:t>should be able to:       dance?         folk dance from the     instruments,</w:t>
      </w:r>
    </w:p>
    <w:p>
      <w:r>
        <w:t>perform a Kenyan folk    How do we      local community         Videos of</w:t>
      </w:r>
    </w:p>
    <w:p>
      <w:r>
        <w:t>dance from their local    perform a                            dances, ICT</w:t>
      </w:r>
    </w:p>
    <w:p>
      <w:r>
        <w:t>community                 folk dance?                          devices,</w:t>
      </w:r>
    </w:p>
    <w:p>
      <w:r>
        <w:t>Resource</w:t>
      </w:r>
    </w:p>
    <w:p>
      <w:r>
        <w:t>persons, Pictures</w:t>
      </w:r>
    </w:p>
    <w:p>
      <w:r>
        <w:t>of dance</w:t>
      </w:r>
    </w:p>
    <w:p>
      <w:r>
        <w:t>formations</w:t>
      </w:r>
    </w:p>
    <w:p>
      <w:r>
        <w:t>2   Performing   Dance   By the end of the Sub     Why do        Learners watch a       Traditional</w:t>
      </w:r>
    </w:p>
    <w:p>
      <w:r>
        <w:t>strand the learner        people        live/recorded Kenyan   musical</w:t>
      </w:r>
    </w:p>
    <w:p>
      <w:r>
        <w:t>should be able to:        dance?        folk dance from the    instruments,</w:t>
      </w:r>
    </w:p>
    <w:p>
      <w:r>
        <w:t>perform a Kenyan folk     How do we     local community        Videos of</w:t>
      </w:r>
    </w:p>
    <w:p>
      <w:r>
        <w:t>dance from their local    perform a                            dances, ICT</w:t>
      </w:r>
    </w:p>
    <w:p>
      <w:r>
        <w:t>community                 folk dance?                          devices,</w:t>
      </w:r>
    </w:p>
    <w:p>
      <w:r>
        <w:t>Resource</w:t>
      </w:r>
    </w:p>
    <w:p>
      <w:r>
        <w:t>persons, Pictures</w:t>
      </w:r>
    </w:p>
    <w:p>
      <w:r>
        <w:t>of dance</w:t>
      </w:r>
    </w:p>
    <w:p>
      <w:r>
        <w:t>formations</w:t>
      </w:r>
    </w:p>
    <w:p>
      <w:r>
        <w:t>3   Performing   Dance   By the end of the sub-    Why do        Learners perform a     Traditional</w:t>
      </w:r>
    </w:p>
    <w:p>
      <w:r>
        <w:t>strand, the learner       people        dance from the local   musical</w:t>
      </w:r>
    </w:p>
    <w:p>
      <w:r>
        <w:t>should be able to apply   dance?        community guided       instruments,</w:t>
      </w:r>
    </w:p>
    <w:p>
      <w:r>
        <w:t>basic elements of dance   How do we     by the teacher         Videos of</w:t>
      </w:r>
    </w:p>
    <w:p>
      <w:r>
        <w:t>in a dance performance    perform a     observing the basic    dances, ICT</w:t>
      </w:r>
    </w:p>
    <w:p>
      <w:r>
        <w:t>folk dance?   elements of dance      devices,</w:t>
      </w:r>
    </w:p>
    <w:p>
      <w:r>
        <w:t>(time, space, energy   Resource</w:t>
      </w:r>
    </w:p>
    <w:p>
      <w:r>
        <w:t>and relationships)     persons, Pictures</w:t>
      </w:r>
    </w:p>
    <w:p>
      <w:r>
        <w:t>of dance</w:t>
      </w:r>
    </w:p>
    <w:p>
      <w:r>
        <w:t>formations</w:t>
      </w:r>
    </w:p>
    <w:p>
      <w:r>
        <w:t>6   1   Performing   Dance   By the end of the sub-    Why do        Learners perform a     Traditional</w:t>
      </w:r>
    </w:p>
    <w:p>
      <w:r>
        <w:t>strand, the learner       people        dance from the local   musical</w:t>
      </w:r>
    </w:p>
    <w:p>
      <w:r>
        <w:t>should be able to apply   dance?        community guided       instruments,</w:t>
      </w:r>
    </w:p>
    <w:p>
      <w:r>
        <w:t>basic elements of dance   How do we     by the teacher         Videos of</w:t>
      </w:r>
    </w:p>
    <w:p>
      <w:r>
        <w:t>in a dance performance    perform a     observing the basic    dances, ICT</w:t>
      </w:r>
    </w:p>
    <w:p>
      <w:r>
        <w:t>folk dance?   elements of dance      devices,</w:t>
      </w:r>
    </w:p>
    <w:p>
      <w:r>
        <w:t>(time, space, energy   Resource</w:t>
      </w:r>
    </w:p>
    <w:p>
      <w:r>
        <w:t>and relationships)     persons, Pictures</w:t>
      </w:r>
    </w:p>
    <w:p>
      <w:r>
        <w:t>of dance</w:t>
      </w:r>
    </w:p>
    <w:p>
      <w:r>
        <w:t>formations</w:t>
      </w:r>
    </w:p>
    <w:p>
      <w:r>
        <w:t>2   Performing   Dance   By the end of the sub-     Which          Learners perform a     Traditional</w:t>
      </w:r>
    </w:p>
    <w:p>
      <w:r>
        <w:t>strand, the learner        dances are     dance from the local   musical</w:t>
      </w:r>
    </w:p>
    <w:p>
      <w:r>
        <w:t>should be able to          performed in   community guided       instruments,</w:t>
      </w:r>
    </w:p>
    <w:p>
      <w:r>
        <w:t>perform a Kenyan folk      the            by the teacher         Videos of</w:t>
      </w:r>
    </w:p>
    <w:p>
      <w:r>
        <w:t>dance with coordinated     community?     observing the basic    dances, ICT</w:t>
      </w:r>
    </w:p>
    <w:p>
      <w:r>
        <w:t>body movements                            elements of dance      devices,</w:t>
      </w:r>
    </w:p>
    <w:p>
      <w:r>
        <w:t>(time, space, energy   Resource</w:t>
      </w:r>
    </w:p>
    <w:p>
      <w:r>
        <w:t>and relationships)     persons, Pictures</w:t>
      </w:r>
    </w:p>
    <w:p>
      <w:r>
        <w:t>of dance</w:t>
      </w:r>
    </w:p>
    <w:p>
      <w:r>
        <w:t>formations</w:t>
      </w:r>
    </w:p>
    <w:p>
      <w:r>
        <w:t>3   Performing   Dance   By the end of the sub-     Which          Learners perform a     Traditional</w:t>
      </w:r>
    </w:p>
    <w:p>
      <w:r>
        <w:t>strand, the learner        dances are     dance from the local   musical</w:t>
      </w:r>
    </w:p>
    <w:p>
      <w:r>
        <w:t>should be able to          performed in   community guided       instruments,</w:t>
      </w:r>
    </w:p>
    <w:p>
      <w:r>
        <w:t>perform a Kenyan folk      the            by the teacher         Videos of</w:t>
      </w:r>
    </w:p>
    <w:p>
      <w:r>
        <w:t>dance with coordinated     community?     observing the basic    dances, ICT</w:t>
      </w:r>
    </w:p>
    <w:p>
      <w:r>
        <w:t>body movements                            elements of dance      devices,</w:t>
      </w:r>
    </w:p>
    <w:p>
      <w:r>
        <w:t>(time, space, energy   Resource</w:t>
      </w:r>
    </w:p>
    <w:p>
      <w:r>
        <w:t>and relationships)     persons, Pictures</w:t>
      </w:r>
    </w:p>
    <w:p>
      <w:r>
        <w:t>of dance</w:t>
      </w:r>
    </w:p>
    <w:p>
      <w:r>
        <w:t>formations</w:t>
      </w:r>
    </w:p>
    <w:p/>
    <w:p>
      <w:r>
        <w:t>7   1       Performing   Dance   By the end of the sub-     Which          Individually and in    Traditional</w:t>
      </w:r>
    </w:p>
    <w:p>
      <w:r>
        <w:t>strand, the learner        dances are     groups learners        musical</w:t>
      </w:r>
    </w:p>
    <w:p>
      <w:r>
        <w:t>should be able to          performed in   perform a folk dance   instruments,</w:t>
      </w:r>
    </w:p>
    <w:p>
      <w:r>
        <w:t>create dance               the            with coordinated       Videos of</w:t>
      </w:r>
    </w:p>
    <w:p>
      <w:r>
        <w:t>formations for aesthetic   community?     body movements         dances, ICT</w:t>
      </w:r>
    </w:p>
    <w:p>
      <w:r>
        <w:t>value                                                            devices,</w:t>
      </w:r>
    </w:p>
    <w:p>
      <w:r>
        <w:t>Resource</w:t>
      </w:r>
    </w:p>
    <w:p>
      <w:r>
        <w:t>persons, Pictures</w:t>
      </w:r>
    </w:p>
    <w:p>
      <w:r>
        <w:t>of dance</w:t>
      </w:r>
    </w:p>
    <w:p>
      <w:r>
        <w:t>formations</w:t>
      </w:r>
    </w:p>
    <w:p>
      <w:r>
        <w:t>2   Performing   Dance   By the end of the sub-     Which          Individually and in    Traditional</w:t>
      </w:r>
    </w:p>
    <w:p>
      <w:r>
        <w:t>strand, the learner        dances are     groups learners        musical</w:t>
      </w:r>
    </w:p>
    <w:p>
      <w:r>
        <w:t>should be able to          performed in   perform a folk dance   instruments,</w:t>
      </w:r>
    </w:p>
    <w:p>
      <w:r>
        <w:t>create dance               the            with coordinated       Videos of</w:t>
      </w:r>
    </w:p>
    <w:p>
      <w:r>
        <w:t>formations for aesthetic   community?     body movements         dances, ICT</w:t>
      </w:r>
    </w:p>
    <w:p>
      <w:r>
        <w:t>value                                                            devices,</w:t>
      </w:r>
    </w:p>
    <w:p>
      <w:r>
        <w:t>Resource</w:t>
      </w:r>
    </w:p>
    <w:p>
      <w:r>
        <w:t>persons, Pictures</w:t>
      </w:r>
    </w:p>
    <w:p>
      <w:r>
        <w:t>of dance</w:t>
      </w:r>
    </w:p>
    <w:p>
      <w:r>
        <w:t>formations</w:t>
      </w:r>
    </w:p>
    <w:p>
      <w:r>
        <w:t>3   Performing   Dance   By the end of the sub-     Which          In groups learners     Traditional</w:t>
      </w:r>
    </w:p>
    <w:p>
      <w:r>
        <w:t>strand, the learner        dances are     perform a Kenyan       musical</w:t>
      </w:r>
    </w:p>
    <w:p>
      <w:r>
        <w:t>should be able to          performed in   folk dance             instruments,</w:t>
      </w:r>
    </w:p>
    <w:p>
      <w:r>
        <w:t>perform a folk dance       the            incorporating          Videos of</w:t>
      </w:r>
    </w:p>
    <w:p>
      <w:r>
        <w:t>observing own and          community?     formations observing   dances, ICT</w:t>
      </w:r>
    </w:p>
    <w:p>
      <w:r>
        <w:t>others safety                             own and others’        devices,</w:t>
      </w:r>
    </w:p>
    <w:p>
      <w:r>
        <w:t>safety                 Resource</w:t>
      </w:r>
    </w:p>
    <w:p>
      <w:r>
        <w:t>persons, Pictures</w:t>
      </w:r>
    </w:p>
    <w:p>
      <w:r>
        <w:t>of dance</w:t>
      </w:r>
    </w:p>
    <w:p>
      <w:r>
        <w:t>formations</w:t>
      </w:r>
    </w:p>
    <w:p>
      <w:r>
        <w:t>8   1   Performing   Dance   By the end of the sub-     Which          Learners record        Traditional</w:t>
      </w:r>
    </w:p>
    <w:p>
      <w:r>
        <w:t>strand, the learner        dances are     dances performed in    musical</w:t>
      </w:r>
    </w:p>
    <w:p>
      <w:r>
        <w:t>should be able to          performed in   school and the         instruments,</w:t>
      </w:r>
    </w:p>
    <w:p>
      <w:r>
        <w:t>record Kenyan folk         the            community and          Videos of</w:t>
      </w:r>
    </w:p>
    <w:p>
      <w:r>
        <w:t>dances for sharing and     community?     share their            dances, ICT</w:t>
      </w:r>
    </w:p>
    <w:p>
      <w:r>
        <w:t>documentation                             experiences in class   devices,</w:t>
      </w:r>
    </w:p>
    <w:p>
      <w:r>
        <w:t>Resource</w:t>
      </w:r>
    </w:p>
    <w:p>
      <w:r>
        <w:t>persons, Pictures</w:t>
      </w:r>
    </w:p>
    <w:p>
      <w:r>
        <w:t>of dance</w:t>
      </w:r>
    </w:p>
    <w:p>
      <w:r>
        <w:t>formations</w:t>
      </w:r>
    </w:p>
    <w:p>
      <w:r>
        <w:t>2   Performing   Dance   By the end of the sub-     Which          Learners record        Traditional</w:t>
      </w:r>
    </w:p>
    <w:p>
      <w:r>
        <w:t>strand, the learner        dances are     dances performed in    musical</w:t>
      </w:r>
    </w:p>
    <w:p>
      <w:r>
        <w:t>should be able to          performed in   school and the         instruments,</w:t>
      </w:r>
    </w:p>
    <w:p>
      <w:r>
        <w:t>record Kenyan folk         the            community and          Videos of</w:t>
      </w:r>
    </w:p>
    <w:p>
      <w:r>
        <w:t>dances for sharing and   community?   share their            dances, ICT</w:t>
      </w:r>
    </w:p>
    <w:p>
      <w:r>
        <w:t>documentation                         experiences in class   devices,</w:t>
      </w:r>
    </w:p>
    <w:p>
      <w:r>
        <w:t>Resource</w:t>
      </w:r>
    </w:p>
    <w:p>
      <w:r>
        <w:t>persons, Pictures</w:t>
      </w:r>
    </w:p>
    <w:p>
      <w:r>
        <w:t>of dance</w:t>
      </w:r>
    </w:p>
    <w:p>
      <w:r>
        <w:t>formations</w:t>
      </w:r>
    </w:p>
    <w:p>
      <w:r>
        <w:t>3   Creating/   Rhythm   By the end of the sub-   How are      Individually and in    Traditional</w:t>
      </w:r>
    </w:p>
    <w:p>
      <w:r>
        <w:t>Composing            strand, the learner      rhythms      groups, learners       musical</w:t>
      </w:r>
    </w:p>
    <w:p>
      <w:r>
        <w:t>Music                should be able to:       created?     clap/tap rhythms of    instruments,</w:t>
      </w:r>
    </w:p>
    <w:p>
      <w:r>
        <w:t>interpret rhythmic                    words involving taa,   Videos of</w:t>
      </w:r>
    </w:p>
    <w:p>
      <w:r>
        <w:t>pattern involving                     ta-te (crotchet and    dances, ICT</w:t>
      </w:r>
    </w:p>
    <w:p>
      <w:r>
        <w:t>crotchet and quaver                   quaver) maintaining    devices,</w:t>
      </w:r>
    </w:p>
    <w:p>
      <w:r>
        <w:t>using French rhythm                   a steady beat.         Resource</w:t>
      </w:r>
    </w:p>
    <w:p>
      <w:r>
        <w:t>names (taa, ta-te                                            persons, Pictures</w:t>
      </w:r>
    </w:p>
    <w:p>
      <w:r>
        <w:t>of dance</w:t>
      </w:r>
    </w:p>
    <w:p>
      <w:r>
        <w:t>formations</w:t>
      </w:r>
    </w:p>
    <w:p>
      <w:r>
        <w:t>9   1   Creating/   Rhythm   By the end of the sub-   How are      Learners interpret     Traditional</w:t>
      </w:r>
    </w:p>
    <w:p>
      <w:r>
        <w:t>Composing            strand, the learner      rhythms      (orally) rhythmic      musical</w:t>
      </w:r>
    </w:p>
    <w:p>
      <w:r>
        <w:t>Music                should be able to:       created?     patterns involving     instruments,</w:t>
      </w:r>
    </w:p>
    <w:p>
      <w:r>
        <w:t>interpret rhythmic                    crotchet and quaver    Videos of</w:t>
      </w:r>
    </w:p>
    <w:p>
      <w:r>
        <w:t>pattern involving                     using French rhythm    dances, ICT</w:t>
      </w:r>
    </w:p>
    <w:p>
      <w:r>
        <w:t>crotchet and quaver                   names (taa, ta-te)     devices,</w:t>
      </w:r>
    </w:p>
    <w:p>
      <w:r>
        <w:t>using French rhythm                   Individually and in    Resource</w:t>
      </w:r>
    </w:p>
    <w:p>
      <w:r>
        <w:t>names (taa, ta-te                     groups learners        persons, Pictures</w:t>
      </w:r>
    </w:p>
    <w:p>
      <w:r>
        <w:t>create short           of dance</w:t>
      </w:r>
    </w:p>
    <w:p>
      <w:r>
        <w:t>rhythmic patterns      formations</w:t>
      </w:r>
    </w:p>
    <w:p>
      <w:r>
        <w:t>using the French</w:t>
      </w:r>
    </w:p>
    <w:p>
      <w:r>
        <w:t>rhythm names taa,</w:t>
      </w:r>
    </w:p>
    <w:p>
      <w:r>
        <w:t>ta-te</w:t>
      </w:r>
    </w:p>
    <w:p/>
    <w:p>
      <w:r>
        <w:t>2   Creating/   Rhythm   By the end of the sub-   How are      Learners interpret     Traditional</w:t>
      </w:r>
    </w:p>
    <w:p>
      <w:r>
        <w:t>Composing            strand, the learner      rhythms      (orally) rhythmic      musical</w:t>
      </w:r>
    </w:p>
    <w:p>
      <w:r>
        <w:t>Music                should be able to:       created?     patterns involving     instruments,</w:t>
      </w:r>
    </w:p>
    <w:p>
      <w:r>
        <w:t>interpret rhythmic                    crotchet and quaver    Videos of</w:t>
      </w:r>
    </w:p>
    <w:p>
      <w:r>
        <w:t>pattern involving                    using French rhythm   dances, ICT</w:t>
      </w:r>
    </w:p>
    <w:p>
      <w:r>
        <w:t>crotchet and quaver                  names (taa, ta-te)    devices,</w:t>
      </w:r>
    </w:p>
    <w:p>
      <w:r>
        <w:t>using French rhythm                  Individually and in   Resource</w:t>
      </w:r>
    </w:p>
    <w:p>
      <w:r>
        <w:t>names (taa, ta-te                    groups learners       persons, Pictures</w:t>
      </w:r>
    </w:p>
    <w:p>
      <w:r>
        <w:t>create short          of dance</w:t>
      </w:r>
    </w:p>
    <w:p>
      <w:r>
        <w:t>rhythmic patterns     formations</w:t>
      </w:r>
    </w:p>
    <w:p>
      <w:r>
        <w:t>using the French</w:t>
      </w:r>
    </w:p>
    <w:p>
      <w:r>
        <w:t>rhythm names taa,</w:t>
      </w:r>
    </w:p>
    <w:p>
      <w:r>
        <w:t>ta-te</w:t>
      </w:r>
    </w:p>
    <w:p/>
    <w:p>
      <w:r>
        <w:t>3   Creating/   Rhythm   By the end of the sub-    How are    Learners interpret    Traditional</w:t>
      </w:r>
    </w:p>
    <w:p>
      <w:r>
        <w:t>Composing            strand, the learner       rhythms    (orally) rhythmic     musical</w:t>
      </w:r>
    </w:p>
    <w:p>
      <w:r>
        <w:t>Music                should be able to:        created?   patterns involving    instruments,</w:t>
      </w:r>
    </w:p>
    <w:p>
      <w:r>
        <w:t>create simple rhythms                crotchet and quaver   Videos of</w:t>
      </w:r>
    </w:p>
    <w:p>
      <w:r>
        <w:t>using French rhythm                  using French rhythm   dances, ICT</w:t>
      </w:r>
    </w:p>
    <w:p>
      <w:r>
        <w:t>names (taa, ta- te) for              names (taa, ta-te)    devices,</w:t>
      </w:r>
    </w:p>
    <w:p>
      <w:r>
        <w:t>crotchet and quaver                  Individually and in   Resource</w:t>
      </w:r>
    </w:p>
    <w:p>
      <w:r>
        <w:t>groups learners       persons, Pictures</w:t>
      </w:r>
    </w:p>
    <w:p>
      <w:r>
        <w:t>create short          of dance</w:t>
      </w:r>
    </w:p>
    <w:p>
      <w:r>
        <w:t>rhythmic patterns     formations</w:t>
      </w:r>
    </w:p>
    <w:p>
      <w:r>
        <w:t>using the French</w:t>
      </w:r>
    </w:p>
    <w:p>
      <w:r>
        <w:t>rhythm names taa,</w:t>
      </w:r>
    </w:p>
    <w:p>
      <w:r>
        <w:t>ta-te</w:t>
      </w:r>
    </w:p>
    <w:p/>
    <w:p>
      <w:r>
        <w:t>11                     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