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1bn23bNa5g target blank rel noopener Download Term 3 5 Social</w:t>
      </w:r>
    </w:p>
    <w:p>
      <w:r>
        <w:t>SOCIAL STUDIES SCHEME OF WORK STD 7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/>
    <w:p>
      <w:r>
        <w:t>SOCIAL STUDIES SCHEME OF WORK</w:t>
      </w:r>
    </w:p>
    <w:p>
      <w:r>
        <w:t>STANDARD 7 TERM ONE</w:t>
      </w:r>
    </w:p>
    <w:p/>
    <w:p>
      <w:r>
        <w:t>SOCIAL STUDIES SCHEME OF WORK STD 7 TERM ONE</w:t>
      </w:r>
    </w:p>
    <w:p/>
    <w:p>
      <w:r>
        <w:t>WEEK LESSON TOPIC          SUB TOPIC      OBJECTIVES     T/L           RESOURCES        T/L AIDS   REMARK</w:t>
      </w:r>
    </w:p>
    <w:p>
      <w:r>
        <w:t>ACTIVITIES</w:t>
      </w:r>
    </w:p>
    <w:p>
      <w:r>
        <w:t>1    1–5                                        Opening and Preparations</w:t>
      </w:r>
    </w:p>
    <w:p>
      <w:r>
        <w:t>2    1      Physical     African        The learner      Explain       Our lives        Map</w:t>
      </w:r>
    </w:p>
    <w:p>
      <w:r>
        <w:t>environment. position shape should be able   Discuss       today pg 2 – 4   Wall map</w:t>
      </w:r>
    </w:p>
    <w:p>
      <w:r>
        <w:t>and size.      to:              Answer and Map                 atlas</w:t>
      </w:r>
    </w:p>
    <w:p>
      <w:r>
        <w:t>ask questions Quick</w:t>
      </w:r>
    </w:p>
    <w:p>
      <w:r>
        <w:t>Name and locate Draw           reading</w:t>
      </w:r>
    </w:p>
    <w:p>
      <w:r>
        <w:t>countries of     Study atlas</w:t>
      </w:r>
    </w:p>
    <w:p>
      <w:r>
        <w:t>Africa.          Take notes</w:t>
      </w:r>
    </w:p>
    <w:p>
      <w:r>
        <w:t>Describe</w:t>
      </w:r>
    </w:p>
    <w:p>
      <w:r>
        <w:t>position shape</w:t>
      </w:r>
    </w:p>
    <w:p>
      <w:r>
        <w:t>and size of</w:t>
      </w:r>
    </w:p>
    <w:p>
      <w:r>
        <w:t>Africa.</w:t>
      </w:r>
    </w:p>
    <w:p>
      <w:r>
        <w:t>2      Physical     Latitudes and Identify major    Explain       OLT book 7       Pictures</w:t>
      </w:r>
    </w:p>
    <w:p>
      <w:r>
        <w:t>environment. longitudes.    latitudes and    Discuss       pg 7             Wall map</w:t>
      </w:r>
    </w:p>
    <w:p>
      <w:r>
        <w:t>longitudes in    Give and      Quick</w:t>
      </w:r>
    </w:p>
    <w:p>
      <w:r>
        <w:t>Africa.          take notes    reading SST.</w:t>
      </w:r>
    </w:p>
    <w:p>
      <w:r>
        <w:t>Indicate the     Draw</w:t>
      </w:r>
    </w:p>
    <w:p>
      <w:r>
        <w:t>positions of</w:t>
      </w:r>
    </w:p>
    <w:p>
      <w:r>
        <w:t>latitudes and</w:t>
      </w:r>
    </w:p>
    <w:p>
      <w:r>
        <w:t>longitudes in</w:t>
      </w:r>
    </w:p>
    <w:p>
      <w:r>
        <w:t>Africa</w:t>
      </w:r>
    </w:p>
    <w:p/>
    <w:p>
      <w:r>
        <w:t>3      Physical       Rotation and   Describe the    Explain and   OLT book 7      Globe</w:t>
      </w:r>
    </w:p>
    <w:p/>
    <w:p>
      <w:r>
        <w:t>environment. revolution of   rotation and the discuss        pg 6 – 10     Ball</w:t>
      </w:r>
    </w:p>
    <w:p>
      <w:r>
        <w:t>the earth.      revolution of the Give and      Quick         Orange</w:t>
      </w:r>
    </w:p>
    <w:p>
      <w:r>
        <w:t>earth.            take notes.   reading SST   torch</w:t>
      </w:r>
    </w:p>
    <w:p>
      <w:r>
        <w:t>Draw</w:t>
      </w:r>
    </w:p>
    <w:p>
      <w:r>
        <w:t>4   Physical     Effects of      Identify the      Explain and   OLT book 7    Globe</w:t>
      </w:r>
    </w:p>
    <w:p>
      <w:r>
        <w:t>environment. rotation and    effects of        discuss       pg 9 – 10     torch</w:t>
      </w:r>
    </w:p>
    <w:p>
      <w:r>
        <w:t>revolution.     revolution and    Give and      Quick</w:t>
      </w:r>
    </w:p>
    <w:p>
      <w:r>
        <w:t>rotation of the   take notes    reading</w:t>
      </w:r>
    </w:p>
    <w:p>
      <w:r>
        <w:t>earth on time     Ask and</w:t>
      </w:r>
    </w:p>
    <w:p>
      <w:r>
        <w:t>and seasons.      answer</w:t>
      </w:r>
    </w:p>
    <w:p>
      <w:r>
        <w:t>questions</w:t>
      </w:r>
    </w:p>
    <w:p>
      <w:r>
        <w:t>5   Physical     Map reading     Read and          Explain and   OLT book 7    Maps in the</w:t>
      </w:r>
    </w:p>
    <w:p>
      <w:r>
        <w:t>environment.                 interpret map     discuss       pg 10 – 13    book</w:t>
      </w:r>
    </w:p>
    <w:p>
      <w:r>
        <w:t>Give and      Quick         Wall maps</w:t>
      </w:r>
    </w:p>
    <w:p>
      <w:r>
        <w:t>take notes    reading</w:t>
      </w:r>
    </w:p>
    <w:p>
      <w:r>
        <w:t>Ask and</w:t>
      </w:r>
    </w:p>
    <w:p>
      <w:r>
        <w:t>answer</w:t>
      </w:r>
    </w:p>
    <w:p>
      <w:r>
        <w:t>questions</w:t>
      </w:r>
    </w:p>
    <w:p>
      <w:r>
        <w:t>3   1   Physical     Distribution of Identify and      Explain and   OLT book 7    Map in</w:t>
      </w:r>
    </w:p>
    <w:p>
      <w:r>
        <w:t>features of  physical        name physical     discuss       pg 10 – 11    pupils book</w:t>
      </w:r>
    </w:p>
    <w:p>
      <w:r>
        <w:t>Africa       features.       features in       List down     Quick</w:t>
      </w:r>
    </w:p>
    <w:p>
      <w:r>
        <w:t>Africa.           Draw and      reading</w:t>
      </w:r>
    </w:p>
    <w:p>
      <w:r>
        <w:t>label</w:t>
      </w:r>
    </w:p>
    <w:p>
      <w:r>
        <w:t>2   Physical     Distribution of Draw a map of     Ask and       OLT book 7    Pictures in</w:t>
      </w:r>
    </w:p>
    <w:p>
      <w:r>
        <w:t>features of  physical        Africa and show answer          pg 13 – 16    pupils book</w:t>
      </w:r>
    </w:p>
    <w:p>
      <w:r>
        <w:t>Africa       features.       the distribution  questions     Quick</w:t>
      </w:r>
    </w:p>
    <w:p>
      <w:r>
        <w:t>of physical       Discuss and   reading</w:t>
      </w:r>
    </w:p>
    <w:p/>
    <w:p>
      <w:r>
        <w:t>features.           explain</w:t>
      </w:r>
    </w:p>
    <w:p>
      <w:r>
        <w:t>3   Physical      Formation of   Describe the        Draw and      OLT book 7     Pictures in</w:t>
      </w:r>
    </w:p>
    <w:p>
      <w:r>
        <w:t>features      block and      formation of        label         pg 14 – 16     pupils book</w:t>
      </w:r>
    </w:p>
    <w:p>
      <w:r>
        <w:t>volcanic       block and           Explain and   Quick</w:t>
      </w:r>
    </w:p>
    <w:p>
      <w:r>
        <w:t>mountains.     volcanic            discuss.      reading</w:t>
      </w:r>
    </w:p>
    <w:p>
      <w:r>
        <w:t>mountain.</w:t>
      </w:r>
    </w:p>
    <w:p>
      <w:r>
        <w:t>4   Physical      Formation of   Describe the      Ask and         OLT book 7     Pictures in</w:t>
      </w:r>
    </w:p>
    <w:p>
      <w:r>
        <w:t>features      folds and      formation of fold answer          pg 16 – 18     pupils book</w:t>
      </w:r>
    </w:p>
    <w:p>
      <w:r>
        <w:t>residual       and residual      questions.      Quick</w:t>
      </w:r>
    </w:p>
    <w:p>
      <w:r>
        <w:t>mountains      mountains.        Draw and        reading SST</w:t>
      </w:r>
    </w:p>
    <w:p>
      <w:r>
        <w:t>label</w:t>
      </w:r>
    </w:p>
    <w:p>
      <w:r>
        <w:t>Discuss and</w:t>
      </w:r>
    </w:p>
    <w:p>
      <w:r>
        <w:t>5   Physical     Formation of   Describe the       Draw and        OLT pg 1k9 –   Map</w:t>
      </w:r>
    </w:p>
    <w:p>
      <w:r>
        <w:t>features     lakes.         formation of       label           21             Atlas</w:t>
      </w:r>
    </w:p>
    <w:p>
      <w:r>
        <w:t>various lakes in Give and          Quick          pictures</w:t>
      </w:r>
    </w:p>
    <w:p>
      <w:r>
        <w:t>Africa.            take notes.     reading</w:t>
      </w:r>
    </w:p>
    <w:p>
      <w:r>
        <w:t>4   1   Physical    Relief regions Identify and        Discuss and     OLT pg 22 –    Wall map</w:t>
      </w:r>
    </w:p>
    <w:p>
      <w:r>
        <w:t>environment of Africa       describe relief    describe        24             Atlas</w:t>
      </w:r>
    </w:p>
    <w:p>
      <w:r>
        <w:t>regions of Africa Take and         Quick</w:t>
      </w:r>
    </w:p>
    <w:p>
      <w:r>
        <w:t>give notes      reading</w:t>
      </w:r>
    </w:p>
    <w:p>
      <w:r>
        <w:t>Explain</w:t>
      </w:r>
    </w:p>
    <w:p>
      <w:r>
        <w:t>2   Physical    Factors         Explain how        Explain and     OLT pg 24 –    Pictures</w:t>
      </w:r>
    </w:p>
    <w:p>
      <w:r>
        <w:t>environment influencing     relief and wind    name            26             Map</w:t>
      </w:r>
    </w:p>
    <w:p>
      <w:r>
        <w:t>(climate)   climate.(relief affects the        Discuss         Quick</w:t>
      </w:r>
    </w:p>
    <w:p>
      <w:r>
        <w:t>and wind)       climate of a place Give and        reading</w:t>
      </w:r>
    </w:p>
    <w:p>
      <w:r>
        <w:t>take notes</w:t>
      </w:r>
    </w:p>
    <w:p>
      <w:r>
        <w:t>3   Climate     Ocean currents Explain how         Explain and     OLT pg 27 –    Map of</w:t>
      </w:r>
    </w:p>
    <w:p/>
    <w:p>
      <w:r>
        <w:t>(factors)    and distance      ocean current        discuss       28            Africa</w:t>
      </w:r>
    </w:p>
    <w:p>
      <w:r>
        <w:t>from the sea      and distance         Ask and       Quick</w:t>
      </w:r>
    </w:p>
    <w:p>
      <w:r>
        <w:t>from the sea         answer        reading</w:t>
      </w:r>
    </w:p>
    <w:p>
      <w:r>
        <w:t>affects the          questions</w:t>
      </w:r>
    </w:p>
    <w:p>
      <w:r>
        <w:t>climate of a place   Give and</w:t>
      </w:r>
    </w:p>
    <w:p>
      <w:r>
        <w:t>take notes.</w:t>
      </w:r>
    </w:p>
    <w:p>
      <w:r>
        <w:t>4   Climate      Latitude and    Explain how            Give and      OLT pg 24 –   Map of</w:t>
      </w:r>
    </w:p>
    <w:p>
      <w:r>
        <w:t>(factors)    nature of the   latitude and the       take notes    28            Africa</w:t>
      </w:r>
    </w:p>
    <w:p>
      <w:r>
        <w:t>coastline       nature of the          Ask and       Quick</w:t>
      </w:r>
    </w:p>
    <w:p>
      <w:r>
        <w:t>coastline affect       answer        reading       photos</w:t>
      </w:r>
    </w:p>
    <w:p>
      <w:r>
        <w:t>the climate of a       questions.</w:t>
      </w:r>
    </w:p>
    <w:p>
      <w:r>
        <w:t>place.</w:t>
      </w:r>
    </w:p>
    <w:p>
      <w:r>
        <w:t>5   Climatic     Equatorial and Identify and            Explain and   OLT pg 29 –   Wall map</w:t>
      </w:r>
    </w:p>
    <w:p>
      <w:r>
        <w:t>regions of   savannah        describe the           draw          30            atlas</w:t>
      </w:r>
    </w:p>
    <w:p>
      <w:r>
        <w:t>Africa       climatic region equatorial and         Discuss and   Quick</w:t>
      </w:r>
    </w:p>
    <w:p>
      <w:r>
        <w:t>savannah               draw          reading</w:t>
      </w:r>
    </w:p>
    <w:p>
      <w:r>
        <w:t>climatic regions       Ask and</w:t>
      </w:r>
    </w:p>
    <w:p>
      <w:r>
        <w:t>answer</w:t>
      </w:r>
    </w:p>
    <w:p>
      <w:r>
        <w:t>questions</w:t>
      </w:r>
    </w:p>
    <w:p>
      <w:r>
        <w:t>Give and</w:t>
      </w:r>
    </w:p>
    <w:p>
      <w:r>
        <w:t>take notes</w:t>
      </w:r>
    </w:p>
    <w:p>
      <w:r>
        <w:t>5   1   Climatic     Mediterranean     Identify and         Explain and   OLT pg 30 –   Wall map</w:t>
      </w:r>
    </w:p>
    <w:p>
      <w:r>
        <w:t>regions of   and semi          explain the          draw          31            atlas</w:t>
      </w:r>
    </w:p>
    <w:p>
      <w:r>
        <w:t>Africa       desert climatic   Mediterranean        Discuss and   Quick</w:t>
      </w:r>
    </w:p>
    <w:p>
      <w:r>
        <w:t>regions           and semi arid        name          reading</w:t>
      </w:r>
    </w:p>
    <w:p>
      <w:r>
        <w:t>climatic regions     Ask and</w:t>
      </w:r>
    </w:p>
    <w:p>
      <w:r>
        <w:t>answer</w:t>
      </w:r>
    </w:p>
    <w:p/>
    <w:p>
      <w:r>
        <w:t>2   Climatic     Humid sub         Describe humid     Explain and   OLT pg 31     Wall map</w:t>
      </w:r>
    </w:p>
    <w:p>
      <w:r>
        <w:t>regions of   tropical warm     subtropical        name.         Quick         atlas</w:t>
      </w:r>
    </w:p>
    <w:p>
      <w:r>
        <w:t>Africa       continental       warm               discuss and   reading</w:t>
      </w:r>
    </w:p>
    <w:p>
      <w:r>
        <w:t>and mountain      continental and    draw</w:t>
      </w:r>
    </w:p>
    <w:p>
      <w:r>
        <w:t>climate           mountain           Give and</w:t>
      </w:r>
    </w:p>
    <w:p>
      <w:r>
        <w:t>climatic regions   take notes</w:t>
      </w:r>
    </w:p>
    <w:p>
      <w:r>
        <w:t>3   physical    Seasons            Explain seasons    Explain,      OLT pg 32 –   globe</w:t>
      </w:r>
    </w:p>
    <w:p>
      <w:r>
        <w:t>environment                    experienced in     discuss and   33</w:t>
      </w:r>
    </w:p>
    <w:p>
      <w:r>
        <w:t>Africa             draw</w:t>
      </w:r>
    </w:p>
    <w:p>
      <w:r>
        <w:t>Give and</w:t>
      </w:r>
    </w:p>
    <w:p>
      <w:r>
        <w:t>take notes</w:t>
      </w:r>
    </w:p>
    <w:p>
      <w:r>
        <w:t>4   Physical    Influence of   Explain how            Ask and       OLT pg 33 –   Photography.</w:t>
      </w:r>
    </w:p>
    <w:p>
      <w:r>
        <w:t>environment climate on     climate                answer        35</w:t>
      </w:r>
    </w:p>
    <w:p>
      <w:r>
        <w:t>human          influences             questions     Quick</w:t>
      </w:r>
    </w:p>
    <w:p>
      <w:r>
        <w:t>activities     Human                  Give and      reading</w:t>
      </w:r>
    </w:p>
    <w:p>
      <w:r>
        <w:t>activities.            take notes.</w:t>
      </w:r>
    </w:p>
    <w:p>
      <w:r>
        <w:t>5   Physical    Impact of      State the impact       Explain,      OLT pg 35 –   photography</w:t>
      </w:r>
    </w:p>
    <w:p>
      <w:r>
        <w:t>environment climate change of climate             draw and      36</w:t>
      </w:r>
    </w:p>
    <w:p>
      <w:r>
        <w:t>to human       change on              discuss       Quick</w:t>
      </w:r>
    </w:p>
    <w:p>
      <w:r>
        <w:t>activities     human activities                     reading</w:t>
      </w:r>
    </w:p>
    <w:p>
      <w:r>
        <w:t>6   1   Vegetation  Types of       Name different         Explain and   OLT pg 37 –   Photographs</w:t>
      </w:r>
    </w:p>
    <w:p>
      <w:r>
        <w:t>vegetation     types of               discuss       38            and pictures</w:t>
      </w:r>
    </w:p>
    <w:p>
      <w:r>
        <w:t>vegetation.            List and      Quick         atlas</w:t>
      </w:r>
    </w:p>
    <w:p>
      <w:r>
        <w:t>name          reading</w:t>
      </w:r>
    </w:p>
    <w:p>
      <w:r>
        <w:t>2   Vegetation   Characteristic    Describe           Explain,      OLT pg 38 –   Atlas</w:t>
      </w:r>
    </w:p>
    <w:p>
      <w:r>
        <w:t>of tropical and   characteristics of draw and      39            Pictures</w:t>
      </w:r>
    </w:p>
    <w:p>
      <w:r>
        <w:t>savannah          savannah and       discuss       Quick         photographs</w:t>
      </w:r>
    </w:p>
    <w:p/>
    <w:p>
      <w:r>
        <w:t>vegetation      tropical rain                       reading</w:t>
      </w:r>
    </w:p>
    <w:p>
      <w:r>
        <w:t>forest</w:t>
      </w:r>
    </w:p>
    <w:p>
      <w:r>
        <w:t>Types of</w:t>
      </w:r>
    </w:p>
    <w:p>
      <w:r>
        <w:t>vegetation</w:t>
      </w:r>
    </w:p>
    <w:p>
      <w:r>
        <w:t>3     Vegetation   Characteristics Describe the         Ask and        OLT pg 39 –   Map</w:t>
      </w:r>
    </w:p>
    <w:p>
      <w:r>
        <w:t>of              characteristics of   answer         40            Atlas</w:t>
      </w:r>
    </w:p>
    <w:p>
      <w:r>
        <w:t>Mediterranean, Mediterranean,        questions      Quick         photography</w:t>
      </w:r>
    </w:p>
    <w:p>
      <w:r>
        <w:t>temperate       temperate            Draw           reading</w:t>
      </w:r>
    </w:p>
    <w:p>
      <w:r>
        <w:t>grassland and grassland and</w:t>
      </w:r>
    </w:p>
    <w:p>
      <w:r>
        <w:t>desert          desert vegetation</w:t>
      </w:r>
    </w:p>
    <w:p>
      <w:r>
        <w:t>vegetation.</w:t>
      </w:r>
    </w:p>
    <w:p>
      <w:r>
        <w:t>4     Vegetation   MOUNTAIN        Explain how        Explain          OLT pg 44 –   Atlas</w:t>
      </w:r>
    </w:p>
    <w:p>
      <w:r>
        <w:t>OR alpine and different factors    name and         46            Map</w:t>
      </w:r>
    </w:p>
    <w:p>
      <w:r>
        <w:t>mangrove        influence          discuss          Quick</w:t>
      </w:r>
    </w:p>
    <w:p>
      <w:r>
        <w:t>vegetation.     vegetation         Ask and          reading</w:t>
      </w:r>
    </w:p>
    <w:p>
      <w:r>
        <w:t>answer.</w:t>
      </w:r>
    </w:p>
    <w:p>
      <w:r>
        <w:t>7                                          Mid-term exams and break</w:t>
      </w:r>
    </w:p>
    <w:p>
      <w:r>
        <w:t>8   1–5   People and   Major             Be able to:      State, explain   OLT pg 44 –   Atlas</w:t>
      </w:r>
    </w:p>
    <w:p>
      <w:r>
        <w:t>population   languages and     Name and         and discuss.     48            Map</w:t>
      </w:r>
    </w:p>
    <w:p>
      <w:r>
        <w:t>interactions of   classify major   Give and         Quick         Pictures</w:t>
      </w:r>
    </w:p>
    <w:p>
      <w:r>
        <w:t>Africans.         languages in     take notes       reading       News paper</w:t>
      </w:r>
    </w:p>
    <w:p>
      <w:r>
        <w:t>Africa           Draw                           cuttings</w:t>
      </w:r>
    </w:p>
    <w:p>
      <w:r>
        <w:t>Draw and show Ask and</w:t>
      </w:r>
    </w:p>
    <w:p>
      <w:r>
        <w:t>the major        answer</w:t>
      </w:r>
    </w:p>
    <w:p>
      <w:r>
        <w:t>language groups. questions</w:t>
      </w:r>
    </w:p>
    <w:p>
      <w:r>
        <w:t>State ways and</w:t>
      </w:r>
    </w:p>
    <w:p>
      <w:r>
        <w:t>benefits of</w:t>
      </w:r>
    </w:p>
    <w:p/>
    <w:p>
      <w:r>
        <w:t>interaction</w:t>
      </w:r>
    </w:p>
    <w:p>
      <w:r>
        <w:t>Population</w:t>
      </w:r>
    </w:p>
    <w:p>
      <w:r>
        <w:t>distribution</w:t>
      </w:r>
    </w:p>
    <w:p>
      <w:r>
        <w:t>9   1–3   People of      Population     Be able to:          Explain,      OLT Pg 49 –   Map</w:t>
      </w:r>
    </w:p>
    <w:p>
      <w:r>
        <w:t>Africa         distribution   State various        observe       54            Atlas</w:t>
      </w:r>
    </w:p>
    <w:p>
      <w:r>
        <w:t>factors that         Discuss       Quick         photographs</w:t>
      </w:r>
    </w:p>
    <w:p>
      <w:r>
        <w:t>influence            Give and      reading</w:t>
      </w:r>
    </w:p>
    <w:p>
      <w:r>
        <w:t>population           take notes.</w:t>
      </w:r>
    </w:p>
    <w:p>
      <w:r>
        <w:t>distribution.        Draw</w:t>
      </w:r>
    </w:p>
    <w:p>
      <w:r>
        <w:t>Draw and show</w:t>
      </w:r>
    </w:p>
    <w:p>
      <w:r>
        <w:t>the densely</w:t>
      </w:r>
    </w:p>
    <w:p>
      <w:r>
        <w:t>populated areas.</w:t>
      </w:r>
    </w:p>
    <w:p>
      <w:r>
        <w:t>State and</w:t>
      </w:r>
    </w:p>
    <w:p>
      <w:r>
        <w:t>appreciate the</w:t>
      </w:r>
    </w:p>
    <w:p>
      <w:r>
        <w:t>problems</w:t>
      </w:r>
    </w:p>
    <w:p>
      <w:r>
        <w:t>associated with</w:t>
      </w:r>
    </w:p>
    <w:p>
      <w:r>
        <w:t>population</w:t>
      </w:r>
    </w:p>
    <w:p>
      <w:r>
        <w:t>growth.</w:t>
      </w:r>
    </w:p>
    <w:p>
      <w:r>
        <w:t>4–5   Social         School         Be able to:          Explain and   OLT pg 56 –   The school</w:t>
      </w:r>
    </w:p>
    <w:p>
      <w:r>
        <w:t>relations      administration State roles of the   discuss       69            photographs</w:t>
      </w:r>
    </w:p>
    <w:p>
      <w:r>
        <w:t>and cultural   and family     school               Give and      Quick</w:t>
      </w:r>
    </w:p>
    <w:p>
      <w:r>
        <w:t>activities.                   administration       take notes    reading</w:t>
      </w:r>
    </w:p>
    <w:p>
      <w:r>
        <w:t>Describe the         Ask and</w:t>
      </w:r>
    </w:p>
    <w:p>
      <w:r>
        <w:t>school               answer</w:t>
      </w:r>
    </w:p>
    <w:p>
      <w:r>
        <w:t>administration.</w:t>
      </w:r>
    </w:p>
    <w:p>
      <w:r>
        <w:t>Appreciate the</w:t>
      </w:r>
    </w:p>
    <w:p>
      <w:r>
        <w:t>contributions of     questions</w:t>
      </w:r>
    </w:p>
    <w:p/>
    <w:p>
      <w:r>
        <w:t>the society to the</w:t>
      </w:r>
    </w:p>
    <w:p>
      <w:r>
        <w:t>school</w:t>
      </w:r>
    </w:p>
    <w:p>
      <w:r>
        <w:t>administration</w:t>
      </w:r>
    </w:p>
    <w:p>
      <w:r>
        <w:t>State rights and</w:t>
      </w:r>
    </w:p>
    <w:p>
      <w:r>
        <w:t>responsibilities</w:t>
      </w:r>
    </w:p>
    <w:p>
      <w:r>
        <w:t>of family</w:t>
      </w:r>
    </w:p>
    <w:p>
      <w:r>
        <w:t>members</w:t>
      </w:r>
    </w:p>
    <w:p>
      <w:r>
        <w:t>10   1     Social        Marriage and Define                  Define        OLT pg 60 –   photographs</w:t>
      </w:r>
    </w:p>
    <w:p>
      <w:r>
        <w:t>relations     its importance. institution of       Explain and   61</w:t>
      </w:r>
    </w:p>
    <w:p>
      <w:r>
        <w:t>and                           marriage             discuss       Quick</w:t>
      </w:r>
    </w:p>
    <w:p>
      <w:r>
        <w:t>economic                      State importance                   reading</w:t>
      </w:r>
    </w:p>
    <w:p>
      <w:r>
        <w:t>activities.                   of marriage.</w:t>
      </w:r>
    </w:p>
    <w:p>
      <w:r>
        <w:t>2–5   Resources     Cocoa in        State factors        Explain and   OLT pg 62 –   Atlas</w:t>
      </w:r>
    </w:p>
    <w:p>
      <w:r>
        <w:t>and           Ghana           influencing          discuss       69            Maps</w:t>
      </w:r>
    </w:p>
    <w:p>
      <w:r>
        <w:t>economic      Cloves in       individual cash      Ask and       Quick         Photographs</w:t>
      </w:r>
    </w:p>
    <w:p>
      <w:r>
        <w:t>activities    Tanzania and crop growing            answer        reading       Real pictures</w:t>
      </w:r>
    </w:p>
    <w:p>
      <w:r>
        <w:t>Pyrethrum in    Locate the areas     Give and</w:t>
      </w:r>
    </w:p>
    <w:p>
      <w:r>
        <w:t>Kenya           where individual     take notes.</w:t>
      </w:r>
    </w:p>
    <w:p>
      <w:r>
        <w:t>Pastoral        crops grow.</w:t>
      </w:r>
    </w:p>
    <w:p>
      <w:r>
        <w:t>farming         State conditions</w:t>
      </w:r>
    </w:p>
    <w:p>
      <w:r>
        <w:t>for pastoral</w:t>
      </w:r>
    </w:p>
    <w:p>
      <w:r>
        <w:t>farming and the</w:t>
      </w:r>
    </w:p>
    <w:p>
      <w:r>
        <w:t>benefits</w:t>
      </w:r>
    </w:p>
    <w:p>
      <w:r>
        <w:t>11   1     Resources     River projects Problems              Draw          OLT pg 71 –   Map</w:t>
      </w:r>
    </w:p>
    <w:p>
      <w:r>
        <w:t>and                           experienced in       Explain and   77</w:t>
      </w:r>
    </w:p>
    <w:p>
      <w:r>
        <w:t>economic                      starting river       discuss       Quick</w:t>
      </w:r>
    </w:p>
    <w:p>
      <w:r>
        <w:t>activities.                   projects.            Give and      reading</w:t>
      </w:r>
    </w:p>
    <w:p>
      <w:r>
        <w:t>10</w:t>
      </w:r>
    </w:p>
    <w:p/>
    <w:p>
      <w:r>
        <w:t>take notes</w:t>
      </w:r>
    </w:p>
    <w:p>
      <w:r>
        <w:t>2–3   Forestry   Problems of       Identify the      Draw          OLT pg 78 –   map</w:t>
      </w:r>
    </w:p>
    <w:p>
      <w:r>
        <w:t>forestry and      distribution of   Explain and   80</w:t>
      </w:r>
    </w:p>
    <w:p>
      <w:r>
        <w:t>their             forestry in       discuss       Quick</w:t>
      </w:r>
    </w:p>
    <w:p>
      <w:r>
        <w:t>contribution to   Kenya.            Give and      reading</w:t>
      </w:r>
    </w:p>
    <w:p>
      <w:r>
        <w:t>the economy.      State forestry    take notes</w:t>
      </w:r>
    </w:p>
    <w:p>
      <w:r>
        <w:t>contribution to</w:t>
      </w:r>
    </w:p>
    <w:p>
      <w:r>
        <w:t>the economy.</w:t>
      </w:r>
    </w:p>
    <w:p>
      <w:r>
        <w:t>Identify the</w:t>
      </w:r>
    </w:p>
    <w:p>
      <w:r>
        <w:t>problems of</w:t>
      </w:r>
    </w:p>
    <w:p>
      <w:r>
        <w:t>forestry</w:t>
      </w:r>
    </w:p>
    <w:p>
      <w:r>
        <w:t>4–5   Mining     Petroleum in      Describe how     Describe       OLT pg 81 –   Plastic</w:t>
      </w:r>
    </w:p>
    <w:p>
      <w:r>
        <w:t>Nigeria           petroleum and    Give and       84            Paraffin</w:t>
      </w:r>
    </w:p>
    <w:p>
      <w:r>
        <w:t>Copper in         copper are       take notes.    Quick         Coins wire</w:t>
      </w:r>
    </w:p>
    <w:p>
      <w:r>
        <w:t>Zambia            mined            List and       reading</w:t>
      </w:r>
    </w:p>
    <w:p>
      <w:r>
        <w:t>List their uses  explain</w:t>
      </w:r>
    </w:p>
    <w:p>
      <w:r>
        <w:t>12   1-5                                               Revision</w:t>
      </w:r>
    </w:p>
    <w:p>
      <w:r>
        <w:t>13                                                End Term one Exams</w:t>
      </w:r>
    </w:p>
    <w:p>
      <w:r>
        <w:t>14                                           Marking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