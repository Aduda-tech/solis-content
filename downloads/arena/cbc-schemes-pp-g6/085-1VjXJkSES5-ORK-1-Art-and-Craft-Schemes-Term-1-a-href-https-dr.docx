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1VjXJkSES5 ORK 1 Art and Craft Schemes Term 1 a href https dr</w:t>
      </w:r>
    </w:p>
    <w:p>
      <w:r>
        <w:t>ART AND CRAFT SCHEME OF WORK GRADE 1 TERM ONE</w:t>
      </w:r>
    </w:p>
    <w:p/>
    <w:p>
      <w:r>
        <w:t>NAME</w:t>
      </w:r>
    </w:p>
    <w:p/>
    <w:p>
      <w:r>
        <w:t>TSC NO.</w:t>
      </w:r>
    </w:p>
    <w:p/>
    <w:p>
      <w:r>
        <w:t>SCHOOL</w:t>
      </w:r>
    </w:p>
    <w:p>
      <w:r>
        <w:t>ART AND CRAFT SCHEME OF WORK GRADE 1 TERM ONE</w:t>
      </w:r>
    </w:p>
    <w:p>
      <w:r>
        <w:t>W    LESS STRAND    SUB       SPECIAL LEARNING                KEY INQUIRY            LEARNING EXPERIENCE          LEARNING       ASSESSMENT     REFLEC</w:t>
      </w:r>
    </w:p>
    <w:p>
      <w:r>
        <w:t>EE   ON   THEME     STRAND    OUTCOMES                        QUESTION(S)                                         RESOURCES      METHODS        TION</w:t>
      </w:r>
    </w:p>
    <w:p>
      <w:r>
        <w:t>2    1-2   DRAWIN   Line      By the end of the lesson          How do we              Learners are taken for       Pencils       Observation</w:t>
      </w:r>
    </w:p>
    <w:p>
      <w:r>
        <w:t>G                  learners should be able to:       identify a variety     environmental tour to        Crayons       Oral</w:t>
      </w:r>
    </w:p>
    <w:p>
      <w:r>
        <w:t>Identify and draw straight        of lines in the        identify lines               Papers        questions</w:t>
      </w:r>
    </w:p>
    <w:p>
      <w:r>
        <w:t>line ,curved line, wavy line      environment            Learners draw straight       Ruler</w:t>
      </w:r>
    </w:p>
    <w:p>
      <w:r>
        <w:t>and zigzag line in physical       How do we              ,curved, wavy and            Pealia</w:t>
      </w:r>
    </w:p>
    <w:p>
      <w:r>
        <w:t>and or ICT.environment to         draw different         zigzag lines                 Charcoal</w:t>
      </w:r>
    </w:p>
    <w:p>
      <w:r>
        <w:t>use in drawing                    types of lines         Learners display talk</w:t>
      </w:r>
    </w:p>
    <w:p>
      <w:r>
        <w:t>Display talk about and                                   about own and others</w:t>
      </w:r>
    </w:p>
    <w:p>
      <w:r>
        <w:t>appreciate own and others                                wok</w:t>
      </w:r>
    </w:p>
    <w:p>
      <w:r>
        <w:t>work</w:t>
      </w:r>
    </w:p>
    <w:p>
      <w:r>
        <w:t>3    1-2   DRAWIN   Line      Identify and draw vertical        How do we              Identify and draw            Pencil        Observation</w:t>
      </w:r>
    </w:p>
    <w:p>
      <w:r>
        <w:t>G                  horizontal and diagonal lines     draw different         vertical, horizontal and     Crayons       s</w:t>
      </w:r>
    </w:p>
    <w:p>
      <w:r>
        <w:t>Display, talk about and           types of lines         diagonal lines               Paper         Oral</w:t>
      </w:r>
    </w:p>
    <w:p>
      <w:r>
        <w:t>appreciate own and others                                Learners talk about and      Ruler         questions</w:t>
      </w:r>
    </w:p>
    <w:p>
      <w:r>
        <w:t>work                                                     appreciate their own         Charcoal</w:t>
      </w:r>
    </w:p>
    <w:p>
      <w:r>
        <w:t>and others work</w:t>
      </w:r>
    </w:p>
    <w:p>
      <w:r>
        <w:t>4    1     DRAWIN   Shapes    By the end of the lesson the      How do we              In groups learners are       Pencils       Observation</w:t>
      </w:r>
    </w:p>
    <w:p>
      <w:r>
        <w:t>G                  learner should be able to         differentiate          taken foe an                 Crayons       Oral</w:t>
      </w:r>
    </w:p>
    <w:p>
      <w:r>
        <w:t>Identify and draw regular         shapes using           environmental tour to        Rulers        questions</w:t>
      </w:r>
    </w:p>
    <w:p>
      <w:r>
        <w:t>shapes in physical                straight lines?        identify a variety of        Realia(san</w:t>
      </w:r>
    </w:p>
    <w:p>
      <w:r>
        <w:t>environment                                              shapes which are             d pit)</w:t>
      </w:r>
    </w:p>
    <w:p>
      <w:r>
        <w:t>regular(draw shapes)</w:t>
      </w:r>
    </w:p>
    <w:p>
      <w:r>
        <w:t>2                        Identify and draw irregular       How do we              In groups learners           Realia        Observation</w:t>
      </w:r>
    </w:p>
    <w:p>
      <w:r>
        <w:t>shapes in their physical          create different       taken for an                 Stones        Oral</w:t>
      </w:r>
    </w:p>
    <w:p>
      <w:r>
        <w:t>environment                       shapes using           environmental tour to        Leaves        questions</w:t>
      </w:r>
    </w:p>
    <w:p>
      <w:r>
        <w:t>curved lines?          identify variety of          Pencils</w:t>
      </w:r>
    </w:p>
    <w:p>
      <w:r>
        <w:t>shapes which are             Crayons</w:t>
      </w:r>
    </w:p>
    <w:p>
      <w:r>
        <w:t>irregular(draw shapes)</w:t>
      </w:r>
    </w:p>
    <w:p>
      <w:r>
        <w:t>`5   1     DRAWIN   Shapes    Learners to draw regular and      How do we              Learners draw simple         Laptop        Observation</w:t>
      </w:r>
    </w:p>
    <w:p>
      <w:r>
        <w:t>G                  irregular shapes using ICT        create different       regular and irregular        Realia        Oral</w:t>
      </w:r>
    </w:p>
    <w:p>
      <w:r>
        <w:t>shapes using           shapes using ICT                           questions</w:t>
      </w:r>
    </w:p>
    <w:p>
      <w:r>
        <w:t>straight and</w:t>
      </w:r>
    </w:p>
    <w:p>
      <w:r>
        <w:t>curved lines</w:t>
      </w:r>
    </w:p>
    <w:p>
      <w:r>
        <w:t>2                        Learners to draw different                               In groups learners           Pencils       Observation</w:t>
      </w:r>
    </w:p>
    <w:p>
      <w:r>
        <w:t>shape and display, talk about                          display, talk about and   Crayons      Oral</w:t>
      </w:r>
    </w:p>
    <w:p>
      <w:r>
        <w:t>and appreciate own and                                 appreciate their own      Ruler        questions</w:t>
      </w:r>
    </w:p>
    <w:p>
      <w:r>
        <w:t>other work                                             and others work           Realia</w:t>
      </w:r>
    </w:p>
    <w:p>
      <w:r>
        <w:t>Charcoal</w:t>
      </w:r>
    </w:p>
    <w:p>
      <w:r>
        <w:t>6   1   DRAWIN    Texture   By the end of the lesson           How do we           Learners are taken for    Realia       Oral</w:t>
      </w:r>
    </w:p>
    <w:p>
      <w:r>
        <w:t>G                   learners should be able to:        identify texture    an environmental tour     (stones      questions</w:t>
      </w:r>
    </w:p>
    <w:p>
      <w:r>
        <w:t>Identify a variety of textures     How do we           to experience and         fruits)      Observation</w:t>
      </w:r>
    </w:p>
    <w:p>
      <w:r>
        <w:t>in physical environment            differe4nciate      differentiate texture     Sand soil,   Discussion</w:t>
      </w:r>
    </w:p>
    <w:p>
      <w:r>
        <w:t>(smooth and rough)                 textures            through touch             trees,</w:t>
      </w:r>
    </w:p>
    <w:p>
      <w:r>
        <w:t>leaves,</w:t>
      </w:r>
    </w:p>
    <w:p>
      <w:r>
        <w:t>etc.</w:t>
      </w:r>
    </w:p>
    <w:p>
      <w:r>
        <w:t>2                       Identify, draw and color                               Learners to identify,     Pencils      Oral</w:t>
      </w:r>
    </w:p>
    <w:p>
      <w:r>
        <w:t>variety of objects, items in                           draw and colour be        Crayons      questions</w:t>
      </w:r>
    </w:p>
    <w:p>
      <w:r>
        <w:t>the physical environment                               variety of objects/       Physical     Observation</w:t>
      </w:r>
    </w:p>
    <w:p>
      <w:r>
        <w:t>(smooth and rough)                                     items in the physical     environme</w:t>
      </w:r>
    </w:p>
    <w:p>
      <w:r>
        <w:t>environment               nt</w:t>
      </w:r>
    </w:p>
    <w:p>
      <w:r>
        <w:t>7   1   DRAWIN    Texture   Identify a variety of texture in   How do we           Individually, learners    ICT          Oral</w:t>
      </w:r>
    </w:p>
    <w:p>
      <w:r>
        <w:t>G                   ICT `                              identify texture?   create simple smooth      Realia       questions</w:t>
      </w:r>
    </w:p>
    <w:p>
      <w:r>
        <w:t>hand rough textures                    Observation</w:t>
      </w:r>
    </w:p>
    <w:p>
      <w:r>
        <w:t>using current</w:t>
      </w:r>
    </w:p>
    <w:p>
      <w:r>
        <w:t>technologies</w:t>
      </w:r>
    </w:p>
    <w:p>
      <w:r>
        <w:t>8   1   PATTERN   Dot       Observe objects with dot           How do we           Learners are taken for    ICT          Observation</w:t>
      </w:r>
    </w:p>
    <w:p>
      <w:r>
        <w:t>MAKING    pattern   pattern in the physical or ICT     identify dot        an environmental and      devices      Oral</w:t>
      </w:r>
    </w:p>
    <w:p>
      <w:r>
        <w:t>environment to help in             pattern in our      or digital tour to        Other        questions `</w:t>
      </w:r>
    </w:p>
    <w:p>
      <w:r>
        <w:t>making of patterns in pattern      environment         observe different dot     relevant</w:t>
      </w:r>
    </w:p>
    <w:p>
      <w:r>
        <w:t>making                                                 pattern                   resources</w:t>
      </w:r>
    </w:p>
    <w:p>
      <w:r>
        <w:t>from the</w:t>
      </w:r>
    </w:p>
    <w:p>
      <w:r>
        <w:t>environme</w:t>
      </w:r>
    </w:p>
    <w:p>
      <w:r>
        <w:t>nt</w:t>
      </w:r>
    </w:p>
    <w:p>
      <w:r>
        <w:t>2                       Making patterns in colour          What colour do      Individually learners     Papers       Observation</w:t>
      </w:r>
    </w:p>
    <w:p>
      <w:r>
        <w:t>using dots                         you like in         make patterns in colour   Pencils      Oral</w:t>
      </w:r>
    </w:p>
    <w:p>
      <w:r>
        <w:t>making dot          using dots                Colours      questions</w:t>
      </w:r>
    </w:p>
    <w:p>
      <w:r>
        <w:t>patterns                                      etc.</w:t>
      </w:r>
    </w:p>
    <w:p>
      <w:r>
        <w:t>How do you</w:t>
      </w:r>
    </w:p>
    <w:p>
      <w:r>
        <w:t>make dot</w:t>
      </w:r>
    </w:p>
    <w:p>
      <w:r>
        <w:t>patterns</w:t>
      </w:r>
    </w:p>
    <w:p>
      <w:r>
        <w:t>9   1   PATTERN   Number    Observe numeral pattern in         How do we           In a group, learners be   ICT          Discussions</w:t>
      </w:r>
    </w:p>
    <w:p>
      <w:r>
        <w:t>MAKING    pattern   the physical and / or ICT          identify numeral    taken for an              devices      Observation</w:t>
      </w:r>
    </w:p>
    <w:p>
      <w:r>
        <w:t>environment, as a motivation       patterns in our     environmental tour to     Containers   Oral</w:t>
      </w:r>
    </w:p>
    <w:p>
      <w:r>
        <w:t>like in patterns in colour   environment?   observe numeral                   questions</w:t>
      </w:r>
    </w:p>
    <w:p>
      <w:r>
        <w:t>patterns</w:t>
      </w:r>
    </w:p>
    <w:p>
      <w:r>
        <w:t>2   Make numeral patterns in     How do you     Individually learners   Papers    Observation</w:t>
      </w:r>
    </w:p>
    <w:p>
      <w:r>
        <w:t>color                        make numeral   make numeral patterns   Pencils   Oral</w:t>
      </w:r>
    </w:p>
    <w:p>
      <w:r>
        <w:t>patterns       in colour               Colours   questions</w:t>
      </w:r>
    </w:p>
    <w:p/>
    <w:p>
      <w:r>
        <w:t>END OF TERM ASSESSMENT AND CLOSING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