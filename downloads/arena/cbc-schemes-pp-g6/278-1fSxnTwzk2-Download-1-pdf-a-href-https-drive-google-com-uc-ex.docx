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1fSxnTwzk2 Download 1 pdf a href https drive google com uc ex</w:t>
      </w:r>
    </w:p>
    <w:p>
      <w:r>
        <w:t>SCIENCE AND TECHNOLOGY SCHEME OF WORK GRADE 4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SCIENCE AND TECHNOLOGY SCHEME OF WORK GRADE 4 TERM ONE</w:t>
      </w:r>
    </w:p>
    <w:p>
      <w:r>
        <w:t>Week   Lesson   Strand   Sub strand      Specific learning     Key inquiry   Learning             Learning             Assessment   Remarks</w:t>
      </w:r>
    </w:p>
    <w:p>
      <w:r>
        <w:t>outcomes              questions     Experiences          resources</w:t>
      </w:r>
    </w:p>
    <w:p/>
    <w:p>
      <w:r>
        <w:t>1      1        Living   Plants          By the end of the     What          Learners take a      KLB Visionary</w:t>
      </w:r>
    </w:p>
    <w:p>
      <w:r>
        <w:t>things                   sub strand the        makes         walk in the          Science and</w:t>
      </w:r>
    </w:p>
    <w:p>
      <w:r>
        <w:t>Characteristi   learner should be     plants        school               Technology</w:t>
      </w:r>
    </w:p>
    <w:p>
      <w:r>
        <w:t>cs of plants.   able to:              living        compound and         Grade 4 pg 1-3</w:t>
      </w:r>
    </w:p>
    <w:p>
      <w:r>
        <w:t>Identify living and   things?       the                  Protective</w:t>
      </w:r>
    </w:p>
    <w:p>
      <w:r>
        <w:t>non- living things                  neighbourhood        clothing, gloves,</w:t>
      </w:r>
    </w:p>
    <w:p>
      <w:r>
        <w:t>in the environment                  to observe,          forceps, goggles,</w:t>
      </w:r>
    </w:p>
    <w:p>
      <w:r>
        <w:t>discuss and          tongs, overcoats</w:t>
      </w:r>
    </w:p>
    <w:p>
      <w:r>
        <w:t>videos, digital</w:t>
      </w:r>
    </w:p>
    <w:p>
      <w:r>
        <w:t>record evidence</w:t>
      </w:r>
    </w:p>
    <w:p>
      <w:r>
        <w:t>devices, internet,</w:t>
      </w:r>
    </w:p>
    <w:p>
      <w:r>
        <w:t>that plants: feed,</w:t>
      </w:r>
    </w:p>
    <w:p>
      <w:r>
        <w:t>textbooks, tree</w:t>
      </w:r>
    </w:p>
    <w:p>
      <w:r>
        <w:t>grow, breathe,</w:t>
      </w:r>
    </w:p>
    <w:p>
      <w:r>
        <w:t>nurseries, real</w:t>
      </w:r>
    </w:p>
    <w:p>
      <w:r>
        <w:t>reproduce,           assorted plants</w:t>
      </w:r>
    </w:p>
    <w:p>
      <w:r>
        <w:t>remove waste,</w:t>
      </w:r>
    </w:p>
    <w:p>
      <w:r>
        <w:t>move, respond</w:t>
      </w:r>
    </w:p>
    <w:p>
      <w:r>
        <w:t>to changes in</w:t>
      </w:r>
    </w:p>
    <w:p>
      <w:r>
        <w:t>their</w:t>
      </w:r>
    </w:p>
    <w:p>
      <w:r>
        <w:t>environment and</w:t>
      </w:r>
    </w:p>
    <w:p>
      <w:r>
        <w:t>die.</w:t>
      </w:r>
    </w:p>
    <w:p/>
    <w:p>
      <w:r>
        <w:t>2        Living   Plants          By the end of the     What          Learners take a      KLB Visionary</w:t>
      </w:r>
    </w:p>
    <w:p>
      <w:r>
        <w:t>things                   sub strand the        makes         walk in the          Science and</w:t>
      </w:r>
    </w:p>
    <w:p>
      <w:r>
        <w:t>Characteristi   learner should be     plants        school               Technology</w:t>
      </w:r>
    </w:p>
    <w:p>
      <w:r>
        <w:t>cs of plants.   able to:              living        compound and         Grade 4 pg 4-5</w:t>
      </w:r>
    </w:p>
    <w:p>
      <w:r>
        <w:t>Identify the          things?       the                  Protective</w:t>
      </w:r>
    </w:p>
    <w:p>
      <w:r>
        <w:t>characteristics of                  neighbourhood        clothing, gloves,</w:t>
      </w:r>
    </w:p>
    <w:p>
      <w:r>
        <w:t>plants as living                    to observe,          forceps, goggles,</w:t>
      </w:r>
    </w:p>
    <w:p>
      <w:r>
        <w:t>things                              discuss and          tongs, overcoats</w:t>
      </w:r>
    </w:p>
    <w:p>
      <w:r>
        <w:t>record evidence      videos, digital</w:t>
      </w:r>
    </w:p>
    <w:p>
      <w:r>
        <w:t>devices, internet,</w:t>
      </w:r>
    </w:p>
    <w:p>
      <w:r>
        <w:t>that plants: feed,</w:t>
      </w:r>
    </w:p>
    <w:p>
      <w:r>
        <w:t>textbooks, tree</w:t>
      </w:r>
    </w:p>
    <w:p>
      <w:r>
        <w:t>grow, breathe,</w:t>
      </w:r>
    </w:p>
    <w:p>
      <w:r>
        <w:t>nurseries, real</w:t>
      </w:r>
    </w:p>
    <w:p>
      <w:r>
        <w:t>reproduce,</w:t>
      </w:r>
    </w:p>
    <w:p>
      <w:r>
        <w:t>remove waste,          assorted plants</w:t>
      </w:r>
    </w:p>
    <w:p>
      <w:r>
        <w:t>move, respond</w:t>
      </w:r>
    </w:p>
    <w:p>
      <w:r>
        <w:t>to changes in</w:t>
      </w:r>
    </w:p>
    <w:p>
      <w:r>
        <w:t>their</w:t>
      </w:r>
    </w:p>
    <w:p>
      <w:r>
        <w:t>environment and</w:t>
      </w:r>
    </w:p>
    <w:p>
      <w:r>
        <w:t>die.</w:t>
      </w:r>
    </w:p>
    <w:p/>
    <w:p>
      <w:r>
        <w:t>3   Living    Plants          By the end of the      What      Learners use digital   KLB Visionary</w:t>
      </w:r>
    </w:p>
    <w:p>
      <w:r>
        <w:t>things                    sub strand the         makes     devices to observe,    Science and</w:t>
      </w:r>
    </w:p>
    <w:p>
      <w:r>
        <w:t>Characteristi   learner should be      plants    discuss and record     Technology</w:t>
      </w:r>
    </w:p>
    <w:p>
      <w:r>
        <w:t>cs of plants.   able to:               living    evidence that          Grade 4 pg 5</w:t>
      </w:r>
    </w:p>
    <w:p>
      <w:r>
        <w:t>Observe                things?   plants: feed, grow,    Protective</w:t>
      </w:r>
    </w:p>
    <w:p>
      <w:r>
        <w:t>characteristics of               breathe, reproduce,    clothing, gloves,</w:t>
      </w:r>
    </w:p>
    <w:p>
      <w:r>
        <w:t>plants in the                    remove waste           forceps, goggles,</w:t>
      </w:r>
    </w:p>
    <w:p>
      <w:r>
        <w:t>environment                      materials, move,       tongs, overcoats</w:t>
      </w:r>
    </w:p>
    <w:p>
      <w:r>
        <w:t>respond to changes     videos, digital</w:t>
      </w:r>
    </w:p>
    <w:p>
      <w:r>
        <w:t>in their               devices, internet,</w:t>
      </w:r>
    </w:p>
    <w:p>
      <w:r>
        <w:t>environment and        textbooks, tree</w:t>
      </w:r>
    </w:p>
    <w:p>
      <w:r>
        <w:t>die                    nurseries, real</w:t>
      </w:r>
    </w:p>
    <w:p>
      <w:r>
        <w:t>assorted plants</w:t>
      </w:r>
    </w:p>
    <w:p>
      <w:r>
        <w:t>4    Living   Plants          By the end of the      What      Learners use digital   KLB Visionary</w:t>
      </w:r>
    </w:p>
    <w:p>
      <w:r>
        <w:t>things                    sub strand the         makes     devices to observe,    Science and</w:t>
      </w:r>
    </w:p>
    <w:p>
      <w:r>
        <w:t>Characteristi   learner should be      plants    discuss and record     Technology</w:t>
      </w:r>
    </w:p>
    <w:p>
      <w:r>
        <w:t>cs of plants.   able to:               living    evidence that          Grade 4 pg 6</w:t>
      </w:r>
    </w:p>
    <w:p>
      <w:r>
        <w:t>Demonstrate            things?   plants: feed, grow,    Protective</w:t>
      </w:r>
    </w:p>
    <w:p>
      <w:r>
        <w:t>responsibility while             breathe, reproduce,    clothing, gloves,</w:t>
      </w:r>
    </w:p>
    <w:p>
      <w:r>
        <w:t>handling plants                  remove waste           forceps, goggles,</w:t>
      </w:r>
    </w:p>
    <w:p>
      <w:r>
        <w:t>materials, move,       tongs, overcoats</w:t>
      </w:r>
    </w:p>
    <w:p>
      <w:r>
        <w:t>respond to changes     videos, digital</w:t>
      </w:r>
    </w:p>
    <w:p>
      <w:r>
        <w:t>in their               devices, internet,</w:t>
      </w:r>
    </w:p>
    <w:p>
      <w:r>
        <w:t>environment and        textbooks, tree</w:t>
      </w:r>
    </w:p>
    <w:p>
      <w:r>
        <w:t>die                    nurseries, real</w:t>
      </w:r>
    </w:p>
    <w:p>
      <w:r>
        <w:t>assorted plants</w:t>
      </w:r>
    </w:p>
    <w:p>
      <w:r>
        <w:t>2   1   Living    Plants          By the end of the      What      In groups,             KLB Visionary</w:t>
      </w:r>
    </w:p>
    <w:p>
      <w:r>
        <w:t>things                    sub strand the         makes     learners are           Science and</w:t>
      </w:r>
    </w:p>
    <w:p>
      <w:r>
        <w:t>Characteristi   learner should be      plants    guided to              Technology</w:t>
      </w:r>
    </w:p>
    <w:p>
      <w:r>
        <w:t>cs of plants.    able to:                living    observe safety       Grade 4 pg 7</w:t>
      </w:r>
    </w:p>
    <w:p>
      <w:r>
        <w:t>Grow some plants        things?   precautions          Protective</w:t>
      </w:r>
    </w:p>
    <w:p>
      <w:r>
        <w:t>found in the locality             when handling        clothing, gloves,</w:t>
      </w:r>
    </w:p>
    <w:p>
      <w:r>
        <w:t>plants               forceps, goggles,</w:t>
      </w:r>
    </w:p>
    <w:p>
      <w:r>
        <w:t>(Examples:           tongs, overcoats</w:t>
      </w:r>
    </w:p>
    <w:p>
      <w:r>
        <w:t>practise use of      videos, digital</w:t>
      </w:r>
    </w:p>
    <w:p>
      <w:r>
        <w:t>gloves,              devices, internet,</w:t>
      </w:r>
    </w:p>
    <w:p>
      <w:r>
        <w:t>forceps,             textbooks, tree</w:t>
      </w:r>
    </w:p>
    <w:p>
      <w:r>
        <w:t>goggles, tongs,      nurseries, real</w:t>
      </w:r>
    </w:p>
    <w:p>
      <w:r>
        <w:t>assorted plants</w:t>
      </w:r>
    </w:p>
    <w:p>
      <w:r>
        <w:t>overcoats)</w:t>
      </w:r>
    </w:p>
    <w:p/>
    <w:p>
      <w:r>
        <w:t>2   Living   Animals          By the end of the       What      Learners take a      KLB Visionary</w:t>
      </w:r>
    </w:p>
    <w:p>
      <w:r>
        <w:t>things                    sub strand the          makes     walk in the school   Science and</w:t>
      </w:r>
    </w:p>
    <w:p>
      <w:r>
        <w:t>Characteristi    learner should be       animals   compound and the     Technology</w:t>
      </w:r>
    </w:p>
    <w:p>
      <w:r>
        <w:t>cs of animals.                                     neighborhood to      Grade 4 pg 8</w:t>
      </w:r>
    </w:p>
    <w:p>
      <w:r>
        <w:t>able to:                living</w:t>
      </w:r>
    </w:p>
    <w:p>
      <w:r>
        <w:t>Identify the            things?   observe, discuss     Gloves, forceps,</w:t>
      </w:r>
    </w:p>
    <w:p>
      <w:r>
        <w:t>characteristics of                and record           goggles, tongs,</w:t>
      </w:r>
    </w:p>
    <w:p>
      <w:r>
        <w:t>animals as living                 evidence that        overcoats,</w:t>
      </w:r>
    </w:p>
    <w:p>
      <w:r>
        <w:t>things.                           animals: feed,       videos, digital</w:t>
      </w:r>
    </w:p>
    <w:p>
      <w:r>
        <w:t>grow, breathe,       devices, internet,</w:t>
      </w:r>
    </w:p>
    <w:p>
      <w:r>
        <w:t>reproduce, remove    textbooks,</w:t>
      </w:r>
    </w:p>
    <w:p>
      <w:r>
        <w:t>waste, move,         assorted animals</w:t>
      </w:r>
    </w:p>
    <w:p>
      <w:r>
        <w:t>respond to changes</w:t>
      </w:r>
    </w:p>
    <w:p>
      <w:r>
        <w:t>in their</w:t>
      </w:r>
    </w:p>
    <w:p>
      <w:r>
        <w:t>environment and</w:t>
      </w:r>
    </w:p>
    <w:p>
      <w:r>
        <w:t>die.</w:t>
      </w:r>
    </w:p>
    <w:p>
      <w:r>
        <w:t>3   Living   Animals          By the end of the       What      Learners take a      KLB Visionary</w:t>
      </w:r>
    </w:p>
    <w:p>
      <w:r>
        <w:t>things                    sub strand the          makes     walk in the school   Science and</w:t>
      </w:r>
    </w:p>
    <w:p>
      <w:r>
        <w:t>Characteristi    learner should be       animals   compound and the     Technology</w:t>
      </w:r>
    </w:p>
    <w:p>
      <w:r>
        <w:t>cs of animals.                                     neighborhood to      Grade 4 pg 9</w:t>
      </w:r>
    </w:p>
    <w:p>
      <w:r>
        <w:t>able to:                living</w:t>
      </w:r>
    </w:p>
    <w:p>
      <w:r>
        <w:t>Identify the            things?   observe, discuss     Gloves, forceps,</w:t>
      </w:r>
    </w:p>
    <w:p>
      <w:r>
        <w:t>characteristics of                and record           goggles, tongs,</w:t>
      </w:r>
    </w:p>
    <w:p>
      <w:r>
        <w:t>animals as living                 evidence that        overcoats,</w:t>
      </w:r>
    </w:p>
    <w:p>
      <w:r>
        <w:t>things.                           animals: feed,       videos, digital</w:t>
      </w:r>
    </w:p>
    <w:p>
      <w:r>
        <w:t>grow, breathe,         devices, internet,</w:t>
      </w:r>
    </w:p>
    <w:p>
      <w:r>
        <w:t>reproduce, remove      textbooks,</w:t>
      </w:r>
    </w:p>
    <w:p>
      <w:r>
        <w:t>waste, move,           assorted animals</w:t>
      </w:r>
    </w:p>
    <w:p>
      <w:r>
        <w:t>respond to changes</w:t>
      </w:r>
    </w:p>
    <w:p>
      <w:r>
        <w:t>in their</w:t>
      </w:r>
    </w:p>
    <w:p>
      <w:r>
        <w:t>environment and</w:t>
      </w:r>
    </w:p>
    <w:p>
      <w:r>
        <w:t>die.</w:t>
      </w:r>
    </w:p>
    <w:p>
      <w:r>
        <w:t>4   Living   Animals          By the end of the    Which         Learners take a        KLB Visionary</w:t>
      </w:r>
    </w:p>
    <w:p>
      <w:r>
        <w:t>things                    sub strand the       ways do       walk in the school     Science and</w:t>
      </w:r>
    </w:p>
    <w:p>
      <w:r>
        <w:t>Characteristi    learner should be    animals       compound and the       Technology</w:t>
      </w:r>
    </w:p>
    <w:p>
      <w:r>
        <w:t>cs of animals.                        differ from   neighborhood to        Grade 4 pg 10-</w:t>
      </w:r>
    </w:p>
    <w:p>
      <w:r>
        <w:t>able to:</w:t>
      </w:r>
    </w:p>
    <w:p>
      <w:r>
        <w:t>Observe              each other    observe, discuss       11 Gloves,</w:t>
      </w:r>
    </w:p>
    <w:p>
      <w:r>
        <w:t>characteristics of                 and record             forceps, goggles,</w:t>
      </w:r>
    </w:p>
    <w:p>
      <w:r>
        <w:t>animals in their                   evidence that          tongs, overcoats,</w:t>
      </w:r>
    </w:p>
    <w:p>
      <w:r>
        <w:t>environment                        animals: feed,         videos, digital</w:t>
      </w:r>
    </w:p>
    <w:p>
      <w:r>
        <w:t>grow, breathe,         devices, internet,</w:t>
      </w:r>
    </w:p>
    <w:p>
      <w:r>
        <w:t>reproduce, remove      textbooks,</w:t>
      </w:r>
    </w:p>
    <w:p>
      <w:r>
        <w:t>waste, move,           assorted animals</w:t>
      </w:r>
    </w:p>
    <w:p>
      <w:r>
        <w:t>respond to changes</w:t>
      </w:r>
    </w:p>
    <w:p>
      <w:r>
        <w:t>in their</w:t>
      </w:r>
    </w:p>
    <w:p>
      <w:r>
        <w:t>environment and</w:t>
      </w:r>
    </w:p>
    <w:p>
      <w:r>
        <w:t>die.</w:t>
      </w:r>
    </w:p>
    <w:p>
      <w:r>
        <w:t>3   1   Living   Animals          By the end of the    Which         Learners use digital   KLB Visionary</w:t>
      </w:r>
    </w:p>
    <w:p>
      <w:r>
        <w:t>things                    sub strand the       ways do       devices to observe,    Science and</w:t>
      </w:r>
    </w:p>
    <w:p>
      <w:r>
        <w:t>Characteristi    learner should be    animals       discuss and record     Technology</w:t>
      </w:r>
    </w:p>
    <w:p>
      <w:r>
        <w:t>cs of animals.   able to:             differ from   evidence that          Grade 4 pg 16-</w:t>
      </w:r>
    </w:p>
    <w:p>
      <w:r>
        <w:t>Observe              each other    animals: feed,         17</w:t>
      </w:r>
    </w:p>
    <w:p>
      <w:r>
        <w:t>characteristics of                 grow, breathe,         Gloves, forceps,</w:t>
      </w:r>
    </w:p>
    <w:p>
      <w:r>
        <w:t>animals in the r                   reproduce, remove      goggles, tongs,</w:t>
      </w:r>
    </w:p>
    <w:p>
      <w:r>
        <w:t>environment                        waste materials,       overcoats,</w:t>
      </w:r>
    </w:p>
    <w:p>
      <w:r>
        <w:t>move, respond to       videos, digital</w:t>
      </w:r>
    </w:p>
    <w:p>
      <w:r>
        <w:t>changes in their       devices, internet,</w:t>
      </w:r>
    </w:p>
    <w:p>
      <w:r>
        <w:t>environment and        textbooks,</w:t>
      </w:r>
    </w:p>
    <w:p>
      <w:r>
        <w:t>die                    assorted animals</w:t>
      </w:r>
    </w:p>
    <w:p>
      <w:r>
        <w:t>In groups,</w:t>
      </w:r>
    </w:p>
    <w:p>
      <w:r>
        <w:t>learners discuss</w:t>
      </w:r>
    </w:p>
    <w:p>
      <w:r>
        <w:t>the main</w:t>
      </w:r>
    </w:p>
    <w:p>
      <w:r>
        <w:t>difference</w:t>
      </w:r>
    </w:p>
    <w:p>
      <w:r>
        <w:t>between</w:t>
      </w:r>
    </w:p>
    <w:p>
      <w:r>
        <w:t>vertebrates and</w:t>
      </w:r>
    </w:p>
    <w:p>
      <w:r>
        <w:t>invertebrates.</w:t>
      </w:r>
    </w:p>
    <w:p/>
    <w:p>
      <w:r>
        <w:t>2   Living   Animals          By the end of the     Which         Learners use digital   KLB Visionary</w:t>
      </w:r>
    </w:p>
    <w:p>
      <w:r>
        <w:t>things                    sub strand the        ways do       devices to observe,    Science and</w:t>
      </w:r>
    </w:p>
    <w:p>
      <w:r>
        <w:t>Characteristi    learner should be     animals       discuss and record     Technology</w:t>
      </w:r>
    </w:p>
    <w:p>
      <w:r>
        <w:t>cs of animals.   able to:              differ from   evidence that          Grade 4 pg 20-</w:t>
      </w:r>
    </w:p>
    <w:p>
      <w:r>
        <w:t>Distinguish           each other    animals: feed,         22</w:t>
      </w:r>
    </w:p>
    <w:p>
      <w:r>
        <w:t>between vertebrates                 grow, breathe,         Gloves, forceps,</w:t>
      </w:r>
    </w:p>
    <w:p>
      <w:r>
        <w:t>and invertebrates                   reproduce, remove      goggles, tongs,</w:t>
      </w:r>
    </w:p>
    <w:p>
      <w:r>
        <w:t>waste materials,       overcoats,</w:t>
      </w:r>
    </w:p>
    <w:p>
      <w:r>
        <w:t>move, respond to       videos, digital</w:t>
      </w:r>
    </w:p>
    <w:p>
      <w:r>
        <w:t>changes in their       devices, internet,</w:t>
      </w:r>
    </w:p>
    <w:p>
      <w:r>
        <w:t>environment and        textbooks,</w:t>
      </w:r>
    </w:p>
    <w:p>
      <w:r>
        <w:t>die                    assorted animals</w:t>
      </w:r>
    </w:p>
    <w:p>
      <w:r>
        <w:t>In groups,</w:t>
      </w:r>
    </w:p>
    <w:p>
      <w:r>
        <w:t>learners discuss</w:t>
      </w:r>
    </w:p>
    <w:p>
      <w:r>
        <w:t>the main</w:t>
      </w:r>
    </w:p>
    <w:p>
      <w:r>
        <w:t>difference</w:t>
      </w:r>
    </w:p>
    <w:p>
      <w:r>
        <w:t>between</w:t>
      </w:r>
    </w:p>
    <w:p>
      <w:r>
        <w:t>vertebrates and</w:t>
      </w:r>
    </w:p>
    <w:p>
      <w:r>
        <w:t>invertebrates.</w:t>
      </w:r>
    </w:p>
    <w:p/>
    <w:p>
      <w:r>
        <w:t>3   Living   Animals          By the end of the     Which         In groups,             KLB Visionary</w:t>
      </w:r>
    </w:p>
    <w:p>
      <w:r>
        <w:t>things                    sub strand the        ways do       learners are           Science and</w:t>
      </w:r>
    </w:p>
    <w:p>
      <w:r>
        <w:t>Characteristi    learner should be     animals       guided to              Technology</w:t>
      </w:r>
    </w:p>
    <w:p>
      <w:r>
        <w:t>cs of animals.   able to:              differ from                          Grade 4 pg 20-</w:t>
      </w:r>
    </w:p>
    <w:p>
      <w:r>
        <w:t>observe safety</w:t>
      </w:r>
    </w:p>
    <w:p>
      <w:r>
        <w:t>Distinguish           each other    precautions            22</w:t>
      </w:r>
    </w:p>
    <w:p>
      <w:r>
        <w:t>between vertebrates                 when handling          Gloves, forceps,</w:t>
      </w:r>
    </w:p>
    <w:p>
      <w:r>
        <w:t>and invertebrates                   animals                goggles, tongs,</w:t>
      </w:r>
    </w:p>
    <w:p>
      <w:r>
        <w:t>(Examples:             overcoats,</w:t>
      </w:r>
    </w:p>
    <w:p>
      <w:r>
        <w:t>videos, digital</w:t>
      </w:r>
    </w:p>
    <w:p>
      <w:r>
        <w:t>practise use of</w:t>
      </w:r>
    </w:p>
    <w:p>
      <w:r>
        <w:t>devices, internet,</w:t>
      </w:r>
    </w:p>
    <w:p>
      <w:r>
        <w:t>gloves, forceps,      textbooks,</w:t>
      </w:r>
    </w:p>
    <w:p>
      <w:r>
        <w:t>goggles, tongs,       assorted animals</w:t>
      </w:r>
    </w:p>
    <w:p>
      <w:r>
        <w:t>overcoats)</w:t>
      </w:r>
    </w:p>
    <w:p/>
    <w:p>
      <w:r>
        <w:t>4   Living   Animals          By the end of the       Which         In groups,            KLB Visionary</w:t>
      </w:r>
    </w:p>
    <w:p>
      <w:r>
        <w:t>things                    sub strand the          ways do       learners are          Science and</w:t>
      </w:r>
    </w:p>
    <w:p>
      <w:r>
        <w:t>Characteristic   learner should be       animals       guided to             Technology</w:t>
      </w:r>
    </w:p>
    <w:p>
      <w:r>
        <w:t>s of animals.                            differ from                         Grade 4 pg 20-</w:t>
      </w:r>
    </w:p>
    <w:p>
      <w:r>
        <w:t>able to:                              observe safety</w:t>
      </w:r>
    </w:p>
    <w:p>
      <w:r>
        <w:t>Demonstrate             each other    precautions           22</w:t>
      </w:r>
    </w:p>
    <w:p>
      <w:r>
        <w:t>responsibility while                  when handling         Gloves, forceps,</w:t>
      </w:r>
    </w:p>
    <w:p>
      <w:r>
        <w:t>handling animals                      animals               goggles, tongs,</w:t>
      </w:r>
    </w:p>
    <w:p>
      <w:r>
        <w:t>(Examples:            overcoats,</w:t>
      </w:r>
    </w:p>
    <w:p>
      <w:r>
        <w:t>videos, digital</w:t>
      </w:r>
    </w:p>
    <w:p>
      <w:r>
        <w:t>practise use of</w:t>
      </w:r>
    </w:p>
    <w:p>
      <w:r>
        <w:t>devices, internet,</w:t>
      </w:r>
    </w:p>
    <w:p>
      <w:r>
        <w:t>gloves, forceps,</w:t>
      </w:r>
    </w:p>
    <w:p>
      <w:r>
        <w:t>textbooks,</w:t>
      </w:r>
    </w:p>
    <w:p>
      <w:r>
        <w:t>goggles, tongs,</w:t>
      </w:r>
    </w:p>
    <w:p>
      <w:r>
        <w:t>assorted animals</w:t>
      </w:r>
    </w:p>
    <w:p>
      <w:r>
        <w:t>overcoats)</w:t>
      </w:r>
    </w:p>
    <w:p/>
    <w:p>
      <w:r>
        <w:t>4   1   Living   Animals          Demonstrate             Which         In groups,            KLB Visionary</w:t>
      </w:r>
    </w:p>
    <w:p>
      <w:r>
        <w:t>things                    responsibility while    ways do       learners are          Science and</w:t>
      </w:r>
    </w:p>
    <w:p>
      <w:r>
        <w:t>Characteristic   handling animals        animals       guided to             Technology</w:t>
      </w:r>
    </w:p>
    <w:p>
      <w:r>
        <w:t>s of animals.                            differ from                         Grade 4 pg 20-</w:t>
      </w:r>
    </w:p>
    <w:p>
      <w:r>
        <w:t>observe safety</w:t>
      </w:r>
    </w:p>
    <w:p>
      <w:r>
        <w:t>each other    precautions           22</w:t>
      </w:r>
    </w:p>
    <w:p>
      <w:r>
        <w:t>when handling         Gloves, forceps,</w:t>
      </w:r>
    </w:p>
    <w:p>
      <w:r>
        <w:t>animals               goggles, tongs,</w:t>
      </w:r>
    </w:p>
    <w:p>
      <w:r>
        <w:t>(Examples:            overcoats,</w:t>
      </w:r>
    </w:p>
    <w:p>
      <w:r>
        <w:t>videos, digital</w:t>
      </w:r>
    </w:p>
    <w:p>
      <w:r>
        <w:t>practise use of</w:t>
      </w:r>
    </w:p>
    <w:p>
      <w:r>
        <w:t>devices, internet,</w:t>
      </w:r>
    </w:p>
    <w:p>
      <w:r>
        <w:t>gloves, forceps,</w:t>
      </w:r>
    </w:p>
    <w:p>
      <w:r>
        <w:t>textbooks,</w:t>
      </w:r>
    </w:p>
    <w:p>
      <w:r>
        <w:t>goggles, tongs,</w:t>
      </w:r>
    </w:p>
    <w:p>
      <w:r>
        <w:t>assorted animals</w:t>
      </w:r>
    </w:p>
    <w:p>
      <w:r>
        <w:t>overcoats)</w:t>
      </w:r>
    </w:p>
    <w:p/>
    <w:p>
      <w:r>
        <w:t>2   Living   Human            By the end of the       How are       In groups, learners   KLB Visionary</w:t>
      </w:r>
    </w:p>
    <w:p>
      <w:r>
        <w:t>things   body             sub strand the          the           are guided to use     Science and</w:t>
      </w:r>
    </w:p>
    <w:p>
      <w:r>
        <w:t>system           learner should be       different     digital devices and   Technology</w:t>
      </w:r>
    </w:p>
    <w:p>
      <w:r>
        <w:t>Digestive        able to:                parts of      visual aids to        Grade 4 pg 23-</w:t>
      </w:r>
    </w:p>
    <w:p>
      <w:r>
        <w:t>Identify parts of the                 observe and           24</w:t>
      </w:r>
    </w:p>
    <w:p>
      <w:r>
        <w:t>system       digestive system        the         identify parts of the   Protective</w:t>
      </w:r>
    </w:p>
    <w:p>
      <w:r>
        <w:t>digestive   digestive system        clothing, gloves,</w:t>
      </w:r>
    </w:p>
    <w:p>
      <w:r>
        <w:t>system      (mouth, teeth,          forceps, goggles,</w:t>
      </w:r>
    </w:p>
    <w:p>
      <w:r>
        <w:t>suited to   esophagus,              tongs, overcoats</w:t>
      </w:r>
    </w:p>
    <w:p>
      <w:r>
        <w:t>their       stomach, small          videos, digital</w:t>
      </w:r>
    </w:p>
    <w:p>
      <w:r>
        <w:t>functions   intestines, liver,      devices, internet,</w:t>
      </w:r>
    </w:p>
    <w:p>
      <w:r>
        <w:t>?           pancreas, large         textbooks, tree</w:t>
      </w:r>
    </w:p>
    <w:p>
      <w:r>
        <w:t>intestines, rectum,     nurseries, real</w:t>
      </w:r>
    </w:p>
    <w:p>
      <w:r>
        <w:t>anus                    assorted plants</w:t>
      </w:r>
    </w:p>
    <w:p>
      <w:r>
        <w:t>3   Living   Human body   By the end of the       How are     In groups, learners     KLB Visionary</w:t>
      </w:r>
    </w:p>
    <w:p>
      <w:r>
        <w:t>things   system       sub strand the          the         are guided to use       Science and</w:t>
      </w:r>
    </w:p>
    <w:p>
      <w:r>
        <w:t>learner should be       different   digital devices and     Technology</w:t>
      </w:r>
    </w:p>
    <w:p>
      <w:r>
        <w:t>Digestive    able to:                parts of    visual aids to          Grade 4 pg 23-</w:t>
      </w:r>
    </w:p>
    <w:p>
      <w:r>
        <w:t>system       Identify parts of the   the         observe and             24</w:t>
      </w:r>
    </w:p>
    <w:p>
      <w:r>
        <w:t>digestive system        digestive   identify parts of the   Protective</w:t>
      </w:r>
    </w:p>
    <w:p>
      <w:r>
        <w:t>system      digestive system        clothing, gloves,</w:t>
      </w:r>
    </w:p>
    <w:p>
      <w:r>
        <w:t>suited to   (mouth, teeth,          forceps, goggles,</w:t>
      </w:r>
    </w:p>
    <w:p>
      <w:r>
        <w:t>their       esophagus,              tongs, overcoats</w:t>
      </w:r>
    </w:p>
    <w:p>
      <w:r>
        <w:t>stomach, small          videos, digital</w:t>
      </w:r>
    </w:p>
    <w:p>
      <w:r>
        <w:t>functions</w:t>
      </w:r>
    </w:p>
    <w:p>
      <w:r>
        <w:t>intestines, liver,      devices, internet,</w:t>
      </w:r>
    </w:p>
    <w:p>
      <w:r>
        <w:t>pancreas, large         textbooks, tree</w:t>
      </w:r>
    </w:p>
    <w:p>
      <w:r>
        <w:t>intestines, rectum,     nurseries, real</w:t>
      </w:r>
    </w:p>
    <w:p>
      <w:r>
        <w:t>anus                    assorted plants</w:t>
      </w:r>
    </w:p>
    <w:p>
      <w:r>
        <w:t>4   Living   Human body   By the end of the       How are     In groups, learners     KLB Visionary</w:t>
      </w:r>
    </w:p>
    <w:p>
      <w:r>
        <w:t>things   system       sub strand the          the         are guided to use       Science and</w:t>
      </w:r>
    </w:p>
    <w:p>
      <w:r>
        <w:t>learner should be       different   digital devices and     Technology</w:t>
      </w:r>
    </w:p>
    <w:p>
      <w:r>
        <w:t>Digestive    able to:                parts of    visual aids to          Grade 4 pg 24-</w:t>
      </w:r>
    </w:p>
    <w:p>
      <w:r>
        <w:t>system       Identify parts of the   the         observe and             25</w:t>
      </w:r>
    </w:p>
    <w:p>
      <w:r>
        <w:t>digestive system        digestive   identify parts of the   Protective</w:t>
      </w:r>
    </w:p>
    <w:p>
      <w:r>
        <w:t>system      digestive system        clothing, gloves,</w:t>
      </w:r>
    </w:p>
    <w:p>
      <w:r>
        <w:t>suited to   (mouth, teeth,          forceps, goggles,</w:t>
      </w:r>
    </w:p>
    <w:p>
      <w:r>
        <w:t>their       esophagus,              tongs, overcoats</w:t>
      </w:r>
    </w:p>
    <w:p>
      <w:r>
        <w:t>stomach, small          videos, digital</w:t>
      </w:r>
    </w:p>
    <w:p>
      <w:r>
        <w:t>functions</w:t>
      </w:r>
    </w:p>
    <w:p>
      <w:r>
        <w:t>intestines, liver,      devices, internet,</w:t>
      </w:r>
    </w:p>
    <w:p>
      <w:r>
        <w:t>pancreas, large         textbooks, tree</w:t>
      </w:r>
    </w:p>
    <w:p>
      <w:r>
        <w:t>intestines, rectum,     nurseries, real</w:t>
      </w:r>
    </w:p>
    <w:p>
      <w:r>
        <w:t>anus                  assorted plants</w:t>
      </w:r>
    </w:p>
    <w:p/>
    <w:p>
      <w:r>
        <w:t>5   1   Living   Human body   By the end of the       How are     In groups,            KLB Visionary</w:t>
      </w:r>
    </w:p>
    <w:p>
      <w:r>
        <w:t>things   system       sub strand the          the         learners are          Science and</w:t>
      </w:r>
    </w:p>
    <w:p>
      <w:r>
        <w:t>learner should be       different   guided to use         Technology</w:t>
      </w:r>
    </w:p>
    <w:p>
      <w:r>
        <w:t>Digestive    able to:                parts of    digital devices       Grade 4 pg 24-</w:t>
      </w:r>
    </w:p>
    <w:p>
      <w:r>
        <w:t>system       Identify parts of the   the         and visual aids to    25</w:t>
      </w:r>
    </w:p>
    <w:p>
      <w:r>
        <w:t>digestive system        digestive   discuss the           Protective</w:t>
      </w:r>
    </w:p>
    <w:p>
      <w:r>
        <w:t>system      functions of parts    clothing, gloves,</w:t>
      </w:r>
    </w:p>
    <w:p>
      <w:r>
        <w:t>suited to   of the digestive      forceps, goggles,</w:t>
      </w:r>
    </w:p>
    <w:p>
      <w:r>
        <w:t>their                             tongs, overcoats</w:t>
      </w:r>
    </w:p>
    <w:p>
      <w:r>
        <w:t>system (the</w:t>
      </w:r>
    </w:p>
    <w:p>
      <w:r>
        <w:t>videos, digital</w:t>
      </w:r>
    </w:p>
    <w:p>
      <w:r>
        <w:t>functions   mouth,</w:t>
      </w:r>
    </w:p>
    <w:p>
      <w:r>
        <w:t>devices, internet,</w:t>
      </w:r>
    </w:p>
    <w:p>
      <w:r>
        <w:t>?           oesophagus,           textbooks, tree</w:t>
      </w:r>
    </w:p>
    <w:p>
      <w:r>
        <w:t>stomach, small        nurseries, real</w:t>
      </w:r>
    </w:p>
    <w:p>
      <w:r>
        <w:t>intestines, large     assorted plants</w:t>
      </w:r>
    </w:p>
    <w:p>
      <w:r>
        <w:t>intestines, rectum,</w:t>
      </w:r>
    </w:p>
    <w:p>
      <w:r>
        <w:t>anus)</w:t>
      </w:r>
    </w:p>
    <w:p/>
    <w:p>
      <w:r>
        <w:t>2   Living   Human body   By the end of the       How are     In groups,            KLB Visionary</w:t>
      </w:r>
    </w:p>
    <w:p>
      <w:r>
        <w:t>things   system       sub strand the          the         learners are          Science and</w:t>
      </w:r>
    </w:p>
    <w:p>
      <w:r>
        <w:t>learner should be       different   guided to use         Technology</w:t>
      </w:r>
    </w:p>
    <w:p>
      <w:r>
        <w:t>able to:                parts of    digital devices       Grade 4 pg 24-</w:t>
      </w:r>
    </w:p>
    <w:p>
      <w:r>
        <w:t>Describe                the         and visual aids to    25</w:t>
      </w:r>
    </w:p>
    <w:p>
      <w:r>
        <w:t>functions of the        digestive   discuss the           Protective</w:t>
      </w:r>
    </w:p>
    <w:p>
      <w:r>
        <w:t>different parts of      system      functions of parts    clothing, gloves,</w:t>
      </w:r>
    </w:p>
    <w:p>
      <w:r>
        <w:t>the digestive           suited to   of the digestive      forceps, goggles,</w:t>
      </w:r>
    </w:p>
    <w:p>
      <w:r>
        <w:t>system                                                    tongs, overcoats</w:t>
      </w:r>
    </w:p>
    <w:p>
      <w:r>
        <w:t>their       system (the</w:t>
      </w:r>
    </w:p>
    <w:p>
      <w:r>
        <w:t>videos, digital</w:t>
      </w:r>
    </w:p>
    <w:p>
      <w:r>
        <w:t>functions   mouth,</w:t>
      </w:r>
    </w:p>
    <w:p>
      <w:r>
        <w:t>devices, internet,</w:t>
      </w:r>
    </w:p>
    <w:p>
      <w:r>
        <w:t>?           oesophagus,           textbooks, tree</w:t>
      </w:r>
    </w:p>
    <w:p>
      <w:r>
        <w:t>stomach, small        nurseries, real</w:t>
      </w:r>
    </w:p>
    <w:p>
      <w:r>
        <w:t>intestines, large</w:t>
      </w:r>
    </w:p>
    <w:p>
      <w:r>
        <w:t>intestines, rectum,   assorted plants</w:t>
      </w:r>
    </w:p>
    <w:p>
      <w:r>
        <w:t>anus)</w:t>
      </w:r>
    </w:p>
    <w:p/>
    <w:p>
      <w:r>
        <w:t>3   Living   Digestive   By the end of the    How are     In groups,            KLB Visionary</w:t>
      </w:r>
    </w:p>
    <w:p>
      <w:r>
        <w:t>things   system      sub strand the       the         learners are          Science and</w:t>
      </w:r>
    </w:p>
    <w:p>
      <w:r>
        <w:t>learner should be    different   guided to use         Technology</w:t>
      </w:r>
    </w:p>
    <w:p>
      <w:r>
        <w:t>able to:             parts of    digital devices       Grade 4 pg 24-</w:t>
      </w:r>
    </w:p>
    <w:p>
      <w:r>
        <w:t>Describe             the         and visual aids to    25</w:t>
      </w:r>
    </w:p>
    <w:p>
      <w:r>
        <w:t>functions of the     digestive   discuss the           Protective</w:t>
      </w:r>
    </w:p>
    <w:p>
      <w:r>
        <w:t>different parts of   system      functions of parts    clothing, gloves,</w:t>
      </w:r>
    </w:p>
    <w:p>
      <w:r>
        <w:t>the digestive        suited to   of the digestive      forceps, goggles,</w:t>
      </w:r>
    </w:p>
    <w:p>
      <w:r>
        <w:t>system               their                             tongs, overcoats</w:t>
      </w:r>
    </w:p>
    <w:p>
      <w:r>
        <w:t>system (the</w:t>
      </w:r>
    </w:p>
    <w:p>
      <w:r>
        <w:t>videos, digital</w:t>
      </w:r>
    </w:p>
    <w:p>
      <w:r>
        <w:t>functions   mouth,</w:t>
      </w:r>
    </w:p>
    <w:p>
      <w:r>
        <w:t>devices, internet,</w:t>
      </w:r>
    </w:p>
    <w:p>
      <w:r>
        <w:t>?           oesophagus,           textbooks, tree</w:t>
      </w:r>
    </w:p>
    <w:p>
      <w:r>
        <w:t>stomach, small        nurseries, real</w:t>
      </w:r>
    </w:p>
    <w:p>
      <w:r>
        <w:t>intestines, large     assorted plants</w:t>
      </w:r>
    </w:p>
    <w:p>
      <w:r>
        <w:t>intestines, rectum,</w:t>
      </w:r>
    </w:p>
    <w:p>
      <w:r>
        <w:t>anus)</w:t>
      </w:r>
    </w:p>
    <w:p>
      <w:r>
        <w:t>4   Living   Human body   By the end of the    How are         In groups,            KLB Visionary</w:t>
      </w:r>
    </w:p>
    <w:p>
      <w:r>
        <w:t>things   system       sub strand the       the             learners are          Science and</w:t>
      </w:r>
    </w:p>
    <w:p>
      <w:r>
        <w:t>learner should be    different       guided to use         Technology</w:t>
      </w:r>
    </w:p>
    <w:p>
      <w:r>
        <w:t>able to:             parts of        digital devices       Grade 4 pg 24-</w:t>
      </w:r>
    </w:p>
    <w:p>
      <w:r>
        <w:t>Describe             the             and visual aids to    25</w:t>
      </w:r>
    </w:p>
    <w:p>
      <w:r>
        <w:t>functions of the     digestive       discuss the           Protective</w:t>
      </w:r>
    </w:p>
    <w:p>
      <w:r>
        <w:t>different parts of   system          functions of parts    clothing, gloves,</w:t>
      </w:r>
    </w:p>
    <w:p>
      <w:r>
        <w:t>the digestive        suited to       of the digestive      forceps, goggles,</w:t>
      </w:r>
    </w:p>
    <w:p>
      <w:r>
        <w:t>system                                                     tongs, overcoats</w:t>
      </w:r>
    </w:p>
    <w:p>
      <w:r>
        <w:t>their           system (the</w:t>
      </w:r>
    </w:p>
    <w:p>
      <w:r>
        <w:t>videos, digital</w:t>
      </w:r>
    </w:p>
    <w:p>
      <w:r>
        <w:t>functions       mouth,</w:t>
      </w:r>
    </w:p>
    <w:p>
      <w:r>
        <w:t>devices, internet,</w:t>
      </w:r>
    </w:p>
    <w:p>
      <w:r>
        <w:t>?               oesophagus,           textbooks, tree</w:t>
      </w:r>
    </w:p>
    <w:p>
      <w:r>
        <w:t>stomach, small        nurseries, real</w:t>
      </w:r>
    </w:p>
    <w:p>
      <w:r>
        <w:t>intestines, large     assorted plants</w:t>
      </w:r>
    </w:p>
    <w:p>
      <w:r>
        <w:t>intestines, rectum,</w:t>
      </w:r>
    </w:p>
    <w:p>
      <w:r>
        <w:t>anus)</w:t>
      </w:r>
    </w:p>
    <w:p/>
    <w:p>
      <w:r>
        <w:t>6   1   Living   Human body   By the end of the    How do          In groups learners    KLB Visionary</w:t>
      </w:r>
    </w:p>
    <w:p>
      <w:r>
        <w:t>things   system       sub strand the       teeth differ?   are guided to         Science and</w:t>
      </w:r>
    </w:p>
    <w:p>
      <w:r>
        <w:t>learner should be                    draw/model the        Technology</w:t>
      </w:r>
    </w:p>
    <w:p>
      <w:r>
        <w:t>able to:                             four types of teeth   Grade 4 pg 24-</w:t>
      </w:r>
    </w:p>
    <w:p>
      <w:r>
        <w:t>Develop curiosity                    using locally         25</w:t>
      </w:r>
    </w:p>
    <w:p>
      <w:r>
        <w:t>about taking care                    available materials   Protective</w:t>
      </w:r>
    </w:p>
    <w:p>
      <w:r>
        <w:t>of the teeth                                               clothing, gloves,</w:t>
      </w:r>
    </w:p>
    <w:p>
      <w:r>
        <w:t>forceps, goggles,</w:t>
      </w:r>
    </w:p>
    <w:p>
      <w:r>
        <w:t>tongs, overcoats</w:t>
      </w:r>
    </w:p>
    <w:p>
      <w:r>
        <w:t>videos, digital</w:t>
      </w:r>
    </w:p>
    <w:p>
      <w:r>
        <w:t>devices, internet,</w:t>
      </w:r>
    </w:p>
    <w:p>
      <w:r>
        <w:t>textbooks, tree</w:t>
      </w:r>
    </w:p>
    <w:p>
      <w:r>
        <w:t>nurseries, real</w:t>
      </w:r>
    </w:p>
    <w:p>
      <w:r>
        <w:t>assorted plants</w:t>
      </w:r>
    </w:p>
    <w:p>
      <w:r>
        <w:t>2   Living   Digestive    By the end of the    How do          In groups learners    KLB Visionary</w:t>
      </w:r>
    </w:p>
    <w:p>
      <w:r>
        <w:t>things   system       sub strand the       teeth differ?   are guided to         Science and</w:t>
      </w:r>
    </w:p>
    <w:p>
      <w:r>
        <w:t>learner should be                    draw/model the        Technology</w:t>
      </w:r>
    </w:p>
    <w:p>
      <w:r>
        <w:t>able to:                             four types of teeth   Grade 4 pg 24-</w:t>
      </w:r>
    </w:p>
    <w:p>
      <w:r>
        <w:t>Develop curiosity                    using locally         25</w:t>
      </w:r>
    </w:p>
    <w:p>
      <w:r>
        <w:t>about taking care                    available materials   Protective</w:t>
      </w:r>
    </w:p>
    <w:p>
      <w:r>
        <w:t>of the teeth                                               clothing, gloves,</w:t>
      </w:r>
    </w:p>
    <w:p>
      <w:r>
        <w:t>forceps, goggles,</w:t>
      </w:r>
    </w:p>
    <w:p>
      <w:r>
        <w:t>tongs, overcoats</w:t>
      </w:r>
    </w:p>
    <w:p>
      <w:r>
        <w:t>videos, digital</w:t>
      </w:r>
    </w:p>
    <w:p>
      <w:r>
        <w:t>devices, internet,</w:t>
      </w:r>
    </w:p>
    <w:p>
      <w:r>
        <w:t>textbooks, tree</w:t>
      </w:r>
    </w:p>
    <w:p>
      <w:r>
        <w:t>nurseries, real</w:t>
      </w:r>
    </w:p>
    <w:p>
      <w:r>
        <w:t>assorted plants</w:t>
      </w:r>
    </w:p>
    <w:p>
      <w:r>
        <w:t>3   Living   Human body   By the end of the    How do          In groups learners    KLB Visionary</w:t>
      </w:r>
    </w:p>
    <w:p>
      <w:r>
        <w:t>things   system       sub strand the       teeth differ?   are guided to         Science and</w:t>
      </w:r>
    </w:p>
    <w:p>
      <w:r>
        <w:t>learner should be                    draw/model the        Technology</w:t>
      </w:r>
    </w:p>
    <w:p>
      <w:r>
        <w:t>able to:                             four types of teeth   Grade 4 pg 27-</w:t>
      </w:r>
    </w:p>
    <w:p>
      <w:r>
        <w:t>Model the four                       using locally         28</w:t>
      </w:r>
    </w:p>
    <w:p>
      <w:r>
        <w:t>different types of                   available materials   Protective</w:t>
      </w:r>
    </w:p>
    <w:p>
      <w:r>
        <w:t>teeth.                                                     clothing, gloves,</w:t>
      </w:r>
    </w:p>
    <w:p>
      <w:r>
        <w:t>forceps, goggles,</w:t>
      </w:r>
    </w:p>
    <w:p>
      <w:r>
        <w:t>tongs, overcoats</w:t>
      </w:r>
    </w:p>
    <w:p>
      <w:r>
        <w:t>videos, digital</w:t>
      </w:r>
    </w:p>
    <w:p>
      <w:r>
        <w:t>devices, internet,</w:t>
      </w:r>
    </w:p>
    <w:p>
      <w:r>
        <w:t>textbooks, tree</w:t>
      </w:r>
    </w:p>
    <w:p>
      <w:r>
        <w:t>nurseries, real</w:t>
      </w:r>
    </w:p>
    <w:p>
      <w:r>
        <w:t>assorted plants</w:t>
      </w:r>
    </w:p>
    <w:p>
      <w:r>
        <w:t>4   Living   Digestive    By the end of the    How do          In groups learners    KLB Visionary</w:t>
      </w:r>
    </w:p>
    <w:p>
      <w:r>
        <w:t>things   system       sub strand the       teeth differ?   are guided to         Science and</w:t>
      </w:r>
    </w:p>
    <w:p>
      <w:r>
        <w:t>learner should be                    draw/model the        Technology</w:t>
      </w:r>
    </w:p>
    <w:p>
      <w:r>
        <w:t>able to:                             four types of teeth   Grade 4 pg 27-</w:t>
      </w:r>
    </w:p>
    <w:p>
      <w:r>
        <w:t>Model the four                       using locally         28</w:t>
      </w:r>
    </w:p>
    <w:p>
      <w:r>
        <w:t>different types of                   available materials   Protective</w:t>
      </w:r>
    </w:p>
    <w:p>
      <w:r>
        <w:t>teeth.                                                       clothing, gloves,</w:t>
      </w:r>
    </w:p>
    <w:p>
      <w:r>
        <w:t>forceps, goggles,</w:t>
      </w:r>
    </w:p>
    <w:p>
      <w:r>
        <w:t>tongs, overcoats</w:t>
      </w:r>
    </w:p>
    <w:p>
      <w:r>
        <w:t>videos, digital</w:t>
      </w:r>
    </w:p>
    <w:p>
      <w:r>
        <w:t>devices, internet,</w:t>
      </w:r>
    </w:p>
    <w:p>
      <w:r>
        <w:t>textbooks, tree</w:t>
      </w:r>
    </w:p>
    <w:p>
      <w:r>
        <w:t>nurseries, real</w:t>
      </w:r>
    </w:p>
    <w:p>
      <w:r>
        <w:t>assorted plants</w:t>
      </w:r>
    </w:p>
    <w:p>
      <w:r>
        <w:t>7   1   Living    Human body      By the end of          How do          In groups learners    KLB Visionary</w:t>
      </w:r>
    </w:p>
    <w:p>
      <w:r>
        <w:t>things    system          the sub strand         teeth differ?   are guided to         Science and</w:t>
      </w:r>
    </w:p>
    <w:p>
      <w:r>
        <w:t>the learner                            draw/model the        Technology</w:t>
      </w:r>
    </w:p>
    <w:p>
      <w:r>
        <w:t>should be able                         four types of teeth   Grade 4 pg 31-</w:t>
      </w:r>
    </w:p>
    <w:p>
      <w:r>
        <w:t>to:                                    using locally         32</w:t>
      </w:r>
    </w:p>
    <w:p>
      <w:r>
        <w:t>Model the four                         available materials   Protective</w:t>
      </w:r>
    </w:p>
    <w:p>
      <w:r>
        <w:t>different types of                                           clothing, gloves,</w:t>
      </w:r>
    </w:p>
    <w:p>
      <w:r>
        <w:t>teeth.                                                       forceps, goggles,</w:t>
      </w:r>
    </w:p>
    <w:p>
      <w:r>
        <w:t>tongs, overcoats</w:t>
      </w:r>
    </w:p>
    <w:p>
      <w:r>
        <w:t>videos, digital</w:t>
      </w:r>
    </w:p>
    <w:p>
      <w:r>
        <w:t>devices, internet,</w:t>
      </w:r>
    </w:p>
    <w:p>
      <w:r>
        <w:t>textbooks, tree</w:t>
      </w:r>
    </w:p>
    <w:p>
      <w:r>
        <w:t>nurseries, real</w:t>
      </w:r>
    </w:p>
    <w:p>
      <w:r>
        <w:t>assorted plants</w:t>
      </w:r>
    </w:p>
    <w:p>
      <w:r>
        <w:t>2   Environ   Air Pollution   By the end of          What            In groups, learners   KLB Visionary</w:t>
      </w:r>
    </w:p>
    <w:p>
      <w:r>
        <w:t>ment                      the sub strand         causes air      are guided to         Science and</w:t>
      </w:r>
    </w:p>
    <w:p>
      <w:r>
        <w:t>the learner            pollution       discuss the           Technology</w:t>
      </w:r>
    </w:p>
    <w:p>
      <w:r>
        <w:t>should be able         ?               meaning of the        Grade 4 pg 37-</w:t>
      </w:r>
    </w:p>
    <w:p>
      <w:r>
        <w:t>to:                                    terms “pollution”     Dust masks,</w:t>
      </w:r>
    </w:p>
    <w:p>
      <w:r>
        <w:t>State the meaning                      and “air pollution    goggles,</w:t>
      </w:r>
    </w:p>
    <w:p>
      <w:r>
        <w:t>of the terms                                                 overcoats, piece</w:t>
      </w:r>
    </w:p>
    <w:p>
      <w:r>
        <w:t>“pollution” and “air                                         of white cloth,</w:t>
      </w:r>
    </w:p>
    <w:p>
      <w:r>
        <w:t>pollution                                                    digital devices,</w:t>
      </w:r>
    </w:p>
    <w:p>
      <w:r>
        <w:t>internet,</w:t>
      </w:r>
    </w:p>
    <w:p>
      <w:r>
        <w:t>textbooks</w:t>
      </w:r>
    </w:p>
    <w:p>
      <w:r>
        <w:t>3   Environ   Air Pollution   By the end of          What            Learners to be        KLB Visionary</w:t>
      </w:r>
    </w:p>
    <w:p>
      <w:r>
        <w:t>ment                      the sub strand         causes          guided as they use    Science and</w:t>
      </w:r>
    </w:p>
    <w:p>
      <w:r>
        <w:t>the learner            air             visual aids and       Technology</w:t>
      </w:r>
    </w:p>
    <w:p>
      <w:r>
        <w:t>should be able          pollution    digital devices to     Grade 4 pg 37</w:t>
      </w:r>
    </w:p>
    <w:p>
      <w:r>
        <w:t>to:                     ?            explore the            Dust masks,</w:t>
      </w:r>
    </w:p>
    <w:p>
      <w:r>
        <w:t>State the meaning                    meaning of             goggles,</w:t>
      </w:r>
    </w:p>
    <w:p>
      <w:r>
        <w:t>of the terms                         “pollution” and “air   overcoats, piece</w:t>
      </w:r>
    </w:p>
    <w:p>
      <w:r>
        <w:t>“pollution” and “air                 pollution              of white cloth,</w:t>
      </w:r>
    </w:p>
    <w:p>
      <w:r>
        <w:t>pollution                                                   digital devices,</w:t>
      </w:r>
    </w:p>
    <w:p>
      <w:r>
        <w:t>internet,</w:t>
      </w:r>
    </w:p>
    <w:p>
      <w:r>
        <w:t>textbooks</w:t>
      </w:r>
    </w:p>
    <w:p>
      <w:r>
        <w:t>4   Environ   Air Pollution   By the end of           What         In         groups,     KLB Visionary</w:t>
      </w:r>
    </w:p>
    <w:p>
      <w:r>
        <w:t>ment                      the sub strand          causes air   learners     walk      Science and</w:t>
      </w:r>
    </w:p>
    <w:p>
      <w:r>
        <w:t>the learner             pollution    around          the    Technology</w:t>
      </w:r>
    </w:p>
    <w:p>
      <w:r>
        <w:t>should be able          ?            school         and     Grade 4 pg 40-</w:t>
      </w:r>
    </w:p>
    <w:p>
      <w:r>
        <w:t>to:                                  neighbourhood          41</w:t>
      </w:r>
    </w:p>
    <w:p>
      <w:r>
        <w:t>Identify air                         to       observe,      Dust masks,</w:t>
      </w:r>
    </w:p>
    <w:p>
      <w:r>
        <w:t>pollutants in his/her                identify       and     goggles,</w:t>
      </w:r>
    </w:p>
    <w:p>
      <w:r>
        <w:t>environment                          record           air   overcoats, piece</w:t>
      </w:r>
    </w:p>
    <w:p>
      <w:r>
        <w:t>of white cloth,</w:t>
      </w:r>
    </w:p>
    <w:p>
      <w:r>
        <w:t>pollutants    (bad</w:t>
      </w:r>
    </w:p>
    <w:p>
      <w:r>
        <w:t>digital devices,</w:t>
      </w:r>
    </w:p>
    <w:p>
      <w:r>
        <w:t>smell,       dust,</w:t>
      </w:r>
    </w:p>
    <w:p>
      <w:r>
        <w:t>internet,</w:t>
      </w:r>
    </w:p>
    <w:p>
      <w:r>
        <w:t>smoke).</w:t>
      </w:r>
    </w:p>
    <w:p>
      <w:r>
        <w:t>textbooks</w:t>
      </w:r>
    </w:p>
    <w:p>
      <w:r>
        <w:t>Learners to be</w:t>
      </w:r>
    </w:p>
    <w:p>
      <w:r>
        <w:t>guided as they</w:t>
      </w:r>
    </w:p>
    <w:p>
      <w:r>
        <w:t>use visual aids</w:t>
      </w:r>
    </w:p>
    <w:p>
      <w:r>
        <w:t>and       digital</w:t>
      </w:r>
    </w:p>
    <w:p>
      <w:r>
        <w:t>devices        to</w:t>
      </w:r>
    </w:p>
    <w:p>
      <w:r>
        <w:t>identify     and</w:t>
      </w:r>
    </w:p>
    <w:p>
      <w:r>
        <w:t>record        air</w:t>
      </w:r>
    </w:p>
    <w:p>
      <w:r>
        <w:t>pollutants.</w:t>
      </w:r>
    </w:p>
    <w:p/>
    <w:p>
      <w:r>
        <w:t>8   1   Environ   Air Pollution   By the end of the       What         In        groups,      KLB Visionary</w:t>
      </w:r>
    </w:p>
    <w:p>
      <w:r>
        <w:t>ment                      sub strand the          causes air   learners    walk       Science and</w:t>
      </w:r>
    </w:p>
    <w:p>
      <w:r>
        <w:t>learner should be       pollution    around        the      Technology</w:t>
      </w:r>
    </w:p>
    <w:p>
      <w:r>
        <w:t>able to:                ?            school       and       Grade 4 pg 40-</w:t>
      </w:r>
    </w:p>
    <w:p>
      <w:r>
        <w:t>Identify air                         neighbourhood          41</w:t>
      </w:r>
    </w:p>
    <w:p>
      <w:r>
        <w:t>pollutants in his/her                to       observe,      Dust masks,</w:t>
      </w:r>
    </w:p>
    <w:p>
      <w:r>
        <w:t>environment                          identify     and       goggles,</w:t>
      </w:r>
    </w:p>
    <w:p>
      <w:r>
        <w:t>record          air     overcoats, piece</w:t>
      </w:r>
    </w:p>
    <w:p>
      <w:r>
        <w:t>pollutants    (bad      of white cloth,</w:t>
      </w:r>
    </w:p>
    <w:p>
      <w:r>
        <w:t>smell,       dust,      digital devices,</w:t>
      </w:r>
    </w:p>
    <w:p>
      <w:r>
        <w:t>smoke).                 internet,</w:t>
      </w:r>
    </w:p>
    <w:p>
      <w:r>
        <w:t>Learners to be          textbooks</w:t>
      </w:r>
    </w:p>
    <w:p>
      <w:r>
        <w:t>guided as they</w:t>
      </w:r>
    </w:p>
    <w:p>
      <w:r>
        <w:t>use visual aids</w:t>
      </w:r>
    </w:p>
    <w:p>
      <w:r>
        <w:t>and       digital</w:t>
      </w:r>
    </w:p>
    <w:p>
      <w:r>
        <w:t>devices        to</w:t>
      </w:r>
    </w:p>
    <w:p>
      <w:r>
        <w:t>identify     and</w:t>
      </w:r>
    </w:p>
    <w:p>
      <w:r>
        <w:t>record        air</w:t>
      </w:r>
    </w:p>
    <w:p>
      <w:r>
        <w:t>pollutants.</w:t>
      </w:r>
    </w:p>
    <w:p/>
    <w:p>
      <w:r>
        <w:t>2   Environ   Air Pollution   By the end of the     What         In         groups,      KLB Visionary</w:t>
      </w:r>
    </w:p>
    <w:p>
      <w:r>
        <w:t>ment                      sub strand the        causes air   learners      walk      Science and</w:t>
      </w:r>
    </w:p>
    <w:p>
      <w:r>
        <w:t>learner should be     pollution    around           the    Technology</w:t>
      </w:r>
    </w:p>
    <w:p>
      <w:r>
        <w:t>able to:              ?            school          and     Grade 4 pg 42-</w:t>
      </w:r>
    </w:p>
    <w:p>
      <w:r>
        <w:t>Distinguish                        neighbourhood           44</w:t>
      </w:r>
    </w:p>
    <w:p>
      <w:r>
        <w:t>between clean and                  to        observe,      Dust masks,</w:t>
      </w:r>
    </w:p>
    <w:p>
      <w:r>
        <w:t>polluted air in                    identify        and     goggles,</w:t>
      </w:r>
    </w:p>
    <w:p>
      <w:r>
        <w:t>his/her environment                record            air   overcoats, piece</w:t>
      </w:r>
    </w:p>
    <w:p>
      <w:r>
        <w:t>of white cloth,</w:t>
      </w:r>
    </w:p>
    <w:p>
      <w:r>
        <w:t>pollutants    (bad</w:t>
      </w:r>
    </w:p>
    <w:p>
      <w:r>
        <w:t>digital devices,</w:t>
      </w:r>
    </w:p>
    <w:p>
      <w:r>
        <w:t>smell,        dust,</w:t>
      </w:r>
    </w:p>
    <w:p>
      <w:r>
        <w:t>internet,</w:t>
      </w:r>
    </w:p>
    <w:p>
      <w:r>
        <w:t>smoke).                 textbooks</w:t>
      </w:r>
    </w:p>
    <w:p>
      <w:r>
        <w:t>a) Learners to</w:t>
      </w:r>
    </w:p>
    <w:p>
      <w:r>
        <w:t>be guided as</w:t>
      </w:r>
    </w:p>
    <w:p>
      <w:r>
        <w:t>they     use</w:t>
      </w:r>
    </w:p>
    <w:p>
      <w:r>
        <w:t>visual aids</w:t>
      </w:r>
    </w:p>
    <w:p>
      <w:r>
        <w:t>and digital</w:t>
      </w:r>
    </w:p>
    <w:p>
      <w:r>
        <w:t>devices to</w:t>
      </w:r>
    </w:p>
    <w:p>
      <w:r>
        <w:t>identify and</w:t>
      </w:r>
    </w:p>
    <w:p>
      <w:r>
        <w:t>record    air</w:t>
      </w:r>
    </w:p>
    <w:p>
      <w:r>
        <w:t>pollutants.</w:t>
      </w:r>
    </w:p>
    <w:p>
      <w:r>
        <w:t>3   Environ   Air Pollution   By the end of the     What      In groups, learners   KLB Visionary</w:t>
      </w:r>
    </w:p>
    <w:p>
      <w:r>
        <w:t>ment                      sub strand the        are the   walk around the       Science and</w:t>
      </w:r>
    </w:p>
    <w:p>
      <w:r>
        <w:t>learner should be     effects   school and            Technology</w:t>
      </w:r>
    </w:p>
    <w:p>
      <w:r>
        <w:t>able to:              of air    neighbourhood to      Grade 4 pg 42-</w:t>
      </w:r>
    </w:p>
    <w:p>
      <w:r>
        <w:t>Distinguish           polluti   observe and           44</w:t>
      </w:r>
    </w:p>
    <w:p>
      <w:r>
        <w:t>between clean and     on?       identify clean and    Dust masks,</w:t>
      </w:r>
    </w:p>
    <w:p>
      <w:r>
        <w:t>polluted air in                 polluted air          goggles,</w:t>
      </w:r>
    </w:p>
    <w:p>
      <w:r>
        <w:t>his/her environment             (toilets, dusty       overcoats, piece</w:t>
      </w:r>
    </w:p>
    <w:p>
      <w:r>
        <w:t>area, smoky areas     of white cloth,</w:t>
      </w:r>
    </w:p>
    <w:p>
      <w:r>
        <w:t>digital devices,</w:t>
      </w:r>
    </w:p>
    <w:p>
      <w:r>
        <w:t>and decomposing</w:t>
      </w:r>
    </w:p>
    <w:p>
      <w:r>
        <w:t>internet,</w:t>
      </w:r>
    </w:p>
    <w:p>
      <w:r>
        <w:t>matter).</w:t>
      </w:r>
    </w:p>
    <w:p>
      <w:r>
        <w:t>textbooks</w:t>
      </w:r>
    </w:p>
    <w:p>
      <w:r>
        <w:t>Learners to be</w:t>
      </w:r>
    </w:p>
    <w:p>
      <w:r>
        <w:t>guided as they use</w:t>
      </w:r>
    </w:p>
    <w:p>
      <w:r>
        <w:t>visual aids and</w:t>
      </w:r>
    </w:p>
    <w:p>
      <w:r>
        <w:t>digital devices to</w:t>
      </w:r>
    </w:p>
    <w:p>
      <w:r>
        <w:t>differentiate</w:t>
      </w:r>
    </w:p>
    <w:p>
      <w:r>
        <w:t>between clean and</w:t>
      </w:r>
    </w:p>
    <w:p>
      <w:r>
        <w:t>polluted air</w:t>
      </w:r>
    </w:p>
    <w:p>
      <w:r>
        <w:t>4   Environ   Air Pollution   By the end of the     What      In groups, learners   KLB Visionary</w:t>
      </w:r>
    </w:p>
    <w:p>
      <w:r>
        <w:t>ment                      sub strand the        are the   walk around the       Science and</w:t>
      </w:r>
    </w:p>
    <w:p>
      <w:r>
        <w:t>learner should be     effects   school and            Technology</w:t>
      </w:r>
    </w:p>
    <w:p>
      <w:r>
        <w:t>able to:              of air    neighbourhood to      Grade 4 pg 44-</w:t>
      </w:r>
    </w:p>
    <w:p>
      <w:r>
        <w:t>Identify effects of   polluti   observe and           45</w:t>
      </w:r>
    </w:p>
    <w:p>
      <w:r>
        <w:t>air pollution on      on?       identify clean and    Dust masks,</w:t>
      </w:r>
    </w:p>
    <w:p>
      <w:r>
        <w:t>living things                   polluted air          goggles,</w:t>
      </w:r>
    </w:p>
    <w:p>
      <w:r>
        <w:t>(toilets, dusty       overcoats, piece</w:t>
      </w:r>
    </w:p>
    <w:p>
      <w:r>
        <w:t>area, smoky areas     of white cloth,</w:t>
      </w:r>
    </w:p>
    <w:p>
      <w:r>
        <w:t>digital devices,</w:t>
      </w:r>
    </w:p>
    <w:p>
      <w:r>
        <w:t>and decomposing</w:t>
      </w:r>
    </w:p>
    <w:p>
      <w:r>
        <w:t>internet,</w:t>
      </w:r>
    </w:p>
    <w:p>
      <w:r>
        <w:t>matter).</w:t>
      </w:r>
    </w:p>
    <w:p>
      <w:r>
        <w:t>textbooks</w:t>
      </w:r>
    </w:p>
    <w:p>
      <w:r>
        <w:t>Learners to be</w:t>
      </w:r>
    </w:p>
    <w:p>
      <w:r>
        <w:t>guided as they use</w:t>
      </w:r>
    </w:p>
    <w:p>
      <w:r>
        <w:t>visual aids and</w:t>
      </w:r>
    </w:p>
    <w:p>
      <w:r>
        <w:t>digital devices to</w:t>
      </w:r>
    </w:p>
    <w:p>
      <w:r>
        <w:t>differentiate</w:t>
      </w:r>
    </w:p>
    <w:p>
      <w:r>
        <w:t>between clean and</w:t>
      </w:r>
    </w:p>
    <w:p>
      <w:r>
        <w:t>polluted air</w:t>
      </w:r>
    </w:p>
    <w:p/>
    <w:p>
      <w:r>
        <w:t>9   1   Environ   Air Pollution   By the end of the     What         In groups, learners    KLB Visionary</w:t>
      </w:r>
    </w:p>
    <w:p>
      <w:r>
        <w:t>ment                      sub strand the        are the      walk around the        Science and</w:t>
      </w:r>
    </w:p>
    <w:p>
      <w:r>
        <w:t>learner should be     effects      school and             Technology</w:t>
      </w:r>
    </w:p>
    <w:p>
      <w:r>
        <w:t>able to:              of air       neighborhood to        Grade 4 pg 46-</w:t>
      </w:r>
    </w:p>
    <w:p>
      <w:r>
        <w:t>Identify effects of   polluti      observe, identify      47</w:t>
      </w:r>
    </w:p>
    <w:p>
      <w:r>
        <w:t>air pollution on      on?          and record the         Dust masks,</w:t>
      </w:r>
    </w:p>
    <w:p>
      <w:r>
        <w:t>living things                      effects of air         goggles,</w:t>
      </w:r>
    </w:p>
    <w:p>
      <w:r>
        <w:t>pollution on living    overcoats, piece</w:t>
      </w:r>
    </w:p>
    <w:p>
      <w:r>
        <w:t>things (breathing      of white cloth,</w:t>
      </w:r>
    </w:p>
    <w:p>
      <w:r>
        <w:t>problems, irritation   digital devices,</w:t>
      </w:r>
    </w:p>
    <w:p>
      <w:r>
        <w:t>of eyes, visibility    internet,</w:t>
      </w:r>
    </w:p>
    <w:p>
      <w:r>
        <w:t>textbooks</w:t>
      </w:r>
    </w:p>
    <w:p>
      <w:r>
        <w:t>2   Environ   Air Pollution   By the end of the     How can      In groups,             KLB Visionary</w:t>
      </w:r>
    </w:p>
    <w:p>
      <w:r>
        <w:t>ment                      sub strand the        you reduce   learners walk          Science and</w:t>
      </w:r>
    </w:p>
    <w:p>
      <w:r>
        <w:t>learner should be     air          around the             Technology</w:t>
      </w:r>
    </w:p>
    <w:p>
      <w:r>
        <w:t>able to:              pollution?   school and             Grade 4 pg 46-</w:t>
      </w:r>
    </w:p>
    <w:p>
      <w:r>
        <w:t>Appreciate the                     neighbourhood          47</w:t>
      </w:r>
    </w:p>
    <w:p>
      <w:r>
        <w:t>importance of clean                to observe,            Dust masks,</w:t>
      </w:r>
    </w:p>
    <w:p>
      <w:r>
        <w:t>air in his/her                     identify and           goggles,</w:t>
      </w:r>
    </w:p>
    <w:p>
      <w:r>
        <w:t>environment                        record the effects     overcoats, piece</w:t>
      </w:r>
    </w:p>
    <w:p>
      <w:r>
        <w:t>of white cloth,</w:t>
      </w:r>
    </w:p>
    <w:p>
      <w:r>
        <w:t>of air pollution</w:t>
      </w:r>
    </w:p>
    <w:p>
      <w:r>
        <w:t>digital devices,</w:t>
      </w:r>
    </w:p>
    <w:p>
      <w:r>
        <w:t>on living things</w:t>
      </w:r>
    </w:p>
    <w:p>
      <w:r>
        <w:t>internet,</w:t>
      </w:r>
    </w:p>
    <w:p>
      <w:r>
        <w:t>(breathing             textbooks</w:t>
      </w:r>
    </w:p>
    <w:p>
      <w:r>
        <w:t>problems,</w:t>
      </w:r>
    </w:p>
    <w:p>
      <w:r>
        <w:t>irritation of eyes,</w:t>
      </w:r>
    </w:p>
    <w:p>
      <w:r>
        <w:t>visibility and</w:t>
      </w:r>
    </w:p>
    <w:p>
      <w:r>
        <w:t>growth of plants)</w:t>
      </w:r>
    </w:p>
    <w:p>
      <w:r>
        <w:t>In groups, learners</w:t>
      </w:r>
    </w:p>
    <w:p>
      <w:r>
        <w:t>to use visual aids</w:t>
      </w:r>
    </w:p>
    <w:p>
      <w:r>
        <w:t>and digital devices</w:t>
      </w:r>
    </w:p>
    <w:p>
      <w:r>
        <w:t>to identify the</w:t>
      </w:r>
    </w:p>
    <w:p>
      <w:r>
        <w:t>effects of air</w:t>
      </w:r>
    </w:p>
    <w:p>
      <w:r>
        <w:t>pollution on living</w:t>
      </w:r>
    </w:p>
    <w:p>
      <w:r>
        <w:t>things</w:t>
      </w:r>
    </w:p>
    <w:p/>
    <w:p>
      <w:r>
        <w:t>3   Environ   Air Pollution   By the end of the     How can      In groups,            KLB Visionary</w:t>
      </w:r>
    </w:p>
    <w:p>
      <w:r>
        <w:t>ment                      sub strand the        you reduce   learners walk         Science and</w:t>
      </w:r>
    </w:p>
    <w:p>
      <w:r>
        <w:t>learner should be     air          around the            Technology</w:t>
      </w:r>
    </w:p>
    <w:p>
      <w:r>
        <w:t>able to:              pollution?   school and            Grade 4 pg 46-</w:t>
      </w:r>
    </w:p>
    <w:p>
      <w:r>
        <w:t>Appreciate the                     neighbourhood         47</w:t>
      </w:r>
    </w:p>
    <w:p>
      <w:r>
        <w:t>importance of clean                to observe,           Dust masks,</w:t>
      </w:r>
    </w:p>
    <w:p>
      <w:r>
        <w:t>air in his/her                     identify and          goggles,</w:t>
      </w:r>
    </w:p>
    <w:p>
      <w:r>
        <w:t>environment                        record the effects    overcoats, piece</w:t>
      </w:r>
    </w:p>
    <w:p>
      <w:r>
        <w:t>of white cloth,</w:t>
      </w:r>
    </w:p>
    <w:p>
      <w:r>
        <w:t>of air pollution</w:t>
      </w:r>
    </w:p>
    <w:p>
      <w:r>
        <w:t>digital devices,</w:t>
      </w:r>
    </w:p>
    <w:p>
      <w:r>
        <w:t>on living things</w:t>
      </w:r>
    </w:p>
    <w:p>
      <w:r>
        <w:t>internet,</w:t>
      </w:r>
    </w:p>
    <w:p>
      <w:r>
        <w:t>(breathing</w:t>
      </w:r>
    </w:p>
    <w:p>
      <w:r>
        <w:t>textbooks</w:t>
      </w:r>
    </w:p>
    <w:p>
      <w:r>
        <w:t>problems,</w:t>
      </w:r>
    </w:p>
    <w:p>
      <w:r>
        <w:t>irritation of eyes,</w:t>
      </w:r>
    </w:p>
    <w:p>
      <w:r>
        <w:t>visibility and</w:t>
      </w:r>
    </w:p>
    <w:p>
      <w:r>
        <w:t>growth of plants)</w:t>
      </w:r>
    </w:p>
    <w:p>
      <w:r>
        <w:t>In groups, learners</w:t>
      </w:r>
    </w:p>
    <w:p>
      <w:r>
        <w:t>to use visual aids</w:t>
      </w:r>
    </w:p>
    <w:p>
      <w:r>
        <w:t>and digital devices</w:t>
      </w:r>
    </w:p>
    <w:p>
      <w:r>
        <w:t>to identify the</w:t>
      </w:r>
    </w:p>
    <w:p>
      <w:r>
        <w:t>effects of air</w:t>
      </w:r>
    </w:p>
    <w:p>
      <w:r>
        <w:t>pollution on living</w:t>
      </w:r>
    </w:p>
    <w:p>
      <w:r>
        <w:t>things</w:t>
      </w:r>
    </w:p>
    <w:p>
      <w:r>
        <w:t>4   Environ   Air Pollution   By the end of the     How can      Learners are          KLB Visionary</w:t>
      </w:r>
    </w:p>
    <w:p>
      <w:r>
        <w:t>ment                      sub strand the        you reduce   guided to identify    Science and</w:t>
      </w:r>
    </w:p>
    <w:p>
      <w:r>
        <w:t>learner should be     air          and discuss ways      Technology</w:t>
      </w:r>
    </w:p>
    <w:p>
      <w:r>
        <w:t>able to:              pollution?   of reducing air       Grade 4 pg 48-</w:t>
      </w:r>
    </w:p>
    <w:p>
      <w:r>
        <w:t>Identify ways of                   pollution (proper     50</w:t>
      </w:r>
    </w:p>
    <w:p>
      <w:r>
        <w:t>reducing air                       disposal of           Dust masks,</w:t>
      </w:r>
    </w:p>
    <w:p>
      <w:r>
        <w:t>pollution.                         waste;                goggles,</w:t>
      </w:r>
    </w:p>
    <w:p>
      <w:r>
        <w:t>Ventilation; Use      overcoats, piece</w:t>
      </w:r>
    </w:p>
    <w:p>
      <w:r>
        <w:t>of white cloth,</w:t>
      </w:r>
    </w:p>
    <w:p>
      <w:r>
        <w:t>of Ventilation</w:t>
      </w:r>
    </w:p>
    <w:p>
      <w:r>
        <w:t>digital devices,</w:t>
      </w:r>
    </w:p>
    <w:p>
      <w:r>
        <w:t>Improved Pit</w:t>
      </w:r>
    </w:p>
    <w:p>
      <w:r>
        <w:t>internet,</w:t>
      </w:r>
    </w:p>
    <w:p>
      <w:r>
        <w:t>latrines;            textbooks</w:t>
      </w:r>
    </w:p>
    <w:p>
      <w:r>
        <w:t>sprinkling ash in</w:t>
      </w:r>
    </w:p>
    <w:p>
      <w:r>
        <w:t>pit latrines;</w:t>
      </w:r>
    </w:p>
    <w:p>
      <w:r>
        <w:t>Sprinkling water</w:t>
      </w:r>
    </w:p>
    <w:p>
      <w:r>
        <w:t>on dusty</w:t>
      </w:r>
    </w:p>
    <w:p>
      <w:r>
        <w:t>grounds).</w:t>
      </w:r>
    </w:p>
    <w:p>
      <w:r>
        <w:t>In groups,</w:t>
      </w:r>
    </w:p>
    <w:p>
      <w:r>
        <w:t>learners are</w:t>
      </w:r>
    </w:p>
    <w:p>
      <w:r>
        <w:t>guided to observe</w:t>
      </w:r>
    </w:p>
    <w:p>
      <w:r>
        <w:t>safety</w:t>
      </w:r>
    </w:p>
    <w:p>
      <w:r>
        <w:t>precautions when</w:t>
      </w:r>
    </w:p>
    <w:p>
      <w:r>
        <w:t>working in air</w:t>
      </w:r>
    </w:p>
    <w:p>
      <w:r>
        <w:t>polluted</w:t>
      </w:r>
    </w:p>
    <w:p>
      <w:r>
        <w:t>environment</w:t>
      </w:r>
    </w:p>
    <w:p>
      <w:r>
        <w:t>(Example:</w:t>
      </w:r>
    </w:p>
    <w:p>
      <w:r>
        <w:t>practise use of</w:t>
      </w:r>
    </w:p>
    <w:p>
      <w:r>
        <w:t>dust</w:t>
      </w:r>
    </w:p>
    <w:p>
      <w:r>
        <w:t>masks, goggles,</w:t>
      </w:r>
    </w:p>
    <w:p>
      <w:r>
        <w:t>overcoats</w:t>
      </w:r>
    </w:p>
    <w:p>
      <w:r>
        <w:t>10   1   Environ   Air Pollution   By the end of the   How can      Learners are         KLB Visionary</w:t>
      </w:r>
    </w:p>
    <w:p>
      <w:r>
        <w:t>ment                      sub strand the      you reduce   guided to identify   Science and</w:t>
      </w:r>
    </w:p>
    <w:p>
      <w:r>
        <w:t>learner should be   air          and discuss ways     Technology</w:t>
      </w:r>
    </w:p>
    <w:p>
      <w:r>
        <w:t>able to:            pollution?   of reducing air      Grade 4 pg 48-</w:t>
      </w:r>
    </w:p>
    <w:p>
      <w:r>
        <w:t>Make a functional                pollution (proper    50</w:t>
      </w:r>
    </w:p>
    <w:p>
      <w:r>
        <w:t>air pollution                    disposal of          Dust masks,</w:t>
      </w:r>
    </w:p>
    <w:p>
      <w:r>
        <w:t>detector                         waste;               goggles,</w:t>
      </w:r>
    </w:p>
    <w:p>
      <w:r>
        <w:t>Ventilation; Use     overcoats, piece</w:t>
      </w:r>
    </w:p>
    <w:p>
      <w:r>
        <w:t>of white cloth,</w:t>
      </w:r>
    </w:p>
    <w:p>
      <w:r>
        <w:t>of Ventilation</w:t>
      </w:r>
    </w:p>
    <w:p>
      <w:r>
        <w:t>digital devices,</w:t>
      </w:r>
    </w:p>
    <w:p>
      <w:r>
        <w:t>Improved Pit</w:t>
      </w:r>
    </w:p>
    <w:p>
      <w:r>
        <w:t>internet,</w:t>
      </w:r>
    </w:p>
    <w:p>
      <w:r>
        <w:t>latrines;            textbooks</w:t>
      </w:r>
    </w:p>
    <w:p>
      <w:r>
        <w:t>sprinkling ash in</w:t>
      </w:r>
    </w:p>
    <w:p>
      <w:r>
        <w:t>pit latrines;</w:t>
      </w:r>
    </w:p>
    <w:p>
      <w:r>
        <w:t>Sprinkling water</w:t>
      </w:r>
    </w:p>
    <w:p>
      <w:r>
        <w:t>on dusty</w:t>
      </w:r>
    </w:p>
    <w:p>
      <w:r>
        <w:t>grounds).</w:t>
      </w:r>
    </w:p>
    <w:p>
      <w:r>
        <w:t>In groups,</w:t>
      </w:r>
    </w:p>
    <w:p>
      <w:r>
        <w:t>learners are</w:t>
      </w:r>
    </w:p>
    <w:p>
      <w:r>
        <w:t>guided to observe</w:t>
      </w:r>
    </w:p>
    <w:p>
      <w:r>
        <w:t>safety</w:t>
      </w:r>
    </w:p>
    <w:p>
      <w:r>
        <w:t>precautions when</w:t>
      </w:r>
    </w:p>
    <w:p>
      <w:r>
        <w:t>working in air</w:t>
      </w:r>
    </w:p>
    <w:p>
      <w:r>
        <w:t>polluted</w:t>
      </w:r>
    </w:p>
    <w:p>
      <w:r>
        <w:t>environment</w:t>
      </w:r>
    </w:p>
    <w:p>
      <w:r>
        <w:t>(Example:</w:t>
      </w:r>
    </w:p>
    <w:p>
      <w:r>
        <w:t>practise use of</w:t>
      </w:r>
    </w:p>
    <w:p>
      <w:r>
        <w:t>dust</w:t>
      </w:r>
    </w:p>
    <w:p>
      <w:r>
        <w:t>masks, goggles,</w:t>
      </w:r>
    </w:p>
    <w:p>
      <w:r>
        <w:t>overcoats</w:t>
      </w:r>
    </w:p>
    <w:p>
      <w:r>
        <w:t>2   Environ   Air Pollution   By the end of the   How can      Learners are         KLB Visionary</w:t>
      </w:r>
    </w:p>
    <w:p>
      <w:r>
        <w:t>ment                      sub strand the      you reduce   guided to identify   Science and</w:t>
      </w:r>
    </w:p>
    <w:p>
      <w:r>
        <w:t>learner should be   air          and discuss ways     Technology</w:t>
      </w:r>
    </w:p>
    <w:p>
      <w:r>
        <w:t>able to:            pollution?   of reducing air      Grade 4 pg 48-</w:t>
      </w:r>
    </w:p>
    <w:p>
      <w:r>
        <w:t>Make a functional                pollution (proper    50</w:t>
      </w:r>
    </w:p>
    <w:p>
      <w:r>
        <w:t>dust mask using                  disposal of          Dust masks,</w:t>
      </w:r>
    </w:p>
    <w:p>
      <w:r>
        <w:t>locally available                waste;               goggles,</w:t>
      </w:r>
    </w:p>
    <w:p>
      <w:r>
        <w:t>materials.                       Ventilation; Use     overcoats, piece</w:t>
      </w:r>
    </w:p>
    <w:p>
      <w:r>
        <w:t>of white cloth,</w:t>
      </w:r>
    </w:p>
    <w:p>
      <w:r>
        <w:t>of Ventilation</w:t>
      </w:r>
    </w:p>
    <w:p>
      <w:r>
        <w:t>digital devices,</w:t>
      </w:r>
    </w:p>
    <w:p>
      <w:r>
        <w:t>Improved Pit</w:t>
      </w:r>
    </w:p>
    <w:p>
      <w:r>
        <w:t>internet,</w:t>
      </w:r>
    </w:p>
    <w:p>
      <w:r>
        <w:t>latrines;</w:t>
      </w:r>
    </w:p>
    <w:p>
      <w:r>
        <w:t>textbooks</w:t>
      </w:r>
    </w:p>
    <w:p>
      <w:r>
        <w:t>sprinkling ash in</w:t>
      </w:r>
    </w:p>
    <w:p>
      <w:r>
        <w:t>pit latrines;</w:t>
      </w:r>
    </w:p>
    <w:p>
      <w:r>
        <w:t>Sprinkling water</w:t>
      </w:r>
    </w:p>
    <w:p>
      <w:r>
        <w:t>on dusty</w:t>
      </w:r>
    </w:p>
    <w:p>
      <w:r>
        <w:t>grounds).</w:t>
      </w:r>
    </w:p>
    <w:p>
      <w:r>
        <w:t>In groups,</w:t>
      </w:r>
    </w:p>
    <w:p>
      <w:r>
        <w:t>learners are</w:t>
      </w:r>
    </w:p>
    <w:p>
      <w:r>
        <w:t>guided to observe</w:t>
      </w:r>
    </w:p>
    <w:p>
      <w:r>
        <w:t>safety</w:t>
      </w:r>
    </w:p>
    <w:p>
      <w:r>
        <w:t>precautions when</w:t>
      </w:r>
    </w:p>
    <w:p>
      <w:r>
        <w:t>working in air</w:t>
      </w:r>
    </w:p>
    <w:p>
      <w:r>
        <w:t>polluted</w:t>
      </w:r>
    </w:p>
    <w:p>
      <w:r>
        <w:t>environment</w:t>
      </w:r>
    </w:p>
    <w:p>
      <w:r>
        <w:t>(Example:</w:t>
      </w:r>
    </w:p>
    <w:p>
      <w:r>
        <w:t>practise use of</w:t>
      </w:r>
    </w:p>
    <w:p>
      <w:r>
        <w:t>dust</w:t>
      </w:r>
    </w:p>
    <w:p>
      <w:r>
        <w:t>masks, goggles,</w:t>
      </w:r>
    </w:p>
    <w:p>
      <w:r>
        <w:t>overcoats</w:t>
      </w:r>
    </w:p>
    <w:p>
      <w:r>
        <w:t>3   Environ   Water        By the end of the      What         In groups,           KLB Visionary</w:t>
      </w:r>
    </w:p>
    <w:p>
      <w:r>
        <w:t>ment      Pollution    sub strand the         causes       learners are         Science and</w:t>
      </w:r>
    </w:p>
    <w:p>
      <w:r>
        <w:t>learner should be      water        guided to            Technology</w:t>
      </w:r>
    </w:p>
    <w:p>
      <w:r>
        <w:t>able to:               pollution?   discuss the          Grade 4 pg 54-</w:t>
      </w:r>
    </w:p>
    <w:p>
      <w:r>
        <w:t>State the meaning                    meaning of the       55</w:t>
      </w:r>
    </w:p>
    <w:p>
      <w:r>
        <w:t>of the term “water                   term “water          Gumboots,</w:t>
      </w:r>
    </w:p>
    <w:p>
      <w:r>
        <w:t>pollution                            pollution”.          gloves, digital</w:t>
      </w:r>
    </w:p>
    <w:p>
      <w:r>
        <w:t>Learners to be       devices digital</w:t>
      </w:r>
    </w:p>
    <w:p>
      <w:r>
        <w:t>guided as they use   devices, internet,</w:t>
      </w:r>
    </w:p>
    <w:p>
      <w:r>
        <w:t>visual aids and      textbook</w:t>
      </w:r>
    </w:p>
    <w:p>
      <w:r>
        <w:t>digital devices to</w:t>
      </w:r>
    </w:p>
    <w:p>
      <w:r>
        <w:t>explore the</w:t>
      </w:r>
    </w:p>
    <w:p>
      <w:r>
        <w:t>meaning of the</w:t>
      </w:r>
    </w:p>
    <w:p>
      <w:r>
        <w:t>term “water</w:t>
      </w:r>
    </w:p>
    <w:p>
      <w:r>
        <w:t>pollution</w:t>
      </w:r>
    </w:p>
    <w:p>
      <w:r>
        <w:t>4   Environ   Water       By the end of the       What         In groups,           KLB Visionary</w:t>
      </w:r>
    </w:p>
    <w:p>
      <w:r>
        <w:t>ment      Pollution   sub strand the          causes       learners are         Science and</w:t>
      </w:r>
    </w:p>
    <w:p>
      <w:r>
        <w:t>learner should be       water        guided to            Technology</w:t>
      </w:r>
    </w:p>
    <w:p>
      <w:r>
        <w:t>able to:                pollution?   discuss the          Grade 4 pg 56-</w:t>
      </w:r>
    </w:p>
    <w:p>
      <w:r>
        <w:t>Identify water                       meaning of the       57</w:t>
      </w:r>
    </w:p>
    <w:p>
      <w:r>
        <w:t>pollutants in his/her                term “water          Gumboots,</w:t>
      </w:r>
    </w:p>
    <w:p>
      <w:r>
        <w:t>environment                          pollution”.          gloves, digital</w:t>
      </w:r>
    </w:p>
    <w:p>
      <w:r>
        <w:t>Learners to be       devices digital</w:t>
      </w:r>
    </w:p>
    <w:p>
      <w:r>
        <w:t>guided as they use   devices, internet,</w:t>
      </w:r>
    </w:p>
    <w:p>
      <w:r>
        <w:t>visual aids and      textbook</w:t>
      </w:r>
    </w:p>
    <w:p>
      <w:r>
        <w:t>digital devices to</w:t>
      </w:r>
    </w:p>
    <w:p>
      <w:r>
        <w:t>explore the</w:t>
      </w:r>
    </w:p>
    <w:p>
      <w:r>
        <w:t>meaning of the</w:t>
      </w:r>
    </w:p>
    <w:p>
      <w:r>
        <w:t>term “water</w:t>
      </w:r>
    </w:p>
    <w:p>
      <w:r>
        <w:t>pollution</w:t>
      </w:r>
    </w:p>
    <w:p/>
    <w:p>
      <w:r>
        <w:t>11   1   Environ   Water       By the end of the       What         In         groups,   KLB Visionary</w:t>
      </w:r>
    </w:p>
    <w:p>
      <w:r>
        <w:t>ment      Pollution   sub strand the          causes       learners     walk    Science and</w:t>
      </w:r>
    </w:p>
    <w:p>
      <w:r>
        <w:t>learner should be       water        around         the   Technology</w:t>
      </w:r>
    </w:p>
    <w:p>
      <w:r>
        <w:t>able to:                pollution?   school        and    Grade 4 pg 56-</w:t>
      </w:r>
    </w:p>
    <w:p>
      <w:r>
        <w:t>Identify water                       neighbourhood        57</w:t>
      </w:r>
    </w:p>
    <w:p>
      <w:r>
        <w:t>pollutants in his/her                to        observe,   Gumboots,</w:t>
      </w:r>
    </w:p>
    <w:p>
      <w:r>
        <w:t>environment                          identify      and    gloves, digital</w:t>
      </w:r>
    </w:p>
    <w:p>
      <w:r>
        <w:t>record       water   devices digital</w:t>
      </w:r>
    </w:p>
    <w:p>
      <w:r>
        <w:t>pollutants (soil     devices, internet,</w:t>
      </w:r>
    </w:p>
    <w:p>
      <w:r>
        <w:t>textbook</w:t>
      </w:r>
    </w:p>
    <w:p>
      <w:r>
        <w:t>and waste).</w:t>
      </w:r>
    </w:p>
    <w:p>
      <w:r>
        <w:t>Learners to be</w:t>
      </w:r>
    </w:p>
    <w:p>
      <w:r>
        <w:t>guided as they use</w:t>
      </w:r>
    </w:p>
    <w:p>
      <w:r>
        <w:t>visual aids and</w:t>
      </w:r>
    </w:p>
    <w:p>
      <w:r>
        <w:t>digital devices to</w:t>
      </w:r>
    </w:p>
    <w:p>
      <w:r>
        <w:t>observe, identify</w:t>
      </w:r>
    </w:p>
    <w:p>
      <w:r>
        <w:t>and record water</w:t>
      </w:r>
    </w:p>
    <w:p>
      <w:r>
        <w:t>pollutants</w:t>
      </w:r>
    </w:p>
    <w:p/>
    <w:p>
      <w:r>
        <w:t>2   Environ   Water       By the end of the       What          In        groups,   KLB Visionary</w:t>
      </w:r>
    </w:p>
    <w:p>
      <w:r>
        <w:t>ment      Pollution   sub strand the          causes        learners    walk    Science and</w:t>
      </w:r>
    </w:p>
    <w:p>
      <w:r>
        <w:t>learner should be       water         around        the   Technology</w:t>
      </w:r>
    </w:p>
    <w:p>
      <w:r>
        <w:t>able to:                pollution?    school       and    Grade 4 pg 57-</w:t>
      </w:r>
    </w:p>
    <w:p>
      <w:r>
        <w:t>Distinguish                           neighbourhood       58</w:t>
      </w:r>
    </w:p>
    <w:p>
      <w:r>
        <w:t>between clean                         to       observe,   Gumboots,</w:t>
      </w:r>
    </w:p>
    <w:p>
      <w:r>
        <w:t>and polluted                          identify     and    gloves, digital</w:t>
      </w:r>
    </w:p>
    <w:p>
      <w:r>
        <w:t>water in                              record      water   devices digital</w:t>
      </w:r>
    </w:p>
    <w:p>
      <w:r>
        <w:t>his/her                               pollutants (soil    devices, internet,</w:t>
      </w:r>
    </w:p>
    <w:p>
      <w:r>
        <w:t>textbook</w:t>
      </w:r>
    </w:p>
    <w:p>
      <w:r>
        <w:t>environment.                          and waste).</w:t>
      </w:r>
    </w:p>
    <w:p>
      <w:r>
        <w:t>Learners to be</w:t>
      </w:r>
    </w:p>
    <w:p>
      <w:r>
        <w:t>guided as they use</w:t>
      </w:r>
    </w:p>
    <w:p>
      <w:r>
        <w:t>visual aids and</w:t>
      </w:r>
    </w:p>
    <w:p>
      <w:r>
        <w:t>digital devices to</w:t>
      </w:r>
    </w:p>
    <w:p>
      <w:r>
        <w:t>observe, identify</w:t>
      </w:r>
    </w:p>
    <w:p>
      <w:r>
        <w:t>and record water</w:t>
      </w:r>
    </w:p>
    <w:p>
      <w:r>
        <w:t>pollutants</w:t>
      </w:r>
    </w:p>
    <w:p>
      <w:r>
        <w:t>3   Environ   Water       By the end of the     What are      In groups, learners   KLB Visionary</w:t>
      </w:r>
    </w:p>
    <w:p>
      <w:r>
        <w:t>ment      Pollution   sub strand the        the effects   walk around the       Science and</w:t>
      </w:r>
    </w:p>
    <w:p>
      <w:r>
        <w:t>learner should be     of water      school and            Technology</w:t>
      </w:r>
    </w:p>
    <w:p>
      <w:r>
        <w:t>able to:              pollution?    neighbourhood to      Grade 4 pg 59</w:t>
      </w:r>
    </w:p>
    <w:p>
      <w:r>
        <w:t>Identify effects of                 observe and           Gumboots,</w:t>
      </w:r>
    </w:p>
    <w:p>
      <w:r>
        <w:t>water pollution on                  identify clean and    gloves, digital</w:t>
      </w:r>
    </w:p>
    <w:p>
      <w:r>
        <w:t>living things                       polluted water        devices digital</w:t>
      </w:r>
    </w:p>
    <w:p>
      <w:r>
        <w:t>(water in a pit,      devices, internet,</w:t>
      </w:r>
    </w:p>
    <w:p>
      <w:r>
        <w:t>open pools, ponds,    textbook</w:t>
      </w:r>
    </w:p>
    <w:p>
      <w:r>
        <w:t>rivers, sewers and</w:t>
      </w:r>
    </w:p>
    <w:p>
      <w:r>
        <w:t>watering troughs).</w:t>
      </w:r>
    </w:p>
    <w:p/>
    <w:p>
      <w:r>
        <w:t>4   Environ   Water       By the end of the     What are      In groups, learners   KLB Visionary</w:t>
      </w:r>
    </w:p>
    <w:p>
      <w:r>
        <w:t>ment      Pollution   sub strand the        the effects   walk around the       Science and</w:t>
      </w:r>
    </w:p>
    <w:p>
      <w:r>
        <w:t>learner should be     of water      school and            Technology</w:t>
      </w:r>
    </w:p>
    <w:p>
      <w:r>
        <w:t>able to:              pollution?    neighbourhood to      Grade 4 pg 60-</w:t>
      </w:r>
    </w:p>
    <w:p>
      <w:r>
        <w:t>Identify effects of                 observe and           61</w:t>
      </w:r>
    </w:p>
    <w:p>
      <w:r>
        <w:t>water pollution on                  identify clean and    Gumboots,</w:t>
      </w:r>
    </w:p>
    <w:p>
      <w:r>
        <w:t>living things                       polluted water        gloves, digital</w:t>
      </w:r>
    </w:p>
    <w:p>
      <w:r>
        <w:t>(water in a pit,      devices digital</w:t>
      </w:r>
    </w:p>
    <w:p>
      <w:r>
        <w:t>open pools, ponds,    devices, internet,</w:t>
      </w:r>
    </w:p>
    <w:p>
      <w:r>
        <w:t>textbook</w:t>
      </w:r>
    </w:p>
    <w:p>
      <w:r>
        <w:t>rivers, sewers and</w:t>
      </w:r>
    </w:p>
    <w:p>
      <w:r>
        <w:t>watering troughs).</w:t>
      </w:r>
    </w:p>
    <w:p/>
    <w:p>
      <w:r>
        <w:t>12   1   Environ   Water       By the end of the     What are      Learners to be        KLB Visionary</w:t>
      </w:r>
    </w:p>
    <w:p>
      <w:r>
        <w:t>ment      Pollution   sub strand the        the effects   guided as they use    Science and</w:t>
      </w:r>
    </w:p>
    <w:p>
      <w:r>
        <w:t>learner should be     of water      visual aids and       Technology</w:t>
      </w:r>
    </w:p>
    <w:p>
      <w:r>
        <w:t>able to:              pollution?    digital devices to    Grade 4 pg 60-</w:t>
      </w:r>
    </w:p>
    <w:p>
      <w:r>
        <w:t>Appreciate the                      differentiate         61</w:t>
      </w:r>
    </w:p>
    <w:p>
      <w:r>
        <w:t>importance of clean                 between clean and     Gumboots,</w:t>
      </w:r>
    </w:p>
    <w:p>
      <w:r>
        <w:t>water in his/her                    polluted water         gloves, digital</w:t>
      </w:r>
    </w:p>
    <w:p>
      <w:r>
        <w:t>environment                                                devices digital</w:t>
      </w:r>
    </w:p>
    <w:p>
      <w:r>
        <w:t>devices, internet,</w:t>
      </w:r>
    </w:p>
    <w:p>
      <w:r>
        <w:t>textbook</w:t>
      </w:r>
    </w:p>
    <w:p>
      <w:r>
        <w:t>2   Environ   Water       By the end of the    How can        Learners to be         KLB Visionary</w:t>
      </w:r>
    </w:p>
    <w:p>
      <w:r>
        <w:t>ment      Pollution   sub strand the       water          guided as they use     Science and</w:t>
      </w:r>
    </w:p>
    <w:p>
      <w:r>
        <w:t>learner should be    pollution be   visual aids and        Technology</w:t>
      </w:r>
    </w:p>
    <w:p>
      <w:r>
        <w:t>able to:             reduced?       digital devices to     Grade 4 pg 62-</w:t>
      </w:r>
    </w:p>
    <w:p>
      <w:r>
        <w:t>Identify ways of                    differentiate          Gumboots,</w:t>
      </w:r>
    </w:p>
    <w:p>
      <w:r>
        <w:t>reducing water                      between clean and      gloves, digital</w:t>
      </w:r>
    </w:p>
    <w:p>
      <w:r>
        <w:t>pollution.                          polluted water         devices digital</w:t>
      </w:r>
    </w:p>
    <w:p>
      <w:r>
        <w:t>devices, internet,</w:t>
      </w:r>
    </w:p>
    <w:p>
      <w:r>
        <w:t>textbook</w:t>
      </w:r>
    </w:p>
    <w:p>
      <w:r>
        <w:t>3   Environ   Water       By the end of the    How can        In groups,             KLB Visionary</w:t>
      </w:r>
    </w:p>
    <w:p>
      <w:r>
        <w:t>ment      Pollution   sub strand the       water          learners walk          Science and</w:t>
      </w:r>
    </w:p>
    <w:p>
      <w:r>
        <w:t>learner should be    pollution be   around the             Technology</w:t>
      </w:r>
    </w:p>
    <w:p>
      <w:r>
        <w:t>able to:             reduced?       school and             Grade 4 pg 63-</w:t>
      </w:r>
    </w:p>
    <w:p>
      <w:r>
        <w:t>Make a functional                   neighbourhood          66</w:t>
      </w:r>
    </w:p>
    <w:p>
      <w:r>
        <w:t>water filter using                  to observe,            Gumboots,</w:t>
      </w:r>
    </w:p>
    <w:p>
      <w:r>
        <w:t>locally available                   identify and           gloves, digital</w:t>
      </w:r>
    </w:p>
    <w:p>
      <w:r>
        <w:t>materials                           record the             devices digital</w:t>
      </w:r>
    </w:p>
    <w:p>
      <w:r>
        <w:t>devices, internet,</w:t>
      </w:r>
    </w:p>
    <w:p>
      <w:r>
        <w:t>effects of water</w:t>
      </w:r>
    </w:p>
    <w:p>
      <w:r>
        <w:t>textbook</w:t>
      </w:r>
    </w:p>
    <w:p>
      <w:r>
        <w:t>pollution on</w:t>
      </w:r>
    </w:p>
    <w:p>
      <w:r>
        <w:t>living things</w:t>
      </w:r>
    </w:p>
    <w:p>
      <w:r>
        <w:t>(waterborne</w:t>
      </w:r>
    </w:p>
    <w:p>
      <w:r>
        <w:t>diseases, death</w:t>
      </w:r>
    </w:p>
    <w:p>
      <w:r>
        <w:t>of plants and</w:t>
      </w:r>
    </w:p>
    <w:p>
      <w:r>
        <w:t>animals that live</w:t>
      </w:r>
    </w:p>
    <w:p>
      <w:r>
        <w:t>in water).</w:t>
      </w:r>
    </w:p>
    <w:p>
      <w:r>
        <w:t>In groups, learners</w:t>
      </w:r>
    </w:p>
    <w:p>
      <w:r>
        <w:t>to use visual aids</w:t>
      </w:r>
    </w:p>
    <w:p>
      <w:r>
        <w:t>and digital</w:t>
      </w:r>
    </w:p>
    <w:p>
      <w:r>
        <w:t>devices to identify</w:t>
      </w:r>
    </w:p>
    <w:p>
      <w:r>
        <w:t>the effects of water</w:t>
      </w:r>
    </w:p>
    <w:p>
      <w:r>
        <w:t>pollution</w:t>
      </w:r>
    </w:p>
    <w:p>
      <w:r>
        <w:t>4   Environ   Water       By the end of the    How can In groups,             KLB Visionary</w:t>
      </w:r>
    </w:p>
    <w:p>
      <w:r>
        <w:t>ment      Pollution   sub strand the       water   learners walk          Science and</w:t>
      </w:r>
    </w:p>
    <w:p>
      <w:r>
        <w:t>learner should be            around the</w:t>
      </w:r>
    </w:p>
    <w:p>
      <w:r>
        <w:t>pollution be                   Technology</w:t>
      </w:r>
    </w:p>
    <w:p>
      <w:r>
        <w:t>able to:             reduced?school and             Grade 4 pg 63-</w:t>
      </w:r>
    </w:p>
    <w:p>
      <w:r>
        <w:t>Make a functional            neighbourhood          66</w:t>
      </w:r>
    </w:p>
    <w:p>
      <w:r>
        <w:t>water filter using           to observe,            Gumboots,</w:t>
      </w:r>
    </w:p>
    <w:p>
      <w:r>
        <w:t>locally available            identify and           gloves, digital</w:t>
      </w:r>
    </w:p>
    <w:p>
      <w:r>
        <w:t>materials                    record the             devices digital</w:t>
      </w:r>
    </w:p>
    <w:p>
      <w:r>
        <w:t>devices, internet,</w:t>
      </w:r>
    </w:p>
    <w:p>
      <w:r>
        <w:t>effects of water</w:t>
      </w:r>
    </w:p>
    <w:p>
      <w:r>
        <w:t>textbook</w:t>
      </w:r>
    </w:p>
    <w:p>
      <w:r>
        <w:t>pollution on</w:t>
      </w:r>
    </w:p>
    <w:p>
      <w:r>
        <w:t>living things</w:t>
      </w:r>
    </w:p>
    <w:p>
      <w:r>
        <w:t>(waterborne</w:t>
      </w:r>
    </w:p>
    <w:p>
      <w:r>
        <w:t>diseases, death</w:t>
      </w:r>
    </w:p>
    <w:p>
      <w:r>
        <w:t>of plants and</w:t>
      </w:r>
    </w:p>
    <w:p>
      <w:r>
        <w:t>animals that live</w:t>
      </w:r>
    </w:p>
    <w:p>
      <w:r>
        <w:t>in water).</w:t>
      </w:r>
    </w:p>
    <w:p>
      <w:r>
        <w:t>In groups, learners</w:t>
      </w:r>
    </w:p>
    <w:p>
      <w:r>
        <w:t>to use visual aids</w:t>
      </w:r>
    </w:p>
    <w:p>
      <w:r>
        <w:t>and digital</w:t>
      </w:r>
    </w:p>
    <w:p>
      <w:r>
        <w:t>devices to identify</w:t>
      </w:r>
    </w:p>
    <w:p>
      <w:r>
        <w:t>the effects of water</w:t>
      </w:r>
    </w:p>
    <w:p>
      <w:r>
        <w:t>pollution</w:t>
      </w:r>
    </w:p>
    <w:p>
      <w:r>
        <w:t>13-                                      CONTINOUS ASSESSMENT TEST</w:t>
      </w:r>
    </w:p>
    <w:p/>
    <w:p>
      <w:r>
        <w:t>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