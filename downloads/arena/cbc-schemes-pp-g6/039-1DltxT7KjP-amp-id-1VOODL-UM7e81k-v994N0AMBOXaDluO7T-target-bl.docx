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1DltxT7KjP amp id 1VOODL UM7e81k v994N0AMBOXaDluO7T target bl</w:t>
      </w:r>
    </w:p>
    <w:p>
      <w:r>
        <w:t>PP1 MUSIC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PP1                                                  MUSIC SCHEME OF WORK TERM THREE</w:t>
      </w:r>
    </w:p>
    <w:p>
      <w:r>
        <w:t>W    LES   STRAN   SUB         SPECIFIC              KEY INQURY       CORE                VALUES     LEARNING               LEARNING   ASSESSEMEN    REFLECTION</w:t>
      </w:r>
    </w:p>
    <w:p>
      <w:r>
        <w:t>EE   SO    D       STRAND      LEARNING              QUESTION         COMPETENCE                     EXPERIENCES            RESOURCE   T</w:t>
      </w:r>
    </w:p>
    <w:p>
      <w:r>
        <w:t>K    N                         OUTCOMES</w:t>
      </w:r>
    </w:p>
    <w:p>
      <w:r>
        <w:t>1    1     LISTE   Musical     By the end of         Which            Critical thinking   Unity      Learners identify      Realia     Observation</w:t>
      </w:r>
    </w:p>
    <w:p>
      <w:r>
        <w:t>NING    Sounds      lesson the leaner     sounds did       Communication       Peace      various sounds         charts     Oral</w:t>
      </w:r>
    </w:p>
    <w:p>
      <w:r>
        <w:t>AND                 should be able to     you listen to?   and                 humility   from the                          questions</w:t>
      </w:r>
    </w:p>
    <w:p>
      <w:r>
        <w:t>RESP                Identify various                       collaboration                  environment.</w:t>
      </w:r>
    </w:p>
    <w:p>
      <w:r>
        <w:t>ONDI                sound made by</w:t>
      </w:r>
    </w:p>
    <w:p>
      <w:r>
        <w:t>NG                  various animals</w:t>
      </w:r>
    </w:p>
    <w:p>
      <w:r>
        <w:t>from the</w:t>
      </w:r>
    </w:p>
    <w:p>
      <w:r>
        <w:t>environment for</w:t>
      </w:r>
    </w:p>
    <w:p>
      <w:r>
        <w:t>familiarization</w:t>
      </w:r>
    </w:p>
    <w:p/>
    <w:p>
      <w:r>
        <w:t>2    1                         By the end of         Which            Critical thinking   Unity      Organize learners      Realia     Observation</w:t>
      </w:r>
    </w:p>
    <w:p>
      <w:r>
        <w:t>lesson the leaner     sounds did       Communication       Peace      tossing various        charts     Oral</w:t>
      </w:r>
    </w:p>
    <w:p>
      <w:r>
        <w:t>should be able to     you listen to?   and                 humility   songs related to                  questions</w:t>
      </w:r>
    </w:p>
    <w:p>
      <w:r>
        <w:t>Sing songs related                     collaboration                  sound in the</w:t>
      </w:r>
    </w:p>
    <w:p>
      <w:r>
        <w:t>to musical sounds                                                     environment</w:t>
      </w:r>
    </w:p>
    <w:p>
      <w:r>
        <w:t>made by animals</w:t>
      </w:r>
    </w:p>
    <w:p>
      <w:r>
        <w:t>in the environment</w:t>
      </w:r>
    </w:p>
    <w:p>
      <w:r>
        <w:t>for enjoyment</w:t>
      </w:r>
    </w:p>
    <w:p/>
    <w:p>
      <w:r>
        <w:t>3    1             Imitating   By the end of         What makes Critical thinking         Unity      Learners to            Realia     Observation</w:t>
      </w:r>
    </w:p>
    <w:p>
      <w:r>
        <w:t>sounds      lesson the leaner     that sound Communication             Peace      identify the sources   charts     Oral</w:t>
      </w:r>
    </w:p>
    <w:p>
      <w:r>
        <w:t>should be able to                      and                 humility   of sound in the                   questions</w:t>
      </w:r>
    </w:p>
    <w:p>
      <w:r>
        <w:t>Identify sources of                    collaboration                  environment</w:t>
      </w:r>
    </w:p>
    <w:p>
      <w:r>
        <w:t>sound in the</w:t>
      </w:r>
    </w:p>
    <w:p>
      <w:r>
        <w:t>environment for</w:t>
      </w:r>
    </w:p>
    <w:p>
      <w:r>
        <w:t>familiarization</w:t>
      </w:r>
    </w:p>
    <w:p>
      <w:r>
        <w:t>4   1          Imitating   By the end of       What makes Critical thinking       Unity      to imitate sounds      Realia   Observation</w:t>
      </w:r>
    </w:p>
    <w:p>
      <w:r>
        <w:t>sounds      lesson the leaner   that sound Communication           Peace      produced in the        charts   Oral</w:t>
      </w:r>
    </w:p>
    <w:p>
      <w:r>
        <w:t>should be able to                  and                 humility   environment in                  questions</w:t>
      </w:r>
    </w:p>
    <w:p>
      <w:r>
        <w:t>Imitate sounds                     collaboration                  groups and pairs</w:t>
      </w:r>
    </w:p>
    <w:p>
      <w:r>
        <w:t>made in the</w:t>
      </w:r>
    </w:p>
    <w:p>
      <w:r>
        <w:t>environment for</w:t>
      </w:r>
    </w:p>
    <w:p>
      <w:r>
        <w:t>enjoyment</w:t>
      </w:r>
    </w:p>
    <w:p/>
    <w:p>
      <w:r>
        <w:t>5   1          Imitating   By the end of       What makes Critical thinking       Unity      sing songs related     Realia   Observation</w:t>
      </w:r>
    </w:p>
    <w:p>
      <w:r>
        <w:t>sounds      lesson the leaner   that sound Communication           Peace      to sources of sound    charts   Oral</w:t>
      </w:r>
    </w:p>
    <w:p>
      <w:r>
        <w:t>should be able to                  and                 humility   in the environment              questions</w:t>
      </w:r>
    </w:p>
    <w:p>
      <w:r>
        <w:t>Appreciate sounds                  collaboration</w:t>
      </w:r>
    </w:p>
    <w:p>
      <w:r>
        <w:t>produced in the</w:t>
      </w:r>
    </w:p>
    <w:p>
      <w:r>
        <w:t>environment</w:t>
      </w:r>
    </w:p>
    <w:p/>
    <w:p>
      <w:r>
        <w:t>6   1   MUSI   Creating    By the end of       What           Critical thinking   Unity      Guide learners to;     Realia   Observation</w:t>
      </w:r>
    </w:p>
    <w:p>
      <w:r>
        <w:t>CAL    and         lesson the leaner   percussion     Communication       Peace       create free           charts   Oral</w:t>
      </w:r>
    </w:p>
    <w:p>
      <w:r>
        <w:t>RHYT   composing   should be able to   instruments    and                 humility   rhythmic pattern                questions</w:t>
      </w:r>
    </w:p>
    <w:p>
      <w:r>
        <w:t>HM     rhythmic    Produce rhythmic    do we use to   collaboration</w:t>
      </w:r>
    </w:p>
    <w:p>
      <w:r>
        <w:t>patterns    patterns using      create</w:t>
      </w:r>
    </w:p>
    <w:p>
      <w:r>
        <w:t>body for strength   rhythmic</w:t>
      </w:r>
    </w:p>
    <w:p>
      <w:r>
        <w:t>and body            patterns</w:t>
      </w:r>
    </w:p>
    <w:p>
      <w:r>
        <w:t>coordination</w:t>
      </w:r>
    </w:p>
    <w:p/>
    <w:p>
      <w:r>
        <w:t>7   1          Creating    By the end of       What           Critical thinking   Unity      Practice playing       Realia   Observation</w:t>
      </w:r>
    </w:p>
    <w:p>
      <w:r>
        <w:t>and         lesson the leaner   percussion     Communication       Peace      simple percussion      charts   Oral</w:t>
      </w:r>
    </w:p>
    <w:p>
      <w:r>
        <w:t>composing   should be able to   instruments    and                 humility   instruments in pairs            questions</w:t>
      </w:r>
    </w:p>
    <w:p>
      <w:r>
        <w:t>rhythmic    Creating various    do we use to   collaboration                  and in small groups</w:t>
      </w:r>
    </w:p>
    <w:p>
      <w:r>
        <w:t>patterns    rhythmic patterns   create</w:t>
      </w:r>
    </w:p>
    <w:p>
      <w:r>
        <w:t>for talent          rhythmic</w:t>
      </w:r>
    </w:p>
    <w:p>
      <w:r>
        <w:t>development         patterns</w:t>
      </w:r>
    </w:p>
    <w:p/>
    <w:p>
      <w:r>
        <w:t>8   1          Creating    By the end of       What           Critical thinking   Unity      Practice playing       Realia   Observation</w:t>
      </w:r>
    </w:p>
    <w:p>
      <w:r>
        <w:t>and         lesson the leaner   percussion     Communication       Peace      simple percussion      charts   Oral</w:t>
      </w:r>
    </w:p>
    <w:p>
      <w:r>
        <w:t>composing   should be able to   instruments    and                 humility   instruments in pairs            questions</w:t>
      </w:r>
    </w:p>
    <w:p>
      <w:r>
        <w:t>rhythmic    Play simple         do we use to   collaboration                  and in small groups</w:t>
      </w:r>
    </w:p>
    <w:p>
      <w:r>
        <w:t>patterns   percussion        create</w:t>
      </w:r>
    </w:p>
    <w:p>
      <w:r>
        <w:t>instruments for   rhythmic</w:t>
      </w:r>
    </w:p>
    <w:p>
      <w:r>
        <w:t>fun               patterns</w:t>
      </w:r>
    </w:p>
    <w:p/>
    <w:p>
      <w:r>
        <w:t>0    CA</w:t>
      </w:r>
    </w:p>
    <w:p>
      <w:r>
        <w:t>&amp;    T                                 CONTINOUS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