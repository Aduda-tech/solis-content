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16PQwsNwNM n Download 1 pdf a href https drive google com uc </w:t>
      </w:r>
    </w:p>
    <w:p>
      <w:r>
        <w:t>ENGLISH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     LEARNING AREA               TERM                           YEAR</w:t>
      </w:r>
    </w:p>
    <w:p/>
    <w:p>
      <w:r>
        <w:t>3                 ENGLISH ACTIVITIES                       1                                2021</w:t>
      </w:r>
    </w:p>
    <w:p/>
    <w:p>
      <w:r>
        <w:t>Week   Lesson   Strand/Theme    Sub          Specific Learning       Key Inquiry         Learning Experience            Learning             Assessment           Remarks</w:t>
      </w:r>
    </w:p>
    <w:p>
      <w:r>
        <w:t>Strand/Sub   Outcomes                Question(S)                                        Resources</w:t>
      </w:r>
    </w:p>
    <w:p>
      <w:r>
        <w:t>theme</w:t>
      </w:r>
    </w:p>
    <w:p>
      <w:r>
        <w:t>1      1        Listening and   Attentive    By the end of the       1. Why do you       1. Learners are helped to      Pictures,            Observe learners</w:t>
      </w:r>
    </w:p>
    <w:p>
      <w:r>
        <w:t>Speaking        Listening    sub                     look at             practice correct sitting       photos, audio        posture, facial</w:t>
      </w:r>
    </w:p>
    <w:p>
      <w:r>
        <w:t>strand, the learner     someone’s face as   posture in groups and pairs    visual               expressions and</w:t>
      </w:r>
    </w:p>
    <w:p>
      <w:r>
        <w:t>should be able to:      they speak?         2. Learners engage in          illustrations of     gestures as they</w:t>
      </w:r>
    </w:p>
    <w:p>
      <w:r>
        <w:t>a) Listen attentively   2. How do you       drama to practice good eye     attentive            tell and listen to</w:t>
      </w:r>
    </w:p>
    <w:p>
      <w:r>
        <w:t>during a                pronounce the       contact, appropriate facial    listening.           stories.</w:t>
      </w:r>
    </w:p>
    <w:p>
      <w:r>
        <w:t>conversation as         sounds /bl/ and     expressions and gestures in</w:t>
      </w:r>
    </w:p>
    <w:p>
      <w:r>
        <w:t>they talk about the     /br/                small groups and in pairs.     New                  Portfolio.</w:t>
      </w:r>
    </w:p>
    <w:p>
      <w:r>
        <w:t>happenings in the                           3. Learners demonstrate        Progressive</w:t>
      </w:r>
    </w:p>
    <w:p>
      <w:r>
        <w:t>picture.                                    and interpret facial           Primary</w:t>
      </w:r>
    </w:p>
    <w:p>
      <w:r>
        <w:t>expressions and gestures as    English</w:t>
      </w:r>
    </w:p>
    <w:p>
      <w:r>
        <w:t>c) Pronounce the                            seen from posters, pictures,   Learners</w:t>
      </w:r>
    </w:p>
    <w:p>
      <w:r>
        <w:t>sounds /bl/ and /br/                        demonstration, and role        Book/Grade 3</w:t>
      </w:r>
    </w:p>
    <w:p>
      <w:r>
        <w:t>correctly.                                  play.                          pg. 2-3</w:t>
      </w:r>
    </w:p>
    <w:p>
      <w:r>
        <w:t>4. Learners practise</w:t>
      </w:r>
    </w:p>
    <w:p>
      <w:r>
        <w:t>d) Recognise new                            pronunciation of the</w:t>
      </w:r>
    </w:p>
    <w:p>
      <w:r>
        <w:t>words used in                               vocabulary and talk about</w:t>
      </w:r>
    </w:p>
    <w:p>
      <w:r>
        <w:t>the theme (s) to                            activities related to the</w:t>
      </w:r>
    </w:p>
    <w:p>
      <w:r>
        <w:t>acquire a range                             theme using the new</w:t>
      </w:r>
    </w:p>
    <w:p>
      <w:r>
        <w:t>of vocabulary.                              words.</w:t>
      </w:r>
    </w:p>
    <w:p>
      <w:r>
        <w:t>2        Listening and   Language     By the end of the       1. What is Sarah    1. Learners observe            Realia, pictures     Oral questions,</w:t>
      </w:r>
    </w:p>
    <w:p>
      <w:r>
        <w:t>Speaking        Structures   sub strand, the         holding?            pictures                       and photos,          Portfolio,</w:t>
      </w:r>
    </w:p>
    <w:p>
      <w:r>
        <w:t>and          learner should be                           showing singular and plural    audio visual         Observation</w:t>
      </w:r>
    </w:p>
    <w:p>
      <w:r>
        <w:t>Functions.   able to:                                    subjects and construct         clips with</w:t>
      </w:r>
    </w:p>
    <w:p>
      <w:r>
        <w:t>a) Construct                                correct oral sentences.        sentence</w:t>
      </w:r>
    </w:p>
    <w:p>
      <w:r>
        <w:t>Subject-     sentences about                             2. Learners construct          constructions</w:t>
      </w:r>
    </w:p>
    <w:p>
      <w:r>
        <w:t>verb         daily activities                            sentences on actions that      subject –verb</w:t>
      </w:r>
    </w:p>
    <w:p>
      <w:r>
        <w:t>agreement    using                                       have been demonstrated by      agreement.</w:t>
      </w:r>
    </w:p>
    <w:p>
      <w:r>
        <w:t>Time        subject-verb                              classmates in pairs/small    New</w:t>
      </w:r>
    </w:p>
    <w:p>
      <w:r>
        <w:t>agreement                                 groups.                      Progressive</w:t>
      </w:r>
    </w:p>
    <w:p>
      <w:r>
        <w:t>correctly.                                                             Primary</w:t>
      </w:r>
    </w:p>
    <w:p>
      <w:r>
        <w:t>b) Recognise the                                                       English</w:t>
      </w:r>
    </w:p>
    <w:p>
      <w:r>
        <w:t>correct use of                                                         Learners</w:t>
      </w:r>
    </w:p>
    <w:p>
      <w:r>
        <w:t>subject-verb                                                           Book/Grade 3</w:t>
      </w:r>
    </w:p>
    <w:p>
      <w:r>
        <w:t>agreement to form                                                      pg. 3</w:t>
      </w:r>
    </w:p>
    <w:p>
      <w:r>
        <w:t>appropriate</w:t>
      </w:r>
    </w:p>
    <w:p>
      <w:r>
        <w:t>sentences.</w:t>
      </w:r>
    </w:p>
    <w:p>
      <w:r>
        <w:t>3   Reading   Connected   By the end of the     1) What do you      1. Learners are guided to    Slides and flash   Oral questions,</w:t>
      </w:r>
    </w:p>
    <w:p>
      <w:r>
        <w:t>text and    sub                   love                read in small groups         cards with         Portfolio,</w:t>
      </w:r>
    </w:p>
    <w:p>
      <w:r>
        <w:t>fluency     strand, the learner   reading?            and pairs.                   phrases, charts    Observation</w:t>
      </w:r>
    </w:p>
    <w:p>
      <w:r>
        <w:t>should be able to:    2) Which books      2. Learners read short       with poems,</w:t>
      </w:r>
    </w:p>
    <w:p>
      <w:r>
        <w:t>a) Read a text of     do                  passages, narratives         story books,</w:t>
      </w:r>
    </w:p>
    <w:p>
      <w:r>
        <w:t>about 200 words       you enjoy           or short poems aloud as      audio</w:t>
      </w:r>
    </w:p>
    <w:p>
      <w:r>
        <w:t>transitioning         reading?            modelled by the              recordings of</w:t>
      </w:r>
    </w:p>
    <w:p>
      <w:r>
        <w:t>from phrasal to                           teacher.                     stories to help</w:t>
      </w:r>
    </w:p>
    <w:p>
      <w:r>
        <w:t>fluent reading,                                                        learners with</w:t>
      </w:r>
    </w:p>
    <w:p>
      <w:r>
        <w:t>b) Read at 90                                                          expression.</w:t>
      </w:r>
    </w:p>
    <w:p>
      <w:r>
        <w:t>words                                                                  New</w:t>
      </w:r>
    </w:p>
    <w:p>
      <w:r>
        <w:t>per minute                                                             Progressive</w:t>
      </w:r>
    </w:p>
    <w:p>
      <w:r>
        <w:t>accurately and                                                         Primary</w:t>
      </w:r>
    </w:p>
    <w:p>
      <w:r>
        <w:t>fluently with                                                          English</w:t>
      </w:r>
    </w:p>
    <w:p>
      <w:r>
        <w:t>expression,                                                            Learners</w:t>
      </w:r>
    </w:p>
    <w:p>
      <w:r>
        <w:t>c) Enjoy reading a                                                     Book/Grade 3</w:t>
      </w:r>
    </w:p>
    <w:p>
      <w:r>
        <w:t>variety of texts                                                       pg. 4-5</w:t>
      </w:r>
    </w:p>
    <w:p>
      <w:r>
        <w:t>that are</w:t>
      </w:r>
    </w:p>
    <w:p>
      <w:r>
        <w:t>appropriate for</w:t>
      </w:r>
    </w:p>
    <w:p>
      <w:r>
        <w:t>the grade level.</w:t>
      </w:r>
    </w:p>
    <w:p>
      <w:r>
        <w:t>2   1   Writing   Pre-        By the end of the     1) How do you sit   1. Learners demonstrate      Realia, charts,    Oral questions,</w:t>
      </w:r>
    </w:p>
    <w:p>
      <w:r>
        <w:t>Writing     sub                   when writing?       appropriate sitting          pictures/          Portfolio,</w:t>
      </w:r>
    </w:p>
    <w:p>
      <w:r>
        <w:t>strand, the learner   2) How do you       position in small groups     photographs        Observation.</w:t>
      </w:r>
    </w:p>
    <w:p>
      <w:r>
        <w:t>should be able to:    place               and in pairs.                and models of</w:t>
      </w:r>
    </w:p>
    <w:p>
      <w:r>
        <w:t>a) Demonstrate        your books.          2. Learners are guided to   good sitting</w:t>
      </w:r>
    </w:p>
    <w:p>
      <w:r>
        <w:t>appropriate posture   3) Which            sit appropriately, in        postures in</w:t>
      </w:r>
    </w:p>
    <w:p>
      <w:r>
        <w:t>in preparation for    materials do you    preparation for writing.     readiness for</w:t>
      </w:r>
    </w:p>
    <w:p>
      <w:r>
        <w:t>writing with ease,    use for             3. Copy the words given        writing.</w:t>
      </w:r>
    </w:p>
    <w:p>
      <w:r>
        <w:t>b) Exhibit            writing?            correctly.                     New</w:t>
      </w:r>
    </w:p>
    <w:p>
      <w:r>
        <w:t>appropriate                                                              Progressive</w:t>
      </w:r>
    </w:p>
    <w:p>
      <w:r>
        <w:t>eye hand                                                                 Primary</w:t>
      </w:r>
    </w:p>
    <w:p>
      <w:r>
        <w:t>coordination in                                                          English</w:t>
      </w:r>
    </w:p>
    <w:p>
      <w:r>
        <w:t>preparation for                                                          Learners</w:t>
      </w:r>
    </w:p>
    <w:p>
      <w:r>
        <w:t>writing.                                                                 Book/Grade 3</w:t>
      </w:r>
    </w:p>
    <w:p>
      <w:r>
        <w:t>c) Appreciate the                                                        pg. 5</w:t>
      </w:r>
    </w:p>
    <w:p>
      <w:r>
        <w:t>importance of</w:t>
      </w:r>
    </w:p>
    <w:p>
      <w:r>
        <w:t>positioning writing</w:t>
      </w:r>
    </w:p>
    <w:p>
      <w:r>
        <w:t>materials</w:t>
      </w:r>
    </w:p>
    <w:p>
      <w:r>
        <w:t>appropriately while</w:t>
      </w:r>
    </w:p>
    <w:p>
      <w:r>
        <w:t>writing.</w:t>
      </w:r>
    </w:p>
    <w:p>
      <w:r>
        <w:t>2   Listening and   Pronunciati   By the end of the                         1. Learners practise           Picture and        Oral questions,</w:t>
      </w:r>
    </w:p>
    <w:p>
      <w:r>
        <w:t>Speaking        on and        sub strand, the                           pronunciation of the           word cards         Portfolio,</w:t>
      </w:r>
    </w:p>
    <w:p>
      <w:r>
        <w:t>Vocabulary    learner should be                         vocabulary and talk about      with the           Observation.</w:t>
      </w:r>
    </w:p>
    <w:p>
      <w:r>
        <w:t>.             able to:                                  activities related to the      consonant</w:t>
      </w:r>
    </w:p>
    <w:p>
      <w:r>
        <w:t>a) Recognise new                          theme using the new            blends, word</w:t>
      </w:r>
    </w:p>
    <w:p>
      <w:r>
        <w:t>words used in                             words.                         wheels and</w:t>
      </w:r>
    </w:p>
    <w:p>
      <w:r>
        <w:t>the theme (s) to                          2. Learners listen to the      computing</w:t>
      </w:r>
    </w:p>
    <w:p>
      <w:r>
        <w:t>acquire a range                           vocabulary used in oral and    devices that are</w:t>
      </w:r>
    </w:p>
    <w:p>
      <w:r>
        <w:t>of vocabulary.                            written sentences and use it   available</w:t>
      </w:r>
    </w:p>
    <w:p>
      <w:r>
        <w:t>b) Pronounce the                          in their own sentences and     New</w:t>
      </w:r>
    </w:p>
    <w:p>
      <w:r>
        <w:t>sounds /ch/ /cl/                          dialogues.                     Progressive</w:t>
      </w:r>
    </w:p>
    <w:p>
      <w:r>
        <w:t>related to the                            3. Learners are guided to      Primary</w:t>
      </w:r>
    </w:p>
    <w:p>
      <w:r>
        <w:t>theme correctly                           use the vocabulary             English</w:t>
      </w:r>
    </w:p>
    <w:p>
      <w:r>
        <w:t>for effective                             correctly through              Learners</w:t>
      </w:r>
    </w:p>
    <w:p>
      <w:r>
        <w:t>communication.                            dramatization and role play    Book/Grade 3</w:t>
      </w:r>
    </w:p>
    <w:p>
      <w:r>
        <w:t>in the classroom, use of       pg. 6-7</w:t>
      </w:r>
    </w:p>
    <w:p>
      <w:r>
        <w:t>realia, pictures, verbal or</w:t>
      </w:r>
    </w:p>
    <w:p>
      <w:r>
        <w:t>situational contexts and</w:t>
      </w:r>
    </w:p>
    <w:p>
      <w:r>
        <w:t>synonyms.</w:t>
      </w:r>
    </w:p>
    <w:p>
      <w:r>
        <w:t>3   Listening and   Language      By the end of the     1. What are the     1. Learners construct          Realia, pictures   Oral questions,</w:t>
      </w:r>
    </w:p>
    <w:p>
      <w:r>
        <w:t>Speaking        Structures    sub strand, the       girls               sentences using singular       and photos,        Portfolio,</w:t>
      </w:r>
    </w:p>
    <w:p>
      <w:r>
        <w:t>and           learner should be     holding?            and plural subjects for        audio visual       Observation</w:t>
      </w:r>
    </w:p>
    <w:p>
      <w:r>
        <w:t>Functions     able to:              2. What have they   things at home and around      clips with</w:t>
      </w:r>
    </w:p>
    <w:p>
      <w:r>
        <w:t>a) Construct          done?               their environment like           sentence</w:t>
      </w:r>
    </w:p>
    <w:p>
      <w:r>
        <w:t>Subject-    sentences about                           animals and utensils.            constructions</w:t>
      </w:r>
    </w:p>
    <w:p>
      <w:r>
        <w:t>verb        daily activities                          2. Learners listen to a story,   subject –verb</w:t>
      </w:r>
    </w:p>
    <w:p>
      <w:r>
        <w:t>agreement   using subject-verb                        poem or conversation read        agreement.</w:t>
      </w:r>
    </w:p>
    <w:p>
      <w:r>
        <w:t>Time.       agreement                                 by the teacher or from           New</w:t>
      </w:r>
    </w:p>
    <w:p>
      <w:r>
        <w:t>correctly.                                computing devices, and           Progressive</w:t>
      </w:r>
    </w:p>
    <w:p>
      <w:r>
        <w:t>b) Recognise the                          respond to questions based       Primary</w:t>
      </w:r>
    </w:p>
    <w:p>
      <w:r>
        <w:t>correct use of                            on the theme ‘time’ or           English</w:t>
      </w:r>
    </w:p>
    <w:p>
      <w:r>
        <w:t>subject-verb                              questions about time.            Learners</w:t>
      </w:r>
    </w:p>
    <w:p>
      <w:r>
        <w:t>agreement to form                                                          Book/Grade 3</w:t>
      </w:r>
    </w:p>
    <w:p>
      <w:r>
        <w:t>appropriate                                                                pg. 7</w:t>
      </w:r>
    </w:p>
    <w:p>
      <w:r>
        <w:t>sentences.</w:t>
      </w:r>
    </w:p>
    <w:p>
      <w:r>
        <w:t>d) Appreciate the</w:t>
      </w:r>
    </w:p>
    <w:p>
      <w:r>
        <w:t>importance of</w:t>
      </w:r>
    </w:p>
    <w:p>
      <w:r>
        <w:t>subject verb</w:t>
      </w:r>
    </w:p>
    <w:p>
      <w:r>
        <w:t>agreement</w:t>
      </w:r>
    </w:p>
    <w:p>
      <w:r>
        <w:t>in achieving</w:t>
      </w:r>
    </w:p>
    <w:p>
      <w:r>
        <w:t>effective</w:t>
      </w:r>
    </w:p>
    <w:p>
      <w:r>
        <w:t>communication.</w:t>
      </w:r>
    </w:p>
    <w:p>
      <w:r>
        <w:t>3   1   Reading   Comprehen   By the end of the     1. What do you      1. Learners talk about the       Newspaper         Oral questions,</w:t>
      </w:r>
    </w:p>
    <w:p>
      <w:r>
        <w:t>sion        sub strand, the       think will happen   picture/title before they        cuttings of       Portfolio,</w:t>
      </w:r>
    </w:p>
    <w:p>
      <w:r>
        <w:t>learner should be     in this story?      read Who is there? and           simple stories,   Observation.</w:t>
      </w:r>
    </w:p>
    <w:p>
      <w:r>
        <w:t>able to:                                  make predictions.                audio-visual</w:t>
      </w:r>
    </w:p>
    <w:p>
      <w:r>
        <w:t>a) Make predictions                       2. Learner answer                narrations,</w:t>
      </w:r>
    </w:p>
    <w:p>
      <w:r>
        <w:t>based on the                              questions                        picture books.</w:t>
      </w:r>
    </w:p>
    <w:p>
      <w:r>
        <w:t>pictures and the                          after reading a text by          New</w:t>
      </w:r>
    </w:p>
    <w:p>
      <w:r>
        <w:t>title of the story                        getting clues from the           Progressive</w:t>
      </w:r>
    </w:p>
    <w:p>
      <w:r>
        <w:t>‘Who is there?’ and                       story read.                      Primary</w:t>
      </w:r>
    </w:p>
    <w:p>
      <w:r>
        <w:t>anticipate possible                       3. Read and retell a             English</w:t>
      </w:r>
    </w:p>
    <w:p>
      <w:r>
        <w:t>outcomes.                                 poem to enhance oral             Learners</w:t>
      </w:r>
    </w:p>
    <w:p>
      <w:r>
        <w:t>b) Appreciate the                         communication.                   Book/Grade 3</w:t>
      </w:r>
    </w:p>
    <w:p>
      <w:r>
        <w:t>importance of                                                              pg. 8-10</w:t>
      </w:r>
    </w:p>
    <w:p>
      <w:r>
        <w:t>connecting personal</w:t>
      </w:r>
    </w:p>
    <w:p>
      <w:r>
        <w:t>experiences with</w:t>
      </w:r>
    </w:p>
    <w:p>
      <w:r>
        <w:t>what happens in the</w:t>
      </w:r>
    </w:p>
    <w:p>
      <w:r>
        <w:t>story.</w:t>
      </w:r>
    </w:p>
    <w:p>
      <w:r>
        <w:t>2   Writing         Handwritin    By the end of the                          1. Learners copy sentences.    Realia, charts,    Oral questions,</w:t>
      </w:r>
    </w:p>
    <w:p>
      <w:r>
        <w:t>g             sub                                        2. Learners practice correct   pictures/          Portfolio,</w:t>
      </w:r>
    </w:p>
    <w:p>
      <w:r>
        <w:t>strand, the learner                        letter formation from          photographs        Observation</w:t>
      </w:r>
    </w:p>
    <w:p>
      <w:r>
        <w:t>should be able to:                         models in on the board,        and</w:t>
      </w:r>
    </w:p>
    <w:p>
      <w:r>
        <w:t>a) Form letters                            chart, pattern books.          illustrations of</w:t>
      </w:r>
    </w:p>
    <w:p>
      <w:r>
        <w:t>correctly in                               3. Learners draw and label     writing.</w:t>
      </w:r>
    </w:p>
    <w:p>
      <w:r>
        <w:t>terms of shape and                         objects.                       New</w:t>
      </w:r>
    </w:p>
    <w:p>
      <w:r>
        <w:t>size for effective                         4. Learners practise writing   Progressive</w:t>
      </w:r>
    </w:p>
    <w:p>
      <w:r>
        <w:t>communication.                             letters and words from left    Primary</w:t>
      </w:r>
    </w:p>
    <w:p>
      <w:r>
        <w:t>b) Write from left                         to right.                      English</w:t>
      </w:r>
    </w:p>
    <w:p>
      <w:r>
        <w:t>to right to                                                               Learners</w:t>
      </w:r>
    </w:p>
    <w:p>
      <w:r>
        <w:t>communicate                                                               Book/Grade 3</w:t>
      </w:r>
    </w:p>
    <w:p>
      <w:r>
        <w:t>effectively.                                                              pg. 11</w:t>
      </w:r>
    </w:p>
    <w:p>
      <w:r>
        <w:t>3   Listening and   Pronunciati   By the end of the      How are these       1. Learners practise           Picture and        Oral questions,</w:t>
      </w:r>
    </w:p>
    <w:p>
      <w:r>
        <w:t>Speaking        on and        sub strand, the        words               pronunciation of the           word cards         Portfolio,</w:t>
      </w:r>
    </w:p>
    <w:p>
      <w:r>
        <w:t>Vocabulary    learner should be      pronounced?         vocabulary and talk about      with the           Observation</w:t>
      </w:r>
    </w:p>
    <w:p>
      <w:r>
        <w:t>able to:               Dress, flag.        activities related to the      consonant</w:t>
      </w:r>
    </w:p>
    <w:p>
      <w:r>
        <w:t>1) Pronounce the                           theme using the new            blends, word</w:t>
      </w:r>
    </w:p>
    <w:p>
      <w:r>
        <w:t>Sounds /dr/ /fl/                           words.                         wheels and</w:t>
      </w:r>
    </w:p>
    <w:p>
      <w:r>
        <w:t>related to the theme                       2. Learners recite rhymes,     computing</w:t>
      </w:r>
    </w:p>
    <w:p>
      <w:r>
        <w:t>correctly for                              sing songs, individually, in   devices that are</w:t>
      </w:r>
    </w:p>
    <w:p>
      <w:r>
        <w:t>effective                                  pairs or groups using the      available.</w:t>
      </w:r>
    </w:p>
    <w:p>
      <w:r>
        <w:t>Communication.                             vocabulary related to the      New</w:t>
      </w:r>
    </w:p>
    <w:p>
      <w:r>
        <w:t>theme.                         Progressive</w:t>
      </w:r>
    </w:p>
    <w:p>
      <w:r>
        <w:t>Primary</w:t>
      </w:r>
    </w:p>
    <w:p>
      <w:r>
        <w:t>English</w:t>
      </w:r>
    </w:p>
    <w:p>
      <w:r>
        <w:t>Learners</w:t>
      </w:r>
    </w:p>
    <w:p>
      <w:r>
        <w:t>Book/Grade 3</w:t>
      </w:r>
    </w:p>
    <w:p>
      <w:r>
        <w:t>pg. 12-13</w:t>
      </w:r>
    </w:p>
    <w:p>
      <w:r>
        <w:t>4   1   Listening and   Language      By the end of the      1. What have they   1. Learners observe            Realia, pictures   Oral questions,</w:t>
      </w:r>
    </w:p>
    <w:p>
      <w:r>
        <w:t>Speaking        Structures    sub strand, the        done?               pictures                       and photos,        Portfolio,</w:t>
      </w:r>
    </w:p>
    <w:p>
      <w:r>
        <w:t>and           learner should be                          showing singular and plural    audio visual       Observation</w:t>
      </w:r>
    </w:p>
    <w:p>
      <w:r>
        <w:t>Functions.    able to:                                   subjects and construct         clips with</w:t>
      </w:r>
    </w:p>
    <w:p>
      <w:r>
        <w:t>a) Construct                               correct oral sentences.        sentence</w:t>
      </w:r>
    </w:p>
    <w:p>
      <w:r>
        <w:t>Subject-      sentences about                            2. Learners construct          constructions</w:t>
      </w:r>
    </w:p>
    <w:p>
      <w:r>
        <w:t>verb          daily activities                           sentences on actions that      subject –verb</w:t>
      </w:r>
    </w:p>
    <w:p>
      <w:r>
        <w:t>agreement   using                                       have been demonstrated by       agreement.</w:t>
      </w:r>
    </w:p>
    <w:p>
      <w:r>
        <w:t>Time        subject-verb                                classmates in pairs/small       New</w:t>
      </w:r>
    </w:p>
    <w:p>
      <w:r>
        <w:t>agreement                                   groups.                         Progressive</w:t>
      </w:r>
    </w:p>
    <w:p>
      <w:r>
        <w:t>Have, Has   correctly.                                  3. Learners construct           Primary</w:t>
      </w:r>
    </w:p>
    <w:p>
      <w:r>
        <w:t>b) Appreciate the                           sentences using singular        English</w:t>
      </w:r>
    </w:p>
    <w:p>
      <w:r>
        <w:t>importance of                               and plural subjects for         Learners</w:t>
      </w:r>
    </w:p>
    <w:p>
      <w:r>
        <w:t>subject verb                                things at home and around       Book/Grade 3</w:t>
      </w:r>
    </w:p>
    <w:p>
      <w:r>
        <w:t>agreement in                                their environment like          pg. 13</w:t>
      </w:r>
    </w:p>
    <w:p>
      <w:r>
        <w:t>achieving effective                         animals and utensils</w:t>
      </w:r>
    </w:p>
    <w:p>
      <w:r>
        <w:t>communication.</w:t>
      </w:r>
    </w:p>
    <w:p>
      <w:r>
        <w:t>2   Reading   Connected   By the end of the      1. Which books       1. Learners are guided to       Slides and flash   Oral questions,</w:t>
      </w:r>
    </w:p>
    <w:p>
      <w:r>
        <w:t>text and    sub                    do                   read in small groups and        cards with         Portfolio,</w:t>
      </w:r>
    </w:p>
    <w:p>
      <w:r>
        <w:t>fluency.    strand, the learner    you enjoy            pairs.                          phrases, charts    Observation</w:t>
      </w:r>
    </w:p>
    <w:p>
      <w:r>
        <w:t>should be able to:     reading?             2. Learners read the story      with poems,</w:t>
      </w:r>
    </w:p>
    <w:p>
      <w:r>
        <w:t>a) Read a text of      2. When should       ‘A funny story’ and             story books,</w:t>
      </w:r>
    </w:p>
    <w:p>
      <w:r>
        <w:t>about 200 words        we                   dialogues as they pay           audio</w:t>
      </w:r>
    </w:p>
    <w:p>
      <w:r>
        <w:t>transitioning          lower or raise our   attention to                    recordings of</w:t>
      </w:r>
    </w:p>
    <w:p>
      <w:r>
        <w:t>from phrasal to        voice when           punctuation marks and vary      stories to help</w:t>
      </w:r>
    </w:p>
    <w:p>
      <w:r>
        <w:t>fluent reading,        reading?             their voices in terms of        learners with</w:t>
      </w:r>
    </w:p>
    <w:p>
      <w:r>
        <w:t>b) Read at 90                               pace, pitch and volume.         expression.</w:t>
      </w:r>
    </w:p>
    <w:p>
      <w:r>
        <w:t>words                                       3. Learners play a reading      New</w:t>
      </w:r>
    </w:p>
    <w:p>
      <w:r>
        <w:t>per minute                                  game to see who completes       Progressive</w:t>
      </w:r>
    </w:p>
    <w:p>
      <w:r>
        <w:t>accurately and                              reading a certain text first.   Primary</w:t>
      </w:r>
    </w:p>
    <w:p>
      <w:r>
        <w:t>fluently with                                                               English</w:t>
      </w:r>
    </w:p>
    <w:p>
      <w:r>
        <w:t>expression,                                                                 Learners</w:t>
      </w:r>
    </w:p>
    <w:p>
      <w:r>
        <w:t>c) Enjoy reading a                                                          Book/Grade 3</w:t>
      </w:r>
    </w:p>
    <w:p>
      <w:r>
        <w:t>variety of texts                                                            pg.14-15</w:t>
      </w:r>
    </w:p>
    <w:p>
      <w:r>
        <w:t>that are appropriate</w:t>
      </w:r>
    </w:p>
    <w:p>
      <w:r>
        <w:t>for the grade level.</w:t>
      </w:r>
    </w:p>
    <w:p>
      <w:r>
        <w:t>3   Writing   Guided      By the end of the      1. How do you        1. Learners observe and         Realia, charts,    Oral questions,</w:t>
      </w:r>
    </w:p>
    <w:p>
      <w:r>
        <w:t>Writing     sub strand, the        get to your home     respond to picture              pictures/          Portfolio,</w:t>
      </w:r>
    </w:p>
    <w:p>
      <w:r>
        <w:t>learner should be      from school?         prompts appropriately.          photographs        Observation</w:t>
      </w:r>
    </w:p>
    <w:p>
      <w:r>
        <w:t>able to:                                    2. Learners write a three       that prompt</w:t>
      </w:r>
    </w:p>
    <w:p>
      <w:r>
        <w:t>a) Write words                              word sentence using             learners to</w:t>
      </w:r>
    </w:p>
    <w:p>
      <w:r>
        <w:t>from a picture                              the prompts.                    write.</w:t>
      </w:r>
    </w:p>
    <w:p>
      <w:r>
        <w:t>prompt for                                                                  New</w:t>
      </w:r>
    </w:p>
    <w:p>
      <w:r>
        <w:t>effective                                                                  Progressive</w:t>
      </w:r>
    </w:p>
    <w:p>
      <w:r>
        <w:t>communication.                                                             Primary</w:t>
      </w:r>
    </w:p>
    <w:p>
      <w:r>
        <w:t>b) Appreciate the                                                          English</w:t>
      </w:r>
    </w:p>
    <w:p>
      <w:r>
        <w:t>importance of                                                              Learners</w:t>
      </w:r>
    </w:p>
    <w:p>
      <w:r>
        <w:t>writing                                                                    Book/Grade 3</w:t>
      </w:r>
    </w:p>
    <w:p>
      <w:r>
        <w:t>correct words to                                                           pg. 15</w:t>
      </w:r>
    </w:p>
    <w:p>
      <w:r>
        <w:t>express meaning.</w:t>
      </w:r>
    </w:p>
    <w:p>
      <w:r>
        <w:t>5   1   Listening and   Pronunciati   By the end of the      1. How do you        1. Learners listen to the      Picture and        Oral questions,</w:t>
      </w:r>
    </w:p>
    <w:p>
      <w:r>
        <w:t>Speaking.       on and        sub strand, the        use these words in   vocabulary used in oral and    word cards         Portfolio,</w:t>
      </w:r>
    </w:p>
    <w:p>
      <w:r>
        <w:t>Vocabulary    learner should be      sentences?           written sentences and use it   with the           Observation</w:t>
      </w:r>
    </w:p>
    <w:p>
      <w:r>
        <w:t>able to:               Fruits, Gloves       in their own sentences and     consonant</w:t>
      </w:r>
    </w:p>
    <w:p>
      <w:r>
        <w:t>a) Demonstrate the                          dialogues.                     blends, word</w:t>
      </w:r>
    </w:p>
    <w:p>
      <w:r>
        <w:t>understanding of                            2. In pairs and in groups,     wheels and</w:t>
      </w:r>
    </w:p>
    <w:p>
      <w:r>
        <w:t>new words by                                learners play language         computing</w:t>
      </w:r>
    </w:p>
    <w:p>
      <w:r>
        <w:t>applying them in                            games, use tongue twisters,    devices that are</w:t>
      </w:r>
    </w:p>
    <w:p>
      <w:r>
        <w:t>relevant contexts,                          and songs to practice          available.</w:t>
      </w:r>
    </w:p>
    <w:p>
      <w:r>
        <w:t>use the vocabulary                          vocabulary.                    New</w:t>
      </w:r>
    </w:p>
    <w:p>
      <w:r>
        <w:t>learnt to                                   3. Learners interact with      Progressive</w:t>
      </w:r>
    </w:p>
    <w:p>
      <w:r>
        <w:t>communicate                                 audio material to listen to    Primary</w:t>
      </w:r>
    </w:p>
    <w:p>
      <w:r>
        <w:t>confidently in                              the correct pronunciation of   English</w:t>
      </w:r>
    </w:p>
    <w:p>
      <w:r>
        <w:t>various contexts.                           the                            Learners</w:t>
      </w:r>
    </w:p>
    <w:p>
      <w:r>
        <w:t>b) Pronounce the                            vocabulary.                    Book/Grade 3</w:t>
      </w:r>
    </w:p>
    <w:p>
      <w:r>
        <w:t>consonant blends                                                           pg. 16-17</w:t>
      </w:r>
    </w:p>
    <w:p>
      <w:r>
        <w:t>/fr/ /gl/ correctly.</w:t>
      </w:r>
    </w:p>
    <w:p>
      <w:r>
        <w:t>2   Listening and   Language      By the end of the      1. What have they    1. Learners construct          Realia, pictures   Oral questions,</w:t>
      </w:r>
    </w:p>
    <w:p>
      <w:r>
        <w:t>Speaking        Structures    sub strand, the        done?                sentences on actions that      and photos,        Portfolio,</w:t>
      </w:r>
    </w:p>
    <w:p>
      <w:r>
        <w:t>and           learner should be                           have been demonstrated by      audio visual       Observation</w:t>
      </w:r>
    </w:p>
    <w:p>
      <w:r>
        <w:t>Functions.    able to:                                    classmates in pairs/small      clips with</w:t>
      </w:r>
    </w:p>
    <w:p>
      <w:r>
        <w:t>a) Recognise the                            groups.                        sentence</w:t>
      </w:r>
    </w:p>
    <w:p>
      <w:r>
        <w:t>Subject-      correct use of                              2. Learners construct          constructions</w:t>
      </w:r>
    </w:p>
    <w:p>
      <w:r>
        <w:t>verb          subject-verb                                sentences using singular       subject –verb</w:t>
      </w:r>
    </w:p>
    <w:p>
      <w:r>
        <w:t>agreement     agreement to form                           and plural subjects for        agreement.</w:t>
      </w:r>
    </w:p>
    <w:p>
      <w:r>
        <w:t>Time          appropriate                                 things at home and around      New</w:t>
      </w:r>
    </w:p>
    <w:p>
      <w:r>
        <w:t>sentences.                                  their environment like         Progressive</w:t>
      </w:r>
    </w:p>
    <w:p>
      <w:r>
        <w:t>d) Appreciate the                           animals and utensils.          Primary</w:t>
      </w:r>
    </w:p>
    <w:p>
      <w:r>
        <w:t>importance of                                                              English</w:t>
      </w:r>
    </w:p>
    <w:p>
      <w:r>
        <w:t>subject verb                                                           Learners</w:t>
      </w:r>
    </w:p>
    <w:p>
      <w:r>
        <w:t>agreement in                                                           Book/Grade 3</w:t>
      </w:r>
    </w:p>
    <w:p>
      <w:r>
        <w:t>achieving effective                                                    pg. 17-18</w:t>
      </w:r>
    </w:p>
    <w:p>
      <w:r>
        <w:t>communication</w:t>
      </w:r>
    </w:p>
    <w:p>
      <w:r>
        <w:t>3   Reading   Word      By the end of the     1. How many       1. Learners recognise and      Newspapers,        Oral questions,</w:t>
      </w:r>
    </w:p>
    <w:p>
      <w:r>
        <w:t>Reading   sub                   words can         read longer words as           word wheels,       Portfolio,</w:t>
      </w:r>
    </w:p>
    <w:p>
      <w:r>
        <w:t>strand, the learner   you make          modeled by the teacher in      word slides,       Observation</w:t>
      </w:r>
    </w:p>
    <w:p>
      <w:r>
        <w:t>should be able to:    from a            group, pairs and               flash cards,</w:t>
      </w:r>
    </w:p>
    <w:p>
      <w:r>
        <w:t>1) Read more and      longer word?      individually through look      videos, tablets,</w:t>
      </w:r>
    </w:p>
    <w:p>
      <w:r>
        <w:t>longer words          2. How do you     and say, exposure and other    multimedia</w:t>
      </w:r>
    </w:p>
    <w:p>
      <w:r>
        <w:t>without letter-       read words you    word- attack skills.           word lists,</w:t>
      </w:r>
    </w:p>
    <w:p>
      <w:r>
        <w:t>sound                 have not                                         tablets, charts</w:t>
      </w:r>
    </w:p>
    <w:p>
      <w:r>
        <w:t>correspondence for    seen before?      2. Learners practise reading   New</w:t>
      </w:r>
    </w:p>
    <w:p>
      <w:r>
        <w:t>effective                               unfamiliar words using         Progressive</w:t>
      </w:r>
    </w:p>
    <w:p>
      <w:r>
        <w:t>communication.                          strategies like chunking       Primary</w:t>
      </w:r>
    </w:p>
    <w:p>
      <w:r>
        <w:t>2) Read more and                        and finding roots and parts.   English</w:t>
      </w:r>
    </w:p>
    <w:p>
      <w:r>
        <w:t>longer grade level                                                     Learners</w:t>
      </w:r>
    </w:p>
    <w:p>
      <w:r>
        <w:t>vocabulary without                                                     Book/Grade 3</w:t>
      </w:r>
    </w:p>
    <w:p>
      <w:r>
        <w:t>letter sound                                                           pg. 18-19</w:t>
      </w:r>
    </w:p>
    <w:p>
      <w:r>
        <w:t>correspondence in</w:t>
      </w:r>
    </w:p>
    <w:p>
      <w:r>
        <w:t>an</w:t>
      </w:r>
    </w:p>
    <w:p>
      <w:r>
        <w:t>appropriate text,</w:t>
      </w:r>
    </w:p>
    <w:p>
      <w:r>
        <w:t>3) Enjoy reading</w:t>
      </w:r>
    </w:p>
    <w:p>
      <w:r>
        <w:t>grade level</w:t>
      </w:r>
    </w:p>
    <w:p>
      <w:r>
        <w:t>vocabulary for</w:t>
      </w:r>
    </w:p>
    <w:p>
      <w:r>
        <w:t>effective reading.</w:t>
      </w:r>
    </w:p>
    <w:p/>
    <w:p>
      <w:r>
        <w:t>6   1   Writing   Guided    By the end of the     1. What are the   1. Learners observe and        Realia, charts,    Oral questions,</w:t>
      </w:r>
    </w:p>
    <w:p>
      <w:r>
        <w:t>Writing   sub strand, the       children doing?   respond to picture prompts     pictures/          Portfolio,</w:t>
      </w:r>
    </w:p>
    <w:p>
      <w:r>
        <w:t>learner should be                       appropriately.                 photographs        Observation.</w:t>
      </w:r>
    </w:p>
    <w:p>
      <w:r>
        <w:t>able to:                                2. Learners are guided         that prompt</w:t>
      </w:r>
    </w:p>
    <w:p>
      <w:r>
        <w:t>a) Write words                          in filling in the gaps         learners to</w:t>
      </w:r>
    </w:p>
    <w:p>
      <w:r>
        <w:t>from a picture                          correctly and meaningfully.    write.</w:t>
      </w:r>
    </w:p>
    <w:p>
      <w:r>
        <w:t>prompt for                              3. In groups and pairs,        New</w:t>
      </w:r>
    </w:p>
    <w:p>
      <w:r>
        <w:t>effective                               learners match pictures        Progressive</w:t>
      </w:r>
    </w:p>
    <w:p>
      <w:r>
        <w:t>communication.                          with words.                    Primary</w:t>
      </w:r>
    </w:p>
    <w:p>
      <w:r>
        <w:t>b) Recognise the                                                         English</w:t>
      </w:r>
    </w:p>
    <w:p>
      <w:r>
        <w:t>correct form and                                                         Learners</w:t>
      </w:r>
    </w:p>
    <w:p>
      <w:r>
        <w:t>meaning of the                                                           Book/Grade 3</w:t>
      </w:r>
    </w:p>
    <w:p>
      <w:r>
        <w:t>words to be used in                                                      pg. 20-21</w:t>
      </w:r>
    </w:p>
    <w:p>
      <w:r>
        <w:t>filling in gaps.</w:t>
      </w:r>
    </w:p>
    <w:p>
      <w:r>
        <w:t>c) Appreciate the</w:t>
      </w:r>
    </w:p>
    <w:p>
      <w:r>
        <w:t>importance of</w:t>
      </w:r>
    </w:p>
    <w:p>
      <w:r>
        <w:t>writing</w:t>
      </w:r>
    </w:p>
    <w:p>
      <w:r>
        <w:t>correct words to</w:t>
      </w:r>
    </w:p>
    <w:p>
      <w:r>
        <w:t>express meaning.</w:t>
      </w:r>
    </w:p>
    <w:p>
      <w:r>
        <w:t>2   Listening and   Pronunciati   By the end of the      1. How are these   1. Learners are guided to      Picture and        Oral questions,</w:t>
      </w:r>
    </w:p>
    <w:p>
      <w:r>
        <w:t>Speaking        on and        sub strand, the        words spelt?       use the vocabulary             word cards         Portfolio,</w:t>
      </w:r>
    </w:p>
    <w:p>
      <w:r>
        <w:t>Vocabulary    learner should be      crown              correctly through              with the           Observation.</w:t>
      </w:r>
    </w:p>
    <w:p>
      <w:r>
        <w:t>.             able to:                                  dramatization and role play    consonant</w:t>
      </w:r>
    </w:p>
    <w:p>
      <w:r>
        <w:t>a) Recognize new                          in the classroom, use of       blends, word</w:t>
      </w:r>
    </w:p>
    <w:p>
      <w:r>
        <w:t>words used in the                         realia, pictures, verbal or    wheels and</w:t>
      </w:r>
    </w:p>
    <w:p>
      <w:r>
        <w:t>theme (s) to acquire                      situational contexts and       computing</w:t>
      </w:r>
    </w:p>
    <w:p>
      <w:r>
        <w:t>a range of                                synonyms.                      devices that are</w:t>
      </w:r>
    </w:p>
    <w:p>
      <w:r>
        <w:t>vocabulary.                               2. Learners interact with      available.</w:t>
      </w:r>
    </w:p>
    <w:p>
      <w:r>
        <w:t>b) Pronounce the                          audio material to listen to    New</w:t>
      </w:r>
    </w:p>
    <w:p>
      <w:r>
        <w:t>sound consonants                          the correct pronunciation of   Progressive</w:t>
      </w:r>
    </w:p>
    <w:p>
      <w:r>
        <w:t>/pl/ and /cr/                             the                            Primary</w:t>
      </w:r>
    </w:p>
    <w:p>
      <w:r>
        <w:t>correctly.                                vocabulary.                    English</w:t>
      </w:r>
    </w:p>
    <w:p>
      <w:r>
        <w:t>c) Demonstrate the                                                       Learners</w:t>
      </w:r>
    </w:p>
    <w:p>
      <w:r>
        <w:t>Book/Grade 3</w:t>
      </w:r>
    </w:p>
    <w:p>
      <w:r>
        <w:t>understanding of</w:t>
      </w:r>
    </w:p>
    <w:p>
      <w:r>
        <w:t>pg. 22-23</w:t>
      </w:r>
    </w:p>
    <w:p>
      <w:r>
        <w:t>new words by</w:t>
      </w:r>
    </w:p>
    <w:p>
      <w:r>
        <w:t>applying them in</w:t>
      </w:r>
    </w:p>
    <w:p>
      <w:r>
        <w:t>relevant contexts,</w:t>
      </w:r>
    </w:p>
    <w:p>
      <w:r>
        <w:t>use the vocabulary</w:t>
      </w:r>
    </w:p>
    <w:p>
      <w:r>
        <w:t>learnt to</w:t>
      </w:r>
    </w:p>
    <w:p>
      <w:r>
        <w:t>communicate</w:t>
      </w:r>
    </w:p>
    <w:p>
      <w:r>
        <w:t>confidently in</w:t>
      </w:r>
    </w:p>
    <w:p>
      <w:r>
        <w:t>various contexts.</w:t>
      </w:r>
    </w:p>
    <w:p>
      <w:r>
        <w:t>3   Listening and   Language      By the end of the      1. Who has         1. Learners engage in          Flash cards        Oral questions,</w:t>
      </w:r>
    </w:p>
    <w:p>
      <w:r>
        <w:t>Speaking        structures    sub                    picked             question and answer            with indefinite    Portfolio,</w:t>
      </w:r>
    </w:p>
    <w:p>
      <w:r>
        <w:t>and           strand, the learner    my pen?            dialogues using                pronouns, word     Observation.</w:t>
      </w:r>
    </w:p>
    <w:p>
      <w:r>
        <w:t>functions    should be able to:                         indefinite pronouns.            wheels, charts,</w:t>
      </w:r>
    </w:p>
    <w:p>
      <w:r>
        <w:t>Indefinite   a) Use indefinite                          2. Learners participate in      audio clips</w:t>
      </w:r>
    </w:p>
    <w:p>
      <w:r>
        <w:t>pronouns:    pronouns to talk                           language games involving        with sentence</w:t>
      </w:r>
    </w:p>
    <w:p>
      <w:r>
        <w:t>about daily                                the use of the indefinite       constructions</w:t>
      </w:r>
    </w:p>
    <w:p>
      <w:r>
        <w:t>Nobody       activities at home                         pronouns.                       with indefinite</w:t>
      </w:r>
    </w:p>
    <w:p>
      <w:r>
        <w:t>and at school.                                                             pronouns.</w:t>
      </w:r>
    </w:p>
    <w:p>
      <w:r>
        <w:t>b) Enjoy using                                                             New</w:t>
      </w:r>
    </w:p>
    <w:p>
      <w:r>
        <w:t>indefinite pronouns                                                        Progressive</w:t>
      </w:r>
    </w:p>
    <w:p>
      <w:r>
        <w:t>in their day to                                                            Primary</w:t>
      </w:r>
    </w:p>
    <w:p>
      <w:r>
        <w:t>day                                                                        English</w:t>
      </w:r>
    </w:p>
    <w:p>
      <w:r>
        <w:t>communication.                                                             Learners</w:t>
      </w:r>
    </w:p>
    <w:p>
      <w:r>
        <w:t>Book/Grade 3</w:t>
      </w:r>
    </w:p>
    <w:p>
      <w:r>
        <w:t>pg. 23</w:t>
      </w:r>
    </w:p>
    <w:p>
      <w:r>
        <w:t>7   1   Reading   Connected    By the end of the     1. When should       1. Learners play a reading      Slides and flash   Oral questions,</w:t>
      </w:r>
    </w:p>
    <w:p>
      <w:r>
        <w:t>text and     sub                   we                   game to see who                 cards with         Portfolio,</w:t>
      </w:r>
    </w:p>
    <w:p>
      <w:r>
        <w:t>fluency.     strand, the learner   lower or raise our   completes reading               phrases, charts    Observation.</w:t>
      </w:r>
    </w:p>
    <w:p>
      <w:r>
        <w:t>should be able to:    voice when           ‘cleaning day’ text first.      with poems,</w:t>
      </w:r>
    </w:p>
    <w:p>
      <w:r>
        <w:t>a) Read the story     reading?             2. Learners read ‘Cleaning      story books,</w:t>
      </w:r>
    </w:p>
    <w:p>
      <w:r>
        <w:t>‘cleaning day’ of     2) What should       day’ and dialogues as they      audio</w:t>
      </w:r>
    </w:p>
    <w:p>
      <w:r>
        <w:t>about 200 words       we                   pay attention to                recordings of</w:t>
      </w:r>
    </w:p>
    <w:p>
      <w:r>
        <w:t>transitioning         remember to do       punctuation marks and vary      stories to help</w:t>
      </w:r>
    </w:p>
    <w:p>
      <w:r>
        <w:t>from phrasal to       when reading?        their voices I terms of pace,   learners with</w:t>
      </w:r>
    </w:p>
    <w:p>
      <w:r>
        <w:t>fluent reading.                            pitch and volume.               expression.</w:t>
      </w:r>
    </w:p>
    <w:p>
      <w:r>
        <w:t>b) Read more and                                                           New</w:t>
      </w:r>
    </w:p>
    <w:p>
      <w:r>
        <w:t>longer grade level                                                         Progressive</w:t>
      </w:r>
    </w:p>
    <w:p>
      <w:r>
        <w:t>vocabulary without                                                         Primary</w:t>
      </w:r>
    </w:p>
    <w:p>
      <w:r>
        <w:t>letter sound                                                               English</w:t>
      </w:r>
    </w:p>
    <w:p>
      <w:r>
        <w:t>correspondence in                                                          Learners</w:t>
      </w:r>
    </w:p>
    <w:p>
      <w:r>
        <w:t>the text Cleaning                                                          Book/Grade 3</w:t>
      </w:r>
    </w:p>
    <w:p>
      <w:r>
        <w:t>day.                                                                       pg. 24-25</w:t>
      </w:r>
    </w:p>
    <w:p>
      <w:r>
        <w:t>2   Writing   Guided       By the end of the     1. Who was at the    1. Learners observe and         Realia, charts,    Oral questions,</w:t>
      </w:r>
    </w:p>
    <w:p>
      <w:r>
        <w:t>Writing      sub strand, the       river at night?      respond to picture prompts      pictures/          Portfolio,</w:t>
      </w:r>
    </w:p>
    <w:p>
      <w:r>
        <w:t>learner should be                          appropriately.                  photographs        Observation</w:t>
      </w:r>
    </w:p>
    <w:p>
      <w:r>
        <w:t>able to:                                   2. Learners write a three       that prompt</w:t>
      </w:r>
    </w:p>
    <w:p>
      <w:r>
        <w:t>write words from a                         word sentence using             learners to</w:t>
      </w:r>
    </w:p>
    <w:p>
      <w:r>
        <w:t>picture prompt for                         the prompts.                    write.</w:t>
      </w:r>
    </w:p>
    <w:p>
      <w:r>
        <w:t>effective                                 3. Learners are guided         New</w:t>
      </w:r>
    </w:p>
    <w:p>
      <w:r>
        <w:t>communication,                            in filling in the gaps         Progressive</w:t>
      </w:r>
    </w:p>
    <w:p>
      <w:r>
        <w:t>b) Recognize the                          correctly and                  Primary</w:t>
      </w:r>
    </w:p>
    <w:p>
      <w:r>
        <w:t>correct form and                          meaningfully.                  English</w:t>
      </w:r>
    </w:p>
    <w:p>
      <w:r>
        <w:t>meaning of the                            4. In groups and pairs,        Learners</w:t>
      </w:r>
    </w:p>
    <w:p>
      <w:r>
        <w:t>words to be used in                       learners match                 Book/Grade 3</w:t>
      </w:r>
    </w:p>
    <w:p>
      <w:r>
        <w:t>filling in gaps.                          pictures with words.           pg. 25</w:t>
      </w:r>
    </w:p>
    <w:p>
      <w:r>
        <w:t>c) Appreciate the</w:t>
      </w:r>
    </w:p>
    <w:p>
      <w:r>
        <w:t>importance of</w:t>
      </w:r>
    </w:p>
    <w:p>
      <w:r>
        <w:t>writing</w:t>
      </w:r>
    </w:p>
    <w:p>
      <w:r>
        <w:t>correct words to</w:t>
      </w:r>
    </w:p>
    <w:p>
      <w:r>
        <w:t>express meaning.</w:t>
      </w:r>
    </w:p>
    <w:p>
      <w:r>
        <w:t>3   Listening and   Pronunciati   By the end of the      1. What other      1. Learners are guided to      8                 Oral questions,</w:t>
      </w:r>
    </w:p>
    <w:p>
      <w:r>
        <w:t>Speaking.       on and        sub strand, the        words have the     use the vocabulary                               Portfolio,</w:t>
      </w:r>
    </w:p>
    <w:p>
      <w:r>
        <w:t>Vocabulary    learner should be      same meaning as    correctly through                                Observation</w:t>
      </w:r>
    </w:p>
    <w:p>
      <w:r>
        <w:t>.             able to:               these words?       dramatization and role play</w:t>
      </w:r>
    </w:p>
    <w:p>
      <w:r>
        <w:t>a) Pronounce the                          in the classroom, use of</w:t>
      </w:r>
    </w:p>
    <w:p>
      <w:r>
        <w:t>sounds /st/ and /sn/                      realia, pictures, verbal or</w:t>
      </w:r>
    </w:p>
    <w:p>
      <w:r>
        <w:t>correctly.                                situational contexts and</w:t>
      </w:r>
    </w:p>
    <w:p>
      <w:r>
        <w:t>b) Pronounce                              synonyms.</w:t>
      </w:r>
    </w:p>
    <w:p>
      <w:r>
        <w:t>words with the                            2. Learners listen to the</w:t>
      </w:r>
    </w:p>
    <w:p>
      <w:r>
        <w:t>sounds /st/ and /sn/                      vocabulary used in oral and</w:t>
      </w:r>
    </w:p>
    <w:p>
      <w:r>
        <w:t>correctly.                                written sentences and use it</w:t>
      </w:r>
    </w:p>
    <w:p>
      <w:r>
        <w:t>c) Demonstrate the                        in their own sentences and</w:t>
      </w:r>
    </w:p>
    <w:p>
      <w:r>
        <w:t>understanding of                          dialogues.</w:t>
      </w:r>
    </w:p>
    <w:p>
      <w:r>
        <w:t>new words by                              3. In pairs and in groups,</w:t>
      </w:r>
    </w:p>
    <w:p>
      <w:r>
        <w:t>applying them in                          learners play language</w:t>
      </w:r>
    </w:p>
    <w:p>
      <w:r>
        <w:t>relevant contexts,                        games, use tongue twisters,</w:t>
      </w:r>
    </w:p>
    <w:p>
      <w:r>
        <w:t>use the vocabulary                        and songs to practise</w:t>
      </w:r>
    </w:p>
    <w:p>
      <w:r>
        <w:t>learnt to                                 vocabulary.</w:t>
      </w:r>
    </w:p>
    <w:p>
      <w:r>
        <w:t>communicate</w:t>
      </w:r>
    </w:p>
    <w:p>
      <w:r>
        <w:t>confidently in</w:t>
      </w:r>
    </w:p>
    <w:p>
      <w:r>
        <w:t>various contexts.</w:t>
      </w:r>
    </w:p>
    <w:p/>
    <w:p>
      <w:r>
        <w:t>8   1   Listening and   Language      By the end of the      1. Who can drink   1. Learners are guided to      Flash cards       Oral questions,</w:t>
      </w:r>
    </w:p>
    <w:p>
      <w:r>
        <w:t>Speaking        Structures    sub strand, the        water?             practise oral sentences        with indefinite   Portfolio,</w:t>
      </w:r>
    </w:p>
    <w:p>
      <w:r>
        <w:t>and          learner should be                         using indefinite pronouns        pronouns, word     Observation.</w:t>
      </w:r>
    </w:p>
    <w:p>
      <w:r>
        <w:t>Functions    able to:                                  in pairs and in groups.          wheels, charts,</w:t>
      </w:r>
    </w:p>
    <w:p>
      <w:r>
        <w:t>Indefinite   a) Identify                               2. Learners listen to a story,   audio clips</w:t>
      </w:r>
    </w:p>
    <w:p>
      <w:r>
        <w:t>pronouns:    indefinite                                poem or conversation read        with sentence</w:t>
      </w:r>
    </w:p>
    <w:p>
      <w:r>
        <w:t>Anybody      pronouns in                               by the teacher or from           constructions</w:t>
      </w:r>
    </w:p>
    <w:p>
      <w:r>
        <w:t>Somebody.    communication                             computing devices and            with indefinite</w:t>
      </w:r>
    </w:p>
    <w:p>
      <w:r>
        <w:t>about                                     responds to questions based      pronouns.</w:t>
      </w:r>
    </w:p>
    <w:p>
      <w:r>
        <w:t>home and school.                          on indefinite pronouns.          New</w:t>
      </w:r>
    </w:p>
    <w:p>
      <w:r>
        <w:t>b) Enjoy using                                                             Progressive</w:t>
      </w:r>
    </w:p>
    <w:p>
      <w:r>
        <w:t>indefinite pronouns                                                        Primary</w:t>
      </w:r>
    </w:p>
    <w:p>
      <w:r>
        <w:t>in their day to day                                                        English</w:t>
      </w:r>
    </w:p>
    <w:p>
      <w:r>
        <w:t>communication.                                                             Learners</w:t>
      </w:r>
    </w:p>
    <w:p>
      <w:r>
        <w:t>Book/Grade 3</w:t>
      </w:r>
    </w:p>
    <w:p>
      <w:r>
        <w:t>pg. 27-28</w:t>
      </w:r>
    </w:p>
    <w:p>
      <w:r>
        <w:t>2   Reading   Word         By the end of the     1) What are         1. Learners recognise and        Newspapers,        Oral questions,</w:t>
      </w:r>
    </w:p>
    <w:p>
      <w:r>
        <w:t>Reading      sub                   some of the         read longer words as             word wheels,       Portfolio,</w:t>
      </w:r>
    </w:p>
    <w:p>
      <w:r>
        <w:t>strand, the learner   new words           modeled by the teacher in        word slides,       Observation.</w:t>
      </w:r>
    </w:p>
    <w:p>
      <w:r>
        <w:t>should be able to:    that you            group, pairs and                 flash cards,</w:t>
      </w:r>
    </w:p>
    <w:p>
      <w:r>
        <w:t>a) Read more and      know?               individually through look        videos, tablets,</w:t>
      </w:r>
    </w:p>
    <w:p>
      <w:r>
        <w:t>longer words          2) Why do you       and say, exposure and other      multimedia</w:t>
      </w:r>
    </w:p>
    <w:p>
      <w:r>
        <w:t>without letter-       enjoy               word- attack skills.             word lists,</w:t>
      </w:r>
    </w:p>
    <w:p>
      <w:r>
        <w:t>sound                 reading some        2. Learners play word            tablets, charts.</w:t>
      </w:r>
    </w:p>
    <w:p>
      <w:r>
        <w:t>correspondence for    words?              puzzle game by finding as        New</w:t>
      </w:r>
    </w:p>
    <w:p>
      <w:r>
        <w:t>effective                                 they pronounce them.             Progressive</w:t>
      </w:r>
    </w:p>
    <w:p>
      <w:r>
        <w:t>communication.                                                             Primary</w:t>
      </w:r>
    </w:p>
    <w:p>
      <w:r>
        <w:t>b) Read more and                                                           English</w:t>
      </w:r>
    </w:p>
    <w:p>
      <w:r>
        <w:t>longer grade level                                                         Learners</w:t>
      </w:r>
    </w:p>
    <w:p>
      <w:r>
        <w:t>vocabulary without                                                         Book/Grade 3</w:t>
      </w:r>
    </w:p>
    <w:p>
      <w:r>
        <w:t>letter sound                                                               pg. 29-30</w:t>
      </w:r>
    </w:p>
    <w:p>
      <w:r>
        <w:t>correspondence in</w:t>
      </w:r>
    </w:p>
    <w:p>
      <w:r>
        <w:t>an</w:t>
      </w:r>
    </w:p>
    <w:p>
      <w:r>
        <w:t>appropriate text.</w:t>
      </w:r>
    </w:p>
    <w:p>
      <w:r>
        <w:t>3   Writing   Guided       By the end of the     1. What items are   1. Learners observe and          Realia, charts,    Oral questions,</w:t>
      </w:r>
    </w:p>
    <w:p>
      <w:r>
        <w:t>Writing      sub strand, the       found at home?      respond to picture               pictures/          Portfolio,</w:t>
      </w:r>
    </w:p>
    <w:p>
      <w:r>
        <w:t>learner should be                         prompts appropriately.           photographs        Observation.</w:t>
      </w:r>
    </w:p>
    <w:p>
      <w:r>
        <w:t>able to:                                  2. Learners write a three        that prompt</w:t>
      </w:r>
    </w:p>
    <w:p>
      <w:r>
        <w:t>a) Write words                            word sentence using            learners to</w:t>
      </w:r>
    </w:p>
    <w:p>
      <w:r>
        <w:t>from a picture                            the prompts.                   write.</w:t>
      </w:r>
    </w:p>
    <w:p>
      <w:r>
        <w:t>prompt for                                3. Learners are guided         New</w:t>
      </w:r>
    </w:p>
    <w:p>
      <w:r>
        <w:t>Effective                                 in filling in the gaps         Progressive</w:t>
      </w:r>
    </w:p>
    <w:p>
      <w:r>
        <w:t>communication,                            correctly and                  Primary</w:t>
      </w:r>
    </w:p>
    <w:p>
      <w:r>
        <w:t>b) Recognise the                          meaningfully.                  English</w:t>
      </w:r>
    </w:p>
    <w:p>
      <w:r>
        <w:t>correct form and                          4. In groups and pairs,        Learners</w:t>
      </w:r>
    </w:p>
    <w:p>
      <w:r>
        <w:t>meaning of the                            learners                       Book/Grade 3</w:t>
      </w:r>
    </w:p>
    <w:p>
      <w:r>
        <w:t>words to be used in                                                      pg. 31</w:t>
      </w:r>
    </w:p>
    <w:p>
      <w:r>
        <w:t>filling in gaps.</w:t>
      </w:r>
    </w:p>
    <w:p>
      <w:r>
        <w:t>c) Appreciate the</w:t>
      </w:r>
    </w:p>
    <w:p>
      <w:r>
        <w:t>importance of</w:t>
      </w:r>
    </w:p>
    <w:p>
      <w:r>
        <w:t>writing</w:t>
      </w:r>
    </w:p>
    <w:p>
      <w:r>
        <w:t>correct words to</w:t>
      </w:r>
    </w:p>
    <w:p>
      <w:r>
        <w:t>express meaning.</w:t>
      </w:r>
    </w:p>
    <w:p/>
    <w:p>
      <w:r>
        <w:t>9   1   Listening and   Pronunciati   By the end of the      1. How are these   1. Learners are guided to      Picture and        Oral questions,</w:t>
      </w:r>
    </w:p>
    <w:p>
      <w:r>
        <w:t>Speaking.       on and        sub strand, the        words              use the vocabulary             word cards         Portfolio,</w:t>
      </w:r>
    </w:p>
    <w:p>
      <w:r>
        <w:t>Vocabulary    learner should be      pronounced?        correctly through              with the           Observation.</w:t>
      </w:r>
    </w:p>
    <w:p>
      <w:r>
        <w:t>able to:                Pray, wrist.      dramatization and role play    consonant</w:t>
      </w:r>
    </w:p>
    <w:p>
      <w:r>
        <w:t>a) Recognise new                          in the classroom, use of       blends, word</w:t>
      </w:r>
    </w:p>
    <w:p>
      <w:r>
        <w:t>words used in the                         realia, pictures, verbal or    wheels and</w:t>
      </w:r>
    </w:p>
    <w:p>
      <w:r>
        <w:t>theme to acquire a                        situational contexts and       computing</w:t>
      </w:r>
    </w:p>
    <w:p>
      <w:r>
        <w:t>range of                                  synonyms.                      devices that are</w:t>
      </w:r>
    </w:p>
    <w:p>
      <w:r>
        <w:t>vocabulary.                               2. Learners listen to the      available.</w:t>
      </w:r>
    </w:p>
    <w:p>
      <w:r>
        <w:t>b) Pronounce the                          vocabulary used in oral and    New</w:t>
      </w:r>
    </w:p>
    <w:p>
      <w:r>
        <w:t>vocabulary with the                       written sentences and use it   Progressive</w:t>
      </w:r>
    </w:p>
    <w:p>
      <w:r>
        <w:t>consonant sounds                          in their own sentences and     Primary</w:t>
      </w:r>
    </w:p>
    <w:p>
      <w:r>
        <w:t>/wr/ /pr/ related to                      dialogues.                     English</w:t>
      </w:r>
    </w:p>
    <w:p>
      <w:r>
        <w:t>the                                       3. In pairs and in groups,     Learners</w:t>
      </w:r>
    </w:p>
    <w:p>
      <w:r>
        <w:t>theme correctly                           learners play language         Book/Grade 3</w:t>
      </w:r>
    </w:p>
    <w:p>
      <w:r>
        <w:t>for effective                             games, use tongue twisters,    pg. 32-33</w:t>
      </w:r>
    </w:p>
    <w:p>
      <w:r>
        <w:t>communication.                            and songs to practise</w:t>
      </w:r>
    </w:p>
    <w:p>
      <w:r>
        <w:t>vocabulary.</w:t>
      </w:r>
    </w:p>
    <w:p>
      <w:r>
        <w:t>2   Listening and   Language      By the end of the      a) What are the    1. In small groups learners    Pictures,          Oral questions,</w:t>
      </w:r>
    </w:p>
    <w:p>
      <w:r>
        <w:t>Speaking        structures    sub strand, the        plural forms of    form plurals of specific       photos, realia,    Portfolio,</w:t>
      </w:r>
    </w:p>
    <w:p>
      <w:r>
        <w:t>and          learner should be      these nouns?        words taking the singular       computers,         Observation.</w:t>
      </w:r>
    </w:p>
    <w:p>
      <w:r>
        <w:t>Environment   functions    able to:                                   and plural forms of             flash cards</w:t>
      </w:r>
    </w:p>
    <w:p>
      <w:r>
        <w:t>a) Use plural forms                        irregular nouns.                New</w:t>
      </w:r>
    </w:p>
    <w:p>
      <w:r>
        <w:t>Singular     of irregular nouns                         2. Learners recite poems        Progressive</w:t>
      </w:r>
    </w:p>
    <w:p>
      <w:r>
        <w:t>and          to talk about things                       containing the singular and     Primary</w:t>
      </w:r>
    </w:p>
    <w:p>
      <w:r>
        <w:t>plurals of   and                                        plural forms of irregular       English</w:t>
      </w:r>
    </w:p>
    <w:p>
      <w:r>
        <w:t>irregular    people at home and                         nouns.                          Learners</w:t>
      </w:r>
    </w:p>
    <w:p>
      <w:r>
        <w:t>nouns e.g.   in school for                                                              Book/Grade 3</w:t>
      </w:r>
    </w:p>
    <w:p>
      <w:r>
        <w:t>effective                                                                  pg. 33-34</w:t>
      </w:r>
    </w:p>
    <w:p>
      <w:r>
        <w:t>Tooth –      communication.</w:t>
      </w:r>
    </w:p>
    <w:p>
      <w:r>
        <w:t>Teeth        b) Identify singular</w:t>
      </w:r>
    </w:p>
    <w:p>
      <w:r>
        <w:t>and plural forms of</w:t>
      </w:r>
    </w:p>
    <w:p>
      <w:r>
        <w:t>irregular nouns for</w:t>
      </w:r>
    </w:p>
    <w:p>
      <w:r>
        <w:t>effective oral</w:t>
      </w:r>
    </w:p>
    <w:p>
      <w:r>
        <w:t>communication.</w:t>
      </w:r>
    </w:p>
    <w:p>
      <w:r>
        <w:t>3   Reading       Comprehen    By the end of the      1) What do you      1. Learners talk about the      Newspaper          Oral questions,</w:t>
      </w:r>
    </w:p>
    <w:p>
      <w:r>
        <w:t>sion         sub strand, the        think will happen   picture/title before they       cuttings of        Portfolio,</w:t>
      </w:r>
    </w:p>
    <w:p>
      <w:r>
        <w:t>learner should be      in this             read a short print or digital   simple stories,    Observation.</w:t>
      </w:r>
    </w:p>
    <w:p>
      <w:r>
        <w:t>able to:               story?              text and make predictions.      audio-visual</w:t>
      </w:r>
    </w:p>
    <w:p>
      <w:r>
        <w:t>a) Make predictions                        2. Learners practice            narrations,</w:t>
      </w:r>
    </w:p>
    <w:p>
      <w:r>
        <w:t>based on the                               reading                         picture books</w:t>
      </w:r>
    </w:p>
    <w:p>
      <w:r>
        <w:t>pictures and titles                        a short text and retell a       New</w:t>
      </w:r>
    </w:p>
    <w:p>
      <w:r>
        <w:t>and                                        story, poem or                  Progressive</w:t>
      </w:r>
    </w:p>
    <w:p>
      <w:r>
        <w:t>anticipate possible                        conversation according to       Primary</w:t>
      </w:r>
    </w:p>
    <w:p>
      <w:r>
        <w:t>outcomes.                                  their understanding.            English</w:t>
      </w:r>
    </w:p>
    <w:p>
      <w:r>
        <w:t>b) Read and retell a                       3. Learner answer               Learners</w:t>
      </w:r>
    </w:p>
    <w:p>
      <w:r>
        <w:t>story, poem or                             questions                       Book/Grade 3</w:t>
      </w:r>
    </w:p>
    <w:p>
      <w:r>
        <w:t>conversation to                            after reading a text by         pg.34-35</w:t>
      </w:r>
    </w:p>
    <w:p>
      <w:r>
        <w:t>enhance oral                               getting clues from the</w:t>
      </w:r>
    </w:p>
    <w:p>
      <w:r>
        <w:t>communication.                             story read.</w:t>
      </w:r>
    </w:p>
    <w:p>
      <w:r>
        <w:t>c) Answer simple</w:t>
      </w:r>
    </w:p>
    <w:p>
      <w:r>
        <w:t>direct and indirect</w:t>
      </w:r>
    </w:p>
    <w:p>
      <w:r>
        <w:t>questions based on</w:t>
      </w:r>
    </w:p>
    <w:p>
      <w:r>
        <w:t>the text ‘Komu and</w:t>
      </w:r>
    </w:p>
    <w:p>
      <w:r>
        <w:t>his axe.’</w:t>
      </w:r>
    </w:p>
    <w:p>
      <w:r>
        <w:t>10   1   Writing       Spelling     By the end of the      1. How do we        1. Learners confirm the         Charts, posters,   Oral questions,</w:t>
      </w:r>
    </w:p>
    <w:p>
      <w:r>
        <w:t>sub strand, the        spell the name of   spelling from the             multimedia          Portfolio,</w:t>
      </w:r>
    </w:p>
    <w:p>
      <w:r>
        <w:t>learner should be      this                dictionary.                   word lists, flash   Observation.</w:t>
      </w:r>
    </w:p>
    <w:p>
      <w:r>
        <w:t>able to:               picture/object?     2. Learners discuss things    cards</w:t>
      </w:r>
    </w:p>
    <w:p>
      <w:r>
        <w:t>a) Spell and write                         in the environment.           New</w:t>
      </w:r>
    </w:p>
    <w:p>
      <w:r>
        <w:t>words correctly that                                                     Progressive</w:t>
      </w:r>
    </w:p>
    <w:p>
      <w:r>
        <w:t>they can see in the                                                      Primary</w:t>
      </w:r>
    </w:p>
    <w:p>
      <w:r>
        <w:t>environment for                                                          English</w:t>
      </w:r>
    </w:p>
    <w:p>
      <w:r>
        <w:t>effective                                                                Learners</w:t>
      </w:r>
    </w:p>
    <w:p>
      <w:r>
        <w:t>communication.                                                           Book/Grade 3</w:t>
      </w:r>
    </w:p>
    <w:p>
      <w:r>
        <w:t>b) Appreciate the                                                        pg.35</w:t>
      </w:r>
    </w:p>
    <w:p>
      <w:r>
        <w:t>importance of</w:t>
      </w:r>
    </w:p>
    <w:p>
      <w:r>
        <w:t>writing words</w:t>
      </w:r>
    </w:p>
    <w:p>
      <w:r>
        <w:t>clearly, legibly</w:t>
      </w:r>
    </w:p>
    <w:p>
      <w:r>
        <w:t>and correctly for</w:t>
      </w:r>
    </w:p>
    <w:p>
      <w:r>
        <w:t>different purposes.</w:t>
      </w:r>
    </w:p>
    <w:p>
      <w:r>
        <w:t>2   Listening and   Pronunciati   By the end of the                          1. Learners practise          Picture and         Oral questions,</w:t>
      </w:r>
    </w:p>
    <w:p>
      <w:r>
        <w:t>Speaking        on and        sub strand, the                            pronunciation of the          word cards          Portfolio,</w:t>
      </w:r>
    </w:p>
    <w:p>
      <w:r>
        <w:t>Vocabulary    learner should be                          vocabulary and talk about     with the            Observation.</w:t>
      </w:r>
    </w:p>
    <w:p>
      <w:r>
        <w:t>.             able to:                                   activities related to the     consonant</w:t>
      </w:r>
    </w:p>
    <w:p>
      <w:r>
        <w:t>a) Pronounce the                           theme using the new           blends, word</w:t>
      </w:r>
    </w:p>
    <w:p>
      <w:r>
        <w:t>consonant sounds                           words.                        wheels and</w:t>
      </w:r>
    </w:p>
    <w:p>
      <w:r>
        <w:t>/sm/ and /st/                              2. Learners are guided to     computing</w:t>
      </w:r>
    </w:p>
    <w:p>
      <w:r>
        <w:t>correctly.                                 use the vocabulary            devices that are</w:t>
      </w:r>
    </w:p>
    <w:p>
      <w:r>
        <w:t>b) Pronounce                               correctly through             available.</w:t>
      </w:r>
    </w:p>
    <w:p>
      <w:r>
        <w:t>words with the                             dramatisation and role play   New</w:t>
      </w:r>
    </w:p>
    <w:p>
      <w:r>
        <w:t>consonant sounds                           in the classroom, use of      Progressive</w:t>
      </w:r>
    </w:p>
    <w:p>
      <w:r>
        <w:t>/sm/ and /st/                              realia, pictures, verbal or   Primary</w:t>
      </w:r>
    </w:p>
    <w:p>
      <w:r>
        <w:t>correctly.                                 situational contexts and      English</w:t>
      </w:r>
    </w:p>
    <w:p>
      <w:r>
        <w:t>c) Pronounce the                           synonyms.                     Learners</w:t>
      </w:r>
    </w:p>
    <w:p>
      <w:r>
        <w:t>vocabulary                                 3. Learners access meaning    Book/Grade 3</w:t>
      </w:r>
    </w:p>
    <w:p>
      <w:r>
        <w:t>related to the                             of vocabulary from            pg. 36-37</w:t>
      </w:r>
    </w:p>
    <w:p>
      <w:r>
        <w:t>theme correctly                            pictorial</w:t>
      </w:r>
    </w:p>
    <w:p>
      <w:r>
        <w:t>for effective                              dictionaries and practice</w:t>
      </w:r>
    </w:p>
    <w:p>
      <w:r>
        <w:t>communication.                             them in sentences</w:t>
      </w:r>
    </w:p>
    <w:p>
      <w:r>
        <w:t>individually, in pairs and/</w:t>
      </w:r>
    </w:p>
    <w:p>
      <w:r>
        <w:t>or groups.</w:t>
      </w:r>
    </w:p>
    <w:p>
      <w:r>
        <w:t>3   Listening and   Language     By the end of the      1. What is the    1. Learners are guided to        Pictures,         Oral questions,</w:t>
      </w:r>
    </w:p>
    <w:p>
      <w:r>
        <w:t>Speaking        structures   sub strand, the        plural forms of   construct sentences based        photos, realia,   Portfolio,</w:t>
      </w:r>
    </w:p>
    <w:p>
      <w:r>
        <w:t>and          learner should be      man?              on                               computers,        Observation.</w:t>
      </w:r>
    </w:p>
    <w:p>
      <w:r>
        <w:t>Environment     functions    able to:                                 pictures the singular and        flash cards</w:t>
      </w:r>
    </w:p>
    <w:p>
      <w:r>
        <w:t>a) Distinguish                           plural forms of irregular        New</w:t>
      </w:r>
    </w:p>
    <w:p>
      <w:r>
        <w:t>Singular     between singular                         nouns.                           Progressive</w:t>
      </w:r>
    </w:p>
    <w:p>
      <w:r>
        <w:t>and          and plural irregular                     2. Learners listen to a story,   Primary</w:t>
      </w:r>
    </w:p>
    <w:p>
      <w:r>
        <w:t>plurals of   nouns for                                poem or conversation read        English</w:t>
      </w:r>
    </w:p>
    <w:p>
      <w:r>
        <w:t>irregular    appropriate oral                         by the teacher or from           Learners</w:t>
      </w:r>
    </w:p>
    <w:p>
      <w:r>
        <w:t>nouns e.g.   communication                            computing devices and            Book/Grade 3</w:t>
      </w:r>
    </w:p>
    <w:p>
      <w:r>
        <w:t>at home and in                           respond to questions based       pg. 37-38</w:t>
      </w:r>
    </w:p>
    <w:p>
      <w:r>
        <w:t>One man –    school.                                  on singular and plural</w:t>
      </w:r>
    </w:p>
    <w:p>
      <w:r>
        <w:t>Many men     b) Enjoy games                           forms of irregular nouns.</w:t>
      </w:r>
    </w:p>
    <w:p>
      <w:r>
        <w:t>involving the</w:t>
      </w:r>
    </w:p>
    <w:p>
      <w:r>
        <w:t>singular and plural</w:t>
      </w:r>
    </w:p>
    <w:p>
      <w:r>
        <w:t>forms of irregular</w:t>
      </w:r>
    </w:p>
    <w:p>
      <w:r>
        <w:t>nouns.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