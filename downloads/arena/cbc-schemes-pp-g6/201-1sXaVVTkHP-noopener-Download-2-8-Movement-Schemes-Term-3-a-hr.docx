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1sXaVVTkHP noopener Download 2 8 Movement Schemes Term 3 a hr</w:t>
      </w:r>
    </w:p>
    <w:p>
      <w:r>
        <w:t>GRADE 2 MOVEMENT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2                           MOVEMENT ACTIVITIES SCHEME OF WORK TERM THREE</w:t>
      </w:r>
    </w:p>
    <w:p>
      <w:r>
        <w:t>WE    LESSO   STRAND     SUB          SPECIFIC LEARNING          KEY INQUARY         LEARNING                    LEARNING  ASSESSMENT       REFLECTION</w:t>
      </w:r>
    </w:p>
    <w:p>
      <w:r>
        <w:t>EK    N                  STRAND       OUTCOMES                   QUESTIONS           EXPERIENCES                 RESOURCES</w:t>
      </w:r>
    </w:p>
    <w:p/>
    <w:p>
      <w:r>
        <w:t>1     1       Swimming   Horizontal   By the end of the lesson   name different      Learners to name            Realia    Observation</w:t>
      </w:r>
    </w:p>
    <w:p>
      <w:r>
        <w:t>float        the learner should be      positions for       objects that can float in   charts    Oral questions</w:t>
      </w:r>
    </w:p>
    <w:p>
      <w:r>
        <w:t>able to: name some         floating in water   water</w:t>
      </w:r>
    </w:p>
    <w:p>
      <w:r>
        <w:t>objects that may float</w:t>
      </w:r>
    </w:p>
    <w:p>
      <w:r>
        <w:t>in water</w:t>
      </w:r>
    </w:p>
    <w:p/>
    <w:p>
      <w:r>
        <w:t>2                  Horizontal   By the end of the lesson   name different      Learners to watch           Realia    Observation</w:t>
      </w:r>
    </w:p>
    <w:p>
      <w:r>
        <w:t>float        the learner should be      positions for       video clips of the          charts    Oral questions</w:t>
      </w:r>
    </w:p>
    <w:p>
      <w:r>
        <w:t>able to: perform the       floating in water   horizontal float.</w:t>
      </w:r>
    </w:p>
    <w:p>
      <w:r>
        <w:t>horizontal float</w:t>
      </w:r>
    </w:p>
    <w:p>
      <w:r>
        <w:t>technique in water for</w:t>
      </w:r>
    </w:p>
    <w:p>
      <w:r>
        <w:t>survival</w:t>
      </w:r>
    </w:p>
    <w:p/>
    <w:p>
      <w:r>
        <w:t>3                  Horizontal   By the end of the lesson   name different      Learners to watch           Realia    Observation</w:t>
      </w:r>
    </w:p>
    <w:p>
      <w:r>
        <w:t>float        the learner should be      positions for       video clips of the          charts    Oral questions</w:t>
      </w:r>
    </w:p>
    <w:p>
      <w:r>
        <w:t>able to:perform the        floating in water   horizontal float.</w:t>
      </w:r>
    </w:p>
    <w:p>
      <w:r>
        <w:t>horizontal float</w:t>
      </w:r>
    </w:p>
    <w:p>
      <w:r>
        <w:t>technique in water for</w:t>
      </w:r>
    </w:p>
    <w:p>
      <w:r>
        <w:t>survival</w:t>
      </w:r>
    </w:p>
    <w:p/>
    <w:p>
      <w:r>
        <w:t>4                  Horizontal   By the end of the lesson   name different      Learners individually       Realia    Observation</w:t>
      </w:r>
    </w:p>
    <w:p>
      <w:r>
        <w:t>float        the learner should be      positions for       and in pairs to practice    charts    Oral questions</w:t>
      </w:r>
    </w:p>
    <w:p>
      <w:r>
        <w:t>able to: practice          floating in water   the horizontal float</w:t>
      </w:r>
    </w:p>
    <w:p>
      <w:r>
        <w:t>floating in water using</w:t>
      </w:r>
    </w:p>
    <w:p>
      <w:r>
        <w:t>the horizontal float for</w:t>
      </w:r>
    </w:p>
    <w:p>
      <w:r>
        <w:t>excellence</w:t>
      </w:r>
    </w:p>
    <w:p/>
    <w:p>
      <w:r>
        <w:t>5                  Horizontal   By the end of the lesson   name different      Learners individually       Realia    Observation</w:t>
      </w:r>
    </w:p>
    <w:p>
      <w:r>
        <w:t>float        the learner should be      positions for       and in pairs to practice    charts    Oral questions</w:t>
      </w:r>
    </w:p>
    <w:p>
      <w:r>
        <w:t>able to: practice          floating in water   the horizontal float</w:t>
      </w:r>
    </w:p>
    <w:p>
      <w:r>
        <w:t>floating in water using</w:t>
      </w:r>
    </w:p>
    <w:p>
      <w:r>
        <w:t>the horizontal float for</w:t>
      </w:r>
    </w:p>
    <w:p>
      <w:r>
        <w:t>excellence</w:t>
      </w:r>
    </w:p>
    <w:p/>
    <w:p>
      <w:r>
        <w:t>2   1   Horizontal   By the end of the lesson   why is it           Learners to cooperate   Realia   Observation</w:t>
      </w:r>
    </w:p>
    <w:p>
      <w:r>
        <w:t>float        the learner should be      important to        while playing simple    charts   Oral questions</w:t>
      </w:r>
    </w:p>
    <w:p>
      <w:r>
        <w:t>able to: appreciate        float in water      water games</w:t>
      </w:r>
    </w:p>
    <w:p>
      <w:r>
        <w:t>floating on water in</w:t>
      </w:r>
    </w:p>
    <w:p>
      <w:r>
        <w:t>different directions</w:t>
      </w:r>
    </w:p>
    <w:p>
      <w:r>
        <w:t>using the horizontal</w:t>
      </w:r>
    </w:p>
    <w:p>
      <w:r>
        <w:t>float for survival</w:t>
      </w:r>
    </w:p>
    <w:p/>
    <w:p>
      <w:r>
        <w:t>2   Horizontal   By the end of the lesson   why is it           Learners to cooperate   Realia   Observation</w:t>
      </w:r>
    </w:p>
    <w:p>
      <w:r>
        <w:t>float        the learner should be      important to        while playing simple    charts   Oral questions</w:t>
      </w:r>
    </w:p>
    <w:p>
      <w:r>
        <w:t>able to:play simple        float in water      water games</w:t>
      </w:r>
    </w:p>
    <w:p>
      <w:r>
        <w:t>water games for</w:t>
      </w:r>
    </w:p>
    <w:p>
      <w:r>
        <w:t>enjoyment,</w:t>
      </w:r>
    </w:p>
    <w:p>
      <w:r>
        <w:t>collaboration and</w:t>
      </w:r>
    </w:p>
    <w:p>
      <w:r>
        <w:t>peaceful co-existence,</w:t>
      </w:r>
    </w:p>
    <w:p/>
    <w:p>
      <w:r>
        <w:t>3   Horizontal   By the end of the lesson   why is it           Learners to cooperate   Realia   Observation</w:t>
      </w:r>
    </w:p>
    <w:p>
      <w:r>
        <w:t>float        the learner should be      important to        while playing simple    charts   Oral questions</w:t>
      </w:r>
    </w:p>
    <w:p>
      <w:r>
        <w:t>able to: play simple       float in water      water games</w:t>
      </w:r>
    </w:p>
    <w:p>
      <w:r>
        <w:t>water games for</w:t>
      </w:r>
    </w:p>
    <w:p>
      <w:r>
        <w:t>enjoyment,</w:t>
      </w:r>
    </w:p>
    <w:p>
      <w:r>
        <w:t>collaboration and</w:t>
      </w:r>
    </w:p>
    <w:p>
      <w:r>
        <w:t>peaceful co-existence,</w:t>
      </w:r>
    </w:p>
    <w:p/>
    <w:p>
      <w:r>
        <w:t>4   Horizontal   By the end of the lesson   why is it           Learners to cooperate   Realia   Observation</w:t>
      </w:r>
    </w:p>
    <w:p>
      <w:r>
        <w:t>float        the learner should be      important to        while playing simple    charts   Oral questions</w:t>
      </w:r>
    </w:p>
    <w:p>
      <w:r>
        <w:t>able to play simple        float in water      water games</w:t>
      </w:r>
    </w:p>
    <w:p>
      <w:r>
        <w:t>water games for</w:t>
      </w:r>
    </w:p>
    <w:p>
      <w:r>
        <w:t>enjoyment,</w:t>
      </w:r>
    </w:p>
    <w:p>
      <w:r>
        <w:t>collaboration and</w:t>
      </w:r>
    </w:p>
    <w:p>
      <w:r>
        <w:t>peaceful co-existence,</w:t>
      </w:r>
    </w:p>
    <w:p>
      <w:r>
        <w:t>5     Horizontal   By the end of the lesson   why is it           Learners to obey        Realia   Observation</w:t>
      </w:r>
    </w:p>
    <w:p>
      <w:r>
        <w:t>float        the learner should be      important to        swimming pool rules     charts   Oral questions</w:t>
      </w:r>
    </w:p>
    <w:p>
      <w:r>
        <w:t>able to: obey              float in water      for safety</w:t>
      </w:r>
    </w:p>
    <w:p>
      <w:r>
        <w:t>swimming pool rules</w:t>
      </w:r>
    </w:p>
    <w:p>
      <w:r>
        <w:t>for own and others</w:t>
      </w:r>
    </w:p>
    <w:p>
      <w:r>
        <w:t>safety .</w:t>
      </w:r>
    </w:p>
    <w:p>
      <w:r>
        <w:t>er should be able to:</w:t>
      </w:r>
    </w:p>
    <w:p>
      <w:r>
        <w:t>3   1-2   Gliding      By the end of the          Name some of        Learners to name some   Realia   Observation</w:t>
      </w:r>
    </w:p>
    <w:p>
      <w:r>
        <w:t>lesson the learner         the animals you     animals that live in    charts   Oral questions</w:t>
      </w:r>
    </w:p>
    <w:p>
      <w:r>
        <w:t>should be able to name     know that live in   water</w:t>
      </w:r>
    </w:p>
    <w:p>
      <w:r>
        <w:t>some animals that live     water</w:t>
      </w:r>
    </w:p>
    <w:p>
      <w:r>
        <w:t>in water</w:t>
      </w:r>
    </w:p>
    <w:p/>
    <w:p>
      <w:r>
        <w:t>3-4   Gliding      By the end of the          Name some of        Learners to             Realia   Observation</w:t>
      </w:r>
    </w:p>
    <w:p>
      <w:r>
        <w:t>lesson the learner         the animals you     individually and in     charts   Oral questions</w:t>
      </w:r>
    </w:p>
    <w:p>
      <w:r>
        <w:t>should be able to          know that live in   groups to practice</w:t>
      </w:r>
    </w:p>
    <w:p>
      <w:r>
        <w:t>perform gliding in         water               gliding in water.</w:t>
      </w:r>
    </w:p>
    <w:p>
      <w:r>
        <w:t>water for confidence</w:t>
      </w:r>
    </w:p>
    <w:p/>
    <w:p>
      <w:r>
        <w:t>5     Gliding      By the end of the          Name some of        Learners to             Realia   Observation</w:t>
      </w:r>
    </w:p>
    <w:p>
      <w:r>
        <w:t>lesson the learner         the animals you     individually and in     charts   Oral questions</w:t>
      </w:r>
    </w:p>
    <w:p>
      <w:r>
        <w:t>should be able to          know that live in   groups to practice</w:t>
      </w:r>
    </w:p>
    <w:p>
      <w:r>
        <w:t>practice gliding in        water               gliding in water.</w:t>
      </w:r>
    </w:p>
    <w:p>
      <w:r>
        <w:t>water for self-esteem</w:t>
      </w:r>
    </w:p>
    <w:p>
      <w:r>
        <w:t>4   1-2                Gliding   By the end of the         Name some of        Learners to               Realia   Observation</w:t>
      </w:r>
    </w:p>
    <w:p>
      <w:r>
        <w:t>lesson the learner        the animals you     individually and in       charts   Oral questions</w:t>
      </w:r>
    </w:p>
    <w:p>
      <w:r>
        <w:t>should be able to         know that live in   groups to practice</w:t>
      </w:r>
    </w:p>
    <w:p>
      <w:r>
        <w:t>establish relationships   water               gliding in water.</w:t>
      </w:r>
    </w:p>
    <w:p>
      <w:r>
        <w:t>while gliding in water</w:t>
      </w:r>
    </w:p>
    <w:p>
      <w:r>
        <w:t>for creativity and</w:t>
      </w:r>
    </w:p>
    <w:p>
      <w:r>
        <w:t>imagination</w:t>
      </w:r>
    </w:p>
    <w:p/>
    <w:p>
      <w:r>
        <w:t>3-4                Gliding   By the end of the         Name some of        Learners to play simple   Realia   Observation</w:t>
      </w:r>
    </w:p>
    <w:p>
      <w:r>
        <w:t>lesson the learner        the animals you     water games while         charts   Oral questions</w:t>
      </w:r>
    </w:p>
    <w:p>
      <w:r>
        <w:t>should be able to play    know that live in   gliding in water</w:t>
      </w:r>
    </w:p>
    <w:p>
      <w:r>
        <w:t>simple water games for    water</w:t>
      </w:r>
    </w:p>
    <w:p>
      <w:r>
        <w:t>enjoyment creativity</w:t>
      </w:r>
    </w:p>
    <w:p>
      <w:r>
        <w:t>and peaceful co-</w:t>
      </w:r>
    </w:p>
    <w:p>
      <w:r>
        <w:t>existence</w:t>
      </w:r>
    </w:p>
    <w:p/>
    <w:p>
      <w:r>
        <w:t>5                  Gliding   By the end of the         Name some of        Learners to obey          Realia   Observation</w:t>
      </w:r>
    </w:p>
    <w:p>
      <w:r>
        <w:t>lesson the learner        the animals you     swimming pool rules       charts   Oral questions</w:t>
      </w:r>
    </w:p>
    <w:p>
      <w:r>
        <w:t>should be able to obey    know that live in   for own and others</w:t>
      </w:r>
    </w:p>
    <w:p>
      <w:r>
        <w:t>rules while playing       water               safety.</w:t>
      </w:r>
    </w:p>
    <w:p>
      <w:r>
        <w:t>water games for own</w:t>
      </w:r>
    </w:p>
    <w:p>
      <w:r>
        <w:t>and others safety</w:t>
      </w:r>
    </w:p>
    <w:p/>
    <w:p>
      <w:r>
        <w:t>5   1-2   Gymnastics   Back to   By the end of the         Name parts of       Learners to name the      Realia   Observation</w:t>
      </w:r>
    </w:p>
    <w:p>
      <w:r>
        <w:t>back      lesson the learner        the body            parts of the body that    charts   Oral questions</w:t>
      </w:r>
    </w:p>
    <w:p>
      <w:r>
        <w:t>balance   should be able to         involved in back    are involved in back to</w:t>
      </w:r>
    </w:p>
    <w:p>
      <w:r>
        <w:t>name the parts of the     to back balance     back balance</w:t>
      </w:r>
    </w:p>
    <w:p>
      <w:r>
        <w:t>body that are involved</w:t>
      </w:r>
    </w:p>
    <w:p>
      <w:r>
        <w:t>in back to back balance</w:t>
      </w:r>
    </w:p>
    <w:p/>
    <w:p>
      <w:r>
        <w:t>3-4                Back to   By the end of the         Name parts of       Learners to perform       Realia   Observation</w:t>
      </w:r>
    </w:p>
    <w:p>
      <w:r>
        <w:t>back      lesson the learner        the body            back to back balance      charts   Oral questions</w:t>
      </w:r>
    </w:p>
    <w:p>
      <w:r>
        <w:t>balance   should be able to         involved in back</w:t>
      </w:r>
    </w:p>
    <w:p>
      <w:r>
        <w:t>perform back to back      to back balance</w:t>
      </w:r>
    </w:p>
    <w:p>
      <w:r>
        <w:t>balance for strength</w:t>
      </w:r>
    </w:p>
    <w:p/>
    <w:p>
      <w:r>
        <w:t>5                Back to   By the end of the          Name parts of      Learners to perform      Realia   Observation</w:t>
      </w:r>
    </w:p>
    <w:p>
      <w:r>
        <w:t>back      lesson the learner         the body           back to back balance     charts   Oral questions</w:t>
      </w:r>
    </w:p>
    <w:p>
      <w:r>
        <w:t>balance   should be able to          involved in back</w:t>
      </w:r>
    </w:p>
    <w:p>
      <w:r>
        <w:t>practice back to back      to back balance</w:t>
      </w:r>
    </w:p>
    <w:p>
      <w:r>
        <w:t>balance for strength and</w:t>
      </w:r>
    </w:p>
    <w:p>
      <w:r>
        <w:t>creativity,</w:t>
      </w:r>
    </w:p>
    <w:p/>
    <w:p>
      <w:r>
        <w:t>6   1   Gymnastics   Wheel     By the end of the          How many types     Learners to answer       Realia   Observation</w:t>
      </w:r>
    </w:p>
    <w:p>
      <w:r>
        <w:t>barrow    lesson the learner         of gymnastic       questions on the parts   charts   Oral questions</w:t>
      </w:r>
    </w:p>
    <w:p>
      <w:r>
        <w:t>balance   should be able to          balances do you    of the body that are</w:t>
      </w:r>
    </w:p>
    <w:p>
      <w:r>
        <w:t>name the parts of the      know               used when performing</w:t>
      </w:r>
    </w:p>
    <w:p>
      <w:r>
        <w:t>body that are in use                          the wheel barrow</w:t>
      </w:r>
    </w:p>
    <w:p>
      <w:r>
        <w:t>when performing the                           balance</w:t>
      </w:r>
    </w:p>
    <w:p>
      <w:r>
        <w:t>wheel barrow balance</w:t>
      </w:r>
    </w:p>
    <w:p>
      <w:r>
        <w:t>for body awareness</w:t>
      </w:r>
    </w:p>
    <w:p/>
    <w:p>
      <w:r>
        <w:t>2                Wheel     By the end of the          How many types Learners to be guided        Realia   Observation</w:t>
      </w:r>
    </w:p>
    <w:p>
      <w:r>
        <w:t>barrow    lesson the learner         of gymnastic    in performing the           charts   Oral questions</w:t>
      </w:r>
    </w:p>
    <w:p>
      <w:r>
        <w:t>balance   should be able to          balances do you wheel barrow balances</w:t>
      </w:r>
    </w:p>
    <w:p>
      <w:r>
        <w:t>perform the wheel          know</w:t>
      </w:r>
    </w:p>
    <w:p>
      <w:r>
        <w:t>barrow balance for</w:t>
      </w:r>
    </w:p>
    <w:p>
      <w:r>
        <w:t>strength</w:t>
      </w:r>
    </w:p>
    <w:p/>
    <w:p>
      <w:r>
        <w:t>3                Wheel     By the end of the          How many types Learners to be guided        Realia   Observation</w:t>
      </w:r>
    </w:p>
    <w:p>
      <w:r>
        <w:t>barrow    lesson the learner         of gymnastic    in performing the           charts   Oral questions</w:t>
      </w:r>
    </w:p>
    <w:p>
      <w:r>
        <w:t>balance   should be able to          balances do you wheel barrow balances</w:t>
      </w:r>
    </w:p>
    <w:p>
      <w:r>
        <w:t>practice the wheel         know</w:t>
      </w:r>
    </w:p>
    <w:p>
      <w:r>
        <w:t>barrow balance for</w:t>
      </w:r>
    </w:p>
    <w:p>
      <w:r>
        <w:t>strength and creativity</w:t>
      </w:r>
    </w:p>
    <w:p>
      <w:r>
        <w:t>4                Wheel          By the end of the         How many types Learners to pair up and       Realia   Observation</w:t>
      </w:r>
    </w:p>
    <w:p>
      <w:r>
        <w:t>barrow         lesson the learner        of gymnastic    practice the                 charts   Oral questions</w:t>
      </w:r>
    </w:p>
    <w:p>
      <w:r>
        <w:t>balance        should be able to         balances do you wheelbarrow balance</w:t>
      </w:r>
    </w:p>
    <w:p>
      <w:r>
        <w:t>play simple games for     know</w:t>
      </w:r>
    </w:p>
    <w:p>
      <w:r>
        <w:t>enjoyment,</w:t>
      </w:r>
    </w:p>
    <w:p>
      <w:r>
        <w:t>collaboration, and</w:t>
      </w:r>
    </w:p>
    <w:p>
      <w:r>
        <w:t>peaceful co-existence</w:t>
      </w:r>
    </w:p>
    <w:p/>
    <w:p>
      <w:r>
        <w:t>5                Wheel          By the end of the         How many types    Learners to obey rules     Realia   Observation</w:t>
      </w:r>
    </w:p>
    <w:p>
      <w:r>
        <w:t>barrow         lesson the learner        of gymnastic      when performing the        charts   Oral questions</w:t>
      </w:r>
    </w:p>
    <w:p>
      <w:r>
        <w:t>balance        should be able to         balances do you   wheel barrow balance</w:t>
      </w:r>
    </w:p>
    <w:p>
      <w:r>
        <w:t>obey rules for own and    know              for own and others</w:t>
      </w:r>
    </w:p>
    <w:p>
      <w:r>
        <w:t>others safety.                              safety</w:t>
      </w:r>
    </w:p>
    <w:p/>
    <w:p>
      <w:r>
        <w:t>7   1   Gymnastics   Forward roll   By the end of the         Name any roll     Learners mention           Realia   Observation</w:t>
      </w:r>
    </w:p>
    <w:p>
      <w:r>
        <w:t>lesson the learner        you know          gymnastic rolls they       charts   Oral questions</w:t>
      </w:r>
    </w:p>
    <w:p>
      <w:r>
        <w:t>should be able to                           know</w:t>
      </w:r>
    </w:p>
    <w:p>
      <w:r>
        <w:t>name the parts of the</w:t>
      </w:r>
    </w:p>
    <w:p>
      <w:r>
        <w:t>body that are in use</w:t>
      </w:r>
    </w:p>
    <w:p>
      <w:r>
        <w:t>when performing</w:t>
      </w:r>
    </w:p>
    <w:p>
      <w:r>
        <w:t>forward roll for body</w:t>
      </w:r>
    </w:p>
    <w:p>
      <w:r>
        <w:t>awareness,</w:t>
      </w:r>
    </w:p>
    <w:p/>
    <w:p>
      <w:r>
        <w:t>2   Gymnastics   Forward roll   By the end of the         Name any roll     Learners perform the       Realia   Observation</w:t>
      </w:r>
    </w:p>
    <w:p>
      <w:r>
        <w:t>lesson the learner        you know          forward roll               charts   Oral questions</w:t>
      </w:r>
    </w:p>
    <w:p>
      <w:r>
        <w:t>should be able to</w:t>
      </w:r>
    </w:p>
    <w:p>
      <w:r>
        <w:t>perform forward roll in</w:t>
      </w:r>
    </w:p>
    <w:p>
      <w:r>
        <w:t>different ways for</w:t>
      </w:r>
    </w:p>
    <w:p>
      <w:r>
        <w:t>agility flexibility and</w:t>
      </w:r>
    </w:p>
    <w:p>
      <w:r>
        <w:t>balance</w:t>
      </w:r>
    </w:p>
    <w:p/>
    <w:p>
      <w:r>
        <w:t>3   Gymnastics   Forward roll   By the end of the         Name any roll     Learners to practice the   Realia   Observation</w:t>
      </w:r>
    </w:p>
    <w:p>
      <w:r>
        <w:t>lesson the learner        you know            forward roll             charts   Oral questions</w:t>
      </w:r>
    </w:p>
    <w:p>
      <w:r>
        <w:t>should be able to</w:t>
      </w:r>
    </w:p>
    <w:p>
      <w:r>
        <w:t>practice performing the</w:t>
      </w:r>
    </w:p>
    <w:p>
      <w:r>
        <w:t>forward roll in different</w:t>
      </w:r>
    </w:p>
    <w:p>
      <w:r>
        <w:t>ways for agility,</w:t>
      </w:r>
    </w:p>
    <w:p>
      <w:r>
        <w:t>flexibility , balance and</w:t>
      </w:r>
    </w:p>
    <w:p>
      <w:r>
        <w:t>for excellence</w:t>
      </w:r>
    </w:p>
    <w:p/>
    <w:p>
      <w:r>
        <w:t>4   Gymnastics   Forward roll   By the end of the           Name any roll     Learners play simple     Realia   Observation</w:t>
      </w:r>
    </w:p>
    <w:p>
      <w:r>
        <w:t>lesson the learner          you know          games using various      charts   Oral questions</w:t>
      </w:r>
    </w:p>
    <w:p>
      <w:r>
        <w:t>should be able to                             rolls</w:t>
      </w:r>
    </w:p>
    <w:p>
      <w:r>
        <w:t>appreciate performing</w:t>
      </w:r>
    </w:p>
    <w:p>
      <w:r>
        <w:t>the forward roll in</w:t>
      </w:r>
    </w:p>
    <w:p>
      <w:r>
        <w:t>different ways for</w:t>
      </w:r>
    </w:p>
    <w:p>
      <w:r>
        <w:t>agility, flexibility,</w:t>
      </w:r>
    </w:p>
    <w:p>
      <w:r>
        <w:t>balance and self-</w:t>
      </w:r>
    </w:p>
    <w:p>
      <w:r>
        <w:t>esteem</w:t>
      </w:r>
    </w:p>
    <w:p/>
    <w:p>
      <w:r>
        <w:t>5   Gymnastics   Forward roll   By the end of the           Name any roll     Learners play simple     Realia   Observation</w:t>
      </w:r>
    </w:p>
    <w:p>
      <w:r>
        <w:t>lesson the learner          you know          games using various      charts   Oral questions</w:t>
      </w:r>
    </w:p>
    <w:p>
      <w:r>
        <w:t>should be able to                             rolls</w:t>
      </w:r>
    </w:p>
    <w:p>
      <w:r>
        <w:t>establish relationships</w:t>
      </w:r>
    </w:p>
    <w:p>
      <w:r>
        <w:t>through performing the</w:t>
      </w:r>
    </w:p>
    <w:p>
      <w:r>
        <w:t>forward roll in different</w:t>
      </w:r>
    </w:p>
    <w:p>
      <w:r>
        <w:t>ways for agility,</w:t>
      </w:r>
    </w:p>
    <w:p>
      <w:r>
        <w:t>flexibility , balance and</w:t>
      </w:r>
    </w:p>
    <w:p>
      <w:r>
        <w:t>for critical thinking and</w:t>
      </w:r>
    </w:p>
    <w:p>
      <w:r>
        <w:t>problem solving,</w:t>
      </w:r>
    </w:p>
    <w:p/>
    <w:p>
      <w:r>
        <w:t>8   1                Wheelbarro     By the end of the           Mention ways in   Learners identify ways   Realia   Observation</w:t>
      </w:r>
    </w:p>
    <w:p>
      <w:r>
        <w:t>w walk         lesson the learner          which the body    the body can move        charts   Oral questions</w:t>
      </w:r>
    </w:p>
    <w:p>
      <w:r>
        <w:t>should be able to           can move on the   from one point to</w:t>
      </w:r>
    </w:p>
    <w:p>
      <w:r>
        <w:t>explore the different   ground            another</w:t>
      </w:r>
    </w:p>
    <w:p>
      <w:r>
        <w:t>ways of moving from</w:t>
      </w:r>
    </w:p>
    <w:p>
      <w:r>
        <w:t>one point to the next</w:t>
      </w:r>
    </w:p>
    <w:p>
      <w:r>
        <w:t>for self-esteem</w:t>
      </w:r>
    </w:p>
    <w:p/>
    <w:p>
      <w:r>
        <w:t>2   Wheelbarro   By the end of the       Mention ways in   Learners to perform the    Realia   Observation</w:t>
      </w:r>
    </w:p>
    <w:p>
      <w:r>
        <w:t>w walk       lesson the learner      which the body    wheelbarrow walk           charts   Oral questions</w:t>
      </w:r>
    </w:p>
    <w:p>
      <w:r>
        <w:t>should be able to       can move on the</w:t>
      </w:r>
    </w:p>
    <w:p>
      <w:r>
        <w:t>perform the             ground</w:t>
      </w:r>
    </w:p>
    <w:p>
      <w:r>
        <w:t>wheelbarrow walk for</w:t>
      </w:r>
    </w:p>
    <w:p>
      <w:r>
        <w:t>strength and balance</w:t>
      </w:r>
    </w:p>
    <w:p/>
    <w:p>
      <w:r>
        <w:t>3   Wheelbarro   By the end of the       Mention ways in   Learners to practice the   Realia   Observation</w:t>
      </w:r>
    </w:p>
    <w:p>
      <w:r>
        <w:t>w walk       lesson the learner      which the body    wheelbarrow walk in        charts   Oral questions</w:t>
      </w:r>
    </w:p>
    <w:p>
      <w:r>
        <w:t>should be able to       can move on the   groups</w:t>
      </w:r>
    </w:p>
    <w:p>
      <w:r>
        <w:t>practice the            ground</w:t>
      </w:r>
    </w:p>
    <w:p>
      <w:r>
        <w:t>wheelbarrow walk for</w:t>
      </w:r>
    </w:p>
    <w:p>
      <w:r>
        <w:t>strength and balance</w:t>
      </w:r>
    </w:p>
    <w:p/>
    <w:p>
      <w:r>
        <w:t>4   Wheelbarro   By the end of the       Mention ways in   learners to play           Realia   Observation</w:t>
      </w:r>
    </w:p>
    <w:p>
      <w:r>
        <w:t>w walk       lesson the learner      which the body    games for enjoyment        charts   Oral questions</w:t>
      </w:r>
    </w:p>
    <w:p>
      <w:r>
        <w:t>should be able to       can move on the</w:t>
      </w:r>
    </w:p>
    <w:p>
      <w:r>
        <w:t>play simple games for   ground</w:t>
      </w:r>
    </w:p>
    <w:p>
      <w:r>
        <w:t>enjoyment creativity,</w:t>
      </w:r>
    </w:p>
    <w:p>
      <w:r>
        <w:t>collaboration, and</w:t>
      </w:r>
    </w:p>
    <w:p>
      <w:r>
        <w:t>peaceful coexistence,</w:t>
      </w:r>
    </w:p>
    <w:p/>
    <w:p>
      <w:r>
        <w:t>5                By the end of the       Mention ways in   Observe the rules when     Realia   Observation</w:t>
      </w:r>
    </w:p>
    <w:p>
      <w:r>
        <w:t>lesson the learner      which the body    performing the             charts   Oral questions</w:t>
      </w:r>
    </w:p>
    <w:p>
      <w:r>
        <w:t>should be able to       can move on the   wheelbarrow walk.</w:t>
      </w:r>
    </w:p>
    <w:p>
      <w:r>
        <w:t>obey rules for own and   ground</w:t>
      </w:r>
    </w:p>
    <w:p>
      <w:r>
        <w:t>others safety</w:t>
      </w:r>
    </w:p>
    <w:p/>
    <w:p>
      <w:r>
        <w:t>9&amp;   ASSESSEMENT   ASSESSEM   ASSESSEMENT              ASSESSEMEN   ASSESSEMENT   ASSESSE   ASSESSEMEN</w:t>
      </w:r>
    </w:p>
    <w:p>
      <w:r>
        <w:t>10                 ENT                                 T                          MENT   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