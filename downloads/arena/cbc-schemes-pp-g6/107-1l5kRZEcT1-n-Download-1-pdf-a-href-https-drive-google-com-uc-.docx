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1l5kRZEcT1 n Download 1 pdf a href https drive google com uc </w:t>
      </w:r>
    </w:p>
    <w:p>
      <w:r>
        <w:t>C.R.E SCHEME OF WORK GRADE 1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GRADE                   LEARNING AREA                      TERM                       YEAR</w:t>
      </w:r>
    </w:p>
    <w:p/>
    <w:p>
      <w:r>
        <w:t>1                  C.R.E ACTIVITIES                        2</w:t>
      </w:r>
    </w:p>
    <w:p/>
    <w:p>
      <w:r>
        <w:t>Week Lesson   Stand    Sub -         Specific Learning         Key Inquiry      Learning Experience         Learning        Assessments     Remarks</w:t>
      </w:r>
    </w:p>
    <w:p>
      <w:r>
        <w:t>Strand        Outcomes                  Question                                     Resources</w:t>
      </w:r>
    </w:p>
    <w:p>
      <w:r>
        <w:t>1    1        Bible    Elijah and    By the end of the sub     What             Learners to read            Bible           Asking</w:t>
      </w:r>
    </w:p>
    <w:p>
      <w:r>
        <w:t>story    the chariot   strand learners should    happened         1kings2:11-12               pictures        questions</w:t>
      </w:r>
    </w:p>
    <w:p>
      <w:r>
        <w:t>of fire       be able to:               when Elijah      Learners to observe the     growing in      learners on</w:t>
      </w:r>
    </w:p>
    <w:p>
      <w:r>
        <w:t>Narrate the story of      and Elisha       picture and tell the        Christ C.R E    what</w:t>
      </w:r>
    </w:p>
    <w:p>
      <w:r>
        <w:t>Elijah and the chariot    were walking?    lesson and values           Activities      happened to</w:t>
      </w:r>
    </w:p>
    <w:p>
      <w:r>
        <w:t>of fire and apply it                       learned from the story of   learners book   Elijah</w:t>
      </w:r>
    </w:p>
    <w:p>
      <w:r>
        <w:t>their relationship with                    Elijah and the chariot of   grade 1 by</w:t>
      </w:r>
    </w:p>
    <w:p>
      <w:r>
        <w:t>others Identify the                        fire and they apply in      Hezron</w:t>
      </w:r>
    </w:p>
    <w:p>
      <w:r>
        <w:t>lesson learned values                      their day to day life       Oyango, l</w:t>
      </w:r>
    </w:p>
    <w:p>
      <w:r>
        <w:t>acquired from the                          Learners to recite the      wachira, j</w:t>
      </w:r>
    </w:p>
    <w:p>
      <w:r>
        <w:t>story Elijah and the                       verse 1king: -11 and        watiki, Denis</w:t>
      </w:r>
    </w:p>
    <w:p>
      <w:r>
        <w:t>chariot of fire                            memorize it                 Rutere,</w:t>
      </w:r>
    </w:p>
    <w:p>
      <w:r>
        <w:t>Learners to sing a song     G Atogoh ,</w:t>
      </w:r>
    </w:p>
    <w:p>
      <w:r>
        <w:t>about Elijah being taken    page 31-33</w:t>
      </w:r>
    </w:p>
    <w:p>
      <w:r>
        <w:t>by the chariot of fire</w:t>
      </w:r>
    </w:p>
    <w:p>
      <w:r>
        <w:t>1    2        Bible    Elijah and By the end of the sub        How was          Learners to read the        Pictures        Observe</w:t>
      </w:r>
    </w:p>
    <w:p>
      <w:r>
        <w:t>story    the chariot strand learners should      Elijah related   verse in the book of 2      Charts          learners as</w:t>
      </w:r>
    </w:p>
    <w:p>
      <w:r>
        <w:t>of fire     be able to:                 to Elisha?       kings 2:11                  Growing in      they read the</w:t>
      </w:r>
    </w:p>
    <w:p>
      <w:r>
        <w:t>Importance of               What did         Learners to observe the     Christ C.R E    verse and ask</w:t>
      </w:r>
    </w:p>
    <w:p>
      <w:r>
        <w:t>pleasing God and state      Elisha say       picture of Elijah taken     Activities      them question</w:t>
      </w:r>
    </w:p>
    <w:p>
      <w:r>
        <w:t>ways of pleasing God    when he saw       away by the chariot of  learners book</w:t>
      </w:r>
    </w:p>
    <w:p>
      <w:r>
        <w:t>in their daily life     Elijah taken by   fire and identify ways of</w:t>
      </w:r>
    </w:p>
    <w:p>
      <w:r>
        <w:t>grade 1 by</w:t>
      </w:r>
    </w:p>
    <w:p>
      <w:r>
        <w:t>Appreciate father-son   the chariot of    pleasing God            Hezron</w:t>
      </w:r>
    </w:p>
    <w:p>
      <w:r>
        <w:t>relationship between    fire?             Learners to draw and    Oyango, l</w:t>
      </w:r>
    </w:p>
    <w:p>
      <w:r>
        <w:t>Elijah and Elisha and                     color the chariot of fire</w:t>
      </w:r>
    </w:p>
    <w:p>
      <w:r>
        <w:t>wachira, j</w:t>
      </w:r>
    </w:p>
    <w:p>
      <w:r>
        <w:t>desire to honor their                     Sing a song about ways  watiki, Denis</w:t>
      </w:r>
    </w:p>
    <w:p>
      <w:r>
        <w:t>parents                                   of pleasing God and     Rutere,</w:t>
      </w:r>
    </w:p>
    <w:p>
      <w:r>
        <w:t>how Elijah pleased God  G Atogoh,</w:t>
      </w:r>
    </w:p>
    <w:p>
      <w:r>
        <w:t>page 31-33</w:t>
      </w:r>
    </w:p>
    <w:p>
      <w:r>
        <w:t>1   3   Bible       Elijah and By the end of the sub    What does God Learners to list ways of   Audio visual    Observe</w:t>
      </w:r>
    </w:p>
    <w:p>
      <w:r>
        <w:t>story       the chariot strand learners should expect from     pleasing God              material        learners as</w:t>
      </w:r>
    </w:p>
    <w:p>
      <w:r>
        <w:t>of fire     be able to:             us?            Learners to watch a       Bible           they role play</w:t>
      </w:r>
    </w:p>
    <w:p>
      <w:r>
        <w:t>Recognize the           What values do video clip on Elijah and growing in       and guide</w:t>
      </w:r>
    </w:p>
    <w:p>
      <w:r>
        <w:t>importance of being     we acquire     the chariot of fire       Christ C.R E    them</w:t>
      </w:r>
    </w:p>
    <w:p>
      <w:r>
        <w:t>holy and honoring god from the story Learners to role play on Activities</w:t>
      </w:r>
    </w:p>
    <w:p>
      <w:r>
        <w:t>and apply it in their   of Elijah?     Elijah and Elisha         learners book</w:t>
      </w:r>
    </w:p>
    <w:p>
      <w:r>
        <w:t>daily lives                            walking and talking until grade 1 by</w:t>
      </w:r>
    </w:p>
    <w:p>
      <w:r>
        <w:t>Identify ways of                       the chariot appeared      Hezron</w:t>
      </w:r>
    </w:p>
    <w:p>
      <w:r>
        <w:t>pleasing God and                       Learners to describe the Oyango, l</w:t>
      </w:r>
    </w:p>
    <w:p>
      <w:r>
        <w:t>apply it with the                      story of Elijah and       wachira, j</w:t>
      </w:r>
    </w:p>
    <w:p>
      <w:r>
        <w:t>relationship with                      identify the values       watiki, Denis</w:t>
      </w:r>
    </w:p>
    <w:p>
      <w:r>
        <w:t>others                                 acquired on it            Rutere,</w:t>
      </w:r>
    </w:p>
    <w:p>
      <w:r>
        <w:t>Describe the story of                                            G Atogoh ,</w:t>
      </w:r>
    </w:p>
    <w:p>
      <w:r>
        <w:t>Elijah and applies the                                           page 31-33</w:t>
      </w:r>
    </w:p>
    <w:p>
      <w:r>
        <w:t>values acquired in</w:t>
      </w:r>
    </w:p>
    <w:p>
      <w:r>
        <w:t>their daily interaction</w:t>
      </w:r>
    </w:p>
    <w:p>
      <w:r>
        <w:t>2   1   The early   The birth By the end of the sub     Which city was Learners to read the      Audio</w:t>
      </w:r>
    </w:p>
    <w:p>
      <w:r>
        <w:t>of life     of Jesus    strand learners should Jesus born?     verse Matthew 2:1         recording</w:t>
      </w:r>
    </w:p>
    <w:p>
      <w:r>
        <w:t>Jesus       Christ      be able to:             What are the   Learners to narrate the   Bible</w:t>
      </w:r>
    </w:p>
    <w:p>
      <w:r>
        <w:t>Mention the parents of names of Jesus birth of Jesus Christ and Growing in</w:t>
      </w:r>
    </w:p>
    <w:p>
      <w:r>
        <w:t>Jesus and identify it   Christ?        identify the lesson       Christ C.R E</w:t>
      </w:r>
    </w:p>
    <w:p>
      <w:r>
        <w:t>with their own                         learned                   Activities</w:t>
      </w:r>
    </w:p>
    <w:p>
      <w:r>
        <w:t>Identify the city Jesus                Learners to listen to the learners book</w:t>
      </w:r>
    </w:p>
    <w:p>
      <w:r>
        <w:t>was born                                   recordings of the coral   grade 1 by</w:t>
      </w:r>
    </w:p>
    <w:p>
      <w:r>
        <w:t>Recognize the                              on the birth of Jesus     Hezron</w:t>
      </w:r>
    </w:p>
    <w:p>
      <w:r>
        <w:t>importance of children                     (jingle bells)            Oyango,l</w:t>
      </w:r>
    </w:p>
    <w:p>
      <w:r>
        <w:t>to their parents and                       Learners to sing the      wachira, j</w:t>
      </w:r>
    </w:p>
    <w:p>
      <w:r>
        <w:t>how they are                               song                      watiki, Denis</w:t>
      </w:r>
    </w:p>
    <w:p>
      <w:r>
        <w:t>appreciated by their                                                 Rutere,</w:t>
      </w:r>
    </w:p>
    <w:p>
      <w:r>
        <w:t>parents and relate with                                              G Atogoh,</w:t>
      </w:r>
    </w:p>
    <w:p>
      <w:r>
        <w:t>themselves                                                           page 34-39</w:t>
      </w:r>
    </w:p>
    <w:p>
      <w:r>
        <w:t>2   2   The early   The birth   By the end of the sub     How did the  Learners to watch a           Audio visual    Observe</w:t>
      </w:r>
    </w:p>
    <w:p>
      <w:r>
        <w:t>life of     of Jesus    strand learners should    shepherds    video clip on how he          material        learners as</w:t>
      </w:r>
    </w:p>
    <w:p>
      <w:r>
        <w:t>Jesus       Christ      be able to:Describe       show their joy</w:t>
      </w:r>
    </w:p>
    <w:p>
      <w:r>
        <w:t>shepherds celebrated the      Bible           they sing and</w:t>
      </w:r>
    </w:p>
    <w:p>
      <w:r>
        <w:t>Christ                  the joy of the            when Jesus   birth of Jesus Christ         Growing in      ask the</w:t>
      </w:r>
    </w:p>
    <w:p>
      <w:r>
        <w:t>shepherds when Jesus      was born?    Learners to describe the      Christ C.R E    questions</w:t>
      </w:r>
    </w:p>
    <w:p>
      <w:r>
        <w:t>was born relate with                   joy of shepherds and          Activities</w:t>
      </w:r>
    </w:p>
    <w:p>
      <w:r>
        <w:t>their s when a child is                state the reason why thy      learners book</w:t>
      </w:r>
    </w:p>
    <w:p>
      <w:r>
        <w:t>born in their family                   celebrate Christmas           grade 1 by</w:t>
      </w:r>
    </w:p>
    <w:p>
      <w:r>
        <w:t>Understand the reason                  Learners to dramatize         Hezron</w:t>
      </w:r>
    </w:p>
    <w:p>
      <w:r>
        <w:t>why they celebrate                     the way shepherd’s            Oyango, l</w:t>
      </w:r>
    </w:p>
    <w:p>
      <w:r>
        <w:t>Christmas and relates                  celeb rate when Jesus         wachira, j</w:t>
      </w:r>
    </w:p>
    <w:p>
      <w:r>
        <w:t>with their birth day                   was born                      watiki, Denis</w:t>
      </w:r>
    </w:p>
    <w:p>
      <w:r>
        <w:t>Learners to sing the          Rutere,</w:t>
      </w:r>
    </w:p>
    <w:p>
      <w:r>
        <w:t>song the angels sang          G Atogoh ,</w:t>
      </w:r>
    </w:p>
    <w:p>
      <w:r>
        <w:t>during the Birth of Jesus     page 34-39</w:t>
      </w:r>
    </w:p>
    <w:p>
      <w:r>
        <w:t>Christ</w:t>
      </w:r>
    </w:p>
    <w:p>
      <w:r>
        <w:t>2   3   The early   The birth   By the end of the sub   What           Learners to narrate the       Bible           Observe</w:t>
      </w:r>
    </w:p>
    <w:p>
      <w:r>
        <w:t>life of     of Jesus    strand learners should happened        birth of Jesus as they        Pictures        learners as</w:t>
      </w:r>
    </w:p>
    <w:p>
      <w:r>
        <w:t>Jesus       Christ      be able to:             when he baby   relate with their             Chart           they draw and</w:t>
      </w:r>
    </w:p>
    <w:p>
      <w:r>
        <w:t>Christ                  Narrate the birth of    is born?       ownLearners to tell how        Growing in     ask them</w:t>
      </w:r>
    </w:p>
    <w:p>
      <w:r>
        <w:t>Jesus and compare it    What values do their parents show love       Christ C.R E    question</w:t>
      </w:r>
    </w:p>
    <w:p>
      <w:r>
        <w:t>with theirs             we learn from  and appreciate them           Activities</w:t>
      </w:r>
    </w:p>
    <w:p>
      <w:r>
        <w:t>Identify the values and the birth of   Learners to observe the       learners book</w:t>
      </w:r>
    </w:p>
    <w:p>
      <w:r>
        <w:t>lessons learned from    Jesus?         pictures of Jesus and         grade 1 by</w:t>
      </w:r>
    </w:p>
    <w:p>
      <w:r>
        <w:t>the birth of Jesus and                 their parents and identify    Hezron</w:t>
      </w:r>
    </w:p>
    <w:p>
      <w:r>
        <w:t>apply it in their daily                      them                       Oyango,l</w:t>
      </w:r>
    </w:p>
    <w:p>
      <w:r>
        <w:t>life                                         Learners to draw baby      wachira, j</w:t>
      </w:r>
    </w:p>
    <w:p>
      <w:r>
        <w:t>Jesus and their parents    watiki, Denis</w:t>
      </w:r>
    </w:p>
    <w:p>
      <w:r>
        <w:t>joseph                     Rutere,</w:t>
      </w:r>
    </w:p>
    <w:p>
      <w:r>
        <w:t>G Atogoh ,</w:t>
      </w:r>
    </w:p>
    <w:p>
      <w:r>
        <w:t>page 34-39</w:t>
      </w:r>
    </w:p>
    <w:p/>
    <w:p>
      <w:r>
        <w:t>3   1   The early   The birth   By the end of the sub     Why do our         Learners to observe        Pictures        Observe</w:t>
      </w:r>
    </w:p>
    <w:p>
      <w:r>
        <w:t>life of     of Jesus    strand the learners       parents love       pictures of shepherd       Charts          learners as</w:t>
      </w:r>
    </w:p>
    <w:p>
      <w:r>
        <w:t>Jesus       Christ      should be able to:        us?                worshipping baby           Growing in      they draw and</w:t>
      </w:r>
    </w:p>
    <w:p>
      <w:r>
        <w:t>Christ                  Identify that children    Why does God       shower                     Christ C.R E    ask questions</w:t>
      </w:r>
    </w:p>
    <w:p>
      <w:r>
        <w:t>are a blessing to the     love?              Learners to role play on   Activities</w:t>
      </w:r>
    </w:p>
    <w:p>
      <w:r>
        <w:t>parents and should                           how shepherd worship       learners book</w:t>
      </w:r>
    </w:p>
    <w:p>
      <w:r>
        <w:t>love and respect their                       Jesus                      grade 1 by</w:t>
      </w:r>
    </w:p>
    <w:p>
      <w:r>
        <w:t>parents                                      Sing a song (baby Jesus)   Hezron</w:t>
      </w:r>
    </w:p>
    <w:p>
      <w:r>
        <w:t>Recognize that parents                                                  Oyango,l</w:t>
      </w:r>
    </w:p>
    <w:p>
      <w:r>
        <w:t>love children and                                                       wachira, j</w:t>
      </w:r>
    </w:p>
    <w:p>
      <w:r>
        <w:t>should love and                                                         watiki, Denis</w:t>
      </w:r>
    </w:p>
    <w:p>
      <w:r>
        <w:t>appreciate themselves                                                   Rutere,</w:t>
      </w:r>
    </w:p>
    <w:p>
      <w:r>
        <w:t>as they belong to God                                                   G Atogoh ,</w:t>
      </w:r>
    </w:p>
    <w:p>
      <w:r>
        <w:t>for a sense of belong                                                   page 34-39</w:t>
      </w:r>
    </w:p>
    <w:p/>
    <w:p>
      <w:r>
        <w:t>3   2   The early   The birth   By the end of the sub     What               Learners to read           Audio visual    Ask learners</w:t>
      </w:r>
    </w:p>
    <w:p>
      <w:r>
        <w:t>life of     of Jesus    strand the learner        happened after     luke2:22-24                materials       questions</w:t>
      </w:r>
    </w:p>
    <w:p>
      <w:r>
        <w:t>Jesus       Christ      should be able to:        Jesus was          Learners to say in class   Bible</w:t>
      </w:r>
    </w:p>
    <w:p>
      <w:r>
        <w:t>Christ                  Understand what           born?              why presentation of        Growing in</w:t>
      </w:r>
    </w:p>
    <w:p>
      <w:r>
        <w:t>happened when the         Why was Jesus      babies to God is           Christ C.R E</w:t>
      </w:r>
    </w:p>
    <w:p>
      <w:r>
        <w:t>baby is presented to      referred to as a   important                  Activities</w:t>
      </w:r>
    </w:p>
    <w:p>
      <w:r>
        <w:t>God                       king?              Learners to watch the      learners book</w:t>
      </w:r>
    </w:p>
    <w:p>
      <w:r>
        <w:t>Recognize that                               naming and presentation    grade 1 by</w:t>
      </w:r>
    </w:p>
    <w:p>
      <w:r>
        <w:t>children should be                           process in a video clip    Hezron</w:t>
      </w:r>
    </w:p>
    <w:p>
      <w:r>
        <w:t>given names for                              Learners to discuss in     Oyango, l</w:t>
      </w:r>
    </w:p>
    <w:p>
      <w:r>
        <w:t>identification                               groups and present in      wachira, j</w:t>
      </w:r>
    </w:p>
    <w:p>
      <w:r>
        <w:t>Describe the process                       class the naming and       watiki, Denis</w:t>
      </w:r>
    </w:p>
    <w:p>
      <w:r>
        <w:t>of naming and                              presentation process in    Rutere,</w:t>
      </w:r>
    </w:p>
    <w:p>
      <w:r>
        <w:t>presentation in church                     church                     G Togo ,</w:t>
      </w:r>
    </w:p>
    <w:p>
      <w:r>
        <w:t>page 34-39</w:t>
      </w:r>
    </w:p>
    <w:p>
      <w:r>
        <w:t>3   3   The early   The birth   By the end of the sub     Why was Jesus    Learners to read           Audio visual    Observe</w:t>
      </w:r>
    </w:p>
    <w:p>
      <w:r>
        <w:t>life of     of Jesus    strand the leaners        dedicated to     Luke2:22-24                material        learners as</w:t>
      </w:r>
    </w:p>
    <w:p>
      <w:r>
        <w:t>Jesus       Christ      should be able to:        God?             Learners to watch a        Growing in      they sing and</w:t>
      </w:r>
    </w:p>
    <w:p>
      <w:r>
        <w:t>Christ                  Explain the naming        Why do we        video on the               Christ C.R E    memorize the</w:t>
      </w:r>
    </w:p>
    <w:p>
      <w:r>
        <w:t>and dedication of         have names?      presentation and           Activities      verse in the</w:t>
      </w:r>
    </w:p>
    <w:p>
      <w:r>
        <w:t>Jesus Christ and relate                    dedication process of      learners book   Bible and ask</w:t>
      </w:r>
    </w:p>
    <w:p>
      <w:r>
        <w:t>to their own life                          Jesus Christ to God        grade 1 by      questions</w:t>
      </w:r>
    </w:p>
    <w:p>
      <w:r>
        <w:t>experience                                 Learners to state the      Heron</w:t>
      </w:r>
    </w:p>
    <w:p>
      <w:r>
        <w:t>Identify the reason                        reason as to why parents   Oyango, l</w:t>
      </w:r>
    </w:p>
    <w:p>
      <w:r>
        <w:t>why the parents of                         of Jesus gave out two      wachira, j</w:t>
      </w:r>
    </w:p>
    <w:p>
      <w:r>
        <w:t>Jesus gave out two                         doves                      watiki, Denis</w:t>
      </w:r>
    </w:p>
    <w:p>
      <w:r>
        <w:t>doves                                      Leaners to sing a song     Rutere,</w:t>
      </w:r>
    </w:p>
    <w:p>
      <w:r>
        <w:t>related to dedication of   G Atogoh ,</w:t>
      </w:r>
    </w:p>
    <w:p>
      <w:r>
        <w:t>Jesus and memorize the     page 34-39</w:t>
      </w:r>
    </w:p>
    <w:p>
      <w:r>
        <w:t>verse Luke2:22-24          Bible</w:t>
      </w:r>
    </w:p>
    <w:p/>
    <w:p>
      <w:r>
        <w:t>4   1   The early   The birth   By the end of the sub     Why do name      Learners to state the      Pictures        Observe</w:t>
      </w:r>
    </w:p>
    <w:p>
      <w:r>
        <w:t>life of     of Jesus    strand the learners       children after   importance of having       Charts          learners as the</w:t>
      </w:r>
    </w:p>
    <w:p>
      <w:r>
        <w:t>Jesus       Christ      should be able to:        birth?           names                      Growing in      draw and sing</w:t>
      </w:r>
    </w:p>
    <w:p>
      <w:r>
        <w:t>Christ                  Recognize the                              Learners to observe the    Christ C.R E    the song and</w:t>
      </w:r>
    </w:p>
    <w:p>
      <w:r>
        <w:t>importance of naming                       picture of naming and      Activities      ask questions</w:t>
      </w:r>
    </w:p>
    <w:p>
      <w:r>
        <w:t>0f children and relate                     presentation of the baby   learners book</w:t>
      </w:r>
    </w:p>
    <w:p>
      <w:r>
        <w:t>with themselves                            Jesus and draw and         grade 1 by</w:t>
      </w:r>
    </w:p>
    <w:p>
      <w:r>
        <w:t>having names to                            color Jesus and his        Hezron</w:t>
      </w:r>
    </w:p>
    <w:p>
      <w:r>
        <w:t>enhance self –                             parents                    Oyango,l</w:t>
      </w:r>
    </w:p>
    <w:p>
      <w:r>
        <w:t>awareness                                  Learners to state the      wachira, j</w:t>
      </w:r>
    </w:p>
    <w:p>
      <w:r>
        <w:t>Appreciate their                           reason why they are        watiki, Denis</w:t>
      </w:r>
    </w:p>
    <w:p>
      <w:r>
        <w:t>parents for giving                         learning the birth of      Rutere,</w:t>
      </w:r>
    </w:p>
    <w:p>
      <w:r>
        <w:t>them names and                             Jesus Christ               G Atogoh ,</w:t>
      </w:r>
    </w:p>
    <w:p>
      <w:r>
        <w:t>presenting them to                       Learners to a sing a song page 34-39</w:t>
      </w:r>
    </w:p>
    <w:p>
      <w:r>
        <w:t>God                                      on the birth of Jesus</w:t>
      </w:r>
    </w:p>
    <w:p>
      <w:r>
        <w:t>Understand the reason                    Christ</w:t>
      </w:r>
    </w:p>
    <w:p>
      <w:r>
        <w:t>for learning the birth</w:t>
      </w:r>
    </w:p>
    <w:p>
      <w:r>
        <w:t>of Jesus and relate to</w:t>
      </w:r>
    </w:p>
    <w:p>
      <w:r>
        <w:t>their daily life</w:t>
      </w:r>
    </w:p>
    <w:p>
      <w:r>
        <w:t>4   2   The early   Jesus      By the end of the sub    Why did Jesus   Learners to read           Pictures        Observe</w:t>
      </w:r>
    </w:p>
    <w:p>
      <w:r>
        <w:t>life of     Christ at  stand the learner        go to the       Luke2:42-49                Bible           learners as</w:t>
      </w:r>
    </w:p>
    <w:p>
      <w:r>
        <w:t>Jesus       the temple should be able to:       temple?         Learners to observe        Growing in      they role play</w:t>
      </w:r>
    </w:p>
    <w:p>
      <w:r>
        <w:t>Christ                 Identify the reason      Why do we go    pictured of Jesus in the   Christ C.R E    and ask the</w:t>
      </w:r>
    </w:p>
    <w:p>
      <w:r>
        <w:t>why Jesus went to the    to church?      temple                     Activities      question on</w:t>
      </w:r>
    </w:p>
    <w:p>
      <w:r>
        <w:t>temple and compare to                    Learners to role play on   learners book   what did Jesus</w:t>
      </w:r>
    </w:p>
    <w:p>
      <w:r>
        <w:t>themselves going to                      how Jesus show             grade 1 by      say to his</w:t>
      </w:r>
    </w:p>
    <w:p>
      <w:r>
        <w:t>church                                   assertiveness when         Heron           parents by</w:t>
      </w:r>
    </w:p>
    <w:p>
      <w:r>
        <w:t>Tell the reason why                      question by his parents    Oyango,l        remaining in</w:t>
      </w:r>
    </w:p>
    <w:p>
      <w:r>
        <w:t>Jesus remained in the                                               wachira, j      the temple</w:t>
      </w:r>
    </w:p>
    <w:p>
      <w:r>
        <w:t>temple                                                              watiki, Denis</w:t>
      </w:r>
    </w:p>
    <w:p>
      <w:r>
        <w:t>Identify the reason                                                 Rutere,</w:t>
      </w:r>
    </w:p>
    <w:p>
      <w:r>
        <w:t>why Jesus tell his                                                  G Atogoh,</w:t>
      </w:r>
    </w:p>
    <w:p>
      <w:r>
        <w:t>parents that he was in                                              page 40-42</w:t>
      </w:r>
    </w:p>
    <w:p>
      <w:r>
        <w:t>his father’s house</w:t>
      </w:r>
    </w:p>
    <w:p/>
    <w:p>
      <w:r>
        <w:t>3   The early   Jesus      By the end of the sub    How do we       Learners to tell how       Bible           Observe and</w:t>
      </w:r>
    </w:p>
    <w:p>
      <w:r>
        <w:t>life of     Christ at  strand the learner       obey our        Jesus obeyed his parents   Flashcards      guide learners</w:t>
      </w:r>
    </w:p>
    <w:p>
      <w:r>
        <w:t>Jesus       the temple should be able to:       parents?        Learners to sequentially   Growing in      as the=y</w:t>
      </w:r>
    </w:p>
    <w:p>
      <w:r>
        <w:t>Christ                 Emulate Jesus            How did Jesus   arrange the flash cards    Christ C.R E    arrange the</w:t>
      </w:r>
    </w:p>
    <w:p>
      <w:r>
        <w:t>example by obeying       obey his        on the events that took    Activities      flashcards</w:t>
      </w:r>
    </w:p>
    <w:p>
      <w:r>
        <w:t>his parents              parents?        place when Jesus was       learners book</w:t>
      </w:r>
    </w:p>
    <w:p>
      <w:r>
        <w:t>Identify the                             left from the temple       grade 1 by</w:t>
      </w:r>
    </w:p>
    <w:p>
      <w:r>
        <w:t>importance of obeying                    Learners to say how        Hezron</w:t>
      </w:r>
    </w:p>
    <w:p>
      <w:r>
        <w:t>their parents                            they obey their parents</w:t>
      </w:r>
    </w:p>
    <w:p>
      <w:r>
        <w:t>Oyango,l</w:t>
      </w:r>
    </w:p>
    <w:p>
      <w:r>
        <w:t>Recognize how God                        at home</w:t>
      </w:r>
    </w:p>
    <w:p>
      <w:r>
        <w:t>want them to obey                                                   wachira, j</w:t>
      </w:r>
    </w:p>
    <w:p>
      <w:r>
        <w:t>watiki, Denis</w:t>
      </w:r>
    </w:p>
    <w:p>
      <w:r>
        <w:t>their parents in order                                                 Rutere,</w:t>
      </w:r>
    </w:p>
    <w:p>
      <w:r>
        <w:t>to live long</w:t>
      </w:r>
    </w:p>
    <w:p>
      <w:r>
        <w:t>G Atogoh ,</w:t>
      </w:r>
    </w:p>
    <w:p>
      <w:r>
        <w:t>page 40-42</w:t>
      </w:r>
    </w:p>
    <w:p>
      <w:r>
        <w:t>5   1   The early   Jesus      By the end of the      What do             Learners to watch a        Charts            Observe</w:t>
      </w:r>
    </w:p>
    <w:p>
      <w:r>
        <w:t>life of     Christ in  lesson the learner     people do in        video clip of Jesus in the Audio visual      learners as</w:t>
      </w:r>
    </w:p>
    <w:p>
      <w:r>
        <w:t>Jesus       the temple should be able to:     church?             temple and what            Growing in        they role and</w:t>
      </w:r>
    </w:p>
    <w:p>
      <w:r>
        <w:t>Christ                 Desire to follow Jesus                     happens in church          Christ C.R E      draw the</w:t>
      </w:r>
    </w:p>
    <w:p>
      <w:r>
        <w:t>Christ example to                          Learners to role play and Activities         church</w:t>
      </w:r>
    </w:p>
    <w:p>
      <w:r>
        <w:t>accompany their                            dramatize what             learners book</w:t>
      </w:r>
    </w:p>
    <w:p>
      <w:r>
        <w:t>parents to church                          happened in church         grade 1 by</w:t>
      </w:r>
    </w:p>
    <w:p>
      <w:r>
        <w:t>Recognize the                              learners to draw and       Hezron</w:t>
      </w:r>
    </w:p>
    <w:p>
      <w:r>
        <w:t>importance of going to                     color the church           Oyango,l</w:t>
      </w:r>
    </w:p>
    <w:p>
      <w:r>
        <w:t>church to enhance                                                     wachira, j</w:t>
      </w:r>
    </w:p>
    <w:p>
      <w:r>
        <w:t>spiritual growth                                                      watiki, Denis</w:t>
      </w:r>
    </w:p>
    <w:p>
      <w:r>
        <w:t>Rutere,</w:t>
      </w:r>
    </w:p>
    <w:p>
      <w:r>
        <w:t>G Atogoh ,</w:t>
      </w:r>
    </w:p>
    <w:p>
      <w:r>
        <w:t>page 40-42</w:t>
      </w:r>
    </w:p>
    <w:p/>
    <w:p>
      <w:r>
        <w:t>5   2   The early   Jesus      By the end of the sub     What values do   Learners to watch a          Pictures        Observe</w:t>
      </w:r>
    </w:p>
    <w:p>
      <w:r>
        <w:t>life of     Christ in  strand the learner        we acquire       video clip of Jesus          Charts          learners as</w:t>
      </w:r>
    </w:p>
    <w:p>
      <w:r>
        <w:t>Jesus       the temple should be able to:        from Jesus       Christ at the temple and     Audio visual    they role play</w:t>
      </w:r>
    </w:p>
    <w:p>
      <w:r>
        <w:t>Christ                 identify the values       Christ at the    state the values and         material        and drawing</w:t>
      </w:r>
    </w:p>
    <w:p>
      <w:r>
        <w:t>acquired and lesson       temple?          lessons learned from, it     Growing in      and coloring</w:t>
      </w:r>
    </w:p>
    <w:p>
      <w:r>
        <w:t>learned from Jesus                         Learners to role play on     Christ C.R E</w:t>
      </w:r>
    </w:p>
    <w:p>
      <w:r>
        <w:t>Christ at the temple                       Jesus at the temple when     Activities</w:t>
      </w:r>
    </w:p>
    <w:p>
      <w:r>
        <w:t>the parents question him     learners book</w:t>
      </w:r>
    </w:p>
    <w:p>
      <w:r>
        <w:t>Learners to observe the      grade 1 by</w:t>
      </w:r>
    </w:p>
    <w:p>
      <w:r>
        <w:t>picture of Jesus Christ at   Hezron</w:t>
      </w:r>
    </w:p>
    <w:p>
      <w:r>
        <w:t>the temple and draw and      Oyango,l</w:t>
      </w:r>
    </w:p>
    <w:p>
      <w:r>
        <w:t>color                        wachira, j</w:t>
      </w:r>
    </w:p>
    <w:p>
      <w:r>
        <w:t>watiki, Denis</w:t>
      </w:r>
    </w:p>
    <w:p>
      <w:r>
        <w:t>Rutere,</w:t>
      </w:r>
    </w:p>
    <w:p>
      <w:r>
        <w:t>G Atogoh ,</w:t>
      </w:r>
    </w:p>
    <w:p>
      <w:r>
        <w:t>page 40-42</w:t>
      </w:r>
    </w:p>
    <w:p/>
    <w:p>
      <w:r>
        <w:t>3   The early   The          By the end of the sub   What is         Learners to state the       Pictures        Observe</w:t>
      </w:r>
    </w:p>
    <w:p>
      <w:r>
        <w:t>life of     baptisms     strand the learner      baptism?        reason why people get       Charts          learners as</w:t>
      </w:r>
    </w:p>
    <w:p>
      <w:r>
        <w:t>Jesus       of Jesus     should be able to:      Why do people   baptized                    Growing in      they draw and</w:t>
      </w:r>
    </w:p>
    <w:p>
      <w:r>
        <w:t>Christ      Christ       Identify the reason     get baptized?   Learners to observe         Christ C.R E    color person</w:t>
      </w:r>
    </w:p>
    <w:p>
      <w:r>
        <w:t>why people get                          pictures of people being    Activities      being</w:t>
      </w:r>
    </w:p>
    <w:p>
      <w:r>
        <w:t>baptized                                baptized and to state the   learners book   baptized in</w:t>
      </w:r>
    </w:p>
    <w:p>
      <w:r>
        <w:t>Describe how people                     places where baptism        grade 1 by      the church</w:t>
      </w:r>
    </w:p>
    <w:p>
      <w:r>
        <w:t>get baptized                            takes place                 Hezron</w:t>
      </w:r>
    </w:p>
    <w:p>
      <w:r>
        <w:t>Identify the places                     Learners to discuss in</w:t>
      </w:r>
    </w:p>
    <w:p>
      <w:r>
        <w:t>Oyango,l</w:t>
      </w:r>
    </w:p>
    <w:p>
      <w:r>
        <w:t>where people get                        groups how people get</w:t>
      </w:r>
    </w:p>
    <w:p>
      <w:r>
        <w:t>wachira, j</w:t>
      </w:r>
    </w:p>
    <w:p>
      <w:r>
        <w:t>baptized                                baptized</w:t>
      </w:r>
    </w:p>
    <w:p>
      <w:r>
        <w:t>Draw and color a person     watiki, Denis</w:t>
      </w:r>
    </w:p>
    <w:p>
      <w:r>
        <w:t>being baptized in the       Rutere,</w:t>
      </w:r>
    </w:p>
    <w:p>
      <w:r>
        <w:t>river                    G Atogoh ,</w:t>
      </w:r>
    </w:p>
    <w:p>
      <w:r>
        <w:t>page43-34</w:t>
      </w:r>
    </w:p>
    <w:p>
      <w:r>
        <w:t>6   1   The early   The          By the end of the sub   Who baptized    Learners to watch video Audio visual        Ask learners</w:t>
      </w:r>
    </w:p>
    <w:p>
      <w:r>
        <w:t>life of     baptism of   strand the learner      Jesus?          on baptism of Jesus      material           question on</w:t>
      </w:r>
    </w:p>
    <w:p>
      <w:r>
        <w:t>Jesus       Jesus        should be able to:      Why was Jesus   Christ                   Bible              who baptized</w:t>
      </w:r>
    </w:p>
    <w:p>
      <w:r>
        <w:t>Christ      Christ       Name the place Jesus    baptized?       Learners to mention      Growing in         Jesus and why</w:t>
      </w:r>
    </w:p>
    <w:p>
      <w:r>
        <w:t>Christ was baptized                     incidents of baptism     Christ C.R E</w:t>
      </w:r>
    </w:p>
    <w:p>
      <w:r>
        <w:t>Identify the lesson                     they may have witnessed Activities</w:t>
      </w:r>
    </w:p>
    <w:p>
      <w:r>
        <w:t>learned from Jesus                      in their churches        learners book</w:t>
      </w:r>
    </w:p>
    <w:p>
      <w:r>
        <w:t>being baptized                          Learners to read Mathew grade 1 by</w:t>
      </w:r>
    </w:p>
    <w:p>
      <w:r>
        <w:t>Who baptized Jesus                     3:13-15 about the        Hezron</w:t>
      </w:r>
    </w:p>
    <w:p>
      <w:r>
        <w:t>and why                                 baptism of Jesus and     Oyango,l</w:t>
      </w:r>
    </w:p>
    <w:p>
      <w:r>
        <w:t>identify the place Jesus wachira, j</w:t>
      </w:r>
    </w:p>
    <w:p>
      <w:r>
        <w:t>was baptized and who     watiki, Denis</w:t>
      </w:r>
    </w:p>
    <w:p>
      <w:r>
        <w:t>baptized him             Rutere,</w:t>
      </w:r>
    </w:p>
    <w:p>
      <w:r>
        <w:t>Learners to state lesson G Atogoh,</w:t>
      </w:r>
    </w:p>
    <w:p>
      <w:r>
        <w:t>learned from the baptism page 43-45</w:t>
      </w:r>
    </w:p>
    <w:p>
      <w:r>
        <w:t>of Jesus Christ</w:t>
      </w:r>
    </w:p>
    <w:p/>
    <w:p>
      <w:r>
        <w:t>6   2   The early   The          By the end of the sub     How Jesus       Learners to watch a        Audio visual    Observe</w:t>
      </w:r>
    </w:p>
    <w:p>
      <w:r>
        <w:t>life of     baptism of   strand the learners       Christ did      video clip on Jesus        material        learners as</w:t>
      </w:r>
    </w:p>
    <w:p>
      <w:r>
        <w:t>Jesus       Jesus        should be able to:        express         Christ baptism and         Charts          they draw and</w:t>
      </w:r>
    </w:p>
    <w:p>
      <w:r>
        <w:t>Christ      Christ       Describe the events       humility?       describe the events that   Growing in      sing a song on</w:t>
      </w:r>
    </w:p>
    <w:p>
      <w:r>
        <w:t>that took place in the                    took place                 Christ C.R E    baptism of</w:t>
      </w:r>
    </w:p>
    <w:p>
      <w:r>
        <w:t>baptism of Jesus                          Learners to state the      Activities      Jesus Christ</w:t>
      </w:r>
    </w:p>
    <w:p>
      <w:r>
        <w:t>Christ                                    values learned from the    learners book</w:t>
      </w:r>
    </w:p>
    <w:p>
      <w:r>
        <w:t>Identify the lesson                       baptism of Jesus Christ    grade 1 by</w:t>
      </w:r>
    </w:p>
    <w:p>
      <w:r>
        <w:t>learned and values                        Leaners to draw and        Hezron</w:t>
      </w:r>
    </w:p>
    <w:p>
      <w:r>
        <w:t>acquire in the baptism                    color Jesus Christ being   Oyango,l</w:t>
      </w:r>
    </w:p>
    <w:p>
      <w:r>
        <w:t>of Jesus Christ and                       baptized                   wachira, j</w:t>
      </w:r>
    </w:p>
    <w:p>
      <w:r>
        <w:t>applied in their day to                    Learners to sing a song   watiki, Denis</w:t>
      </w:r>
    </w:p>
    <w:p>
      <w:r>
        <w:t>day life                                  on baptism                 Rutere,</w:t>
      </w:r>
    </w:p>
    <w:p>
      <w:r>
        <w:t>G Atogoh,</w:t>
      </w:r>
    </w:p>
    <w:p>
      <w:r>
        <w:t>page 43-45</w:t>
      </w:r>
    </w:p>
    <w:p/>
    <w:p>
      <w:r>
        <w:t>3   The early   The          By the end of the sub     Why do people   Learners to read a verse   Pictures        Asking</w:t>
      </w:r>
    </w:p>
    <w:p>
      <w:r>
        <w:t>life of     baptism of   strand the learner        have humility   on Mathew 3:13-15          Bible           learners</w:t>
      </w:r>
    </w:p>
    <w:p>
      <w:r>
        <w:t>Jesus       Jesus        should be able to:                        about baptism of Jesus     Growing in      questions on</w:t>
      </w:r>
    </w:p>
    <w:p>
      <w:r>
        <w:t>Christ      Christ       Acquire the value of                      Christ                     Christ C.R E    how baptism</w:t>
      </w:r>
    </w:p>
    <w:p>
      <w:r>
        <w:t>humility for peaceful                     Learners to observe a      Activities      creates a bond</w:t>
      </w:r>
    </w:p>
    <w:p>
      <w:r>
        <w:t>co-existence with                         picture of Jesus being     learner book    between us</w:t>
      </w:r>
    </w:p>
    <w:p>
      <w:r>
        <w:t>others                                    baptized and state how     grade 1 by      and God</w:t>
      </w:r>
    </w:p>
    <w:p>
      <w:r>
        <w:t>Understand the                            Jesus show humility        Hezron</w:t>
      </w:r>
    </w:p>
    <w:p>
      <w:r>
        <w:t>importance of baptism                     Learners to say how</w:t>
      </w:r>
    </w:p>
    <w:p>
      <w:r>
        <w:t>Oyango,l</w:t>
      </w:r>
    </w:p>
    <w:p>
      <w:r>
        <w:t>as it creates a bond                      baptism create a bond</w:t>
      </w:r>
    </w:p>
    <w:p>
      <w:r>
        <w:t>between us and God                        between us and God         wachira, j</w:t>
      </w:r>
    </w:p>
    <w:p>
      <w:r>
        <w:t>watiki, Denis</w:t>
      </w:r>
    </w:p>
    <w:p>
      <w:r>
        <w:t>Rutere,</w:t>
      </w:r>
    </w:p>
    <w:p>
      <w:r>
        <w:t>G Atogoh ,</w:t>
      </w:r>
    </w:p>
    <w:p>
      <w:r>
        <w:t>page 43-45</w:t>
      </w:r>
    </w:p>
    <w:p/>
    <w:p>
      <w:r>
        <w:t>7   1   The early   The          By the end of the sub     Why was there    Learners to read and        Pictures</w:t>
      </w:r>
    </w:p>
    <w:p>
      <w:r>
        <w:t>life of     baptism of   strand the learner        a dove during    describe the baptism of     Bible</w:t>
      </w:r>
    </w:p>
    <w:p>
      <w:r>
        <w:t>Jesus       Jesus        should be able to:        the baptism of   Jesus and state the         Growing in</w:t>
      </w:r>
    </w:p>
    <w:p>
      <w:r>
        <w:t>Christ      Christ       Describe the baptism      Jesus Christ?    values acquired from it     Christ C.R E</w:t>
      </w:r>
    </w:p>
    <w:p>
      <w:r>
        <w:t>of Jesus Christ and                        Learners to discuss in      Activities</w:t>
      </w:r>
    </w:p>
    <w:p>
      <w:r>
        <w:t>state values learned                       group and state the         learners book</w:t>
      </w:r>
    </w:p>
    <w:p>
      <w:r>
        <w:t>and apply it in their                      reason why Jesus Christ     grade 1 by</w:t>
      </w:r>
    </w:p>
    <w:p>
      <w:r>
        <w:t>day to day life                            baptism was special         Hezron</w:t>
      </w:r>
    </w:p>
    <w:p>
      <w:r>
        <w:t>Recognize that the                         Learners to observe the</w:t>
      </w:r>
    </w:p>
    <w:p>
      <w:r>
        <w:t>Oyango,l</w:t>
      </w:r>
    </w:p>
    <w:p>
      <w:r>
        <w:t>baptism of Jesus                           picture of Jesus Christ</w:t>
      </w:r>
    </w:p>
    <w:p>
      <w:r>
        <w:t>wachira, j</w:t>
      </w:r>
    </w:p>
    <w:p>
      <w:r>
        <w:t>Christ was special                         being baptized and see</w:t>
      </w:r>
    </w:p>
    <w:p>
      <w:r>
        <w:t>because Jesus is the                       the presence of a dove      watiki, Denis</w:t>
      </w:r>
    </w:p>
    <w:p>
      <w:r>
        <w:t>son of God                                                             Rutere,</w:t>
      </w:r>
    </w:p>
    <w:p>
      <w:r>
        <w:t>G Atogoh ,</w:t>
      </w:r>
    </w:p>
    <w:p>
      <w:r>
        <w:t>page 43-45</w:t>
      </w:r>
    </w:p>
    <w:p>
      <w:r>
        <w:t>7   2   The early   The          By the end of the sub     Why did Jesus    Learners to observe the     Pictures</w:t>
      </w:r>
    </w:p>
    <w:p>
      <w:r>
        <w:t>life of     baptism of   strand the learner        get baptized?    pictures showing the        Bible</w:t>
      </w:r>
    </w:p>
    <w:p>
      <w:r>
        <w:t>Jesus       Jesus        should be able to:                         baptism process in          Growing in</w:t>
      </w:r>
    </w:p>
    <w:p>
      <w:r>
        <w:t>Christ      Christ       Describe the process                       church and describe the     Christ C.R E</w:t>
      </w:r>
    </w:p>
    <w:p>
      <w:r>
        <w:t>of baptism in church                       process                     Activities</w:t>
      </w:r>
    </w:p>
    <w:p>
      <w:r>
        <w:t>Identify the reason                        Learners to read the        learners book</w:t>
      </w:r>
    </w:p>
    <w:p>
      <w:r>
        <w:t>why John the Baptist                       verse in the Bible and to   grade 1 by</w:t>
      </w:r>
    </w:p>
    <w:p>
      <w:r>
        <w:t>baptized Jesus                             state the reason why        Hezron</w:t>
      </w:r>
    </w:p>
    <w:p>
      <w:r>
        <w:t>Recognize that                             Jesus was baptized</w:t>
      </w:r>
    </w:p>
    <w:p>
      <w:r>
        <w:t>Oyango,l</w:t>
      </w:r>
    </w:p>
    <w:p>
      <w:r>
        <w:t>baptism is important</w:t>
      </w:r>
    </w:p>
    <w:p>
      <w:r>
        <w:t>wachira, j</w:t>
      </w:r>
    </w:p>
    <w:p>
      <w:r>
        <w:t>because it is away that</w:t>
      </w:r>
    </w:p>
    <w:p>
      <w:r>
        <w:t>brings us closer to                                                    watiki, Denis</w:t>
      </w:r>
    </w:p>
    <w:p>
      <w:r>
        <w:t>God to enhance                                                         Rutere,</w:t>
      </w:r>
    </w:p>
    <w:p>
      <w:r>
        <w:t>spiritual growth                                                       G Atogoh ,</w:t>
      </w:r>
    </w:p>
    <w:p>
      <w:r>
        <w:t>page 43-45</w:t>
      </w:r>
    </w:p>
    <w:p>
      <w:r>
        <w:t>3   The early   The       By the end of the sub    What             Learners to read john     Pictures        Observe</w:t>
      </w:r>
    </w:p>
    <w:p>
      <w:r>
        <w:t>life of     wedding   strand the learner       happened at      2:11-10                   Bible           learners as</w:t>
      </w:r>
    </w:p>
    <w:p>
      <w:r>
        <w:t>Jesus       at Cana   should be able to:       the wedding in   Learners to discuss in    Growing in      they role play</w:t>
      </w:r>
    </w:p>
    <w:p>
      <w:r>
        <w:t>Christ                Describe what            Cana?            groups and describe       Christ C.R E    and ask</w:t>
      </w:r>
    </w:p>
    <w:p>
      <w:r>
        <w:t>happened at the                           what happened at the      Activities      question</w:t>
      </w:r>
    </w:p>
    <w:p>
      <w:r>
        <w:t>wedding in Cana                           wedding in Cana           learners book</w:t>
      </w:r>
    </w:p>
    <w:p>
      <w:r>
        <w:t>Identify the reason                       Learners to observe the   grade 1 by</w:t>
      </w:r>
    </w:p>
    <w:p>
      <w:r>
        <w:t>why Jesus turned                          picture and role play     Hezron</w:t>
      </w:r>
    </w:p>
    <w:p>
      <w:r>
        <w:t>water into wine at the                    what happened at the</w:t>
      </w:r>
    </w:p>
    <w:p>
      <w:r>
        <w:t>Oyango,l</w:t>
      </w:r>
    </w:p>
    <w:p>
      <w:r>
        <w:t>wedding in Cana                           wedding in Cana</w:t>
      </w:r>
    </w:p>
    <w:p>
      <w:r>
        <w:t>wachira, j</w:t>
      </w:r>
    </w:p>
    <w:p>
      <w:r>
        <w:t>watiki, Denis</w:t>
      </w:r>
    </w:p>
    <w:p>
      <w:r>
        <w:t>Rutere,</w:t>
      </w:r>
    </w:p>
    <w:p>
      <w:r>
        <w:t>G Atogoh ,</w:t>
      </w:r>
    </w:p>
    <w:p>
      <w:r>
        <w:t>page 46-48</w:t>
      </w:r>
    </w:p>
    <w:p>
      <w:r>
        <w:t>8   1   The early   The       By the end of the        Why Jesus turn Learners to read            Audio visual    Observe</w:t>
      </w:r>
    </w:p>
    <w:p>
      <w:r>
        <w:t>life of     wedding   lesson the learner       water into     john2:1-11                  material        learners as</w:t>
      </w:r>
    </w:p>
    <w:p>
      <w:r>
        <w:t>Jesus       at Cana   should be able to:       wine?          Learners to narrate what                    they role play</w:t>
      </w:r>
    </w:p>
    <w:p>
      <w:r>
        <w:t>Christ                Narrate how Jesus                       happened at wedding in      Bible</w:t>
      </w:r>
    </w:p>
    <w:p>
      <w:r>
        <w:t>changed water into                      Cana                        Growing in</w:t>
      </w:r>
    </w:p>
    <w:p>
      <w:r>
        <w:t>wine and should                         Learners to state the</w:t>
      </w:r>
    </w:p>
    <w:p>
      <w:r>
        <w:t>Christ C.R E</w:t>
      </w:r>
    </w:p>
    <w:p>
      <w:r>
        <w:t>desire to depend on                     Importance of believing</w:t>
      </w:r>
    </w:p>
    <w:p>
      <w:r>
        <w:t>Activities</w:t>
      </w:r>
    </w:p>
    <w:p>
      <w:r>
        <w:t>God always                              Jesus by turning water</w:t>
      </w:r>
    </w:p>
    <w:p>
      <w:r>
        <w:t>Identify the                            into wine                   learners book</w:t>
      </w:r>
    </w:p>
    <w:p>
      <w:r>
        <w:t>importance of                           Learners to watch a         grade 1 by</w:t>
      </w:r>
    </w:p>
    <w:p>
      <w:r>
        <w:t>believing in Jesus as                   video clip on what          Hezron</w:t>
      </w:r>
    </w:p>
    <w:p>
      <w:r>
        <w:t>he was able to                          happened in Cana and        Oyango,l</w:t>
      </w:r>
    </w:p>
    <w:p>
      <w:r>
        <w:t>perform a miracle                       role play                   wachira, j</w:t>
      </w:r>
    </w:p>
    <w:p>
      <w:r>
        <w:t>watiki, Denis</w:t>
      </w:r>
    </w:p>
    <w:p>
      <w:r>
        <w:t>Rutere,</w:t>
      </w:r>
    </w:p>
    <w:p>
      <w:r>
        <w:t>G Atogoh ,</w:t>
      </w:r>
    </w:p>
    <w:p>
      <w:r>
        <w:t>page 46-48</w:t>
      </w:r>
    </w:p>
    <w:p>
      <w:r>
        <w:t>8   2   The early   The       By the end of the sub     How the         Learners to read           Pictures        Observe</w:t>
      </w:r>
    </w:p>
    <w:p>
      <w:r>
        <w:t>life of     wedding   strand the learner        servant did     john2:6-7                  Charts          learners as</w:t>
      </w:r>
    </w:p>
    <w:p>
      <w:r>
        <w:t>Jesus       at Cana   should be able to:        obeyed Jesus?   Learners to discuss how    Bible           they draw six</w:t>
      </w:r>
    </w:p>
    <w:p>
      <w:r>
        <w:t>Christ                Discuss how the                           the servant obeyed Jesus   Growing in      jar filled with</w:t>
      </w:r>
    </w:p>
    <w:p>
      <w:r>
        <w:t>servant obeyed Jesus                      instructions               Christ C.R E    water</w:t>
      </w:r>
    </w:p>
    <w:p>
      <w:r>
        <w:t>instructions and relate                   Learners to discuss the    Activities</w:t>
      </w:r>
    </w:p>
    <w:p>
      <w:r>
        <w:t>with their daily lives                    process where Jesus        learners book</w:t>
      </w:r>
    </w:p>
    <w:p>
      <w:r>
        <w:t>Identify the                              turned water into wine     grade 1 by</w:t>
      </w:r>
    </w:p>
    <w:p>
      <w:r>
        <w:t>importance of obeying                     and present water into     Heron</w:t>
      </w:r>
    </w:p>
    <w:p>
      <w:r>
        <w:t>Jesus Christ                              wine</w:t>
      </w:r>
    </w:p>
    <w:p>
      <w:r>
        <w:t>Oyango,l</w:t>
      </w:r>
    </w:p>
    <w:p>
      <w:r>
        <w:t>Learners to observe</w:t>
      </w:r>
    </w:p>
    <w:p>
      <w:r>
        <w:t>pictures and draw in       wachira, j</w:t>
      </w:r>
    </w:p>
    <w:p>
      <w:r>
        <w:t>class the six-jar filled   watiki, Denis</w:t>
      </w:r>
    </w:p>
    <w:p>
      <w:r>
        <w:t>with water at the          Rutere,</w:t>
      </w:r>
    </w:p>
    <w:p>
      <w:r>
        <w:t>wedding                    G Atogoh ,</w:t>
      </w:r>
    </w:p>
    <w:p>
      <w:r>
        <w:t>page 46-48</w:t>
      </w:r>
    </w:p>
    <w:p/>
    <w:p>
      <w:r>
        <w:t>3   The early   The       By the end of the sub     How did the     Learners to read           Audio visual    Observe</w:t>
      </w:r>
    </w:p>
    <w:p>
      <w:r>
        <w:t>life of     wedding   strand the learner        servant         john2:7-8                  Bible           learners as</w:t>
      </w:r>
    </w:p>
    <w:p>
      <w:r>
        <w:t>Jesus       in Cana   should be able to:        respond to      Learners to tell the       Growing in      they role play</w:t>
      </w:r>
    </w:p>
    <w:p>
      <w:r>
        <w:t>Christ                Recognize that we         Jesus           response of the servant    Christ C.R E    on what</w:t>
      </w:r>
    </w:p>
    <w:p>
      <w:r>
        <w:t>should believe and        instructions    to Jesus instructions      Activities      happened at</w:t>
      </w:r>
    </w:p>
    <w:p>
      <w:r>
        <w:t>have faith in Jesus                       Learners to watch a        learners book   the wedding</w:t>
      </w:r>
    </w:p>
    <w:p>
      <w:r>
        <w:t>Identify the values and                   video on Jesus changing    grade 1 by      in cane</w:t>
      </w:r>
    </w:p>
    <w:p>
      <w:r>
        <w:t>lessons learned from                      water into wine            Heron</w:t>
      </w:r>
    </w:p>
    <w:p>
      <w:r>
        <w:t>what happened at the                      learners to role play on</w:t>
      </w:r>
    </w:p>
    <w:p>
      <w:r>
        <w:t>Oyango,l</w:t>
      </w:r>
    </w:p>
    <w:p>
      <w:r>
        <w:t>wedding in Cana                           what happened at the</w:t>
      </w:r>
    </w:p>
    <w:p>
      <w:r>
        <w:t>wedding in Cana            wachira, j</w:t>
      </w:r>
    </w:p>
    <w:p>
      <w:r>
        <w:t>watiki, Denis</w:t>
      </w:r>
    </w:p>
    <w:p>
      <w:r>
        <w:t>Rutere,</w:t>
      </w:r>
    </w:p>
    <w:p>
      <w:r>
        <w:t>G Atogoh ,</w:t>
      </w:r>
    </w:p>
    <w:p>
      <w:r>
        <w:t>page 46-48</w:t>
      </w:r>
    </w:p>
    <w:p>
      <w:r>
        <w:t>9   1   The early   Healing      By the end of the sub     What             Learners to read Mathew    Pictures        Asking</w:t>
      </w:r>
    </w:p>
    <w:p>
      <w:r>
        <w:t>life of     Simon        strand the learner        happened         8:14-15                    Bible           learners</w:t>
      </w:r>
    </w:p>
    <w:p>
      <w:r>
        <w:t>Jesus       peters       should be able to:        when Jesus       Learners to discuss and                    questions</w:t>
      </w:r>
    </w:p>
    <w:p>
      <w:r>
        <w:t>Christ      mother in    describe what             visited Simon    narrate how Jesus healed    Growing in</w:t>
      </w:r>
    </w:p>
    <w:p>
      <w:r>
        <w:t>law          happened when one         peters mother    Simon peters mother in     Christ C.R E</w:t>
      </w:r>
    </w:p>
    <w:p>
      <w:r>
        <w:t>feel sick                 in laws house?   law by looking at the      Activities</w:t>
      </w:r>
    </w:p>
    <w:p>
      <w:r>
        <w:t>describe how Jesus                         picture                    learners book</w:t>
      </w:r>
    </w:p>
    <w:p>
      <w:r>
        <w:t>heal the mother in law                     Leaners to role play on    grade 1 by</w:t>
      </w:r>
    </w:p>
    <w:p>
      <w:r>
        <w:t>of Simon peter                             how Jesus healed Simon     Hezron</w:t>
      </w:r>
    </w:p>
    <w:p>
      <w:r>
        <w:t>recognize how Jesus                        peters mother in law       Oyango,l</w:t>
      </w:r>
    </w:p>
    <w:p>
      <w:r>
        <w:t>can heal us when we                        Learners to sing a song    wachira, j</w:t>
      </w:r>
    </w:p>
    <w:p>
      <w:r>
        <w:t>feel sick                                  about the healing of       watiki, Denis</w:t>
      </w:r>
    </w:p>
    <w:p>
      <w:r>
        <w:t>Simon peters mother in     Rutere,</w:t>
      </w:r>
    </w:p>
    <w:p>
      <w:r>
        <w:t>law</w:t>
      </w:r>
    </w:p>
    <w:p>
      <w:r>
        <w:t>G Atogoh ,</w:t>
      </w:r>
    </w:p>
    <w:p>
      <w:r>
        <w:t>page 49-51</w:t>
      </w:r>
    </w:p>
    <w:p>
      <w:r>
        <w:t>9   2   The early   Healing of   By the end of the sub     How Simon        Learners to red Mathew     Audio visual Ask learners</w:t>
      </w:r>
    </w:p>
    <w:p>
      <w:r>
        <w:t>life of     Simon        strand the learner        did peters       8:14-15                    material      question</w:t>
      </w:r>
    </w:p>
    <w:p>
      <w:r>
        <w:t>Jesus       peters       should be able to:        mother in law    Learners to describe       Bible</w:t>
      </w:r>
    </w:p>
    <w:p>
      <w:r>
        <w:t>Christ      mother in    Describe how Simon        than Jesus?      how Simon peters           Growing in</w:t>
      </w:r>
    </w:p>
    <w:p>
      <w:r>
        <w:t>law          peters mother in law                       mother in law show         Christ C.R E</w:t>
      </w:r>
    </w:p>
    <w:p>
      <w:r>
        <w:t>show she was grateful                      gratitude                  Activities</w:t>
      </w:r>
    </w:p>
    <w:p>
      <w:r>
        <w:t>to Jesus for healing                       Leaners Watch a video      learners book</w:t>
      </w:r>
    </w:p>
    <w:p>
      <w:r>
        <w:t>her                                        on Simon peters mother     grade 1 by</w:t>
      </w:r>
    </w:p>
    <w:p>
      <w:r>
        <w:t>Appreciate Simon                           in-law shows gratitude     Hezron</w:t>
      </w:r>
    </w:p>
    <w:p>
      <w:r>
        <w:t>peters mother in-law                       Learners to role play on   Oyango,l</w:t>
      </w:r>
    </w:p>
    <w:p>
      <w:r>
        <w:t>reactions by                               Simon peters other in-     wachira, j</w:t>
      </w:r>
    </w:p>
    <w:p>
      <w:r>
        <w:t>expressing gratitude                       law show gratitude         watiki, Denis</w:t>
      </w:r>
    </w:p>
    <w:p>
      <w:r>
        <w:t>for every good gift thy                                               Rutere,</w:t>
      </w:r>
    </w:p>
    <w:p>
      <w:r>
        <w:t>receive and relate to                                                 G Atogoh ,</w:t>
      </w:r>
    </w:p>
    <w:p>
      <w:r>
        <w:t>their daily life that                                                 page 49-50</w:t>
      </w:r>
    </w:p>
    <w:p>
      <w:r>
        <w:t>they should be</w:t>
      </w:r>
    </w:p>
    <w:p>
      <w:r>
        <w:t>thankful</w:t>
      </w:r>
    </w:p>
    <w:p>
      <w:r>
        <w:t>Recognize the</w:t>
      </w:r>
    </w:p>
    <w:p>
      <w:r>
        <w:t>importance of having</w:t>
      </w:r>
    </w:p>
    <w:p>
      <w:r>
        <w:t>faith in Jesus like</w:t>
      </w:r>
    </w:p>
    <w:p>
      <w:r>
        <w:t>Simon peters mother</w:t>
      </w:r>
    </w:p>
    <w:p>
      <w:r>
        <w:t>in law</w:t>
      </w:r>
    </w:p>
    <w:p>
      <w:r>
        <w:t>3   Christian   sharing   By the end of the sub    What do you      Learners to name items       Bible           Ask learners</w:t>
      </w:r>
    </w:p>
    <w:p>
      <w:r>
        <w:t>values                strand the learner       share at home?   they share at home           Picture         questions</w:t>
      </w:r>
    </w:p>
    <w:p>
      <w:r>
        <w:t>should be able to:                        Learners to identify in      Growing in</w:t>
      </w:r>
    </w:p>
    <w:p>
      <w:r>
        <w:t>Identify items they                       the picture the thing they   Christ C.R E</w:t>
      </w:r>
    </w:p>
    <w:p>
      <w:r>
        <w:t>share at home to                          share at home                Activities</w:t>
      </w:r>
    </w:p>
    <w:p>
      <w:r>
        <w:t>enhance togetherness                      Learners to state reason     learners book</w:t>
      </w:r>
    </w:p>
    <w:p>
      <w:r>
        <w:t>Understand the reason                     why they share at home       grade 1 by</w:t>
      </w:r>
    </w:p>
    <w:p>
      <w:r>
        <w:t>why they should share                     and school                   Hezron</w:t>
      </w:r>
    </w:p>
    <w:p>
      <w:r>
        <w:t>at home or school                                                      Oyango,l</w:t>
      </w:r>
    </w:p>
    <w:p>
      <w:r>
        <w:t>wachira, j</w:t>
      </w:r>
    </w:p>
    <w:p>
      <w:r>
        <w:t>watiki, Denis</w:t>
      </w:r>
    </w:p>
    <w:p>
      <w:r>
        <w:t>Rutere,</w:t>
      </w:r>
    </w:p>
    <w:p>
      <w:r>
        <w:t>G Atogoh ,</w:t>
      </w:r>
    </w:p>
    <w:p>
      <w:r>
        <w:t>page 52- 59</w:t>
      </w:r>
    </w:p>
    <w:p>
      <w:r>
        <w:t>10   1   Christian   sharing   By the end of the sub    Why do we        Learners to observe and      Pictures        Observe</w:t>
      </w:r>
    </w:p>
    <w:p>
      <w:r>
        <w:t>values                strand the learner       share?           discuss a picture of a       Charts          learners as</w:t>
      </w:r>
    </w:p>
    <w:p>
      <w:r>
        <w:t>should be able to:                        family sharing a meal        Growing in      they draw</w:t>
      </w:r>
    </w:p>
    <w:p>
      <w:r>
        <w:t>Understand the                            together                     Christ C.R E    items they</w:t>
      </w:r>
    </w:p>
    <w:p>
      <w:r>
        <w:t>importance of sharing                     Learners to draw and         Activities      share at home</w:t>
      </w:r>
    </w:p>
    <w:p>
      <w:r>
        <w:t>at home to enhance                        color items they share at    learners book</w:t>
      </w:r>
    </w:p>
    <w:p>
      <w:r>
        <w:t>family unity                              home                         grade 1 by</w:t>
      </w:r>
    </w:p>
    <w:p>
      <w:r>
        <w:t>Draw items they share                     Learners to share what       Hezron</w:t>
      </w:r>
    </w:p>
    <w:p>
      <w:r>
        <w:t>at home to enhance                        they have to show            Oyango,l</w:t>
      </w:r>
    </w:p>
    <w:p>
      <w:r>
        <w:t>individual                                kindness                     wachira, j</w:t>
      </w:r>
    </w:p>
    <w:p>
      <w:r>
        <w:t>development and                           Leaners to sing a song       watiki, Denis</w:t>
      </w:r>
    </w:p>
    <w:p>
      <w:r>
        <w:t>promote creativity and                    on sharing                   Rutere,</w:t>
      </w:r>
    </w:p>
    <w:p>
      <w:r>
        <w:t>imagination                                                            G Atogoh ,</w:t>
      </w:r>
    </w:p>
    <w:p>
      <w:r>
        <w:t>page 52- 59</w:t>
      </w:r>
    </w:p>
    <w:p>
      <w:r>
        <w:t>10   2   Christian   sharing   By the end of the sub      Why don’t we    Learners to read a verse     Asking</w:t>
      </w:r>
    </w:p>
    <w:p>
      <w:r>
        <w:t>values                strand the learner         share some      on john6:1-14                learners</w:t>
      </w:r>
    </w:p>
    <w:p>
      <w:r>
        <w:t>should be able to:         items at home?  Learners to state the        questions</w:t>
      </w:r>
    </w:p>
    <w:p>
      <w:r>
        <w:t>State the items they                       reason they should not</w:t>
      </w:r>
    </w:p>
    <w:p>
      <w:r>
        <w:t>share at home to                           share some items at</w:t>
      </w:r>
    </w:p>
    <w:p>
      <w:r>
        <w:t>enhance family unity                       home by discussing in</w:t>
      </w:r>
    </w:p>
    <w:p>
      <w:r>
        <w:t>State items they                           class with their friends</w:t>
      </w:r>
    </w:p>
    <w:p>
      <w:r>
        <w:t>should not share at                        Learners in pairs to</w:t>
      </w:r>
    </w:p>
    <w:p>
      <w:r>
        <w:t>home for a healthy                         discuss the items they</w:t>
      </w:r>
    </w:p>
    <w:p>
      <w:r>
        <w:t>living                                     share in the picture</w:t>
      </w:r>
    </w:p>
    <w:p>
      <w:r>
        <w:t>10   3   Christian   sharing   By the end of the sub      Why should      Learners to read john        Audio visual Asking</w:t>
      </w:r>
    </w:p>
    <w:p>
      <w:r>
        <w:t>values                strand the learner         we share things 6:1-14                       material      questions</w:t>
      </w:r>
    </w:p>
    <w:p>
      <w:r>
        <w:t>should be able to:         with other      Leaners to watch a clip      Bible</w:t>
      </w:r>
    </w:p>
    <w:p>
      <w:r>
        <w:t>Narrate the story of a                     and role play on the         Growing in</w:t>
      </w:r>
    </w:p>
    <w:p>
      <w:r>
        <w:t>little boy with two fish                   story of little boy with     Christ C.R E</w:t>
      </w:r>
    </w:p>
    <w:p>
      <w:r>
        <w:t>and five loaves of                         two fish and five loaves     Activities</w:t>
      </w:r>
    </w:p>
    <w:p>
      <w:r>
        <w:t>bread                                      of bread                     learners book</w:t>
      </w:r>
    </w:p>
    <w:p>
      <w:r>
        <w:t>Understand the                             Learners to tell the         grade 1 by</w:t>
      </w:r>
    </w:p>
    <w:p>
      <w:r>
        <w:t>importance of                              Importance of believing      Heron</w:t>
      </w:r>
    </w:p>
    <w:p>
      <w:r>
        <w:t>believing God through                      in Jesus and his miracles    Oyango,l</w:t>
      </w:r>
    </w:p>
    <w:p>
      <w:r>
        <w:t>blessing two fish and                      Learners to sing a song      wachira, j</w:t>
      </w:r>
    </w:p>
    <w:p>
      <w:r>
        <w:t>five loaves of bread to                    on the little boy and with   watiki, Denis</w:t>
      </w:r>
    </w:p>
    <w:p>
      <w:r>
        <w:t>feed the people                            two fish and five loaves     Rutere,</w:t>
      </w:r>
    </w:p>
    <w:p>
      <w:r>
        <w:t>of bread                     G Atogoh ,</w:t>
      </w:r>
    </w:p>
    <w:p>
      <w:r>
        <w:t>page 52- 59</w:t>
      </w:r>
    </w:p>
    <w:p/>
    <w:p>
      <w:r>
        <w:t>11                                            END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