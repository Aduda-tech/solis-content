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15YnmqNXko Download 1b pdf Download 2 4 English Schemes Term </w:t>
      </w:r>
    </w:p>
    <w:p>
      <w:r>
        <w:t>ENGLISH SCHEME OF WORK GRADE 4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Grade                       Learning Area              Term                      Year</w:t>
      </w:r>
    </w:p>
    <w:p/>
    <w:p>
      <w:r>
        <w:t>4                 English Activities                 One</w:t>
      </w:r>
    </w:p>
    <w:p/>
    <w:p>
      <w:r>
        <w:t>Wee   Less    Strand/Th   Sub             Specific Learning     Key Inquiry     Learning Experience           Learning       Assessment   Remarks</w:t>
      </w:r>
    </w:p>
    <w:p>
      <w:r>
        <w:t>k     on      eme         Strand/Sub      Outcomes              Question(S)                                   Resources</w:t>
      </w:r>
    </w:p>
    <w:p>
      <w:r>
        <w:t>theme</w:t>
      </w:r>
    </w:p>
    <w:p>
      <w:r>
        <w:t>1     1       Listening                   By the end of the     Why should      Say tongue twisters           Course books</w:t>
      </w:r>
    </w:p>
    <w:p>
      <w:r>
        <w:t>Pronunciatio</w:t>
      </w:r>
    </w:p>
    <w:p>
      <w:r>
        <w:t>and                         sub strand, the       we              with words containing         Story books</w:t>
      </w:r>
    </w:p>
    <w:p>
      <w:r>
        <w:t>Speaking    n and</w:t>
      </w:r>
    </w:p>
    <w:p>
      <w:r>
        <w:t>learner should be     pronounce       learnt sounds (/t/ /d/ /f/    Poetry books</w:t>
      </w:r>
    </w:p>
    <w:p>
      <w:r>
        <w:t>Vocabulary:</w:t>
      </w:r>
    </w:p>
    <w:p>
      <w:r>
        <w:t>able to:              sounds and      /v/ and the digraph           Pictures and</w:t>
      </w:r>
    </w:p>
    <w:p>
      <w:r>
        <w:t>Listening</w:t>
      </w:r>
    </w:p>
    <w:p>
      <w:r>
        <w:t>Pronounce             words           /tw).                         photographs</w:t>
      </w:r>
    </w:p>
    <w:p>
      <w:r>
        <w:t>Comprehens</w:t>
      </w:r>
    </w:p>
    <w:p>
      <w:r>
        <w:t>sounds and            correctly?      Repeat minimal pairs          Newspapers</w:t>
      </w:r>
    </w:p>
    <w:p>
      <w:r>
        <w:t>ion                                                                                 Magazines</w:t>
      </w:r>
    </w:p>
    <w:p>
      <w:r>
        <w:t>words                                 with the sounds /t/ /d/</w:t>
      </w:r>
    </w:p>
    <w:p>
      <w:r>
        <w:t>correctly for                         /f/ /v/ and the digraph       Charts</w:t>
      </w:r>
    </w:p>
    <w:p>
      <w:r>
        <w:t>effective oral                        /tw/ from teacher or          Video clips</w:t>
      </w:r>
    </w:p>
    <w:p>
      <w:r>
        <w:t>communicati                           audio recording in            Audio-visual</w:t>
      </w:r>
    </w:p>
    <w:p>
      <w:r>
        <w:t>on.                                   pairs or groups.              resources</w:t>
      </w:r>
    </w:p>
    <w:p>
      <w:r>
        <w:t>Use vocabulary                        Match words that have         Other web</w:t>
      </w:r>
    </w:p>
    <w:p>
      <w:r>
        <w:t>in sentences for                      the same sounds.              resources</w:t>
      </w:r>
    </w:p>
    <w:p>
      <w:r>
        <w:t>effective oral                        Construct sentences</w:t>
      </w:r>
    </w:p>
    <w:p>
      <w:r>
        <w:t>communication.                        using vocabulary</w:t>
      </w:r>
    </w:p>
    <w:p>
      <w:r>
        <w:t>related to the theme.</w:t>
      </w:r>
    </w:p>
    <w:p/>
    <w:p>
      <w:r>
        <w:t>2       Listening                   By the end of the     Which           Listen to an audio text       Course books</w:t>
      </w:r>
    </w:p>
    <w:p>
      <w:r>
        <w:t>Pronunciatio</w:t>
      </w:r>
    </w:p>
    <w:p>
      <w:r>
        <w:t>and                         sub strand, the       words have      and answer questions          Story books</w:t>
      </w:r>
    </w:p>
    <w:p>
      <w:r>
        <w:t>Speaking    n and                                 confusing</w:t>
      </w:r>
    </w:p>
    <w:p>
      <w:r>
        <w:t>learner should be                     based on the text             Poetry books</w:t>
      </w:r>
    </w:p>
    <w:p>
      <w:r>
        <w:t>Vocabulary:                           sounds?</w:t>
      </w:r>
    </w:p>
    <w:p>
      <w:r>
        <w:t>able to:                              Play language games           Pictures and</w:t>
      </w:r>
    </w:p>
    <w:p>
      <w:r>
        <w:t>Listening</w:t>
      </w:r>
    </w:p>
    <w:p>
      <w:r>
        <w:t>Listen                                with words containing         photographs</w:t>
      </w:r>
    </w:p>
    <w:p>
      <w:r>
        <w:t>Comprehens</w:t>
      </w:r>
    </w:p>
    <w:p>
      <w:r>
        <w:t>attentively                           sounds (/t/ /d/ /f/ /v/ and   Newspapers</w:t>
      </w:r>
    </w:p>
    <w:p>
      <w:r>
        <w:t>ion</w:t>
      </w:r>
    </w:p>
    <w:p>
      <w:r>
        <w:t>for                                   the digraph /tw) from a       Magazines</w:t>
      </w:r>
    </w:p>
    <w:p>
      <w:r>
        <w:t>information                           listening                     Charts</w:t>
      </w:r>
    </w:p>
    <w:p>
      <w:r>
        <w:t>and                                  comprehension.             Video clips</w:t>
      </w:r>
    </w:p>
    <w:p>
      <w:r>
        <w:t>comprehensi                          Search for words related   Audio-visual</w:t>
      </w:r>
    </w:p>
    <w:p>
      <w:r>
        <w:t>on                                   to the theme on the        resources</w:t>
      </w:r>
    </w:p>
    <w:p>
      <w:r>
        <w:t>Play language                        internet in pairs or       Other web</w:t>
      </w:r>
    </w:p>
    <w:p>
      <w:r>
        <w:t>games for listening                  groups and use them in     resources.</w:t>
      </w:r>
    </w:p>
    <w:p>
      <w:r>
        <w:t>comprehension                        sentences.</w:t>
      </w:r>
    </w:p>
    <w:p>
      <w:r>
        <w:t>Find out the correct</w:t>
      </w:r>
    </w:p>
    <w:p>
      <w:r>
        <w:t>pronunciation of</w:t>
      </w:r>
    </w:p>
    <w:p>
      <w:r>
        <w:t>words and sentences</w:t>
      </w:r>
    </w:p>
    <w:p>
      <w:r>
        <w:t>from electronic or</w:t>
      </w:r>
    </w:p>
    <w:p>
      <w:r>
        <w:t>print dictionaries</w:t>
      </w:r>
    </w:p>
    <w:p>
      <w:r>
        <w:t>3   Reading   Extensive   By the end of the     Why is it       Identify words and        Course books</w:t>
      </w:r>
    </w:p>
    <w:p>
      <w:r>
        <w:t>Reading:    sub strand the        important       check their meaning       Story books</w:t>
      </w:r>
    </w:p>
    <w:p>
      <w:r>
        <w:t>Reference   learner should be     to spell        and spelling from         Poetry books</w:t>
      </w:r>
    </w:p>
    <w:p>
      <w:r>
        <w:t>Materials   able to:              words           electronic or print       Pictures and</w:t>
      </w:r>
    </w:p>
    <w:p>
      <w:r>
        <w:t>Use the               correctly?      dictionaries.             photographs</w:t>
      </w:r>
    </w:p>
    <w:p>
      <w:r>
        <w:t>dictionary to         How does a     Look up the                Newspapers</w:t>
      </w:r>
    </w:p>
    <w:p>
      <w:r>
        <w:t>find out the          dictionary     meaning of words           Magazines</w:t>
      </w:r>
    </w:p>
    <w:p>
      <w:r>
        <w:t>meaning and           help us to     from a dictionary          Charts</w:t>
      </w:r>
    </w:p>
    <w:p>
      <w:r>
        <w:t>spellings of          learn?         in pairs.                  Video clips</w:t>
      </w:r>
    </w:p>
    <w:p>
      <w:r>
        <w:t>words for                            Read a grade               Audio-visual</w:t>
      </w:r>
    </w:p>
    <w:p>
      <w:r>
        <w:t>lifelong                             appropriate text, write    resources</w:t>
      </w:r>
    </w:p>
    <w:p>
      <w:r>
        <w:t>learning.                            down unfamiliar            Other web</w:t>
      </w:r>
    </w:p>
    <w:p>
      <w:r>
        <w:t>words and check their      resources</w:t>
      </w:r>
    </w:p>
    <w:p>
      <w:r>
        <w:t>meaning.</w:t>
      </w:r>
    </w:p>
    <w:p>
      <w:r>
        <w:t>In groups, discuss how</w:t>
      </w:r>
    </w:p>
    <w:p>
      <w:r>
        <w:t>words are organised in a</w:t>
      </w:r>
    </w:p>
    <w:p>
      <w:r>
        <w:t>dictionary.</w:t>
      </w:r>
    </w:p>
    <w:p>
      <w:r>
        <w:t>4   Reading   Extensive   By the end of the     What do you    Obtain information         Course books</w:t>
      </w:r>
    </w:p>
    <w:p>
      <w:r>
        <w:t>Reading:    sub strand, the       do if the      from references such       Story books</w:t>
      </w:r>
    </w:p>
    <w:p>
      <w:r>
        <w:t>Reference   learner should be     meaning of a   as junior                  Poetry books</w:t>
      </w:r>
    </w:p>
    <w:p>
      <w:r>
        <w:t>Materials   able to:              word is        encyclopaedia among        Pictures and</w:t>
      </w:r>
    </w:p>
    <w:p>
      <w:r>
        <w:t>Read the              unknown to     others.                    photographs</w:t>
      </w:r>
    </w:p>
    <w:p>
      <w:r>
        <w:t>junior                you?           Arrange words              Newspapers</w:t>
      </w:r>
    </w:p>
    <w:p>
      <w:r>
        <w:t>encyclopaedia                        alphabetically or          Magazines</w:t>
      </w:r>
    </w:p>
    <w:p>
      <w:r>
        <w:t>to obtain                          according to related         Charts</w:t>
      </w:r>
    </w:p>
    <w:p>
      <w:r>
        <w:t>information                        areas.                       Video clips</w:t>
      </w:r>
    </w:p>
    <w:p>
      <w:r>
        <w:t>for lifelong                                                    Audio-visual</w:t>
      </w:r>
    </w:p>
    <w:p>
      <w:r>
        <w:t>learning.                                                       resources</w:t>
      </w:r>
    </w:p>
    <w:p>
      <w:r>
        <w:t>Appreciate the                                                  Other web</w:t>
      </w:r>
    </w:p>
    <w:p>
      <w:r>
        <w:t>use of the                                                      resources</w:t>
      </w:r>
    </w:p>
    <w:p>
      <w:r>
        <w:t>dictionary and</w:t>
      </w:r>
    </w:p>
    <w:p>
      <w:r>
        <w:t>encyclopaedia</w:t>
      </w:r>
    </w:p>
    <w:p>
      <w:r>
        <w:t>to obtain</w:t>
      </w:r>
    </w:p>
    <w:p>
      <w:r>
        <w:t>information</w:t>
      </w:r>
    </w:p>
    <w:p>
      <w:r>
        <w:t>2   1   Listening   Reading     By the end of the    Why is it     Talk about pictures          Course books</w:t>
      </w:r>
    </w:p>
    <w:p>
      <w:r>
        <w:t>and                     sub strand the       important     and the title of a poem      Story books</w:t>
      </w:r>
    </w:p>
    <w:p>
      <w:r>
        <w:t>Speaking                learner should be    to spell      and story (featuring         Poetry books</w:t>
      </w:r>
    </w:p>
    <w:p>
      <w:r>
        <w:t>able to:             words         similes and sayings)         Pictures and</w:t>
      </w:r>
    </w:p>
    <w:p>
      <w:r>
        <w:t>Read poems or        correctly?    in small groups.             photographs</w:t>
      </w:r>
    </w:p>
    <w:p>
      <w:r>
        <w:t>stories related to    How does a   Find new words and           Newspapers</w:t>
      </w:r>
    </w:p>
    <w:p>
      <w:r>
        <w:t>the theme for         dictionary   similes in a poem or story   Magazines</w:t>
      </w:r>
    </w:p>
    <w:p>
      <w:r>
        <w:t>comprehension         help us to   in pairs.                    Charts</w:t>
      </w:r>
    </w:p>
    <w:p>
      <w:r>
        <w:t>learn?       Read a poem or story         Video clips</w:t>
      </w:r>
    </w:p>
    <w:p>
      <w:r>
        <w:t>(featuring similes and       Audio-visual</w:t>
      </w:r>
    </w:p>
    <w:p>
      <w:r>
        <w:t>sayings) in print and        resources</w:t>
      </w:r>
    </w:p>
    <w:p>
      <w:r>
        <w:t>non-print texts related to   Other web</w:t>
      </w:r>
    </w:p>
    <w:p>
      <w:r>
        <w:t>the theme for                resources</w:t>
      </w:r>
    </w:p>
    <w:p>
      <w:r>
        <w:t>comprehension.</w:t>
      </w:r>
    </w:p>
    <w:p>
      <w:r>
        <w:t>Recite the poem in pairs</w:t>
      </w:r>
    </w:p>
    <w:p>
      <w:r>
        <w:t>2   Listening   Intensive   By the end of the    What is       Answer oral questions        Course books</w:t>
      </w:r>
    </w:p>
    <w:p>
      <w:r>
        <w:t>and         Reading:    sub strand the       your          from poems, songs and        Story books</w:t>
      </w:r>
    </w:p>
    <w:p>
      <w:r>
        <w:t>Speaking    Poems/      learner should be    favourite     stories (featuring           Poetry books</w:t>
      </w:r>
    </w:p>
    <w:p>
      <w:r>
        <w:t>Stories     able to:             poem, song    similes and sayings).        Pictures and</w:t>
      </w:r>
    </w:p>
    <w:p>
      <w:r>
        <w:t>Apply appropriate    or story?     Attempt a written            photographs</w:t>
      </w:r>
    </w:p>
    <w:p>
      <w:r>
        <w:t>reading                            exercise individually.       Newspapers</w:t>
      </w:r>
    </w:p>
    <w:p>
      <w:r>
        <w:t>techniques to                      Identify events in a story   Magazines</w:t>
      </w:r>
    </w:p>
    <w:p>
      <w:r>
        <w:t>answer direct and                  for logical and fluent       Charts</w:t>
      </w:r>
    </w:p>
    <w:p>
      <w:r>
        <w:t>indirect questions                 flow.                        Video clips</w:t>
      </w:r>
    </w:p>
    <w:p>
      <w:r>
        <w:t>based on a poem                    Discuss and role play        Audio-visual</w:t>
      </w:r>
    </w:p>
    <w:p>
      <w:r>
        <w:t>events in a text based on</w:t>
      </w:r>
    </w:p>
    <w:p>
      <w:r>
        <w:t>or story for self-                    the theme.                    resources</w:t>
      </w:r>
    </w:p>
    <w:p>
      <w:r>
        <w:t>expression.                           Watch a video                 Other web</w:t>
      </w:r>
    </w:p>
    <w:p>
      <w:r>
        <w:t>Appreciate the                        related to the                resources</w:t>
      </w:r>
    </w:p>
    <w:p>
      <w:r>
        <w:t>importance of                         theme for</w:t>
      </w:r>
    </w:p>
    <w:p>
      <w:r>
        <w:t>reading                               specific</w:t>
      </w:r>
    </w:p>
    <w:p>
      <w:r>
        <w:t>comprehension for                     information.</w:t>
      </w:r>
    </w:p>
    <w:p>
      <w:r>
        <w:t>lifelong learning                     Participate in a readers’</w:t>
      </w:r>
    </w:p>
    <w:p>
      <w:r>
        <w:t>theatre in small groups</w:t>
      </w:r>
    </w:p>
    <w:p>
      <w:r>
        <w:t>3   Gramma                 By the end of          What things   Identify definite and         Course books</w:t>
      </w:r>
    </w:p>
    <w:p>
      <w:r>
        <w:t>Determiner    the sub strand,                                                    Story books</w:t>
      </w:r>
    </w:p>
    <w:p>
      <w:r>
        <w:t>r                                             can you see   indefinite articles (a, an,</w:t>
      </w:r>
    </w:p>
    <w:p>
      <w:r>
        <w:t>s:</w:t>
      </w:r>
    </w:p>
    <w:p>
      <w:r>
        <w:t>the learner            in our        and the) in a text.           Poetry books</w:t>
      </w:r>
    </w:p>
    <w:p>
      <w:r>
        <w:t>Articles      should be able                                                     Pictures and</w:t>
      </w:r>
    </w:p>
    <w:p>
      <w:r>
        <w:t>school        Use the definite</w:t>
      </w:r>
    </w:p>
    <w:p>
      <w:r>
        <w:t>to:                    compound?                                   photographs</w:t>
      </w:r>
    </w:p>
    <w:p>
      <w:r>
        <w:t>and indefinite</w:t>
      </w:r>
    </w:p>
    <w:p>
      <w:r>
        <w:t>Identify definite                                                   Newspapers</w:t>
      </w:r>
    </w:p>
    <w:p>
      <w:r>
        <w:t>articles with</w:t>
      </w:r>
    </w:p>
    <w:p>
      <w:r>
        <w:t>and indefinite                                                      Magazines</w:t>
      </w:r>
    </w:p>
    <w:p>
      <w:r>
        <w:t>articles in a written                 various words</w:t>
      </w:r>
    </w:p>
    <w:p>
      <w:r>
        <w:t>Charts</w:t>
      </w:r>
    </w:p>
    <w:p>
      <w:r>
        <w:t>text for effective                                                  Video clips</w:t>
      </w:r>
    </w:p>
    <w:p>
      <w:r>
        <w:t>communication                                                       Audio-visual</w:t>
      </w:r>
    </w:p>
    <w:p>
      <w:r>
        <w:t>resources</w:t>
      </w:r>
    </w:p>
    <w:p>
      <w:r>
        <w:t>Other web</w:t>
      </w:r>
    </w:p>
    <w:p>
      <w:r>
        <w:t>resources</w:t>
      </w:r>
    </w:p>
    <w:p>
      <w:r>
        <w:t>4   Gramma                By the end of the       What things   Practise using the            Course books</w:t>
      </w:r>
    </w:p>
    <w:p>
      <w:r>
        <w:t>Determiner                                         definite and indefinite       Story books</w:t>
      </w:r>
    </w:p>
    <w:p>
      <w:r>
        <w:t>r                     sub strand, the         can you see</w:t>
      </w:r>
    </w:p>
    <w:p>
      <w:r>
        <w:t>s:                                                 articles before nouns</w:t>
      </w:r>
    </w:p>
    <w:p>
      <w:r>
        <w:t>learner should be       in our                                      Poetry books</w:t>
      </w:r>
    </w:p>
    <w:p>
      <w:r>
        <w:t>Articles     able to:                              individually and in           Pictures and</w:t>
      </w:r>
    </w:p>
    <w:p>
      <w:r>
        <w:t>school</w:t>
      </w:r>
    </w:p>
    <w:p>
      <w:r>
        <w:t>Use definite and        compound?     pairs.                        photographs</w:t>
      </w:r>
    </w:p>
    <w:p>
      <w:r>
        <w:t>indefinite articles                   Match the definite and        Newspapers</w:t>
      </w:r>
    </w:p>
    <w:p>
      <w:r>
        <w:t>in a variety of                       indefinite articles with      Magazines</w:t>
      </w:r>
    </w:p>
    <w:p>
      <w:r>
        <w:t>contexts for                          a given list of nouns.        Charts</w:t>
      </w:r>
    </w:p>
    <w:p>
      <w:r>
        <w:t>effective                             View a video related          Video clips</w:t>
      </w:r>
    </w:p>
    <w:p>
      <w:r>
        <w:t>communication                         to the theme in which         Audio-visual</w:t>
      </w:r>
    </w:p>
    <w:p>
      <w:r>
        <w:t>Appreciate the use                    the definite and              resources</w:t>
      </w:r>
    </w:p>
    <w:p>
      <w:r>
        <w:t>of definite and                       indefinite articles are       Other web</w:t>
      </w:r>
    </w:p>
    <w:p>
      <w:r>
        <w:t>indefinite articles                   used.                         resources</w:t>
      </w:r>
    </w:p>
    <w:p>
      <w:r>
        <w:t>in oral and written                   Search for lists of</w:t>
      </w:r>
    </w:p>
    <w:p>
      <w:r>
        <w:t>contexts for self-                    words and phrases on</w:t>
      </w:r>
    </w:p>
    <w:p>
      <w:r>
        <w:t>expression.                          a newspaper,</w:t>
      </w:r>
    </w:p>
    <w:p>
      <w:r>
        <w:t>magazine or internet</w:t>
      </w:r>
    </w:p>
    <w:p>
      <w:r>
        <w:t>where articles are</w:t>
      </w:r>
    </w:p>
    <w:p>
      <w:r>
        <w:t>used correctly.</w:t>
      </w:r>
    </w:p>
    <w:p/>
    <w:p>
      <w:r>
        <w:t>3   1   Writing     Guided        By the end of the     Why should     Fill in forms provided      Course books</w:t>
      </w:r>
    </w:p>
    <w:p>
      <w:r>
        <w:t>Composition   sub strand, the       one be         by the teacher by           Story books</w:t>
      </w:r>
    </w:p>
    <w:p>
      <w:r>
        <w:t>: Filling     learner should be     careful        supplying specific          Poetry books</w:t>
      </w:r>
    </w:p>
    <w:p>
      <w:r>
        <w:t>Forms         able to:              when filling                               Pictures and</w:t>
      </w:r>
    </w:p>
    <w:p>
      <w:r>
        <w:t>details in pairs or small</w:t>
      </w:r>
    </w:p>
    <w:p>
      <w:r>
        <w:t>Identify the          in forms?                                  photographs</w:t>
      </w:r>
    </w:p>
    <w:p>
      <w:r>
        <w:t>required                             groups such as:             Newspapers</w:t>
      </w:r>
    </w:p>
    <w:p>
      <w:r>
        <w:t>information to be                    Personal details            Magazines</w:t>
      </w:r>
    </w:p>
    <w:p>
      <w:r>
        <w:t>filled in forms for                  Read instructions on        Charts</w:t>
      </w:r>
    </w:p>
    <w:p>
      <w:r>
        <w:t>different purposes                   filling in forms in pairs   Video clips</w:t>
      </w:r>
    </w:p>
    <w:p>
      <w:r>
        <w:t>and small groups.           Audio-visual</w:t>
      </w:r>
    </w:p>
    <w:p>
      <w:r>
        <w:t>resources</w:t>
      </w:r>
    </w:p>
    <w:p>
      <w:r>
        <w:t>Other web</w:t>
      </w:r>
    </w:p>
    <w:p>
      <w:r>
        <w:t>resources</w:t>
      </w:r>
    </w:p>
    <w:p>
      <w:r>
        <w:t>2   Writing     Guided        By the end of the     Why should     Read instructions           Course books</w:t>
      </w:r>
    </w:p>
    <w:p>
      <w:r>
        <w:t>Composition   sub strand, the       one be         on filling in forms         Story books</w:t>
      </w:r>
    </w:p>
    <w:p>
      <w:r>
        <w:t>: Filling     learner should be     careful        in pairs and small          Poetry books</w:t>
      </w:r>
    </w:p>
    <w:p>
      <w:r>
        <w:t>Forms         able to:              when filling   groups.                     Pictures and</w:t>
      </w:r>
    </w:p>
    <w:p>
      <w:r>
        <w:t>Fill in forms         in forms?                                  photographs</w:t>
      </w:r>
    </w:p>
    <w:p>
      <w:r>
        <w:t>Record the required</w:t>
      </w:r>
    </w:p>
    <w:p>
      <w:r>
        <w:t>correctly for self-                                              Newspapers</w:t>
      </w:r>
    </w:p>
    <w:p>
      <w:r>
        <w:t>expression and                       information related to      Magazines</w:t>
      </w:r>
    </w:p>
    <w:p>
      <w:r>
        <w:t>advancement.                         the theme in the forms      Charts</w:t>
      </w:r>
    </w:p>
    <w:p>
      <w:r>
        <w:t>Appreciate the                       in pairs and in groups.     Video clips</w:t>
      </w:r>
    </w:p>
    <w:p>
      <w:r>
        <w:t>importance of                        Fill in forms in digital    Audio-visual</w:t>
      </w:r>
    </w:p>
    <w:p>
      <w:r>
        <w:t>filling in forms                     or print format in pairs    resources</w:t>
      </w:r>
    </w:p>
    <w:p>
      <w:r>
        <w:t>correctly for                        and display them.           Other web</w:t>
      </w:r>
    </w:p>
    <w:p>
      <w:r>
        <w:t>effective                                                        resources</w:t>
      </w:r>
    </w:p>
    <w:p>
      <w:r>
        <w:t>communication</w:t>
      </w:r>
    </w:p>
    <w:p/>
    <w:p>
      <w:r>
        <w:t>3   Listening   Pronunciati   By the end of the     Why should      Listen to a variety of     Course books</w:t>
      </w:r>
    </w:p>
    <w:p>
      <w:r>
        <w:t>and         on and        sub strand, the       you             audio materials and        Story books</w:t>
      </w:r>
    </w:p>
    <w:p>
      <w:r>
        <w:t>Speaking    Vocabulary    learner should be    pronounce      identify sounds (/ɜː/ /ɑː/          Poetry books</w:t>
      </w:r>
    </w:p>
    <w:p>
      <w:r>
        <w:t>: Verb with   able to:             sounds and     /ɔɪ/ /aɪ/ / l/ /r/), words and      Pictures and</w:t>
      </w:r>
    </w:p>
    <w:p>
      <w:r>
        <w:t>Two or more   Discriminate         words          expressions related to the          photographs</w:t>
      </w:r>
    </w:p>
    <w:p>
      <w:r>
        <w:t>Subjects      sounds and words     correctly?     theme.                              Newspapers</w:t>
      </w:r>
    </w:p>
    <w:p>
      <w:r>
        <w:t>in a language                      Listen to a passages or              Magazines</w:t>
      </w:r>
    </w:p>
    <w:p>
      <w:r>
        <w:t>sample for                         dialogue read by the                 Charts</w:t>
      </w:r>
    </w:p>
    <w:p>
      <w:r>
        <w:t>listening                          teacher and identify the             Video clips</w:t>
      </w:r>
    </w:p>
    <w:p>
      <w:r>
        <w:t>comprehension                      sounds /ɜː/ /ɑː/ /ɔɪ//aɪ/ / l/ /r/   Audio-visual</w:t>
      </w:r>
    </w:p>
    <w:p>
      <w:r>
        <w:t>sounds.                              resources</w:t>
      </w:r>
    </w:p>
    <w:p>
      <w:r>
        <w:t>Watch a video in groups              Other web</w:t>
      </w:r>
    </w:p>
    <w:p>
      <w:r>
        <w:t>and write words and                  resources</w:t>
      </w:r>
    </w:p>
    <w:p>
      <w:r>
        <w:t>expressions related to the</w:t>
      </w:r>
    </w:p>
    <w:p>
      <w:r>
        <w:t>theme.</w:t>
      </w:r>
    </w:p>
    <w:p>
      <w:r>
        <w:t>Recite poems and</w:t>
      </w:r>
    </w:p>
    <w:p>
      <w:r>
        <w:t>rhymes.</w:t>
      </w:r>
    </w:p>
    <w:p>
      <w:r>
        <w:t>Use word wheels</w:t>
      </w:r>
    </w:p>
    <w:p/>
    <w:p>
      <w:r>
        <w:t>4   Listening   Pronunciati   By the end of the    Why should    Use the sounds /ɜː/ /ɑː/             Course books</w:t>
      </w:r>
    </w:p>
    <w:p>
      <w:r>
        <w:t>and         on and        sub strand, the      you           /ɔɪ/ /aɪ/ / l/ /r/ toform new        Story books</w:t>
      </w:r>
    </w:p>
    <w:p>
      <w:r>
        <w:t>Speaking    Vocabulary    learner should be    pronounce     words such as load,                  Poetry books</w:t>
      </w:r>
    </w:p>
    <w:p>
      <w:r>
        <w:t>: Verb with   able to:             sounds and    road, boy, toy                       Pictures and</w:t>
      </w:r>
    </w:p>
    <w:p>
      <w:r>
        <w:t>Two or more   Pronounce words      words         Construct oral sentences             photographs</w:t>
      </w:r>
    </w:p>
    <w:p>
      <w:r>
        <w:t>Subjects      containing sounds    correctly?    using the language                   Newspapers</w:t>
      </w:r>
    </w:p>
    <w:p>
      <w:r>
        <w:t>related to the                     patterns; plural verbs               Magazines</w:t>
      </w:r>
    </w:p>
    <w:p>
      <w:r>
        <w:t>theme accurately                   with two or more                     Charts</w:t>
      </w:r>
    </w:p>
    <w:p>
      <w:r>
        <w:t>for effective                      subjects                             Video clips</w:t>
      </w:r>
    </w:p>
    <w:p>
      <w:r>
        <w:t>communication.                                                          Audio-visual</w:t>
      </w:r>
    </w:p>
    <w:p>
      <w:r>
        <w:t>Use vocabulary                                                          resources</w:t>
      </w:r>
    </w:p>
    <w:p>
      <w:r>
        <w:t>related to the                                                          Other web</w:t>
      </w:r>
    </w:p>
    <w:p>
      <w:r>
        <w:t>theme to construct                                                      resources</w:t>
      </w:r>
    </w:p>
    <w:p>
      <w:r>
        <w:t>a variety of</w:t>
      </w:r>
    </w:p>
    <w:p>
      <w:r>
        <w:t>sentences for</w:t>
      </w:r>
    </w:p>
    <w:p>
      <w:r>
        <w:t>effective</w:t>
      </w:r>
    </w:p>
    <w:p>
      <w:r>
        <w:t>communication</w:t>
      </w:r>
    </w:p>
    <w:p>
      <w:r>
        <w:t>4   1   Reading     Intensive     By the end of the    Why should     Talk about pictures                 Course books</w:t>
      </w:r>
    </w:p>
    <w:p>
      <w:r>
        <w:t>Reading:      sub strand the       we read the    and the title of a                  Story books</w:t>
      </w:r>
    </w:p>
    <w:p>
      <w:r>
        <w:t>Poems/      learner should be    title and        poem and story              Poetry books</w:t>
      </w:r>
    </w:p>
    <w:p>
      <w:r>
        <w:t>Stories     able to:             pictures in a    (featuring similes          Pictures and</w:t>
      </w:r>
    </w:p>
    <w:p>
      <w:r>
        <w:t>Read poems or        story?           and sayings) in small       photographs</w:t>
      </w:r>
    </w:p>
    <w:p>
      <w:r>
        <w:t>stories related to                    groups.                     Newspapers</w:t>
      </w:r>
    </w:p>
    <w:p>
      <w:r>
        <w:t>the theme for                         Find new words and          Magazines</w:t>
      </w:r>
    </w:p>
    <w:p>
      <w:r>
        <w:t>comprehension.                        similes in a poem or        Charts</w:t>
      </w:r>
    </w:p>
    <w:p>
      <w:r>
        <w:t>story in pairs.             Video clips</w:t>
      </w:r>
    </w:p>
    <w:p>
      <w:r>
        <w:t>Read a poem or story        Audio-visual</w:t>
      </w:r>
    </w:p>
    <w:p>
      <w:r>
        <w:t>(featuring similes and      resources</w:t>
      </w:r>
    </w:p>
    <w:p>
      <w:r>
        <w:t>sayings) in print and       Other web</w:t>
      </w:r>
    </w:p>
    <w:p>
      <w:r>
        <w:t>non-print texts related     resources</w:t>
      </w:r>
    </w:p>
    <w:p>
      <w:r>
        <w:t>to the theme for</w:t>
      </w:r>
    </w:p>
    <w:p>
      <w:r>
        <w:t>comprehension.</w:t>
      </w:r>
    </w:p>
    <w:p>
      <w:r>
        <w:t>Recite the poem in pairs.</w:t>
      </w:r>
    </w:p>
    <w:p>
      <w:r>
        <w:t>Answer oral questions</w:t>
      </w:r>
    </w:p>
    <w:p>
      <w:r>
        <w:t>from poems, songs and</w:t>
      </w:r>
    </w:p>
    <w:p>
      <w:r>
        <w:t>stories (featuring similes</w:t>
      </w:r>
    </w:p>
    <w:p>
      <w:r>
        <w:t>and</w:t>
      </w:r>
    </w:p>
    <w:p>
      <w:r>
        <w:t>2   reading   Intensive   By the end of the    Why should      Identify events in a story   Course books</w:t>
      </w:r>
    </w:p>
    <w:p>
      <w:r>
        <w:t>Reading:    sub strand, the      we read the     for logical and fluent       Story books</w:t>
      </w:r>
    </w:p>
    <w:p>
      <w:r>
        <w:t>Poems/      learner should be    title and       flow.                        Poetry books</w:t>
      </w:r>
    </w:p>
    <w:p>
      <w:r>
        <w:t>Stories     able to:             pictures in a   Discuss and role play        Pictures and</w:t>
      </w:r>
    </w:p>
    <w:p>
      <w:r>
        <w:t>Apply appropriate    story?          events in a text based on    photographs</w:t>
      </w:r>
    </w:p>
    <w:p>
      <w:r>
        <w:t>reading                              the theme                    Newspapers</w:t>
      </w:r>
    </w:p>
    <w:p>
      <w:r>
        <w:t>techniques to                                                     Magazines</w:t>
      </w:r>
    </w:p>
    <w:p>
      <w:r>
        <w:t>answer direct and                                                 Charts</w:t>
      </w:r>
    </w:p>
    <w:p>
      <w:r>
        <w:t>indirect questions                                                Video clips</w:t>
      </w:r>
    </w:p>
    <w:p>
      <w:r>
        <w:t>based on a poem                                                   Audio-visual</w:t>
      </w:r>
    </w:p>
    <w:p>
      <w:r>
        <w:t>or story for self-                                                resources</w:t>
      </w:r>
    </w:p>
    <w:p>
      <w:r>
        <w:t>expression.                                                       Other web</w:t>
      </w:r>
    </w:p>
    <w:p>
      <w:r>
        <w:t>Appreciate the                                                    resources</w:t>
      </w:r>
    </w:p>
    <w:p>
      <w:r>
        <w:t>importance of</w:t>
      </w:r>
    </w:p>
    <w:p>
      <w:r>
        <w:t>reading</w:t>
      </w:r>
    </w:p>
    <w:p>
      <w:r>
        <w:t>comprehension</w:t>
      </w:r>
    </w:p>
    <w:p>
      <w:r>
        <w:t>for lifelong</w:t>
      </w:r>
    </w:p>
    <w:p>
      <w:r>
        <w:t>learning.</w:t>
      </w:r>
    </w:p>
    <w:p>
      <w:r>
        <w:t>3   Gramma    Parts of      By the end of the     How do you     Give examples of regular     Course books</w:t>
      </w:r>
    </w:p>
    <w:p>
      <w:r>
        <w:t>r         Speech:       sub strand, the       show the       and irregular nouns.         Story books</w:t>
      </w:r>
    </w:p>
    <w:p>
      <w:r>
        <w:t>Regular and   learner should be     number of      Discuss the difference       Poetry books</w:t>
      </w:r>
    </w:p>
    <w:p>
      <w:r>
        <w:t>Irregular     able to:              things you     between regular and          Pictures and</w:t>
      </w:r>
    </w:p>
    <w:p>
      <w:r>
        <w:t>Nouns         Identify              have?          irregular nouns.             photographs</w:t>
      </w:r>
    </w:p>
    <w:p>
      <w:r>
        <w:t>plurals of                           Pick out and write plurals   Newspapers</w:t>
      </w:r>
    </w:p>
    <w:p>
      <w:r>
        <w:t>regular and                          of regular and irregular     Magazines</w:t>
      </w:r>
    </w:p>
    <w:p>
      <w:r>
        <w:t>irregular                            nouns from audio             Charts</w:t>
      </w:r>
    </w:p>
    <w:p>
      <w:r>
        <w:t>nouns for                            recording.                   Video clips</w:t>
      </w:r>
    </w:p>
    <w:p>
      <w:r>
        <w:t>effective                                                         Audio-visual</w:t>
      </w:r>
    </w:p>
    <w:p>
      <w:r>
        <w:t>communicatio                                                      resources</w:t>
      </w:r>
    </w:p>
    <w:p>
      <w:r>
        <w:t>n.                                                                Other web</w:t>
      </w:r>
    </w:p>
    <w:p>
      <w:r>
        <w:t>resources</w:t>
      </w:r>
    </w:p>
    <w:p>
      <w:r>
        <w:t>4   Gramma    Parts of      By the end of the     How do you     Construct sentences in       Course books</w:t>
      </w:r>
    </w:p>
    <w:p>
      <w:r>
        <w:t>r         Speech:       sub strand, the       show the       pairs using regular and      Story books</w:t>
      </w:r>
    </w:p>
    <w:p>
      <w:r>
        <w:t>Regular and   learner should be     number of      irregular nouns in their     Poetry books</w:t>
      </w:r>
    </w:p>
    <w:p>
      <w:r>
        <w:t>Irregular     able to:              things you     plural forms.                Pictures and</w:t>
      </w:r>
    </w:p>
    <w:p>
      <w:r>
        <w:t>Nouns         Use plurals of        have?          Look up regular and          photographs</w:t>
      </w:r>
    </w:p>
    <w:p>
      <w:r>
        <w:t>regular and                          irregular nouns on the       Newspapers</w:t>
      </w:r>
    </w:p>
    <w:p>
      <w:r>
        <w:t>irregular nouns                      internet and write           Magazines</w:t>
      </w:r>
    </w:p>
    <w:p>
      <w:r>
        <w:t>correctly in spoken                  them down.                   Charts</w:t>
      </w:r>
    </w:p>
    <w:p>
      <w:r>
        <w:t>and written                                                       Video clips</w:t>
      </w:r>
    </w:p>
    <w:p>
      <w:r>
        <w:t>language for                                                      Audio-visual</w:t>
      </w:r>
    </w:p>
    <w:p>
      <w:r>
        <w:t>communication                                                     resources</w:t>
      </w:r>
    </w:p>
    <w:p>
      <w:r>
        <w:t>clarity                                                           Other web</w:t>
      </w:r>
    </w:p>
    <w:p>
      <w:r>
        <w:t>resources</w:t>
      </w:r>
    </w:p>
    <w:p>
      <w:r>
        <w:t>5   1   Writing   Guided        By the end of         Why is it      Discuss how to write a       Course books</w:t>
      </w:r>
    </w:p>
    <w:p>
      <w:r>
        <w:t>Writing:      the sub strand,       necessary to   story on a given topic in    Story books</w:t>
      </w:r>
    </w:p>
    <w:p>
      <w:r>
        <w:t>Open          the learner           express        small groups.                Poetry books</w:t>
      </w:r>
    </w:p>
    <w:p>
      <w:r>
        <w:t>ended         should be able        thoughts        Discuss the possible        Pictures and</w:t>
      </w:r>
    </w:p>
    <w:p>
      <w:r>
        <w:t>Compositio    to:                   and feelings    order of events in the      photographs</w:t>
      </w:r>
    </w:p>
    <w:p>
      <w:r>
        <w:t>ns            Express ideas on a    clearly         story in small groups.      Newspapers</w:t>
      </w:r>
    </w:p>
    <w:p>
      <w:r>
        <w:t>given topic                          Write the first paragraph    Magazines</w:t>
      </w:r>
    </w:p>
    <w:p>
      <w:r>
        <w:t>relevantly for                       of a composition in pairs    Charts</w:t>
      </w:r>
    </w:p>
    <w:p>
      <w:r>
        <w:t>effective                             while observing the         Video clips</w:t>
      </w:r>
    </w:p>
    <w:p>
      <w:r>
        <w:t>communication                         correct punctuation and     Audio-visual</w:t>
      </w:r>
    </w:p>
    <w:p>
      <w:r>
        <w:t>spelling                    resources</w:t>
      </w:r>
    </w:p>
    <w:p>
      <w:r>
        <w:t>Other web</w:t>
      </w:r>
    </w:p>
    <w:p>
      <w:r>
        <w:t>resources</w:t>
      </w:r>
    </w:p>
    <w:p>
      <w:r>
        <w:t>2   Writing     Guided         By the end of the      Why is it      Write the whole             Course books</w:t>
      </w:r>
    </w:p>
    <w:p>
      <w:r>
        <w:t>Writing:       sub strand, the        necessary to   composition legibly and     Story books</w:t>
      </w:r>
    </w:p>
    <w:p>
      <w:r>
        <w:t>Open           learner should be      express        neatly.                     Poetry books</w:t>
      </w:r>
    </w:p>
    <w:p>
      <w:r>
        <w:t>ended          able to:               thoughts       Proof-read their            Pictures and</w:t>
      </w:r>
    </w:p>
    <w:p>
      <w:r>
        <w:t>Compositio     Write an open          and feelings   compositions in pairs       photographs</w:t>
      </w:r>
    </w:p>
    <w:p>
      <w:r>
        <w:t>ns             ended composition      clearly                                    Newspapers</w:t>
      </w:r>
    </w:p>
    <w:p>
      <w:r>
        <w:t>creatively for self-                                              Magazines</w:t>
      </w:r>
    </w:p>
    <w:p>
      <w:r>
        <w:t>expression                                                        Charts</w:t>
      </w:r>
    </w:p>
    <w:p>
      <w:r>
        <w:t>Appreciate the                                                    Video clips</w:t>
      </w:r>
    </w:p>
    <w:p>
      <w:r>
        <w:t>importance of                                                     Audio-visual</w:t>
      </w:r>
    </w:p>
    <w:p>
      <w:r>
        <w:t>creativity in                                                     resources</w:t>
      </w:r>
    </w:p>
    <w:p>
      <w:r>
        <w:t>writing for                                                       Other web</w:t>
      </w:r>
    </w:p>
    <w:p>
      <w:r>
        <w:t>effective                                                         resources</w:t>
      </w:r>
    </w:p>
    <w:p>
      <w:r>
        <w:t>communication.</w:t>
      </w:r>
    </w:p>
    <w:p>
      <w:r>
        <w:t>3   Listening   Pronunciati    By the end of the      How can        Identify words and          Course books</w:t>
      </w:r>
    </w:p>
    <w:p>
      <w:r>
        <w:t>and         on and         sub strand, the        you make       phrases containing          Story books</w:t>
      </w:r>
    </w:p>
    <w:p>
      <w:r>
        <w:t>Speaking    Vocabulary:    learner should be      your story     the sounds /e/, /ei/,       Poetry books</w:t>
      </w:r>
    </w:p>
    <w:p>
      <w:r>
        <w:t>Polite Words   able to:               interesting    /p/ and /b/.                Pictures and</w:t>
      </w:r>
    </w:p>
    <w:p>
      <w:r>
        <w:t>and Phrases    Identify polite                       Use tongue twisters to      photographs</w:t>
      </w:r>
    </w:p>
    <w:p>
      <w:r>
        <w:t>words and phrases                     practise the sounds /e/,    Newspapers</w:t>
      </w:r>
    </w:p>
    <w:p>
      <w:r>
        <w:t>in conversations                           /eɪ/, /p/ and /b/.     Magazines</w:t>
      </w:r>
    </w:p>
    <w:p>
      <w:r>
        <w:t>for                                   Listen to correct           Charts</w:t>
      </w:r>
    </w:p>
    <w:p>
      <w:r>
        <w:t>communication                         pronunciation of words      Video clips</w:t>
      </w:r>
    </w:p>
    <w:p>
      <w:r>
        <w:t>clarity.                              and phrases related to      Audio-visual</w:t>
      </w:r>
    </w:p>
    <w:p>
      <w:r>
        <w:t>etiquette and containing    resources</w:t>
      </w:r>
    </w:p>
    <w:p>
      <w:r>
        <w:t>the sounds /e/, /eɪ/, /p/   Other web</w:t>
      </w:r>
    </w:p>
    <w:p>
      <w:r>
        <w:t>and /b/ from a digital      resources</w:t>
      </w:r>
    </w:p>
    <w:p>
      <w:r>
        <w:t>device.</w:t>
      </w:r>
    </w:p>
    <w:p/>
    <w:p>
      <w:r>
        <w:t>4   Listening   Pronunciat     By the end of the      Why should     Practise saying words       Course books</w:t>
      </w:r>
    </w:p>
    <w:p>
      <w:r>
        <w:t>and         ion and        sub strand, the        we             and phrases containing      Story books</w:t>
      </w:r>
    </w:p>
    <w:p>
      <w:r>
        <w:t>Speaking    Vocabulary    learner should be    pronounce    the sounds /e/, /eɪ/, /p/    Poetry books</w:t>
      </w:r>
    </w:p>
    <w:p>
      <w:r>
        <w:t>:Polite       able to:             sounds and   and /b/.                     Pictures and</w:t>
      </w:r>
    </w:p>
    <w:p>
      <w:r>
        <w:t>Words and     Pronounce            words        Use a word puzzle to find    photographs</w:t>
      </w:r>
    </w:p>
    <w:p>
      <w:r>
        <w:t>Phrases       words and            clearly?     words and phrases            Newspapers</w:t>
      </w:r>
    </w:p>
    <w:p>
      <w:r>
        <w:t>phrases                           containing the sounds        Magazines</w:t>
      </w:r>
    </w:p>
    <w:p>
      <w:r>
        <w:t>containing                                                     Charts</w:t>
      </w:r>
    </w:p>
    <w:p>
      <w:r>
        <w:t>sounds related to                                              Video clips</w:t>
      </w:r>
    </w:p>
    <w:p>
      <w:r>
        <w:t>etiquette                                                      Audio-visual</w:t>
      </w:r>
    </w:p>
    <w:p>
      <w:r>
        <w:t>accurately for                                                 resources</w:t>
      </w:r>
    </w:p>
    <w:p>
      <w:r>
        <w:t>effective                                                      Other web</w:t>
      </w:r>
    </w:p>
    <w:p>
      <w:r>
        <w:t>communication.                                                 resources</w:t>
      </w:r>
    </w:p>
    <w:p/>
    <w:p>
      <w:r>
        <w:t>6   1   Listening   Pronunciat    By the end of the    Why should   Say words and phrases        Course books</w:t>
      </w:r>
    </w:p>
    <w:p>
      <w:r>
        <w:t>and         ion and       sub strand, the      we           related to the theme         Story books</w:t>
      </w:r>
    </w:p>
    <w:p>
      <w:r>
        <w:t>Speaking    Vocabulary    learner should be    pronounce    correctly.                   Poetry books</w:t>
      </w:r>
    </w:p>
    <w:p>
      <w:r>
        <w:t>:Polite       able to:             sounds and   Construct simple             Pictures and</w:t>
      </w:r>
    </w:p>
    <w:p>
      <w:r>
        <w:t>Words and     Use appropriate      words        sentences using              photographs</w:t>
      </w:r>
    </w:p>
    <w:p>
      <w:r>
        <w:t>Phrases       words          and   clearly?     words related to the         Newspapers</w:t>
      </w:r>
    </w:p>
    <w:p>
      <w:r>
        <w:t>phrases to show                   theme.                       Magazines</w:t>
      </w:r>
    </w:p>
    <w:p>
      <w:r>
        <w:t>politeness      in                Write dictated               Charts</w:t>
      </w:r>
    </w:p>
    <w:p>
      <w:r>
        <w:t>different                         words related to             Video clips</w:t>
      </w:r>
    </w:p>
    <w:p>
      <w:r>
        <w:t>contexts.                         etiquette correctly.         Audio-visual</w:t>
      </w:r>
    </w:p>
    <w:p>
      <w:r>
        <w:t>Appreciate the                                                 resources</w:t>
      </w:r>
    </w:p>
    <w:p>
      <w:r>
        <w:t>importance of                                                  Other web</w:t>
      </w:r>
    </w:p>
    <w:p>
      <w:r>
        <w:t>using polite words                                             resources</w:t>
      </w:r>
    </w:p>
    <w:p>
      <w:r>
        <w:t>and phrases in</w:t>
      </w:r>
    </w:p>
    <w:p>
      <w:r>
        <w:t>different</w:t>
      </w:r>
    </w:p>
    <w:p>
      <w:r>
        <w:t>2   Reading     Intensive     By the end of the    Why do we    Read a variety of print      Course books</w:t>
      </w:r>
    </w:p>
    <w:p>
      <w:r>
        <w:t>Reading:      sub strand, the      read?        and non-print texts of       Story books</w:t>
      </w:r>
    </w:p>
    <w:p>
      <w:r>
        <w:t>Skimming/Sc   learner should be                 about 300 words for          Poetry books</w:t>
      </w:r>
    </w:p>
    <w:p>
      <w:r>
        <w:t>anning        able to:                          comprehension.               Pictures and</w:t>
      </w:r>
    </w:p>
    <w:p>
      <w:r>
        <w:t>Read a text of                    Answer factual and           photographs</w:t>
      </w:r>
    </w:p>
    <w:p>
      <w:r>
        <w:t>about 300 words                   inferential questions        Newspapers</w:t>
      </w:r>
    </w:p>
    <w:p>
      <w:r>
        <w:t>for comprehension                 from a variety of texts of   Magazines</w:t>
      </w:r>
    </w:p>
    <w:p>
      <w:r>
        <w:t>about 300 words.            Charts</w:t>
      </w:r>
    </w:p>
    <w:p>
      <w:r>
        <w:t>Infer the meaning of new    Video clips</w:t>
      </w:r>
    </w:p>
    <w:p>
      <w:r>
        <w:t>words.                      Audio-visual</w:t>
      </w:r>
    </w:p>
    <w:p>
      <w:r>
        <w:t>Retell stories related to   resources</w:t>
      </w:r>
    </w:p>
    <w:p>
      <w:r>
        <w:t>the theme in pairs or       Other web</w:t>
      </w:r>
    </w:p>
    <w:p>
      <w:r>
        <w:t>groups.                     resources</w:t>
      </w:r>
    </w:p>
    <w:p>
      <w:r>
        <w:t>Identify events in a</w:t>
      </w:r>
    </w:p>
    <w:p>
      <w:r>
        <w:t>story or a passage of</w:t>
      </w:r>
    </w:p>
    <w:p>
      <w:r>
        <w:t>about 300 words</w:t>
      </w:r>
    </w:p>
    <w:p>
      <w:r>
        <w:t>with logical and</w:t>
      </w:r>
    </w:p>
    <w:p>
      <w:r>
        <w:t>fluent flow.</w:t>
      </w:r>
    </w:p>
    <w:p/>
    <w:p>
      <w:r>
        <w:t>3   Reading   Intensive      By the end of the      Why do we      Discuss and role            Course books</w:t>
      </w:r>
    </w:p>
    <w:p>
      <w:r>
        <w:t>Reading:       sub strand, the        read?          play events in a text       Story books</w:t>
      </w:r>
    </w:p>
    <w:p>
      <w:r>
        <w:t>Skimming/Sc    learner should be                     based on the theme.         Poetry books</w:t>
      </w:r>
    </w:p>
    <w:p>
      <w:r>
        <w:t>anning         able to:                              Watch a video on            Pictures and</w:t>
      </w:r>
    </w:p>
    <w:p>
      <w:r>
        <w:t>Apply appropriate                     etiquette for specific      photographs</w:t>
      </w:r>
    </w:p>
    <w:p>
      <w:r>
        <w:t>reading skills                        information.                Newspapers</w:t>
      </w:r>
    </w:p>
    <w:p>
      <w:r>
        <w:t>when reading a                         Skim or scan a             Magazines</w:t>
      </w:r>
    </w:p>
    <w:p>
      <w:r>
        <w:t>text of about 300                      comic, magazine,           Charts</w:t>
      </w:r>
    </w:p>
    <w:p>
      <w:r>
        <w:t>words to obtain                        newspaper or age           Video clips</w:t>
      </w:r>
    </w:p>
    <w:p>
      <w:r>
        <w:t>both factual and                       appropriate reader.        Audio-visual</w:t>
      </w:r>
    </w:p>
    <w:p>
      <w:r>
        <w:t>inferential                                                       resources</w:t>
      </w:r>
    </w:p>
    <w:p>
      <w:r>
        <w:t>information                                                       Other web</w:t>
      </w:r>
    </w:p>
    <w:p>
      <w:r>
        <w:t>Appreciate the                                                    resources</w:t>
      </w:r>
    </w:p>
    <w:p>
      <w:r>
        <w:t>importance of</w:t>
      </w:r>
    </w:p>
    <w:p>
      <w:r>
        <w:t>intensive reading</w:t>
      </w:r>
    </w:p>
    <w:p>
      <w:r>
        <w:t>in their day-to- day</w:t>
      </w:r>
    </w:p>
    <w:p>
      <w:r>
        <w:t>life.</w:t>
      </w:r>
    </w:p>
    <w:p/>
    <w:p>
      <w:r>
        <w:t>4   Gramma    Language       By the end of the      How can        Recite a poem with the      Course books</w:t>
      </w:r>
    </w:p>
    <w:p>
      <w:r>
        <w:t>r         pattern:       sub strand, the        read faster?   pattern    enough     +     Story books</w:t>
      </w:r>
    </w:p>
    <w:p>
      <w:r>
        <w:t>Enough +       learner should be                     nominal + infinitive        Poetry books</w:t>
      </w:r>
    </w:p>
    <w:p>
      <w:r>
        <w:t>Nominal +      able to:                              and a lot/a lot of…         Pictures and</w:t>
      </w:r>
    </w:p>
    <w:p>
      <w:r>
        <w:t>Infinitive/A   Use language                          related to the theme in     photographs</w:t>
      </w:r>
    </w:p>
    <w:p>
      <w:r>
        <w:t>lot/a lot     pattern correctly                 small groups.              Newspapers</w:t>
      </w:r>
    </w:p>
    <w:p>
      <w:r>
        <w:t>of…           for fluency in                     Identify lines from the   Magazines</w:t>
      </w:r>
    </w:p>
    <w:p>
      <w:r>
        <w:t>speech                             poem that have the        Charts</w:t>
      </w:r>
    </w:p>
    <w:p>
      <w:r>
        <w:t>language patterns         Video clips</w:t>
      </w:r>
    </w:p>
    <w:p>
      <w:r>
        <w:t>enough + nominal          Audio-visual</w:t>
      </w:r>
    </w:p>
    <w:p>
      <w:r>
        <w:t>+ infinitive and a lot/a   resources</w:t>
      </w:r>
    </w:p>
    <w:p>
      <w:r>
        <w:t>lot of….                   Other web</w:t>
      </w:r>
    </w:p>
    <w:p>
      <w:r>
        <w:t>resources</w:t>
      </w:r>
    </w:p>
    <w:p>
      <w:r>
        <w:t>7   1   Gramma    Language       By the end of the   Why           Construct sentences        Course books</w:t>
      </w:r>
    </w:p>
    <w:p>
      <w:r>
        <w:t>r         pattern:       sub strand, the     should we     related to the theme using Story books</w:t>
      </w:r>
    </w:p>
    <w:p>
      <w:r>
        <w:t>Enough +       learner should be   use correct   the language patterns      Poetry books</w:t>
      </w:r>
    </w:p>
    <w:p>
      <w:r>
        <w:t>Nominal +      able to:            sentences     enough + nominal +         Pictures and</w:t>
      </w:r>
    </w:p>
    <w:p>
      <w:r>
        <w:t>Infinitive/A   Respond             in our        infinitive and a lot/a lot photographs</w:t>
      </w:r>
    </w:p>
    <w:p>
      <w:r>
        <w:t>lot/a lot      correctly to        speech or     of… in pairs               Newspapers</w:t>
      </w:r>
    </w:p>
    <w:p>
      <w:r>
        <w:t>of…            questions on the    writing?                                 Magazines</w:t>
      </w:r>
    </w:p>
    <w:p>
      <w:r>
        <w:t>language                                                     Charts</w:t>
      </w:r>
    </w:p>
    <w:p>
      <w:r>
        <w:t>patterns in                                                  Video clips</w:t>
      </w:r>
    </w:p>
    <w:p>
      <w:r>
        <w:t>written                                                      Audio-visual</w:t>
      </w:r>
    </w:p>
    <w:p>
      <w:r>
        <w:t>communication.                                               resources</w:t>
      </w:r>
    </w:p>
    <w:p>
      <w:r>
        <w:t>Other web</w:t>
      </w:r>
    </w:p>
    <w:p>
      <w:r>
        <w:t>resources</w:t>
      </w:r>
    </w:p>
    <w:p>
      <w:r>
        <w:t>2   Gramma    Language       Appreciate the      Why           Complete a written         Course books</w:t>
      </w:r>
    </w:p>
    <w:p>
      <w:r>
        <w:t>r         pattern:       importance of       should we     exercise based on the      Story books</w:t>
      </w:r>
    </w:p>
    <w:p>
      <w:r>
        <w:t>Enough +       language            use correct   language patterns          Poetry books</w:t>
      </w:r>
    </w:p>
    <w:p>
      <w:r>
        <w:t>Nominal +      structures for      sentences     enough + nominal +         Pictures and</w:t>
      </w:r>
    </w:p>
    <w:p>
      <w:r>
        <w:t>Infinitive/A   effective           in our        infinitive and a lot/a lot photographs</w:t>
      </w:r>
    </w:p>
    <w:p>
      <w:r>
        <w:t>lot/a lot      communication       speech or     of….                       Newspapers</w:t>
      </w:r>
    </w:p>
    <w:p>
      <w:r>
        <w:t>of…                                writing?                                 Magazines</w:t>
      </w:r>
    </w:p>
    <w:p>
      <w:r>
        <w:t>Charts</w:t>
      </w:r>
    </w:p>
    <w:p>
      <w:r>
        <w:t>Video clips</w:t>
      </w:r>
    </w:p>
    <w:p>
      <w:r>
        <w:t>Audio-visual</w:t>
      </w:r>
    </w:p>
    <w:p>
      <w:r>
        <w:t>resources</w:t>
      </w:r>
    </w:p>
    <w:p>
      <w:r>
        <w:t>Other web</w:t>
      </w:r>
    </w:p>
    <w:p>
      <w:r>
        <w:t>resources</w:t>
      </w:r>
    </w:p>
    <w:p>
      <w:r>
        <w:t>3   Writing   Hand           By the end of the   How does      Use appropriate            Course books</w:t>
      </w:r>
    </w:p>
    <w:p>
      <w:r>
        <w:t>Writing:     sub strand, the         being           writing instruments         Story books</w:t>
      </w:r>
    </w:p>
    <w:p>
      <w:r>
        <w:t>Legibility   learner should be       unable to       (pencil first and then      Poetry books</w:t>
      </w:r>
    </w:p>
    <w:p>
      <w:r>
        <w:t>and          able to:                read other      a pen).                     Pictures and</w:t>
      </w:r>
    </w:p>
    <w:p>
      <w:r>
        <w:t>Neatness     Write legibly and       people’s        Print lower and upper       photographs</w:t>
      </w:r>
    </w:p>
    <w:p>
      <w:r>
        <w:t>neatly in print         work make       case letters neatly and     Newspapers</w:t>
      </w:r>
    </w:p>
    <w:p>
      <w:r>
        <w:t>script for clarity of   you feel        legibly paying attention    Magazines</w:t>
      </w:r>
    </w:p>
    <w:p>
      <w:r>
        <w:t>communication                           to consistent letter size   Charts</w:t>
      </w:r>
    </w:p>
    <w:p>
      <w:r>
        <w:t>and height, direction of    Video clips</w:t>
      </w:r>
    </w:p>
    <w:p>
      <w:r>
        <w:t>strokes such as dots,       Audio-visual</w:t>
      </w:r>
    </w:p>
    <w:p>
      <w:r>
        <w:t>tails, crossbars, curves    resources</w:t>
      </w:r>
    </w:p>
    <w:p>
      <w:r>
        <w:t>and differences in letter   Other web</w:t>
      </w:r>
    </w:p>
    <w:p>
      <w:r>
        <w:t>orientation like ‘d and     resources</w:t>
      </w:r>
    </w:p>
    <w:p>
      <w:r>
        <w:t>‘b.</w:t>
      </w:r>
    </w:p>
    <w:p/>
    <w:p>
      <w:r>
        <w:t>4   Writing   Hand         By the end of the       Why should      Write silent letters in     Course books</w:t>
      </w:r>
    </w:p>
    <w:p>
      <w:r>
        <w:t>Writing:     sub strand, the         you ensure      words and phrases           Story books</w:t>
      </w:r>
    </w:p>
    <w:p>
      <w:r>
        <w:t>Legibility   learner should be       your written    such as ‘please listen’     Poetry books</w:t>
      </w:r>
    </w:p>
    <w:p>
      <w:r>
        <w:t>and          able to:                work is easy    ‘I beg your pardon’,        Pictures and</w:t>
      </w:r>
    </w:p>
    <w:p>
      <w:r>
        <w:t>Neatness     Apply accurate          to read?        ‘may I borrow your          photographs</w:t>
      </w:r>
    </w:p>
    <w:p>
      <w:r>
        <w:t>and consistent                          watch’                      Newspapers</w:t>
      </w:r>
    </w:p>
    <w:p>
      <w:r>
        <w:t>spelling in print                       Look up words in online     Magazines</w:t>
      </w:r>
    </w:p>
    <w:p>
      <w:r>
        <w:t>script for writing                      dictionaries such as in     Charts</w:t>
      </w:r>
    </w:p>
    <w:p>
      <w:r>
        <w:t>fluency                                 pairs                       Video clips</w:t>
      </w:r>
    </w:p>
    <w:p>
      <w:r>
        <w:t>Audio-visual</w:t>
      </w:r>
    </w:p>
    <w:p>
      <w:r>
        <w:t>resources</w:t>
      </w:r>
    </w:p>
    <w:p>
      <w:r>
        <w:t>Other web</w:t>
      </w:r>
    </w:p>
    <w:p>
      <w:r>
        <w:t>resources</w:t>
      </w:r>
    </w:p>
    <w:p>
      <w:r>
        <w:t>8   1   Writing   Hand         By the end of the       What can        Consistently use the        Course books</w:t>
      </w:r>
    </w:p>
    <w:p>
      <w:r>
        <w:t>Writing:     sub strand, the         make it hard    correct spelling of words   Story books</w:t>
      </w:r>
    </w:p>
    <w:p>
      <w:r>
        <w:t>Legibility   learner should be       for others to   with blends and double      Poetry books</w:t>
      </w:r>
    </w:p>
    <w:p>
      <w:r>
        <w:t>and          able to:                read our        consonants.                 Pictures and</w:t>
      </w:r>
    </w:p>
    <w:p>
      <w:r>
        <w:t>Neatness     Appreciate the use      work                                        photographs</w:t>
      </w:r>
    </w:p>
    <w:p>
      <w:r>
        <w:t>of accurate and                                                     Newspapers</w:t>
      </w:r>
    </w:p>
    <w:p>
      <w:r>
        <w:t>consistent spelling                                                 Magazines</w:t>
      </w:r>
    </w:p>
    <w:p>
      <w:r>
        <w:t>in a variety of                                                     Charts</w:t>
      </w:r>
    </w:p>
    <w:p>
      <w:r>
        <w:t>print scripts for                                                   Video clips</w:t>
      </w:r>
    </w:p>
    <w:p>
      <w:r>
        <w:t>effective                                                         Audio-visual</w:t>
      </w:r>
    </w:p>
    <w:p>
      <w:r>
        <w:t>communication.                                                    resources</w:t>
      </w:r>
    </w:p>
    <w:p>
      <w:r>
        <w:t>Other web</w:t>
      </w:r>
    </w:p>
    <w:p>
      <w:r>
        <w:t>resources</w:t>
      </w:r>
    </w:p>
    <w:p>
      <w:r>
        <w:t>2   Listening   Pronunciatio   By the end of the      Why should   Listen to and recite short    Course books</w:t>
      </w:r>
    </w:p>
    <w:p>
      <w:r>
        <w:t>and         n on and       sub strand, the        learn new    rhythmic poems.               Story books</w:t>
      </w:r>
    </w:p>
    <w:p>
      <w:r>
        <w:t>speaking    Vocabulary:    learner should be      words?       Say tongue twisters to        Poetry books</w:t>
      </w:r>
    </w:p>
    <w:p>
      <w:r>
        <w:t>Word Stress    able to:                            practise the sounds /ɒ/ eɪ/   Pictures and</w:t>
      </w:r>
    </w:p>
    <w:p>
      <w:r>
        <w:t>Identify word                       /aɪ/ and the consonant        photographs</w:t>
      </w:r>
    </w:p>
    <w:p>
      <w:r>
        <w:t>stress in an oral or                clusters ‘sn’ ‘tr’ ‘st’       Newspapers</w:t>
      </w:r>
    </w:p>
    <w:p>
      <w:r>
        <w:t>written context for                 Identify words                Magazines</w:t>
      </w:r>
    </w:p>
    <w:p>
      <w:r>
        <w:t>effective                           containing the sounds         Charts</w:t>
      </w:r>
    </w:p>
    <w:p>
      <w:r>
        <w:t>communication                       /ɒ/ eɪ//aɪ/ andthe            Video clips</w:t>
      </w:r>
    </w:p>
    <w:p>
      <w:r>
        <w:t>consonant clusters ‘sn’       Audio-visual</w:t>
      </w:r>
    </w:p>
    <w:p>
      <w:r>
        <w:t>‘tr’ ‘st’                     resources</w:t>
      </w:r>
    </w:p>
    <w:p>
      <w:r>
        <w:t>Other web</w:t>
      </w:r>
    </w:p>
    <w:p>
      <w:r>
        <w:t>resources</w:t>
      </w:r>
    </w:p>
    <w:p>
      <w:r>
        <w:t>3   Listening   Pronunciatio   By the end of the      Why should   Say words related to          Course books</w:t>
      </w:r>
    </w:p>
    <w:p>
      <w:r>
        <w:t>and         n on and       sub strand, the        learn new    the theme using the           Story books</w:t>
      </w:r>
    </w:p>
    <w:p>
      <w:r>
        <w:t>speaking    Vocabulary:    learner should be      words?       correct stress in pairs       Poetry books</w:t>
      </w:r>
    </w:p>
    <w:p>
      <w:r>
        <w:t>Word Stress    able to:                            or small groups.              Pictures and</w:t>
      </w:r>
    </w:p>
    <w:p>
      <w:r>
        <w:t>Pronounce words                     (’object, ob’ject)            photographs</w:t>
      </w:r>
    </w:p>
    <w:p>
      <w:r>
        <w:t>related to the                      Construct sentences with      Newspapers</w:t>
      </w:r>
    </w:p>
    <w:p>
      <w:r>
        <w:t>theme using the                     words whose meaning           Magazines</w:t>
      </w:r>
    </w:p>
    <w:p>
      <w:r>
        <w:t>correct stress for                  may be distinguished          Charts</w:t>
      </w:r>
    </w:p>
    <w:p>
      <w:r>
        <w:t>effective                           through word stress, in       Video clips</w:t>
      </w:r>
    </w:p>
    <w:p>
      <w:r>
        <w:t>communication                       small groups                  Audio-visual</w:t>
      </w:r>
    </w:p>
    <w:p>
      <w:r>
        <w:t>resources</w:t>
      </w:r>
    </w:p>
    <w:p>
      <w:r>
        <w:t>Other web</w:t>
      </w:r>
    </w:p>
    <w:p>
      <w:r>
        <w:t>resources</w:t>
      </w:r>
    </w:p>
    <w:p>
      <w:r>
        <w:t>4   Listening   Pronunciatio   By the end of the      How can we   Construct sentences           Course books</w:t>
      </w:r>
    </w:p>
    <w:p>
      <w:r>
        <w:t>and         n and          sub strand, the        say sounds   using vocabulary related      Story books</w:t>
      </w:r>
    </w:p>
    <w:p>
      <w:r>
        <w:t>speaking    Vocabulary:    learner should be      and words    to the theme.                 Poetry books</w:t>
      </w:r>
    </w:p>
    <w:p>
      <w:r>
        <w:t>Word Stress    able to:               correctly?   Listen to the correct         Pictures and</w:t>
      </w:r>
    </w:p>
    <w:p>
      <w:r>
        <w:t>Use vocabulary                      pronunciation of words        photographs</w:t>
      </w:r>
    </w:p>
    <w:p>
      <w:r>
        <w:t>related to the                       whose meaning is              Newspapers</w:t>
      </w:r>
    </w:p>
    <w:p>
      <w:r>
        <w:t>theme in a variety                   contrasted by stress from     Magazines</w:t>
      </w:r>
    </w:p>
    <w:p>
      <w:r>
        <w:t>of contexts for                      an audio or phone             Charts</w:t>
      </w:r>
    </w:p>
    <w:p>
      <w:r>
        <w:t>speech clarity                       recordings                    Video clips</w:t>
      </w:r>
    </w:p>
    <w:p>
      <w:r>
        <w:t>Appreciate the use                                                 Audio-visual</w:t>
      </w:r>
    </w:p>
    <w:p>
      <w:r>
        <w:t>of stress in a                                                     resources</w:t>
      </w:r>
    </w:p>
    <w:p>
      <w:r>
        <w:t>variety of contexts                                                Other web</w:t>
      </w:r>
    </w:p>
    <w:p>
      <w:r>
        <w:t>for communication                                                  resources</w:t>
      </w:r>
    </w:p>
    <w:p/>
    <w:p>
      <w:r>
        <w:t>9   1   Reading   Intensive   By the end of the     Why is it      Read age appropriate          Course books</w:t>
      </w:r>
    </w:p>
    <w:p>
      <w:r>
        <w:t>Reading:    sub strand            important      digital texts in              Story books</w:t>
      </w:r>
    </w:p>
    <w:p>
      <w:r>
        <w:t>Visuals    learner should be     to interpret   different formats             Poetry books</w:t>
      </w:r>
    </w:p>
    <w:p>
      <w:r>
        <w:t>able to:              visuals        such as audio texts,          Pictures and</w:t>
      </w:r>
    </w:p>
    <w:p>
      <w:r>
        <w:t>Read visuals in       correctly?     video texts and               photographs</w:t>
      </w:r>
    </w:p>
    <w:p>
      <w:r>
        <w:t>print and digital     How do         animated stories.             Newspapers</w:t>
      </w:r>
    </w:p>
    <w:p>
      <w:r>
        <w:t>formats for           visuals like   Interpret visuals in pairs.   Magazines</w:t>
      </w:r>
    </w:p>
    <w:p>
      <w:r>
        <w:t>information.          photos and     View cartoons, mimes,         Charts</w:t>
      </w:r>
    </w:p>
    <w:p>
      <w:r>
        <w:t>Integrate visual      videos         pictures, photographs,        Video clips</w:t>
      </w:r>
    </w:p>
    <w:p>
      <w:r>
        <w:t>information such      enhance our    comics among others           Audio-visual</w:t>
      </w:r>
    </w:p>
    <w:p>
      <w:r>
        <w:t>as maps,              understandi    and discuss them in           resources</w:t>
      </w:r>
    </w:p>
    <w:p>
      <w:r>
        <w:t>photographs and       ng of a        pairs or small groups.        Other web</w:t>
      </w:r>
    </w:p>
    <w:p>
      <w:r>
        <w:t>videos with other     text?          Predict happenings in         resources</w:t>
      </w:r>
    </w:p>
    <w:p>
      <w:r>
        <w:t>information in                       cartoons or comics</w:t>
      </w:r>
    </w:p>
    <w:p>
      <w:r>
        <w:t>print and digital                    and write down their</w:t>
      </w:r>
    </w:p>
    <w:p>
      <w:r>
        <w:t>texts for                            thoughts.</w:t>
      </w:r>
    </w:p>
    <w:p>
      <w:r>
        <w:t>comprehension.                       Conduct virtual tours</w:t>
      </w:r>
    </w:p>
    <w:p>
      <w:r>
        <w:t>on google maps and</w:t>
      </w:r>
    </w:p>
    <w:p>
      <w:r>
        <w:t>find the direction of</w:t>
      </w:r>
    </w:p>
    <w:p>
      <w:r>
        <w:t>various places on the</w:t>
      </w:r>
    </w:p>
    <w:p>
      <w:r>
        <w:t>map in groups.</w:t>
      </w:r>
    </w:p>
    <w:p/>
    <w:p>
      <w:r>
        <w:t>2   Reading   Intensive   By the end of the     What           Use google maps, digital      Course books</w:t>
      </w:r>
    </w:p>
    <w:p>
      <w:r>
        <w:t>Reading:    sub strand            information    maps and printed maps         Story books</w:t>
      </w:r>
    </w:p>
    <w:p>
      <w:r>
        <w:t>Visuals    learner should be     do we          to give directions.           Poetry books</w:t>
      </w:r>
    </w:p>
    <w:p>
      <w:r>
        <w:t>able to:              obtain from    Locate information from       Pictures and</w:t>
      </w:r>
    </w:p>
    <w:p>
      <w:r>
        <w:t>Interpret visual      visual media   a simple map and make         photographs</w:t>
      </w:r>
    </w:p>
    <w:p>
      <w:r>
        <w:t>media                such as       short sentences using       Newspapers</w:t>
      </w:r>
    </w:p>
    <w:p>
      <w:r>
        <w:t>appropriately        photos and    terms like north, south,    Magazines</w:t>
      </w:r>
    </w:p>
    <w:p>
      <w:r>
        <w:t>for lifelong         videos?       east and west. For          Charts</w:t>
      </w:r>
    </w:p>
    <w:p>
      <w:r>
        <w:t>learning.                          example, ‘The sun rises     Video clips</w:t>
      </w:r>
    </w:p>
    <w:p>
      <w:r>
        <w:t>Appreciate the                     in the east.’               Audio-visual</w:t>
      </w:r>
    </w:p>
    <w:p>
      <w:r>
        <w:t>importance of                                                  resources</w:t>
      </w:r>
    </w:p>
    <w:p>
      <w:r>
        <w:t>visual media in                                                Other web</w:t>
      </w:r>
    </w:p>
    <w:p>
      <w:r>
        <w:t>lifelong learning.                                             resources</w:t>
      </w:r>
    </w:p>
    <w:p>
      <w:r>
        <w:t>3   Gramma   Pronouns:      By the end of the    Which         Identify personal and       Course books</w:t>
      </w:r>
    </w:p>
    <w:p>
      <w:r>
        <w:t>r        Personal and   sub strand, the      words         possessive pronouns         Story books</w:t>
      </w:r>
    </w:p>
    <w:p>
      <w:r>
        <w:t>Possessive     learner should be    replace       used as subjects and        Poetry books</w:t>
      </w:r>
    </w:p>
    <w:p>
      <w:r>
        <w:t>Pronouns       able to:             names of      objects in sentences        Pictures and</w:t>
      </w:r>
    </w:p>
    <w:p>
      <w:r>
        <w:t>Identify personal    people or     individually, in pairs or   photographs</w:t>
      </w:r>
    </w:p>
    <w:p>
      <w:r>
        <w:t>and possessive       things in     groups.                     Newspapers</w:t>
      </w:r>
    </w:p>
    <w:p>
      <w:r>
        <w:t>pronouns used as     sentences?    Construct sentences         Magazines</w:t>
      </w:r>
    </w:p>
    <w:p>
      <w:r>
        <w:t>subjects and                       orally using personal and   Charts</w:t>
      </w:r>
    </w:p>
    <w:p>
      <w:r>
        <w:t>objects for                        possessive pronouns as      Video clips</w:t>
      </w:r>
    </w:p>
    <w:p>
      <w:r>
        <w:t>communication                      subjects and objects in     Audio-visual</w:t>
      </w:r>
    </w:p>
    <w:p>
      <w:r>
        <w:t>clarity                            small groups                resources</w:t>
      </w:r>
    </w:p>
    <w:p>
      <w:r>
        <w:t>Other web</w:t>
      </w:r>
    </w:p>
    <w:p>
      <w:r>
        <w:t>resources</w:t>
      </w:r>
    </w:p>
    <w:p>
      <w:r>
        <w:t>4   Gramma   Pronouns:      By the end of the    Which         Write sentences             Course books</w:t>
      </w:r>
    </w:p>
    <w:p>
      <w:r>
        <w:t>r        Personal and   sub strand           words do we   using personal and          Story books</w:t>
      </w:r>
    </w:p>
    <w:p>
      <w:r>
        <w:t>Possessive     learner should be    use to show   possessive                  Poetry books</w:t>
      </w:r>
    </w:p>
    <w:p>
      <w:r>
        <w:t>Pronouns       able to:             that          pronouns                    Pictures and</w:t>
      </w:r>
    </w:p>
    <w:p>
      <w:r>
        <w:t>Use personal and     something     individually.               photographs</w:t>
      </w:r>
    </w:p>
    <w:p>
      <w:r>
        <w:t>possessive           belongs to    Practise using              Newspapers</w:t>
      </w:r>
    </w:p>
    <w:p>
      <w:r>
        <w:t>pronouns             us?           personal and                Magazines</w:t>
      </w:r>
    </w:p>
    <w:p>
      <w:r>
        <w:t>correctly as                       possessive pronouns         Charts</w:t>
      </w:r>
    </w:p>
    <w:p>
      <w:r>
        <w:t>subject and object                 in pairs or groups.         Video clips</w:t>
      </w:r>
    </w:p>
    <w:p>
      <w:r>
        <w:t>for self-                          Watch a video where         Audio-visual</w:t>
      </w:r>
    </w:p>
    <w:p>
      <w:r>
        <w:t>expression.                        personal and possessive     resources</w:t>
      </w:r>
    </w:p>
    <w:p>
      <w:r>
        <w:t>Appreciate the                     pronouns have been used     Other web</w:t>
      </w:r>
    </w:p>
    <w:p>
      <w:r>
        <w:t>importance of                                                  resources</w:t>
      </w:r>
    </w:p>
    <w:p>
      <w:r>
        <w:t>personal and</w:t>
      </w:r>
    </w:p>
    <w:p>
      <w:r>
        <w:t>possessive</w:t>
      </w:r>
    </w:p>
    <w:p>
      <w:r>
        <w:t>pronouns in</w:t>
      </w:r>
    </w:p>
    <w:p>
      <w:r>
        <w:t>communication.</w:t>
      </w:r>
    </w:p>
    <w:p>
      <w:r>
        <w:t>10   1   Writing   Guided        By the end of the       Why do you    Learner is guided to:        Course books</w:t>
      </w:r>
    </w:p>
    <w:p>
      <w:r>
        <w:t>Composition   sub strand, the         pass          Discuss how to write         Story books</w:t>
      </w:r>
    </w:p>
    <w:p>
      <w:r>
        <w:t>: Friendly    learner should be       information   an SMS and the correct       Poetry books</w:t>
      </w:r>
    </w:p>
    <w:p>
      <w:r>
        <w:t>Letter/SMS    able to:                to others?    format of a friendly         Pictures and</w:t>
      </w:r>
    </w:p>
    <w:p>
      <w:r>
        <w:t>Identify the key                      letter in pairs (such as     photographs</w:t>
      </w:r>
    </w:p>
    <w:p>
      <w:r>
        <w:t>parts of a friendly                   address, date, ending,       Newspapers</w:t>
      </w:r>
    </w:p>
    <w:p>
      <w:r>
        <w:t>letter in preparation                 telephone numbers,           Magazines</w:t>
      </w:r>
    </w:p>
    <w:p>
      <w:r>
        <w:t>for writing                           sender and receiver.)        Charts</w:t>
      </w:r>
    </w:p>
    <w:p>
      <w:r>
        <w:t>Video clips</w:t>
      </w:r>
    </w:p>
    <w:p>
      <w:r>
        <w:t>Audio-visual</w:t>
      </w:r>
    </w:p>
    <w:p>
      <w:r>
        <w:t>resources</w:t>
      </w:r>
    </w:p>
    <w:p>
      <w:r>
        <w:t>Other web</w:t>
      </w:r>
    </w:p>
    <w:p>
      <w:r>
        <w:t>resources</w:t>
      </w:r>
    </w:p>
    <w:p>
      <w:r>
        <w:t>2   Writing   Guided        By the end of the       How do        Write friendly letters       Course books</w:t>
      </w:r>
    </w:p>
    <w:p>
      <w:r>
        <w:t>Composition   sub strand, the         you pass      using the correct            Story books</w:t>
      </w:r>
    </w:p>
    <w:p>
      <w:r>
        <w:t>: Friendly    learner should be       informatio    format - such as             Poetry books</w:t>
      </w:r>
    </w:p>
    <w:p>
      <w:r>
        <w:t>Letter/SMS    able to:                n to your     letters to siblings,         Pictures and</w:t>
      </w:r>
    </w:p>
    <w:p>
      <w:r>
        <w:t>Write a friendly        friends?      parents and friends.         photographs</w:t>
      </w:r>
    </w:p>
    <w:p>
      <w:r>
        <w:t>letter using the                      Practise writing friendly    Newspapers</w:t>
      </w:r>
    </w:p>
    <w:p>
      <w:r>
        <w:t>correct format for                    letters and SMS in pairs     Magazines</w:t>
      </w:r>
    </w:p>
    <w:p>
      <w:r>
        <w:t>effective                                                          Charts</w:t>
      </w:r>
    </w:p>
    <w:p>
      <w:r>
        <w:t>communication                                                      Video clips</w:t>
      </w:r>
    </w:p>
    <w:p>
      <w:r>
        <w:t>Audio-visual</w:t>
      </w:r>
    </w:p>
    <w:p>
      <w:r>
        <w:t>resources</w:t>
      </w:r>
    </w:p>
    <w:p>
      <w:r>
        <w:t>Other web</w:t>
      </w:r>
    </w:p>
    <w:p>
      <w:r>
        <w:t>resources</w:t>
      </w:r>
    </w:p>
    <w:p>
      <w:r>
        <w:t>3   Writing   Guided        By the end of the       What kind     Practise writing friendly    Course books</w:t>
      </w:r>
    </w:p>
    <w:p>
      <w:r>
        <w:t>Composition   sub strand, the         of            letters and SMS in           Story books</w:t>
      </w:r>
    </w:p>
    <w:p>
      <w:r>
        <w:t>: Friendly    learner should be       information   pairs.                       Poetry books</w:t>
      </w:r>
    </w:p>
    <w:p>
      <w:r>
        <w:t>Letter/SMS    able to:                do you give   Use mobile phones to         Pictures and</w:t>
      </w:r>
    </w:p>
    <w:p>
      <w:r>
        <w:t>Send an SMS             to your       write friendly letters and   photographs</w:t>
      </w:r>
    </w:p>
    <w:p>
      <w:r>
        <w:t>correctly for           friends?      SMS to one another on        Newspapers</w:t>
      </w:r>
    </w:p>
    <w:p>
      <w:r>
        <w:t>effective                             the given theme.            Magazines</w:t>
      </w:r>
    </w:p>
    <w:p>
      <w:r>
        <w:t>communication                                                     Charts</w:t>
      </w:r>
    </w:p>
    <w:p>
      <w:r>
        <w:t>Video clips</w:t>
      </w:r>
    </w:p>
    <w:p>
      <w:r>
        <w:t>Appreciate the role                                               Audio-visual</w:t>
      </w:r>
    </w:p>
    <w:p>
      <w:r>
        <w:t>of friendly letters                                               resources</w:t>
      </w:r>
    </w:p>
    <w:p>
      <w:r>
        <w:t>and SMS in in a                                                   Other web</w:t>
      </w:r>
    </w:p>
    <w:p>
      <w:r>
        <w:t>variety of                                                        resources</w:t>
      </w:r>
    </w:p>
    <w:p>
      <w:r>
        <w:t>communication</w:t>
      </w:r>
    </w:p>
    <w:p>
      <w:r>
        <w:t>contexts</w:t>
      </w:r>
    </w:p>
    <w:p/>
    <w:p>
      <w:r>
        <w:t>4   Writing   Guided        By the end of the       Why do you    Learner is guided to:       Course books</w:t>
      </w:r>
    </w:p>
    <w:p>
      <w:r>
        <w:t>Composition   sub strand, the         pass          Discuss how to write        Story books</w:t>
      </w:r>
    </w:p>
    <w:p>
      <w:r>
        <w:t>: Friendly    learner should be       information   an SMS and the correct      Poetry books</w:t>
      </w:r>
    </w:p>
    <w:p>
      <w:r>
        <w:t>Letter/SMS    able to:                to others?    format of a friendly        Pictures and</w:t>
      </w:r>
    </w:p>
    <w:p>
      <w:r>
        <w:t>Identify the key                      letter in pairs (such as    photographs</w:t>
      </w:r>
    </w:p>
    <w:p>
      <w:r>
        <w:t>parts of a friendly                   address, date, ending,      Newspapers</w:t>
      </w:r>
    </w:p>
    <w:p>
      <w:r>
        <w:t>letter in preparation                 telephone numbers,          Magazines</w:t>
      </w:r>
    </w:p>
    <w:p>
      <w:r>
        <w:t>for writing                           sender and receiver.)       Charts</w:t>
      </w:r>
    </w:p>
    <w:p>
      <w:r>
        <w:t>Video clips</w:t>
      </w:r>
    </w:p>
    <w:p>
      <w:r>
        <w:t>Audio-visual</w:t>
      </w:r>
    </w:p>
    <w:p>
      <w:r>
        <w:t>resources</w:t>
      </w:r>
    </w:p>
    <w:p>
      <w:r>
        <w:t>Other web</w:t>
      </w:r>
    </w:p>
    <w:p>
      <w:r>
        <w:t>resources</w:t>
      </w:r>
    </w:p>
    <w:p>
      <w:r>
        <w:t>11   1   Writing   Guided        By the end of the       How do        Write friendly letters      Course books</w:t>
      </w:r>
    </w:p>
    <w:p>
      <w:r>
        <w:t>Composition   sub strand, the         you pass      using the correct           Story books</w:t>
      </w:r>
    </w:p>
    <w:p>
      <w:r>
        <w:t>: Friendly    learner should be       informatio    format - such as            Poetry books</w:t>
      </w:r>
    </w:p>
    <w:p>
      <w:r>
        <w:t>Letter/SMS    able to:                n to your     letters to siblings,        Pictures and</w:t>
      </w:r>
    </w:p>
    <w:p>
      <w:r>
        <w:t>Write a friendly        friends?      parents and friends.        photographs</w:t>
      </w:r>
    </w:p>
    <w:p>
      <w:r>
        <w:t>letter using the                      Practice writing friendly   Newspapers</w:t>
      </w:r>
    </w:p>
    <w:p>
      <w:r>
        <w:t>correct format for                    letters and SMS in pairs    Magazines</w:t>
      </w:r>
    </w:p>
    <w:p>
      <w:r>
        <w:t>effective                                                         Charts</w:t>
      </w:r>
    </w:p>
    <w:p>
      <w:r>
        <w:t>communication                                                     Video clips</w:t>
      </w:r>
    </w:p>
    <w:p>
      <w:r>
        <w:t>Audio-visual</w:t>
      </w:r>
    </w:p>
    <w:p>
      <w:r>
        <w:t>resources</w:t>
      </w:r>
    </w:p>
    <w:p>
      <w:r>
        <w:t>Other web</w:t>
      </w:r>
    </w:p>
    <w:p>
      <w:r>
        <w:t>resources</w:t>
      </w:r>
    </w:p>
    <w:p>
      <w:r>
        <w:t>2   Writing     Guided         By the end of the      What kind      Practise writing friendly      Course books</w:t>
      </w:r>
    </w:p>
    <w:p>
      <w:r>
        <w:t>Composition    sub strand, the        of             letters and SMS in             Story books</w:t>
      </w:r>
    </w:p>
    <w:p>
      <w:r>
        <w:t>: Friendly     learner should be      information    pairs.                         Poetry books</w:t>
      </w:r>
    </w:p>
    <w:p>
      <w:r>
        <w:t>Letter/SMS     able to:               do you give    Use mobile phones to           Pictures and</w:t>
      </w:r>
    </w:p>
    <w:p>
      <w:r>
        <w:t>Send an SMS            to your        write friendly letters and     photographs</w:t>
      </w:r>
    </w:p>
    <w:p>
      <w:r>
        <w:t>correctly for          friends?       SMS to one another on          Newspapers</w:t>
      </w:r>
    </w:p>
    <w:p>
      <w:r>
        <w:t>effective                             the given theme.               Magazines</w:t>
      </w:r>
    </w:p>
    <w:p>
      <w:r>
        <w:t>communication                                                        Charts</w:t>
      </w:r>
    </w:p>
    <w:p>
      <w:r>
        <w:t>Video clips</w:t>
      </w:r>
    </w:p>
    <w:p>
      <w:r>
        <w:t>Audio-visual</w:t>
      </w:r>
    </w:p>
    <w:p>
      <w:r>
        <w:t>resources</w:t>
      </w:r>
    </w:p>
    <w:p>
      <w:r>
        <w:t>Other web</w:t>
      </w:r>
    </w:p>
    <w:p>
      <w:r>
        <w:t>resources</w:t>
      </w:r>
    </w:p>
    <w:p>
      <w:r>
        <w:t>3   Listening   Pronunciatio   By the end of the      Why            Listen to audio-visual         Course books</w:t>
      </w:r>
    </w:p>
    <w:p>
      <w:r>
        <w:t>and         n and          sub strand, the        should         recordings of songs,           Story books</w:t>
      </w:r>
    </w:p>
    <w:p>
      <w:r>
        <w:t>Speaking    vocabulary     learner should be      we listen      stories and passages           Poetry books</w:t>
      </w:r>
    </w:p>
    <w:p>
      <w:r>
        <w:t>able to:               carefully      featuring the sounds /ʊ/       Pictures and</w:t>
      </w:r>
    </w:p>
    <w:p>
      <w:r>
        <w:t>Listen actively to a   ?              /uː/ /æ/ /f/                   photographs</w:t>
      </w:r>
    </w:p>
    <w:p>
      <w:r>
        <w:t>variety of texts to    How can we           /v/                      Newspapers</w:t>
      </w:r>
    </w:p>
    <w:p>
      <w:r>
        <w:t>gain information       improve our    Respond          to            Magazines</w:t>
      </w:r>
    </w:p>
    <w:p>
      <w:r>
        <w:t>pronunciatio   questions        from          Charts</w:t>
      </w:r>
    </w:p>
    <w:p>
      <w:r>
        <w:t>n?             Listening comprehension        Video clips</w:t>
      </w:r>
    </w:p>
    <w:p>
      <w:r>
        <w:t>(story)                        Audio-visual</w:t>
      </w:r>
    </w:p>
    <w:p>
      <w:r>
        <w:t>Construct          sentences   resources</w:t>
      </w:r>
    </w:p>
    <w:p>
      <w:r>
        <w:t>related to a story or          Other web</w:t>
      </w:r>
    </w:p>
    <w:p>
      <w:r>
        <w:t>listening comprehension        resources</w:t>
      </w:r>
    </w:p>
    <w:p>
      <w:r>
        <w:t>using        the    language</w:t>
      </w:r>
    </w:p>
    <w:p>
      <w:r>
        <w:t>pattern</w:t>
      </w:r>
    </w:p>
    <w:p/>
    <w:p>
      <w:r>
        <w:t>4   Listening   Pronunciati    By the end of the      Why            Construct      sentences       Course books</w:t>
      </w:r>
    </w:p>
    <w:p>
      <w:r>
        <w:t>and         on and         sub strand, the        should         related to a story or          Story books</w:t>
      </w:r>
    </w:p>
    <w:p>
      <w:r>
        <w:t>Speaking    vocabulary     learner should be      we listen      listening comprehension        Poetry books</w:t>
      </w:r>
    </w:p>
    <w:p>
      <w:r>
        <w:t>able to:               carefully      using      the  language       Pictures and</w:t>
      </w:r>
    </w:p>
    <w:p>
      <w:r>
        <w:t>Apply vocabulary       ?              pattern                        photographs</w:t>
      </w:r>
    </w:p>
    <w:p>
      <w:r>
        <w:t>related to the         How can we      (noun phrase + would          Newspapers</w:t>
      </w:r>
    </w:p>
    <w:p>
      <w:r>
        <w:t>like to be …)</w:t>
      </w:r>
    </w:p>
    <w:p>
      <w:r>
        <w:t>theme in a variety     improve our    Retell a story he or she     Magazines</w:t>
      </w:r>
    </w:p>
    <w:p>
      <w:r>
        <w:t>of contexts for        pronunciatio   has listened to in pairs     Charts</w:t>
      </w:r>
    </w:p>
    <w:p>
      <w:r>
        <w:t>effective              n?             or small group               Video clips</w:t>
      </w:r>
    </w:p>
    <w:p>
      <w:r>
        <w:t>communication                         accurately.                  Audio-visual</w:t>
      </w:r>
    </w:p>
    <w:p>
      <w:r>
        <w:t>resources</w:t>
      </w:r>
    </w:p>
    <w:p>
      <w:r>
        <w:t>Other web</w:t>
      </w:r>
    </w:p>
    <w:p>
      <w:r>
        <w:t>resources</w:t>
      </w:r>
    </w:p>
    <w:p>
      <w:r>
        <w:t>12   1   Listening   Pronunciati   By the end of the      Why            Respond correctly to         Course books</w:t>
      </w:r>
    </w:p>
    <w:p>
      <w:r>
        <w:t>and         on and        sub strand, the        should         questions based on           Story books</w:t>
      </w:r>
    </w:p>
    <w:p>
      <w:r>
        <w:t>Speaking    vocabulary    learner should be      we listen      the text.                    Poetry books</w:t>
      </w:r>
    </w:p>
    <w:p>
      <w:r>
        <w:t>able to:               carefully      Dramatize sections           Pictures and</w:t>
      </w:r>
    </w:p>
    <w:p>
      <w:r>
        <w:t>Use the                ?              of a story in groups         photographs</w:t>
      </w:r>
    </w:p>
    <w:p>
      <w:r>
        <w:t>language               How can we     for comprehension.           Newspapers</w:t>
      </w:r>
    </w:p>
    <w:p>
      <w:r>
        <w:t>pattern                improve our    Discuss in groups and as     Magazines</w:t>
      </w:r>
    </w:p>
    <w:p>
      <w:r>
        <w:t>correctly for          pronunciatio   a whole class the lesson     Charts</w:t>
      </w:r>
    </w:p>
    <w:p>
      <w:r>
        <w:t>effective oral         n?             learnt from a story          Video clips</w:t>
      </w:r>
    </w:p>
    <w:p>
      <w:r>
        <w:t>communicat                                                         Audio-visual</w:t>
      </w:r>
    </w:p>
    <w:p>
      <w:r>
        <w:t>ion.                                                               resources</w:t>
      </w:r>
    </w:p>
    <w:p>
      <w:r>
        <w:t>Appreciate                                                         Other web</w:t>
      </w:r>
    </w:p>
    <w:p>
      <w:r>
        <w:t>listening to a                                                     resources</w:t>
      </w:r>
    </w:p>
    <w:p>
      <w:r>
        <w:t>variety of texts for</w:t>
      </w:r>
    </w:p>
    <w:p>
      <w:r>
        <w:t>information and</w:t>
      </w:r>
    </w:p>
    <w:p>
      <w:r>
        <w:t>enjoyment.</w:t>
      </w:r>
    </w:p>
    <w:p>
      <w:r>
        <w:t>2   Reading     Extensive     By the end of the      Why             The learner is guided       Course books</w:t>
      </w:r>
    </w:p>
    <w:p>
      <w:r>
        <w:t>Reading:      sub strand, the        should we       to:                         Story books</w:t>
      </w:r>
    </w:p>
    <w:p>
      <w:r>
        <w:t>Independent   learner should be      read           Select age - appropriate     Poetry books</w:t>
      </w:r>
    </w:p>
    <w:p>
      <w:r>
        <w:t>Reading       able to:               widely?        and high- interest reading   Pictures and</w:t>
      </w:r>
    </w:p>
    <w:p>
      <w:r>
        <w:t>Select appropriate                    materials such as            photographs</w:t>
      </w:r>
    </w:p>
    <w:p>
      <w:r>
        <w:t>reading materials                     narratives, poems,           Newspapers</w:t>
      </w:r>
    </w:p>
    <w:p>
      <w:r>
        <w:t>for lifelong                          newspapers and               Magazines</w:t>
      </w:r>
    </w:p>
    <w:p>
      <w:r>
        <w:t>learning                              magazines in print or        Charts</w:t>
      </w:r>
    </w:p>
    <w:p>
      <w:r>
        <w:t>electronic format            Video clips</w:t>
      </w:r>
    </w:p>
    <w:p>
      <w:r>
        <w:t>Audio-visual</w:t>
      </w:r>
    </w:p>
    <w:p>
      <w:r>
        <w:t>resources</w:t>
      </w:r>
    </w:p>
    <w:p>
      <w:r>
        <w:t>Other web</w:t>
      </w:r>
    </w:p>
    <w:p>
      <w:r>
        <w:t>resources</w:t>
      </w:r>
    </w:p>
    <w:p>
      <w:r>
        <w:t>3   Reading   Extensive     Read a variety of     What           Read independently for</w:t>
      </w:r>
    </w:p>
    <w:p>
      <w:r>
        <w:t>Reading:      familiar materials    materials do   pleasure.</w:t>
      </w:r>
    </w:p>
    <w:p>
      <w:r>
        <w:t>Independent   independently to      you enjoy      Set up an after-school</w:t>
      </w:r>
    </w:p>
    <w:p>
      <w:r>
        <w:t>Reading       build reading         reading?       club where they meet on</w:t>
      </w:r>
    </w:p>
    <w:p>
      <w:r>
        <w:t>speed and fluency                    a regular basis and read</w:t>
      </w:r>
    </w:p>
    <w:p>
      <w:r>
        <w:t>varied texts</w:t>
      </w:r>
    </w:p>
    <w:p>
      <w:r>
        <w:t>4   Reading   Extensive     Apply                 What           Retell, in pairs or          Course books</w:t>
      </w:r>
    </w:p>
    <w:p>
      <w:r>
        <w:t>Reading:      appropriate           materials do   small groups, the            Story books</w:t>
      </w:r>
    </w:p>
    <w:p>
      <w:r>
        <w:t>Independent   strategies to read    you enjoy      stories they have read.      Poetry books</w:t>
      </w:r>
    </w:p>
    <w:p>
      <w:r>
        <w:t>Reading       independently         reading?       Share opinions and           Pictures and</w:t>
      </w:r>
    </w:p>
    <w:p>
      <w:r>
        <w:t>for information                      reflections on the texts     photographs</w:t>
      </w:r>
    </w:p>
    <w:p>
      <w:r>
        <w:t>and enjoyment.                       they have read.              Newspapers</w:t>
      </w:r>
    </w:p>
    <w:p>
      <w:r>
        <w:t>Appreciate the                        Use materials in            Magazines</w:t>
      </w:r>
    </w:p>
    <w:p>
      <w:r>
        <w:t>importance of                         the classroom to            Charts</w:t>
      </w:r>
    </w:p>
    <w:p>
      <w:r>
        <w:t>independent                           read extensively.           Video clips</w:t>
      </w:r>
    </w:p>
    <w:p>
      <w:r>
        <w:t>reading in lifelong                  Read quietly or silently     Audio-visual</w:t>
      </w:r>
    </w:p>
    <w:p>
      <w:r>
        <w:t>learning                                                          resources</w:t>
      </w:r>
    </w:p>
    <w:p>
      <w:r>
        <w:t>Other web</w:t>
      </w:r>
    </w:p>
    <w:p>
      <w:r>
        <w:t>resources</w:t>
      </w:r>
    </w:p>
    <w:p>
      <w:r>
        <w:t>13   1   Gramma    Part of       By the end of the     Why            Identify adjectives          Course books</w:t>
      </w:r>
    </w:p>
    <w:p>
      <w:r>
        <w:t>r         Speech:       sub strand, the       should we      from an audio or             Story books</w:t>
      </w:r>
    </w:p>
    <w:p>
      <w:r>
        <w:t>Regular/      learner should be     say the        written text                 Poetry books</w:t>
      </w:r>
    </w:p>
    <w:p>
      <w:r>
        <w:t>Irregular     able to:              correct        Talk about various           Pictures and</w:t>
      </w:r>
    </w:p>
    <w:p>
      <w:r>
        <w:t>Adjectives   Describe items        shape and      items in the classroom       photographs</w:t>
      </w:r>
    </w:p>
    <w:p>
      <w:r>
        <w:t>using                 size of        using adjectives.            Newspapers</w:t>
      </w:r>
    </w:p>
    <w:p>
      <w:r>
        <w:t>comparative           things?        Describe items using         Magazines</w:t>
      </w:r>
    </w:p>
    <w:p>
      <w:r>
        <w:t>forms of both                        the comparative forms        Charts</w:t>
      </w:r>
    </w:p>
    <w:p>
      <w:r>
        <w:t>regular and                          of regular and irregular     Video clips</w:t>
      </w:r>
    </w:p>
    <w:p>
      <w:r>
        <w:t>irregular                            adjectives, in pairs and     Audio-visual</w:t>
      </w:r>
    </w:p>
    <w:p>
      <w:r>
        <w:t>adjectives for                       groups.                      resources</w:t>
      </w:r>
    </w:p>
    <w:p>
      <w:r>
        <w:t>effective                            Use adjectives in the        Other web</w:t>
      </w:r>
    </w:p>
    <w:p>
      <w:r>
        <w:t>communication                        correct order in sentences   resources</w:t>
      </w:r>
    </w:p>
    <w:p>
      <w:r>
        <w:t>.                                    in pairs and small groups</w:t>
      </w:r>
    </w:p>
    <w:p/>
    <w:p>
      <w:r>
        <w:t>2   Gramma    Part of       By the end of the     Which are      Write correct sentences      Course books</w:t>
      </w:r>
    </w:p>
    <w:p>
      <w:r>
        <w:t>Speech:       sub strand, the       some of the    using comparative            Story books</w:t>
      </w:r>
    </w:p>
    <w:p>
      <w:r>
        <w:t>r         Regular/      learner should be    words you      forms of adjectives in      Poetry books</w:t>
      </w:r>
    </w:p>
    <w:p>
      <w:r>
        <w:t>Irregular     able to:             use to talk    the right order.            Pictures and</w:t>
      </w:r>
    </w:p>
    <w:p>
      <w:r>
        <w:t>Adjectives   Use adjectives       about how      Write sentences on          photographs</w:t>
      </w:r>
    </w:p>
    <w:p>
      <w:r>
        <w:t>of size and          someone        tablets, computers and      Newspapers</w:t>
      </w:r>
    </w:p>
    <w:p>
      <w:r>
        <w:t>shape in the         feels or       other digital resources     Magazines</w:t>
      </w:r>
    </w:p>
    <w:p>
      <w:r>
        <w:t>right order for      looks?         using adjectives.           Charts</w:t>
      </w:r>
    </w:p>
    <w:p>
      <w:r>
        <w:t>clarity of           How do we      Use adjectives to talk      Video clips</w:t>
      </w:r>
    </w:p>
    <w:p>
      <w:r>
        <w:t>communication.       describe       about scenes, pictures or   Audio-visual</w:t>
      </w:r>
    </w:p>
    <w:p>
      <w:r>
        <w:t>Appreciate the use   things?        comics based on the         resources</w:t>
      </w:r>
    </w:p>
    <w:p>
      <w:r>
        <w:t>of adjectives to                    themes                      Other web</w:t>
      </w:r>
    </w:p>
    <w:p>
      <w:r>
        <w:t>talk about family                                               resources</w:t>
      </w:r>
    </w:p>
    <w:p>
      <w:r>
        <w:t>celebrations for</w:t>
      </w:r>
    </w:p>
    <w:p>
      <w:r>
        <w:t>effective</w:t>
      </w:r>
    </w:p>
    <w:p>
      <w:r>
        <w:t>communication</w:t>
      </w:r>
    </w:p>
    <w:p>
      <w:r>
        <w:t>3   Writing   Creative      By the end of        Why do we      Identify similes from       Course books</w:t>
      </w:r>
    </w:p>
    <w:p>
      <w:r>
        <w:t>Writing:      the sub strand,      enjoy          an audio visual or          Story books</w:t>
      </w:r>
    </w:p>
    <w:p>
      <w:r>
        <w:t>Narrative     the learner          listening to   printed text in pairs       Poetry books</w:t>
      </w:r>
    </w:p>
    <w:p>
      <w:r>
        <w:t>Composition   should be able       stories?       and small groups.           Pictures and</w:t>
      </w:r>
    </w:p>
    <w:p>
      <w:r>
        <w:t>s             to:                                                             photographs</w:t>
      </w:r>
    </w:p>
    <w:p>
      <w:r>
        <w:t>Describe the parts                                              Newspapers</w:t>
      </w:r>
    </w:p>
    <w:p>
      <w:r>
        <w:t>of a narrative                                                  Magazines</w:t>
      </w:r>
    </w:p>
    <w:p>
      <w:r>
        <w:t>composition in                                                  Charts</w:t>
      </w:r>
    </w:p>
    <w:p>
      <w:r>
        <w:t>preparation for                                                 Video clips</w:t>
      </w:r>
    </w:p>
    <w:p>
      <w:r>
        <w:t>writing                                                         Audio-visual</w:t>
      </w:r>
    </w:p>
    <w:p>
      <w:r>
        <w:t>resources</w:t>
      </w:r>
    </w:p>
    <w:p>
      <w:r>
        <w:t>Other web</w:t>
      </w:r>
    </w:p>
    <w:p>
      <w:r>
        <w:t>resources</w:t>
      </w:r>
    </w:p>
    <w:p>
      <w:r>
        <w:t>4   Writing   Creative      By the end of        Why is it      Plan a composition in       Course books</w:t>
      </w:r>
    </w:p>
    <w:p>
      <w:r>
        <w:t>Writing:      the sub strand,      important to   pairs or small groups,      Story books</w:t>
      </w:r>
    </w:p>
    <w:p>
      <w:r>
        <w:t>Narrative     the learner          plan our       write a draft and present   Poetry books</w:t>
      </w:r>
    </w:p>
    <w:p>
      <w:r>
        <w:t>Composition   should be able       composition    it to the whole class.      Pictures and</w:t>
      </w:r>
    </w:p>
    <w:p>
      <w:r>
        <w:t>s             to:                  ?                                          photographs</w:t>
      </w:r>
    </w:p>
    <w:p>
      <w:r>
        <w:t>Organise                                                        Newspapers</w:t>
      </w:r>
    </w:p>
    <w:p>
      <w:r>
        <w:t>thoughts                                                        Magazines</w:t>
      </w:r>
    </w:p>
    <w:p>
      <w:r>
        <w:t>fluently,                                                       Charts</w:t>
      </w:r>
    </w:p>
    <w:p>
      <w:r>
        <w:t>clearly and                                                     Video clips</w:t>
      </w:r>
    </w:p>
    <w:p>
      <w:r>
        <w:t>precisely in a                           Audio-visual</w:t>
      </w:r>
    </w:p>
    <w:p>
      <w:r>
        <w:t>coherent                                 resources</w:t>
      </w:r>
    </w:p>
    <w:p>
      <w:r>
        <w:t>paragraph for                            Other web</w:t>
      </w:r>
    </w:p>
    <w:p>
      <w:r>
        <w:t>self-                                    resources</w:t>
      </w:r>
    </w:p>
    <w:p>
      <w:r>
        <w:t>expression.</w:t>
      </w:r>
    </w:p>
    <w:p/>
    <w:p>
      <w:r>
        <w:t>14              END OF TERM ASSESSMENT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