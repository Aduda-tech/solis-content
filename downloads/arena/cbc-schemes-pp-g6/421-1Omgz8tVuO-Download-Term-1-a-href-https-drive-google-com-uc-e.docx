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1Omgz8tVuO Download Term 1 a href https drive google com uc e</w:t>
      </w:r>
    </w:p>
    <w:p>
      <w:r>
        <w:t>CHRISTIAN RELIGIOUS EDUCATION</w:t>
      </w:r>
    </w:p>
    <w:p>
      <w:r>
        <w:t>SCHEMES OF WORK STD 7 TERM II</w:t>
      </w:r>
    </w:p>
    <w:p/>
    <w:p>
      <w:r>
        <w:t>REFERENCES:</w:t>
      </w:r>
    </w:p>
    <w:p/>
    <w:p>
      <w:r>
        <w:t>1. LIVING IN CHRIST TEACHER’S GUIDE</w:t>
      </w:r>
    </w:p>
    <w:p>
      <w:r>
        <w:t>2. LIVING IN CHRIST PUPILS BOOK</w:t>
      </w:r>
    </w:p>
    <w:p>
      <w:r>
        <w:t>3. GOOD NEWS BIBLE</w:t>
      </w:r>
    </w:p>
    <w:p>
      <w:r>
        <w:t>TOPIC   SUB-         OBJECTIVES                                          TEACHER’S              LEARNER’S                  TEACHING/L        /REFEREN</w:t>
      </w:r>
    </w:p>
    <w:p/>
    <w:p>
      <w:r>
        <w:t>LESSON</w:t>
      </w:r>
    </w:p>
    <w:p/>
    <w:p>
      <w:r>
        <w:t>REMAR</w:t>
      </w:r>
    </w:p>
    <w:p>
      <w:r>
        <w:t>WEEK                    TOPIC                                                            ACTIVITIES             ACTIVITIES                 EARNING           CES</w:t>
      </w:r>
    </w:p>
    <w:p>
      <w:r>
        <w:t>RESOURCES</w:t>
      </w:r>
    </w:p>
    <w:p/>
    <w:p>
      <w:r>
        <w:t>KS</w:t>
      </w:r>
    </w:p>
    <w:p/>
    <w:p>
      <w:r>
        <w:t>OPENING AND PREPARATIONS</w:t>
      </w:r>
    </w:p>
    <w:p/>
    <w:p>
      <w:r>
        <w:t>2      1                Christian    Knowledge                                           •   Role play          •   Role play              • The Good        • Living in</w:t>
      </w:r>
    </w:p>
    <w:p>
      <w:r>
        <w:t>service to   By the end of the lesson the pupil should be able   •   Explanation        •   Explanation            News Bible:       Christ Book</w:t>
      </w:r>
    </w:p>
    <w:p>
      <w:r>
        <w:t>my           to, explain how Christian can offer services to     •   Demonstration      •   Demonstration           1 Samuel 2:18-   1(LICB 1</w:t>
      </w:r>
    </w:p>
    <w:p>
      <w:r>
        <w:t>neighbour    their neighbour                                     •   Discussion         •   Discussion             21                Pupil’s Book</w:t>
      </w:r>
    </w:p>
    <w:p>
      <w:r>
        <w:t>Attitudinal                                         •   Story telling      •   Story telling          • Chalkboard       page 26</w:t>
      </w:r>
    </w:p>
    <w:p>
      <w:r>
        <w:t>By the end of the lesson the pupil should be able                                                     • Chart           • Teacher’s</w:t>
      </w:r>
    </w:p>
    <w:p>
      <w:r>
        <w:t>to appreciate work he/she can do with Gods                                                                              Guide</w:t>
      </w:r>
    </w:p>
    <w:p>
      <w:r>
        <w:t>talent                                                                                                                   pages 25-26</w:t>
      </w:r>
    </w:p>
    <w:p/>
    <w:p>
      <w:r>
        <w:t>2                Christian    Knowledge                                           •   Discussion         •   Discussion         •      The good       Pupil’s Book</w:t>
      </w:r>
    </w:p>
    <w:p>
      <w:r>
        <w:t>service to   By the end of the lesson the pupil should be able   •   Scriptures         •   Scriptures reading        new bible:      page 30</w:t>
      </w:r>
    </w:p>
    <w:p>
      <w:r>
        <w:t>my church    to, explain how Christian can offer services to         reading            •   Story telling      •      Ephesians      • Teacher’s</w:t>
      </w:r>
    </w:p>
    <w:p>
      <w:r>
        <w:t>their church                                        •   Story telling      •   Memorization              5:20           Guide</w:t>
      </w:r>
    </w:p>
    <w:p>
      <w:r>
        <w:t>Attitudinal                                         •   Memorization       •   Role play          •      1Corinthian     pages 29-30</w:t>
      </w:r>
    </w:p>
    <w:p>
      <w:r>
        <w:t>By the end of the lesson the pupil should be able   •   Role play          •                             s 9:15</w:t>
      </w:r>
    </w:p>
    <w:p>
      <w:r>
        <w:t>to appreciate work he/she can do with Gods                                                       •       Chalk board</w:t>
      </w:r>
    </w:p>
    <w:p>
      <w:r>
        <w:t>talent</w:t>
      </w:r>
    </w:p>
    <w:p/>
    <w:p>
      <w:r>
        <w:t>3                Christian    Knowledge                                           •   Role play          •   Role play              • The Good</w:t>
      </w:r>
    </w:p>
    <w:p>
      <w:r>
        <w:t>service to   By the end of the lesson the pupil should be able   •   Explanation        •   Explanation            News Bible:</w:t>
      </w:r>
    </w:p>
    <w:p>
      <w:r>
        <w:t>my nation    to, explain how Christian can offer services to     •   Demonstration      •   Demonstration</w:t>
      </w:r>
    </w:p>
    <w:p>
      <w:r>
        <w:t>the nation                                          •   Discussion         •   Discussion</w:t>
      </w:r>
    </w:p>
    <w:p>
      <w:r>
        <w:t>Attitudinal                                         •   Story telling      •   Story telling</w:t>
      </w:r>
    </w:p>
    <w:p>
      <w:r>
        <w:t>By the end of the lesson the pupil should be able</w:t>
      </w:r>
    </w:p>
    <w:p>
      <w:r>
        <w:t>to appreciate work he/she can do with Gods</w:t>
      </w:r>
    </w:p>
    <w:p>
      <w:r>
        <w:t>talents</w:t>
      </w:r>
    </w:p>
    <w:p>
      <w:r>
        <w:t>3      1                Child        Knowledge                                               •   Explanation        •   Explanation   • The Good             • Pupil’s</w:t>
      </w:r>
    </w:p>
    <w:p>
      <w:r>
        <w:t>labour       By the end of the lesson the pupil should be able       •   Demonstratio       •   Demonstration News Bible:            Book</w:t>
      </w:r>
    </w:p>
    <w:p>
      <w:r>
        <w:t>to, describe causes of child labour.                     n                    •   Discussion       Matthew          page 31</w:t>
      </w:r>
    </w:p>
    <w:p>
      <w:r>
        <w:t>Attitudinal                                          •   Discussion           •   Story telling   6:9,7:7          • Teacher’s</w:t>
      </w:r>
    </w:p>
    <w:p>
      <w:r>
        <w:t>By the end of the lesson the pupil should            •   Story telling                            Psalms 32:8,     Guide</w:t>
      </w:r>
    </w:p>
    <w:p>
      <w:r>
        <w:t>appreciate work he/she can do with talents                                                        34:4,1            pages 30-31</w:t>
      </w:r>
    </w:p>
    <w:p>
      <w:r>
        <w:t>given                                                                                             Thess 5:16-17</w:t>
      </w:r>
    </w:p>
    <w:p>
      <w:r>
        <w:t>John 3:22</w:t>
      </w:r>
    </w:p>
    <w:p>
      <w:r>
        <w:t>Luke 18:1</w:t>
      </w:r>
    </w:p>
    <w:p>
      <w:r>
        <w:t>• Chalkboard</w:t>
      </w:r>
    </w:p>
    <w:p>
      <w:r>
        <w:t>• Charts</w:t>
      </w:r>
    </w:p>
    <w:p>
      <w:r>
        <w:t>2   children      Knowledge                                          Question and answer    Question and answer     The Good News    LICB 1</w:t>
      </w:r>
    </w:p>
    <w:p>
      <w:r>
        <w:t>right and     By the end of the lesson the pupil should be able •   Discussion         •   Discussion           Bible:           -Pupil’s Book</w:t>
      </w:r>
    </w:p>
    <w:p>
      <w:r>
        <w:t>Child         to, describe causes of child labour.              •   Scriptures         •   Scriptures reading    Samuel 16:19-    page 32</w:t>
      </w:r>
    </w:p>
    <w:p>
      <w:r>
        <w:t>labour        Attitudinal                                           reading            •   Story telling        22               • Teacher’s</w:t>
      </w:r>
    </w:p>
    <w:p>
      <w:r>
        <w:t>By the end of the lesson the pupil should         •   Story telling      •   Memorization         • Chalkboard     Guide</w:t>
      </w:r>
    </w:p>
    <w:p>
      <w:r>
        <w:t>appreciate work he/she can do with talents        •   Memorization       •   Role play            • Charts Chalk    pages 31-32</w:t>
      </w:r>
    </w:p>
    <w:p>
      <w:r>
        <w:t>given                                             •   Role play          •   Drawing              board charts</w:t>
      </w:r>
    </w:p>
    <w:p>
      <w:r>
        <w:t>•   Drawing            •</w:t>
      </w:r>
    </w:p>
    <w:p>
      <w:r>
        <w:t>3   commitme      Knowledge                                         •   Discussion          -   Participate in      The Good News    LICB 1</w:t>
      </w:r>
    </w:p>
    <w:p>
      <w:r>
        <w:t>nt to work    By the end of the lesson the pupil should be able •   Scriptures              discussion          Bible:           -Pupil’s Book</w:t>
      </w:r>
    </w:p>
    <w:p>
      <w:r>
        <w:t>for God       to, explain what is meant by God’s work               reading             -   Listening to the    Samuel 16:19-     page 33</w:t>
      </w:r>
    </w:p>
    <w:p>
      <w:r>
        <w:t>labour.                                           •   Story telling           story               22               • Teacher’s</w:t>
      </w:r>
    </w:p>
    <w:p>
      <w:r>
        <w:t>Attitudinal                                       •   Memorization                                • Chalkboard     Guide</w:t>
      </w:r>
    </w:p>
    <w:p>
      <w:r>
        <w:t>By the end of the lesson the pupil should desire                                                                    pages 32-</w:t>
      </w:r>
    </w:p>
    <w:p>
      <w:r>
        <w:t>to work</w:t>
      </w:r>
    </w:p>
    <w:p>
      <w:r>
        <w:t>4   1   Being         Knowledge                                         •   Story telling      •    Story telling       • The Good       LICB 1</w:t>
      </w:r>
    </w:p>
    <w:p>
      <w:r>
        <w:t>creative in   By the end of the lesson the pupil should be able •   Memorization       •    Memorization        News Bible:      -Pupil’s Book</w:t>
      </w:r>
    </w:p>
    <w:p>
      <w:r>
        <w:t>working       to, describe how she/he can be creative in life •     Role play          •    Role play           John 4:34;        page 33</w:t>
      </w:r>
    </w:p>
    <w:p>
      <w:r>
        <w:t>for God       Attitudinal                                       •   Drawing            •    Drawing             Luke 2:51-52;    • Teacher’s</w:t>
      </w:r>
    </w:p>
    <w:p>
      <w:r>
        <w:t>By the end of the lesson the pupil should be able •   singing            •    singing             Hebrews 5:8-9    Guide</w:t>
      </w:r>
    </w:p>
    <w:p>
      <w:r>
        <w:t>to, appreciate work he/she can do with talent                                                     • Chalkboard      pages 32-33</w:t>
      </w:r>
    </w:p>
    <w:p>
      <w:r>
        <w:t>God has given                                                                                     • Charts</w:t>
      </w:r>
    </w:p>
    <w:p>
      <w:r>
        <w:t>2              Developin     Knowledge                                            Question and answer    Question and answer      The Good         LICB 1</w:t>
      </w:r>
    </w:p>
    <w:p>
      <w:r>
        <w:t>g self        By the end of the lesson the pupil should be able   •   Discussion         •   Discussion           News Bible:       -Pupil’s Book</w:t>
      </w:r>
    </w:p>
    <w:p>
      <w:r>
        <w:t>esteem in     to, describe what it means by self esteem           •   Scriptures         •   Scriptures reading   Exodus 20:12;      page 33</w:t>
      </w:r>
    </w:p>
    <w:p>
      <w:r>
        <w:t>my self       Attitudinal                                             reading            •   Story telling        Ephesians 6:1-    • Teacher’s</w:t>
      </w:r>
    </w:p>
    <w:p>
      <w:r>
        <w:t>and other     By the end of the lesson the pupil should be able   •   Story telling      •   Memorization         3;                Guide</w:t>
      </w:r>
    </w:p>
    <w:p>
      <w:r>
        <w:t>to, develop self esteem in him or her               •   Memorization       •   Role play            Colossians 3:20    pages 33-34</w:t>
      </w:r>
    </w:p>
    <w:p>
      <w:r>
        <w:t>•   Role play          •   Drawing              • Chalkboard</w:t>
      </w:r>
    </w:p>
    <w:p>
      <w:r>
        <w:t>•   Drawing</w:t>
      </w:r>
    </w:p>
    <w:p/>
    <w:p>
      <w:r>
        <w:t>3              Developin     Knowledge                                            Questions and          Questions and           • The Good        LICB 1</w:t>
      </w:r>
    </w:p>
    <w:p>
      <w:r>
        <w:t>g a sense     By the end of the lesson the pupil should be able    answers                answers                 News Bible:       -Pupil’s Book</w:t>
      </w:r>
    </w:p>
    <w:p>
      <w:r>
        <w:t>of            to, explain what it means to be committed to         • Scripture reading    • Scripture reading                        page 33</w:t>
      </w:r>
    </w:p>
    <w:p>
      <w:r>
        <w:t>responsibi    God’s work                                           • Explanation          • Explanation                             • Teacher’s</w:t>
      </w:r>
    </w:p>
    <w:p>
      <w:r>
        <w:t>lity when     Attitudinal                                          • Role play            • Role play                               Guide</w:t>
      </w:r>
    </w:p>
    <w:p>
      <w:r>
        <w:t>working       By the end of the lesson the pupil should be able                                                                      pages 32-</w:t>
      </w:r>
    </w:p>
    <w:p>
      <w:r>
        <w:t>for God       to, desire to work</w:t>
      </w:r>
    </w:p>
    <w:p/>
    <w:p>
      <w:r>
        <w:t>5   1   5.         The early     Knowledge                                            Question and answer    Question and answer      The Good         LICB 1</w:t>
      </w:r>
    </w:p>
    <w:p>
      <w:r>
        <w:t>Christia   Christians    By the end of the lesson the pupil should be able   •   Discussion         •   Discussion           News Bible:       -Pupil’s Book</w:t>
      </w:r>
    </w:p>
    <w:p>
      <w:r>
        <w:t>ns in      contributio   to, describe the contribution of the early          •   Scriptures         •   Scriptures reading   Exodus 20:12;      page 33</w:t>
      </w:r>
    </w:p>
    <w:p>
      <w:r>
        <w:t>action     n             missionaries                                            reading            •   Story telling        Ephesians 6:1-    • Teacher’s</w:t>
      </w:r>
    </w:p>
    <w:p>
      <w:r>
        <w:t>in                       Attitudinal                                         •   Story telling      •   Memorization         3;                Guide</w:t>
      </w:r>
    </w:p>
    <w:p>
      <w:r>
        <w:t>educati                  By the end of the lesson the pupil should be able   •   Memorization       •   Role play            Colossians 3:20    pages 33-34</w:t>
      </w:r>
    </w:p>
    <w:p>
      <w:r>
        <w:t>on and                   to, appreciate the contribution of the church       •   Role play          •   Drawing              • Chalkboard</w:t>
      </w:r>
    </w:p>
    <w:p>
      <w:r>
        <w:t>develop                  to the education                                    •   Drawing</w:t>
      </w:r>
    </w:p>
    <w:p>
      <w:r>
        <w:t>ment</w:t>
      </w:r>
    </w:p>
    <w:p>
      <w:r>
        <w:t>2              Early         Knowledge                                           •   Story telling      •   Story telling        The Good News     LICB 1</w:t>
      </w:r>
    </w:p>
    <w:p>
      <w:r>
        <w:t>church        By the end of the lesson the pupil should be able   •   Memorization       •   Memorization         Bible:            -Pupil’s Book</w:t>
      </w:r>
    </w:p>
    <w:p>
      <w:r>
        <w:t>school        to, describe the activities of early church in      •   Role play          •   Role play            Romans 13:1        page 34</w:t>
      </w:r>
    </w:p>
    <w:p>
      <w:r>
        <w:t>education                                           •   Drawing            •   Drawing              • Chalkboard      • Teacher’s</w:t>
      </w:r>
    </w:p>
    <w:p>
      <w:r>
        <w:t>Attitudinal                                         •   singing            •   singing                                Guide</w:t>
      </w:r>
    </w:p>
    <w:p>
      <w:r>
        <w:t>By the end of the lesson the pupil should be able                                                                      pages 33-34</w:t>
      </w:r>
    </w:p>
    <w:p>
      <w:r>
        <w:t>to, appreciate the contribution of church in</w:t>
      </w:r>
    </w:p>
    <w:p>
      <w:r>
        <w:t>education and development</w:t>
      </w:r>
    </w:p>
    <w:p>
      <w:r>
        <w:t>3   Formal     Knowledge                                             •   Story telling     •   Story telling      • The Good         LICB 1</w:t>
      </w:r>
    </w:p>
    <w:p>
      <w:r>
        <w:t>and non    By the end of the lesson the pupil should be able     •   Memorization      •   Memorization       News Bible:        -Pupil’s Book</w:t>
      </w:r>
    </w:p>
    <w:p>
      <w:r>
        <w:t>formal     to, describe the activities of early church in        •   Role play         •   Role play          Romans 13:1         page 34</w:t>
      </w:r>
    </w:p>
    <w:p>
      <w:r>
        <w:t>education  education                                             •   Drawing           •   Drawing            • Chalkboard       • Teacher’s</w:t>
      </w:r>
    </w:p>
    <w:p>
      <w:r>
        <w:t>Attitudinal                                           •   singing           •   singing                               Guide</w:t>
      </w:r>
    </w:p>
    <w:p>
      <w:r>
        <w:t>By the end of the lesson the pupil should be able                                                                      pages 34-35</w:t>
      </w:r>
    </w:p>
    <w:p>
      <w:r>
        <w:t>to, appreciate the contribution of church in</w:t>
      </w:r>
    </w:p>
    <w:p>
      <w:r>
        <w:t>education and development</w:t>
      </w:r>
    </w:p>
    <w:p>
      <w:r>
        <w:t>6   1   The church Knowledge                                             • Scripture reading    • Scripture reading   The Good News      LICB 1</w:t>
      </w:r>
    </w:p>
    <w:p>
      <w:r>
        <w:t>in special By the end of the lesson the pupil should be able     • Explanation          • Explanation         Bible:             -Pupil’s Book</w:t>
      </w:r>
    </w:p>
    <w:p>
      <w:r>
        <w:t>education  to, describe activities of church in education        • Questions and        • Questions and       Titus 3:1,          page 22</w:t>
      </w:r>
    </w:p>
    <w:p>
      <w:r>
        <w:t>Attitudinal                                           answers                answers               Proverbs 23:12     • Teacher’s</w:t>
      </w:r>
    </w:p>
    <w:p>
      <w:r>
        <w:t>By the end of the lesson the pupil should be able     • Narration            • Narration           • Chalkboard       Guide</w:t>
      </w:r>
    </w:p>
    <w:p>
      <w:r>
        <w:t>to, appreciate the contribution of church in                                 • Miming                                  pages 22-23</w:t>
      </w:r>
    </w:p>
    <w:p>
      <w:r>
        <w:t>education and development                                                    • Quizzes</w:t>
      </w:r>
    </w:p>
    <w:p>
      <w:r>
        <w:t>• Demonstration</w:t>
      </w:r>
    </w:p>
    <w:p>
      <w:r>
        <w:t>2   Youth        Knowledge                                           •   Story telling     •    Story telling     • The Good         LICB 1</w:t>
      </w:r>
    </w:p>
    <w:p>
      <w:r>
        <w:t>education    By the end of the lesson the pupil should be able   •   Memorization      •    Memorization      News Bible:        -Pupil’s Book</w:t>
      </w:r>
    </w:p>
    <w:p>
      <w:r>
        <w:t>programm     to, describe the activities of early church in      •   Role play         •    Role play         John 5:17; 17:4;    page 35-37</w:t>
      </w:r>
    </w:p>
    <w:p>
      <w:r>
        <w:t>es           education                                           •   Drawing           •    Drawing           Matthew            • Teacher’s</w:t>
      </w:r>
    </w:p>
    <w:p>
      <w:r>
        <w:t>Attitudinal                                         •   singing           •    singing           5:13:53-58         Guide</w:t>
      </w:r>
    </w:p>
    <w:p>
      <w:r>
        <w:t>By the end of the lesson the pupil should be able                                                • Chalkboard        pages 36-38</w:t>
      </w:r>
    </w:p>
    <w:p>
      <w:r>
        <w:t>to, appreciate the contribution of church in                                                     • Charts</w:t>
      </w:r>
    </w:p>
    <w:p>
      <w:r>
        <w:t>education and development</w:t>
      </w:r>
    </w:p>
    <w:p>
      <w:r>
        <w:t>3   The church   Knowledge                                           Questions and          Questions and                            LICB 1</w:t>
      </w:r>
    </w:p>
    <w:p>
      <w:r>
        <w:t>developme    By the end of the lesson the pupil should be able   answers                answers                                  -Pupil’s Book</w:t>
      </w:r>
    </w:p>
    <w:p>
      <w:r>
        <w:t>nt in        to, name the development project of the             • Scripture reading    • Scripture reading                       page 33</w:t>
      </w:r>
    </w:p>
    <w:p>
      <w:r>
        <w:t>farming      church                                              • Explanation          • Explanation                            • Teacher’s</w:t>
      </w:r>
    </w:p>
    <w:p>
      <w:r>
        <w:t>Attitudinal                                         • Role play            • Role play                              Guide</w:t>
      </w:r>
    </w:p>
    <w:p>
      <w:r>
        <w:t>By the end of the lesson the pupil should be able                                                                    pages 32-</w:t>
      </w:r>
    </w:p>
    <w:p>
      <w:r>
        <w:t>to, appreciate the contribution of church in</w:t>
      </w:r>
    </w:p>
    <w:p>
      <w:r>
        <w:t>education and development</w:t>
      </w:r>
    </w:p>
    <w:p>
      <w:r>
        <w:t>7   1   Church       Knowledge                                           • Scripture reading    • Scripture reading   • The Good         LICB 1</w:t>
      </w:r>
    </w:p>
    <w:p>
      <w:r>
        <w:t>developme     By the end of the lesson the pupil should be able   • Explanation         • Explanation         News Bible:       -Pupil’s Book</w:t>
      </w:r>
    </w:p>
    <w:p>
      <w:r>
        <w:t>nt:           to, name development project of the church          • Questions and       • Questions and       Exodus 2:16-       page 38</w:t>
      </w:r>
    </w:p>
    <w:p>
      <w:r>
        <w:t>internation   Attitudinal                                         answers               answers               19;               • Teacher’s</w:t>
      </w:r>
    </w:p>
    <w:p>
      <w:r>
        <w:t>al            By the end of the lesson the pupil should be able   • Narration           • Narration           Genesis 37:12-    Guide</w:t>
      </w:r>
    </w:p>
    <w:p>
      <w:r>
        <w:t>involveme     to, desire to work together with other              • Miming              • Miming              14                 pages 39-40</w:t>
      </w:r>
    </w:p>
    <w:p>
      <w:r>
        <w:t>nt            Christians                                                                • Quizzes             • Real objects</w:t>
      </w:r>
    </w:p>
    <w:p>
      <w:r>
        <w:t>• Demonstration       • Chalkboard</w:t>
      </w:r>
    </w:p>
    <w:p>
      <w:r>
        <w:t>• Charts</w:t>
      </w:r>
    </w:p>
    <w:p/>
    <w:p>
      <w:r>
        <w:t>2   Christian     Knowledge                                           •   Story telling     •   Story telling     T• The Good       LICB 1</w:t>
      </w:r>
    </w:p>
    <w:p>
      <w:r>
        <w:t>training      By the end of the lesson the pupil should be able   •   Memorization      •   Memorization      News Bible:       -Pupil’s Book</w:t>
      </w:r>
    </w:p>
    <w:p>
      <w:r>
        <w:t>centres       to, describe the work of Christian training         •   Role play         •   Role play         Daniel 1:3-4,      page 38</w:t>
      </w:r>
    </w:p>
    <w:p>
      <w:r>
        <w:t>centres                                             •   Drawing           •   Drawing           Proverbs 23:12,   • Teacher’s</w:t>
      </w:r>
    </w:p>
    <w:p>
      <w:r>
        <w:t>Attitudinal                                         •   singing           •   singing           Acts 7:22         Guide</w:t>
      </w:r>
    </w:p>
    <w:p>
      <w:r>
        <w:t>By the end of the lesson the pupil should be able                                               • Chalkboard        Pages39-40</w:t>
      </w:r>
    </w:p>
    <w:p>
      <w:r>
        <w:t>to, desire to work together as Christians</w:t>
      </w:r>
    </w:p>
    <w:p>
      <w:r>
        <w:t>3   Christian     Knowledge                                           • Questions and       • Questions and       The Good News     LICB 1</w:t>
      </w:r>
    </w:p>
    <w:p>
      <w:r>
        <w:t>training      By the end of the lesson the pupil should be able   answers               answers               Bible:            -Pupil’s Book</w:t>
      </w:r>
    </w:p>
    <w:p>
      <w:r>
        <w:t>medical       to, describe the work of church in health care      • Scripture reading   • Scripture reading    Luke 2:41-51      page 39</w:t>
      </w:r>
    </w:p>
    <w:p>
      <w:r>
        <w:t>personals     Attitudinal                                         • Explanation         • Explanation         • Chalkboard      • Teacher’s</w:t>
      </w:r>
    </w:p>
    <w:p>
      <w:r>
        <w:t>By the end of the lesson the pupil should be able   • Role play           • Role play           • Charts          Guide</w:t>
      </w:r>
    </w:p>
    <w:p>
      <w:r>
        <w:t>to, desire to work together as Christians in        • Drawing             • Drawing                                pages 40-41</w:t>
      </w:r>
    </w:p>
    <w:p>
      <w:r>
        <w:t>health and social welfare                           • Prayer              • Prayer</w:t>
      </w:r>
    </w:p>
    <w:p/>
    <w:p>
      <w:r>
        <w:t>1   The flying    Knowledge                                           • Scripture reading   • Scripture reading   • The Good        LICB 1</w:t>
      </w:r>
    </w:p>
    <w:p>
      <w:r>
        <w:t>doctors       By the end of the lesson the pupil should be able   • Questions and       • Questions and       News Bible:       -Pupil’s Book</w:t>
      </w:r>
    </w:p>
    <w:p>
      <w:r>
        <w:t>to, describe the work of church in health care      answers               answers                Matthew 3:13-     page 40-41</w:t>
      </w:r>
    </w:p>
    <w:p>
      <w:r>
        <w:t>Attitudinal                                         • Miming              • Miming              17,               • Teacher’s</w:t>
      </w:r>
    </w:p>
    <w:p>
      <w:r>
        <w:t>By the end of the lesson the pupil should be able   • Explanation         • Explanation          John 1:35-42,    Guide</w:t>
      </w:r>
    </w:p>
    <w:p>
      <w:r>
        <w:t>to, desire to work together as Christians in        • Singing             • Singing               Matthew 4:18-    pages 41-43</w:t>
      </w:r>
    </w:p>
    <w:p>
      <w:r>
        <w:t>health and social welfare                                                                       22,</w:t>
      </w:r>
    </w:p>
    <w:p>
      <w:r>
        <w:t>Luke 5:1-11</w:t>
      </w:r>
    </w:p>
    <w:p>
      <w:r>
        <w:t>• Chalkboard</w:t>
      </w:r>
    </w:p>
    <w:p>
      <w:r>
        <w:t>2   Communit     Knowledge                                           • Questions and       • Questions and         The Good          LICB 1</w:t>
      </w:r>
    </w:p>
    <w:p>
      <w:r>
        <w:t>y health     By the end of the lesson the pupil should be able   answers               answers               News Bible:         -Pupil’s Book</w:t>
      </w:r>
    </w:p>
    <w:p>
      <w:r>
        <w:t>programm     to, describe the work of church in health care      • Scripture reading   • Scripture reading    Mark 3:13;          page 42</w:t>
      </w:r>
    </w:p>
    <w:p>
      <w:r>
        <w:t>es           Attitudinal                                         • Explanation         • Explanation         Matthew 9:9-13;     • Teacher’s</w:t>
      </w:r>
    </w:p>
    <w:p>
      <w:r>
        <w:t>By the end of the lesson the pupil should be able   • Role play           • Role play            John 1:43-50;      Guide</w:t>
      </w:r>
    </w:p>
    <w:p>
      <w:r>
        <w:t>to, desire to work together as Christians in        • Drawing             • Drawing             Luke 6:12-13         pages 43-44</w:t>
      </w:r>
    </w:p>
    <w:p>
      <w:r>
        <w:t>health and social welfare                           • Prayer              • Prayer              • Chalkboard</w:t>
      </w:r>
    </w:p>
    <w:p>
      <w:r>
        <w:t>• Pictures of</w:t>
      </w:r>
    </w:p>
    <w:p>
      <w:r>
        <w:t>friends</w:t>
      </w:r>
    </w:p>
    <w:p/>
    <w:p>
      <w:r>
        <w:t>3   Role of      Knowledge                                           • Scripture reading   • Scripture reading   • The Good          LICB 1</w:t>
      </w:r>
    </w:p>
    <w:p>
      <w:r>
        <w:t>church in    By the end of the lesson the pupil should be able   • Questions and       • Questions and       News Bible:         -Pupil’s Book</w:t>
      </w:r>
    </w:p>
    <w:p>
      <w:r>
        <w:t>training     to, describe the work of church in training         answers               answers                Mark 1:35-39;       page 43</w:t>
      </w:r>
    </w:p>
    <w:p>
      <w:r>
        <w:t>clergy and   clergy and laity                                    • Miming              • Miming               Luke 22:39-46      • Teacher’s</w:t>
      </w:r>
    </w:p>
    <w:p>
      <w:r>
        <w:t>laity        Attitudinal                                         • Explanation         • Explanation         • Chalkboard        Guide</w:t>
      </w:r>
    </w:p>
    <w:p>
      <w:r>
        <w:t>By the end of the lesson the pupil should be able   • Singing             • Singing                                  pages 44-45</w:t>
      </w:r>
    </w:p>
    <w:p>
      <w:r>
        <w:t>to, desire to be an active Christian</w:t>
      </w:r>
    </w:p>
    <w:p>
      <w:r>
        <w:t>1   Role of      Knowledge                                           • Questions and       • Questions and       • The Good          LICB 1</w:t>
      </w:r>
    </w:p>
    <w:p>
      <w:r>
        <w:t>church in    By the end of the lesson the pupil should be able   answers               answers               News Bible:         -Pupil’s Book</w:t>
      </w:r>
    </w:p>
    <w:p>
      <w:r>
        <w:t>social       to, describe the work of church in social           • Scripture reading   • Scripture reading    Hebrews 13:1-2      page 44-45</w:t>
      </w:r>
    </w:p>
    <w:p>
      <w:r>
        <w:t>9       welfare      welfare                                                                                         • Chalkboard        • Teacher’s</w:t>
      </w:r>
    </w:p>
    <w:p>
      <w:r>
        <w:t>• Explanation         • Explanation</w:t>
      </w:r>
    </w:p>
    <w:p>
      <w:r>
        <w:t>Attitudinal                                         • Role play           • Role play           • Charts            Guide</w:t>
      </w:r>
    </w:p>
    <w:p>
      <w:r>
        <w:t>By the end of the lesson the pupil should be able   • Drawing             • Drawing                                  pages 45-46</w:t>
      </w:r>
    </w:p>
    <w:p>
      <w:r>
        <w:t>to, appreciate the contribution of the church       • Prayer              • Prayer</w:t>
      </w:r>
    </w:p>
    <w:p>
      <w:r>
        <w:t>to social welfare</w:t>
      </w:r>
    </w:p>
    <w:p>
      <w:r>
        <w:t>2   Role of      Knowledge                                           • Scripture reading   • Scripture reading   • The Good          LICB 1</w:t>
      </w:r>
    </w:p>
    <w:p>
      <w:r>
        <w:t>church       By the end of the lesson the pupil should be able   • Questions and       • Questions and       News Bible:         -Pupil’s Book</w:t>
      </w:r>
    </w:p>
    <w:p>
      <w:r>
        <w:t>caring for   to, describe the work of church in social           answers               answers                1 Corinthians       page 46</w:t>
      </w:r>
    </w:p>
    <w:p>
      <w:r>
        <w:t>the aged     welfare and needy                                   • Miming              • Miming              12:4-26,            • Teacher’s</w:t>
      </w:r>
    </w:p>
    <w:p>
      <w:r>
        <w:t>Attitudinal                                         • Explanation         • Explanation          Philippians 2:1-   Guide</w:t>
      </w:r>
    </w:p>
    <w:p>
      <w:r>
        <w:t>By the end of the lesson the pupil should be able   • Singing             • Singing             5;                   pages 46-47</w:t>
      </w:r>
    </w:p>
    <w:p>
      <w:r>
        <w:t>to, appreciate the contribution of the church                                                    Matthew 7:12</w:t>
      </w:r>
    </w:p>
    <w:p>
      <w:r>
        <w:t>to social welfare                                                                               • Chalkboard</w:t>
      </w:r>
    </w:p>
    <w:p>
      <w:r>
        <w:t>3   Role of       Knowledge                                           Scripture reading     Scripture reading     • The Good      LICB 1</w:t>
      </w:r>
    </w:p>
    <w:p>
      <w:r>
        <w:t>church        By the end of the lesson the pupil should be able   • Explanation         • Explanation         News Bible      -Pupil’s Book</w:t>
      </w:r>
    </w:p>
    <w:p>
      <w:r>
        <w:t>caring for    to, describe the work of church in caring for       • Questions and       • Questions and        Philippians     page 47</w:t>
      </w:r>
    </w:p>
    <w:p>
      <w:r>
        <w:t>the orphan    orphans                                             answers               answers               4:13            • Teacher’s</w:t>
      </w:r>
    </w:p>
    <w:p>
      <w:r>
        <w:t>Attitudinal                                         • Drawing             • Drawing             • Chalkboard    Guide</w:t>
      </w:r>
    </w:p>
    <w:p>
      <w:r>
        <w:t>By the end of the lesson the pupil should be able   • Singing             • Singing                              pages 47</w:t>
      </w:r>
    </w:p>
    <w:p>
      <w:r>
        <w:t>to, appreciate the contribution of the church</w:t>
      </w:r>
    </w:p>
    <w:p>
      <w:r>
        <w:t>to social welfare</w:t>
      </w:r>
    </w:p>
    <w:p>
      <w:r>
        <w:t>1   Relief        Knowledge                                           Questions and         Scripture reading     • The Good</w:t>
      </w:r>
    </w:p>
    <w:p>
      <w:r>
        <w:t>services      By the end of the lesson the pupil should be able   answers               • Explanation         News Bible:</w:t>
      </w:r>
    </w:p>
    <w:p>
      <w:r>
        <w:t>10                      to, describe the work of church in caring for       • Scripture reading   • Questions and       • Chalkboard</w:t>
      </w:r>
    </w:p>
    <w:p>
      <w:r>
        <w:t>society and needy                                   • Explanation         answers               REAL</w:t>
      </w:r>
    </w:p>
    <w:p>
      <w:r>
        <w:t>Attitudinal                                         • Role play           • Prayer              OBJECTS</w:t>
      </w:r>
    </w:p>
    <w:p>
      <w:r>
        <w:t>By the end of the lesson the pupil should be able</w:t>
      </w:r>
    </w:p>
    <w:p>
      <w:r>
        <w:t>to, appreciate the contribution of the church</w:t>
      </w:r>
    </w:p>
    <w:p>
      <w:r>
        <w:t>to social welfare</w:t>
      </w:r>
    </w:p>
    <w:p>
      <w:r>
        <w:t>2   Caring for    Knowledge                                           Scripture reading     Questions and         The Good News</w:t>
      </w:r>
    </w:p>
    <w:p>
      <w:r>
        <w:t>the refugee   By the end of the lesson the pupil should be able   • Explanation         answers               Bible:</w:t>
      </w:r>
    </w:p>
    <w:p>
      <w:r>
        <w:t>to, describe the work of church in caring for       • Questions and       • Scripture reading   • Chalkboard</w:t>
      </w:r>
    </w:p>
    <w:p>
      <w:r>
        <w:t>society and needy                                   answers               • Explanation         REAL</w:t>
      </w:r>
    </w:p>
    <w:p>
      <w:r>
        <w:t>Attitudinal                                         • Prayer              • Role play           OBJECTS</w:t>
      </w:r>
    </w:p>
    <w:p>
      <w:r>
        <w:t>By the end of the lesson the pupil should be able</w:t>
      </w:r>
    </w:p>
    <w:p>
      <w:r>
        <w:t>to, appreciate the contribution of the church</w:t>
      </w:r>
    </w:p>
    <w:p>
      <w:r>
        <w:t>to social welfare</w:t>
      </w:r>
    </w:p>
    <w:p>
      <w:r>
        <w:t>3   Christian     Knowledge                                           Questions and         Scripture reading     The Good News</w:t>
      </w:r>
    </w:p>
    <w:p>
      <w:r>
        <w:t>working       By the end of the lesson the pupil should be able   answers               • Explanation         Bible:</w:t>
      </w:r>
    </w:p>
    <w:p>
      <w:r>
        <w:t>together      to, describe the involvement of Christian in        • Scripture reading   • Questions and       • Chalkboard</w:t>
      </w:r>
    </w:p>
    <w:p>
      <w:r>
        <w:t>church in Africa                                    • Explanation         answers               REAL</w:t>
      </w:r>
    </w:p>
    <w:p>
      <w:r>
        <w:t>Attitudinal                                         • Role play           • Prayer              OBJECTS</w:t>
      </w:r>
    </w:p>
    <w:p>
      <w:r>
        <w:t>By the end of the lesson the pupil should be able</w:t>
      </w:r>
    </w:p>
    <w:p>
      <w:r>
        <w:t>to, appreciate the contribution of the church</w:t>
      </w:r>
    </w:p>
    <w:p>
      <w:r>
        <w:t>to social welfare</w:t>
      </w:r>
    </w:p>
    <w:p>
      <w:r>
        <w:t>12                                                           REVISION</w:t>
      </w:r>
    </w:p>
    <w:p>
      <w:r>
        <w:t>13-                                EXAMS AND CLOSING SCHOOL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