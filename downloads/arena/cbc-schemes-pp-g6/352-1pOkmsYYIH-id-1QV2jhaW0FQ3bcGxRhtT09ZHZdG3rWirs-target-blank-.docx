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1pOkmsYYIH id 1QV2jhaW0FQ3bcGxRhtT09ZHZdG3rWirs target blank </w:t>
      </w:r>
    </w:p>
    <w:p>
      <w:r>
        <w:t>MATHEMATICS SCHEME OF WORK GRADE 5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MATHEMATICS SCHEME OF WORK GRADE 5 TERM 3</w:t>
      </w:r>
    </w:p>
    <w:p>
      <w:r>
        <w:t>Wk Lsn Stand/</w:t>
      </w:r>
    </w:p>
    <w:p>
      <w:r>
        <w:t>Th     Sub        f</w:t>
      </w:r>
    </w:p>
    <w:p>
      <w:r>
        <w:t>Specii</w:t>
      </w:r>
    </w:p>
    <w:p>
      <w:r>
        <w:t>cl  ni</w:t>
      </w:r>
    </w:p>
    <w:p>
      <w:r>
        <w:t>ear     comes</w:t>
      </w:r>
    </w:p>
    <w:p>
      <w:r>
        <w:t>ngout                   Keyi   r</w:t>
      </w:r>
    </w:p>
    <w:p>
      <w:r>
        <w:t>nquiy     Lear</w:t>
      </w:r>
    </w:p>
    <w:p>
      <w:r>
        <w:t>ni   per</w:t>
      </w:r>
    </w:p>
    <w:p>
      <w:r>
        <w:t>ngex iences          Lear ng</w:t>
      </w:r>
    </w:p>
    <w:p>
      <w:r>
        <w:t>ni         Assessme       Ref</w:t>
      </w:r>
    </w:p>
    <w:p>
      <w:r>
        <w:t>eme        st</w:t>
      </w:r>
    </w:p>
    <w:p>
      <w:r>
        <w:t>rand                                      Questi</w:t>
      </w:r>
    </w:p>
    <w:p>
      <w:r>
        <w:t>ons                                Resource       ntmethods</w:t>
      </w:r>
    </w:p>
    <w:p>
      <w:r>
        <w:t>1   1   MEASURE   Mass     Bytheendoft    hesubst  rand,     Whatisthe     I</w:t>
      </w:r>
    </w:p>
    <w:p>
      <w:r>
        <w:t>npai rs,groupsoras        Teaspoons,     Wr i</w:t>
      </w:r>
    </w:p>
    <w:p>
      <w:r>
        <w:t>tten</w:t>
      </w:r>
    </w:p>
    <w:p>
      <w:r>
        <w:t>M ENT            thelear nershoul dbeabl  et o;    i</w:t>
      </w:r>
    </w:p>
    <w:p>
      <w:r>
        <w:t>mportanceof   i</w:t>
      </w:r>
    </w:p>
    <w:p>
      <w:r>
        <w:t>ndividualsdet er</w:t>
      </w:r>
    </w:p>
    <w:p>
      <w:r>
        <w:t>mine       vi</w:t>
      </w:r>
    </w:p>
    <w:p>
      <w:r>
        <w:t>deos, beam    exercise,</w:t>
      </w:r>
    </w:p>
    <w:p>
      <w:r>
        <w:t>a.Di v i</w:t>
      </w:r>
    </w:p>
    <w:p>
      <w:r>
        <w:t>degr  amsandki   l</w:t>
      </w:r>
    </w:p>
    <w:p>
      <w:r>
        <w:t>ogram      measuri</w:t>
      </w:r>
    </w:p>
    <w:p>
      <w:r>
        <w:t>ng      massofi  t</w:t>
      </w:r>
    </w:p>
    <w:p>
      <w:r>
        <w:t>emsi  ngr</w:t>
      </w:r>
    </w:p>
    <w:p>
      <w:r>
        <w:t>ams      balance,soil</w:t>
      </w:r>
    </w:p>
    <w:p>
      <w:r>
        <w:t>or or al</w:t>
      </w:r>
    </w:p>
    <w:p>
      <w:r>
        <w:t>bywhol   enumber   si</w:t>
      </w:r>
    </w:p>
    <w:p>
      <w:r>
        <w:t>nr eal l</w:t>
      </w:r>
    </w:p>
    <w:p>
      <w:r>
        <w:t>fe   mass?         andki l</w:t>
      </w:r>
    </w:p>
    <w:p>
      <w:r>
        <w:t>ogramsusi ng        sand,          quest i</w:t>
      </w:r>
    </w:p>
    <w:p>
      <w:r>
        <w:t>ons,</w:t>
      </w:r>
    </w:p>
    <w:p>
      <w:r>
        <w:t>situat ions                                   diff</w:t>
      </w:r>
    </w:p>
    <w:p>
      <w:r>
        <w:t>erentoper atonsi</w:t>
      </w:r>
    </w:p>
    <w:p>
      <w:r>
        <w:t>i   n      manual /el</w:t>
      </w:r>
    </w:p>
    <w:p>
      <w:r>
        <w:t>ectr</w:t>
      </w:r>
    </w:p>
    <w:p>
      <w:r>
        <w:t>ic obser vat</w:t>
      </w:r>
    </w:p>
    <w:p>
      <w:r>
        <w:t>ion,</w:t>
      </w:r>
    </w:p>
    <w:p>
      <w:r>
        <w:t>b.UseI   Tdev  i</w:t>
      </w:r>
    </w:p>
    <w:p>
      <w:r>
        <w:t>cesf or                           reall</w:t>
      </w:r>
    </w:p>
    <w:p>
      <w:r>
        <w:t>ifesituat</w:t>
      </w:r>
    </w:p>
    <w:p>
      <w:r>
        <w:t>ions          weighing       group</w:t>
      </w:r>
    </w:p>
    <w:p>
      <w:r>
        <w:t>lear ningmor  eonmass                                                   machi ne       discussion</w:t>
      </w:r>
    </w:p>
    <w:p>
      <w:r>
        <w:t>andf  orenj oyment                            Inpairs,groupsoras</w:t>
      </w:r>
    </w:p>
    <w:p>
      <w:r>
        <w:t>c. Appr  eciateuseofki  ogr</w:t>
      </w:r>
    </w:p>
    <w:p>
      <w:r>
        <w:t>l   ams                  ndi</w:t>
      </w:r>
    </w:p>
    <w:p>
      <w:r>
        <w:t>i  v dual</w:t>
      </w:r>
    </w:p>
    <w:p>
      <w:r>
        <w:t>i   splaydigital</w:t>
      </w:r>
    </w:p>
    <w:p>
      <w:r>
        <w:t>andgr   amsi nmeasur  ing                     gamesi  nvolv</w:t>
      </w:r>
    </w:p>
    <w:p>
      <w:r>
        <w:t>ing</w:t>
      </w:r>
    </w:p>
    <w:p>
      <w:r>
        <w:t>massi   nreal li</w:t>
      </w:r>
    </w:p>
    <w:p>
      <w:r>
        <w:t>fe                             mass</w:t>
      </w:r>
    </w:p>
    <w:p>
      <w:r>
        <w:t>2              me</w:t>
      </w:r>
    </w:p>
    <w:p>
      <w:r>
        <w:t>Ti       Bytheendoft    hesubst  rand,     Howcanwe      Inpairs,groupsoras        Analogue       Wr i</w:t>
      </w:r>
    </w:p>
    <w:p>
      <w:r>
        <w:t>tten</w:t>
      </w:r>
    </w:p>
    <w:p>
      <w:r>
        <w:t>thelear nershoul dbeabl  et o;    eadt</w:t>
      </w:r>
    </w:p>
    <w:p>
      <w:r>
        <w:t>r   me?</w:t>
      </w:r>
    </w:p>
    <w:p>
      <w:r>
        <w:t>i         ndi</w:t>
      </w:r>
    </w:p>
    <w:p>
      <w:r>
        <w:t>i  v dual</w:t>
      </w:r>
    </w:p>
    <w:p>
      <w:r>
        <w:t>i   scar yout</w:t>
      </w:r>
    </w:p>
    <w:p>
      <w:r>
        <w:t>r            ock,</w:t>
      </w:r>
    </w:p>
    <w:p>
      <w:r>
        <w:t>cl   di t</w:t>
      </w:r>
    </w:p>
    <w:p>
      <w:r>
        <w:t>gial    exercise,</w:t>
      </w:r>
    </w:p>
    <w:p>
      <w:r>
        <w:t>a.I dent ifythesecondasa                         acti</w:t>
      </w:r>
    </w:p>
    <w:p>
      <w:r>
        <w:t>v t</w:t>
      </w:r>
    </w:p>
    <w:p>
      <w:r>
        <w:t>iest</w:t>
      </w:r>
    </w:p>
    <w:p>
      <w:r>
        <w:t>i     ng10</w:t>
      </w:r>
    </w:p>
    <w:p>
      <w:r>
        <w:t>aki             cl</w:t>
      </w:r>
    </w:p>
    <w:p>
      <w:r>
        <w:t>ock,digi</w:t>
      </w:r>
    </w:p>
    <w:p>
      <w:r>
        <w:t>tal    oral</w:t>
      </w:r>
    </w:p>
    <w:p>
      <w:r>
        <w:t>unitofmeasur    ngt</w:t>
      </w:r>
    </w:p>
    <w:p>
      <w:r>
        <w:t>i   ime                       seconds.Letl earners      watches,stop   quest i</w:t>
      </w:r>
    </w:p>
    <w:p>
      <w:r>
        <w:t>ons,</w:t>
      </w:r>
    </w:p>
    <w:p>
      <w:r>
        <w:t>b.I dent ifyther  at</w:t>
      </w:r>
    </w:p>
    <w:p>
      <w:r>
        <w:t>el  onshi</w:t>
      </w:r>
    </w:p>
    <w:p>
      <w:r>
        <w:t>i    p                      rel</w:t>
      </w:r>
    </w:p>
    <w:p>
      <w:r>
        <w:t>atet heactivi</w:t>
      </w:r>
    </w:p>
    <w:p>
      <w:r>
        <w:t>test</w:t>
      </w:r>
    </w:p>
    <w:p>
      <w:r>
        <w:t>i   o      watch          obser v i</w:t>
      </w:r>
    </w:p>
    <w:p>
      <w:r>
        <w:t>aton,</w:t>
      </w:r>
    </w:p>
    <w:p>
      <w:r>
        <w:t>bet weent  hemi  nuteand                      whatcanbedonei    none                   group</w:t>
      </w:r>
    </w:p>
    <w:p>
      <w:r>
        <w:t>thesecondi   nr eal f</w:t>
      </w:r>
    </w:p>
    <w:p>
      <w:r>
        <w:t>le                        tenthoft hetimet akento                  discussion</w:t>
      </w:r>
    </w:p>
    <w:p>
      <w:r>
        <w:t>situat ions                                   dot heact i</w:t>
      </w:r>
    </w:p>
    <w:p>
      <w:r>
        <w:t>vit</w:t>
      </w:r>
    </w:p>
    <w:p>
      <w:r>
        <w:t>y.Thet i</w:t>
      </w:r>
    </w:p>
    <w:p>
      <w:r>
        <w:t>me</w:t>
      </w:r>
    </w:p>
    <w:p>
      <w:r>
        <w:t>c. Appr  eciateuseof                             takenis1second</w:t>
      </w:r>
    </w:p>
    <w:p>
      <w:r>
        <w:t>mi nut esandsecondsas</w:t>
      </w:r>
    </w:p>
    <w:p>
      <w:r>
        <w:t>unit sofmeasur   ingtime                      Inpairs,groupsoras</w:t>
      </w:r>
    </w:p>
    <w:p>
      <w:r>
        <w:t>inr eal lf</w:t>
      </w:r>
    </w:p>
    <w:p>
      <w:r>
        <w:t>iesituations                         ndi</w:t>
      </w:r>
    </w:p>
    <w:p>
      <w:r>
        <w:t>i   vdual</w:t>
      </w:r>
    </w:p>
    <w:p>
      <w:r>
        <w:t>i   sest  i</w:t>
      </w:r>
    </w:p>
    <w:p>
      <w:r>
        <w:t>ablshthe</w:t>
      </w:r>
    </w:p>
    <w:p>
      <w:r>
        <w:t>rel</w:t>
      </w:r>
    </w:p>
    <w:p>
      <w:r>
        <w:t>at i</w:t>
      </w:r>
    </w:p>
    <w:p>
      <w:r>
        <w:t>onshipbetween</w:t>
      </w:r>
    </w:p>
    <w:p>
      <w:r>
        <w:t>secondsandmi  nute</w:t>
      </w:r>
    </w:p>
    <w:p>
      <w:r>
        <w:t>using</w:t>
      </w:r>
    </w:p>
    <w:p>
      <w:r>
        <w:t>aclockorst op</w:t>
      </w:r>
    </w:p>
    <w:p>
      <w:r>
        <w:t>wat ch,watches</w:t>
      </w:r>
    </w:p>
    <w:p>
      <w:r>
        <w:t>3              me</w:t>
      </w:r>
    </w:p>
    <w:p>
      <w:r>
        <w:t>Ti      Bytheendoft hesubstr</w:t>
      </w:r>
    </w:p>
    <w:p>
      <w:r>
        <w:t>and,            Howcanwe      Inpairs,groupsoras           ogue</w:t>
      </w:r>
    </w:p>
    <w:p>
      <w:r>
        <w:t>Anal           Wr i</w:t>
      </w:r>
    </w:p>
    <w:p>
      <w:r>
        <w:t>tt</w:t>
      </w:r>
    </w:p>
    <w:p>
      <w:r>
        <w:t>en</w:t>
      </w:r>
    </w:p>
    <w:p>
      <w:r>
        <w:t>t  ear</w:t>
      </w:r>
    </w:p>
    <w:p>
      <w:r>
        <w:t>hel  nershoul     et</w:t>
      </w:r>
    </w:p>
    <w:p>
      <w:r>
        <w:t>dbeabl o;            eadt</w:t>
      </w:r>
    </w:p>
    <w:p>
      <w:r>
        <w:t>r   me?</w:t>
      </w:r>
    </w:p>
    <w:p>
      <w:r>
        <w:t>i         ndi</w:t>
      </w:r>
    </w:p>
    <w:p>
      <w:r>
        <w:t>i   vdual</w:t>
      </w:r>
    </w:p>
    <w:p>
      <w:r>
        <w:t>i   scarryout        cl</w:t>
      </w:r>
    </w:p>
    <w:p>
      <w:r>
        <w:t>ock,di</w:t>
      </w:r>
    </w:p>
    <w:p>
      <w:r>
        <w:t>git</w:t>
      </w:r>
    </w:p>
    <w:p>
      <w:r>
        <w:t>al     exer se,</w:t>
      </w:r>
    </w:p>
    <w:p>
      <w:r>
        <w:t>ci</w:t>
      </w:r>
    </w:p>
    <w:p>
      <w:r>
        <w:t>activi</w:t>
      </w:r>
    </w:p>
    <w:p>
      <w:r>
        <w:t>ti</w:t>
      </w:r>
    </w:p>
    <w:p>
      <w:r>
        <w:t>estaking10          cl</w:t>
      </w:r>
    </w:p>
    <w:p>
      <w:r>
        <w:t>ock,          oral</w:t>
      </w:r>
    </w:p>
    <w:p>
      <w:r>
        <w:t>questi</w:t>
      </w:r>
    </w:p>
    <w:p>
      <w:r>
        <w:t>ons,</w:t>
      </w:r>
    </w:p>
    <w:p>
      <w:r>
        <w:t>a.I dent ifythesecondasa                seconds.Letlearners         gi</w:t>
      </w:r>
    </w:p>
    <w:p>
      <w:r>
        <w:t>di tal         observ</w:t>
      </w:r>
    </w:p>
    <w:p>
      <w:r>
        <w:t>ation,</w:t>
      </w:r>
    </w:p>
    <w:p>
      <w:r>
        <w:t>unitofmeasur   ingtime               rel</w:t>
      </w:r>
    </w:p>
    <w:p>
      <w:r>
        <w:t>atetheactv</w:t>
      </w:r>
    </w:p>
    <w:p>
      <w:r>
        <w:t>i t</w:t>
      </w:r>
    </w:p>
    <w:p>
      <w:r>
        <w:t>iest</w:t>
      </w:r>
    </w:p>
    <w:p>
      <w:r>
        <w:t>i   o        wat    st</w:t>
      </w:r>
    </w:p>
    <w:p>
      <w:r>
        <w:t>ches, op    group</w:t>
      </w:r>
    </w:p>
    <w:p>
      <w:r>
        <w:t>b.I dent ifytherelatonshi</w:t>
      </w:r>
    </w:p>
    <w:p>
      <w:r>
        <w:t>i    p              whatcanbedonei   none      watch          di</w:t>
      </w:r>
    </w:p>
    <w:p>
      <w:r>
        <w:t>scussion</w:t>
      </w:r>
    </w:p>
    <w:p>
      <w:r>
        <w:t>bet weent  hemi nuteand              tenthoftheti</w:t>
      </w:r>
    </w:p>
    <w:p>
      <w:r>
        <w:t>met  akent</w:t>
      </w:r>
    </w:p>
    <w:p>
      <w:r>
        <w:t>thesecondi   nreal l</w:t>
      </w:r>
    </w:p>
    <w:p>
      <w:r>
        <w:t>fe                dot heacti</w:t>
      </w:r>
    </w:p>
    <w:p>
      <w:r>
        <w:t>vi</w:t>
      </w:r>
    </w:p>
    <w:p>
      <w:r>
        <w:t>ty.Thet i</w:t>
      </w:r>
    </w:p>
    <w:p>
      <w:r>
        <w:t>me</w:t>
      </w:r>
    </w:p>
    <w:p>
      <w:r>
        <w:t>situat i</w:t>
      </w:r>
    </w:p>
    <w:p>
      <w:r>
        <w:t>ons                           takenis1second</w:t>
      </w:r>
    </w:p>
    <w:p>
      <w:r>
        <w:t>c. Appr  eciateuseof</w:t>
      </w:r>
    </w:p>
    <w:p>
      <w:r>
        <w:t>mi nut esandsecondsas                Inpai r</w:t>
      </w:r>
    </w:p>
    <w:p>
      <w:r>
        <w:t>s,groupsoras</w:t>
      </w:r>
    </w:p>
    <w:p>
      <w:r>
        <w:t>unit sofmeasur   i</w:t>
      </w:r>
    </w:p>
    <w:p>
      <w:r>
        <w:t>ngtime              ndi</w:t>
      </w:r>
    </w:p>
    <w:p>
      <w:r>
        <w:t>i   vi</w:t>
      </w:r>
    </w:p>
    <w:p>
      <w:r>
        <w:t>dualsest abl i</w:t>
      </w:r>
    </w:p>
    <w:p>
      <w:r>
        <w:t>shthe</w:t>
      </w:r>
    </w:p>
    <w:p>
      <w:r>
        <w:t>nr</w:t>
      </w:r>
    </w:p>
    <w:p>
      <w:r>
        <w:t>i   eal l</w:t>
      </w:r>
    </w:p>
    <w:p>
      <w:r>
        <w:t>ifesit</w:t>
      </w:r>
    </w:p>
    <w:p>
      <w:r>
        <w:t>uat i</w:t>
      </w:r>
    </w:p>
    <w:p>
      <w:r>
        <w:t>ons                 rel</w:t>
      </w:r>
    </w:p>
    <w:p>
      <w:r>
        <w:t>at i</w:t>
      </w:r>
    </w:p>
    <w:p>
      <w:r>
        <w:t>onshipbet ween</w:t>
      </w:r>
    </w:p>
    <w:p>
      <w:r>
        <w:t>secondsandmi    nute</w:t>
      </w:r>
    </w:p>
    <w:p>
      <w:r>
        <w:t>using</w:t>
      </w:r>
    </w:p>
    <w:p>
      <w:r>
        <w:t>aclockorst  op</w:t>
      </w:r>
    </w:p>
    <w:p>
      <w:r>
        <w:t>wat ch,watches</w:t>
      </w:r>
    </w:p>
    <w:p>
      <w:r>
        <w:t>4   Ti</w:t>
      </w:r>
    </w:p>
    <w:p>
      <w:r>
        <w:t>me   Bytheendoft  hesubst  r</w:t>
      </w:r>
    </w:p>
    <w:p>
      <w:r>
        <w:t>and,   Howcanwe   Inpai r</w:t>
      </w:r>
    </w:p>
    <w:p>
      <w:r>
        <w:t>s,groupsoras         Analogue       Wr i</w:t>
      </w:r>
    </w:p>
    <w:p>
      <w:r>
        <w:t>tten</w:t>
      </w:r>
    </w:p>
    <w:p>
      <w:r>
        <w:t>thelearnershouldbeabl eto;   eadt</w:t>
      </w:r>
    </w:p>
    <w:p>
      <w:r>
        <w:t>r   me?</w:t>
      </w:r>
    </w:p>
    <w:p>
      <w:r>
        <w:t>i      ndi</w:t>
      </w:r>
    </w:p>
    <w:p>
      <w:r>
        <w:t>i   vdual</w:t>
      </w:r>
    </w:p>
    <w:p>
      <w:r>
        <w:t>i   scar ryout         ock,</w:t>
      </w:r>
    </w:p>
    <w:p>
      <w:r>
        <w:t>cl   di t</w:t>
      </w:r>
    </w:p>
    <w:p>
      <w:r>
        <w:t>gial    exercise,</w:t>
      </w:r>
    </w:p>
    <w:p>
      <w:r>
        <w:t>a.Conv  ertminutesto                    activt</w:t>
      </w:r>
    </w:p>
    <w:p>
      <w:r>
        <w:t>iiestaking10          cl</w:t>
      </w:r>
    </w:p>
    <w:p>
      <w:r>
        <w:t>ock,digi</w:t>
      </w:r>
    </w:p>
    <w:p>
      <w:r>
        <w:t>tal    oral</w:t>
      </w:r>
    </w:p>
    <w:p>
      <w:r>
        <w:t>secondsandsecondst   o               seconds.Letl  earners      watches,stop   quest i</w:t>
      </w:r>
    </w:p>
    <w:p>
      <w:r>
        <w:t>ons,</w:t>
      </w:r>
    </w:p>
    <w:p>
      <w:r>
        <w:t>mi nutesinreali</w:t>
      </w:r>
    </w:p>
    <w:p>
      <w:r>
        <w:t>lfe.                   rel</w:t>
      </w:r>
    </w:p>
    <w:p>
      <w:r>
        <w:t>at etheact i</w:t>
      </w:r>
    </w:p>
    <w:p>
      <w:r>
        <w:t>v i</w:t>
      </w:r>
    </w:p>
    <w:p>
      <w:r>
        <w:t>tiesto      watch          obser v i</w:t>
      </w:r>
    </w:p>
    <w:p>
      <w:r>
        <w:t>aton,</w:t>
      </w:r>
    </w:p>
    <w:p>
      <w:r>
        <w:t>b.UseI  Tdev i</w:t>
      </w:r>
    </w:p>
    <w:p>
      <w:r>
        <w:t>cesinl earni</w:t>
      </w:r>
    </w:p>
    <w:p>
      <w:r>
        <w:t>ng              whatcanbedonei     none                   group</w:t>
      </w:r>
    </w:p>
    <w:p>
      <w:r>
        <w:t>mor eont imeand                      tenthoft het i</w:t>
      </w:r>
    </w:p>
    <w:p>
      <w:r>
        <w:t>met  akento                  discussion</w:t>
      </w:r>
    </w:p>
    <w:p>
      <w:r>
        <w:t>enjoyment                            dot heact i</w:t>
      </w:r>
    </w:p>
    <w:p>
      <w:r>
        <w:t>vity.Thet i</w:t>
      </w:r>
    </w:p>
    <w:p>
      <w:r>
        <w:t>me</w:t>
      </w:r>
    </w:p>
    <w:p>
      <w:r>
        <w:t>c. Appr eci</w:t>
      </w:r>
    </w:p>
    <w:p>
      <w:r>
        <w:t>ateuseof                      takeni s1second</w:t>
      </w:r>
    </w:p>
    <w:p>
      <w:r>
        <w:t>mi nutesandsecondsas</w:t>
      </w:r>
    </w:p>
    <w:p>
      <w:r>
        <w:t>unitsofmeasur ingt i</w:t>
      </w:r>
    </w:p>
    <w:p>
      <w:r>
        <w:t>me                Inpai r</w:t>
      </w:r>
    </w:p>
    <w:p>
      <w:r>
        <w:t>s,groupsoras</w:t>
      </w:r>
    </w:p>
    <w:p>
      <w:r>
        <w:t>nr</w:t>
      </w:r>
    </w:p>
    <w:p>
      <w:r>
        <w:t>i  eal i</w:t>
      </w:r>
    </w:p>
    <w:p>
      <w:r>
        <w:t>lesi</w:t>
      </w:r>
    </w:p>
    <w:p>
      <w:r>
        <w:t>f  t  i</w:t>
      </w:r>
    </w:p>
    <w:p>
      <w:r>
        <w:t>uatons                   ndi</w:t>
      </w:r>
    </w:p>
    <w:p>
      <w:r>
        <w:t>i   vdual</w:t>
      </w:r>
    </w:p>
    <w:p>
      <w:r>
        <w:t>i   sest abl sht</w:t>
      </w:r>
    </w:p>
    <w:p>
      <w:r>
        <w:t>i  he</w:t>
      </w:r>
    </w:p>
    <w:p>
      <w:r>
        <w:t>rel</w:t>
      </w:r>
    </w:p>
    <w:p>
      <w:r>
        <w:t>at i</w:t>
      </w:r>
    </w:p>
    <w:p>
      <w:r>
        <w:t>onshipbet ween</w:t>
      </w:r>
    </w:p>
    <w:p>
      <w:r>
        <w:t>secondsandmi    nute</w:t>
      </w:r>
    </w:p>
    <w:p>
      <w:r>
        <w:t>using</w:t>
      </w:r>
    </w:p>
    <w:p>
      <w:r>
        <w:t>aclockorst  op</w:t>
      </w:r>
    </w:p>
    <w:p>
      <w:r>
        <w:t>wat ch,watches</w:t>
      </w:r>
    </w:p>
    <w:p>
      <w:r>
        <w:t>5   Ti</w:t>
      </w:r>
    </w:p>
    <w:p>
      <w:r>
        <w:t>me   Bytheendoft  hesubst  r</w:t>
      </w:r>
    </w:p>
    <w:p>
      <w:r>
        <w:t>and,   Howcanwe   Inpai r</w:t>
      </w:r>
    </w:p>
    <w:p>
      <w:r>
        <w:t>s,groupsoras         Analogue       Wr i</w:t>
      </w:r>
    </w:p>
    <w:p>
      <w:r>
        <w:t>tten</w:t>
      </w:r>
    </w:p>
    <w:p>
      <w:r>
        <w:t>thelearnershouldbeabl eto;   eadt</w:t>
      </w:r>
    </w:p>
    <w:p>
      <w:r>
        <w:t>r   me?</w:t>
      </w:r>
    </w:p>
    <w:p>
      <w:r>
        <w:t>i      ndi</w:t>
      </w:r>
    </w:p>
    <w:p>
      <w:r>
        <w:t>i   vdual</w:t>
      </w:r>
    </w:p>
    <w:p>
      <w:r>
        <w:t>i   scar ryout         ock,</w:t>
      </w:r>
    </w:p>
    <w:p>
      <w:r>
        <w:t>cl   di t</w:t>
      </w:r>
    </w:p>
    <w:p>
      <w:r>
        <w:t>gial    exercise,</w:t>
      </w:r>
    </w:p>
    <w:p>
      <w:r>
        <w:t>a.Conv  ertminutesto                    activt</w:t>
      </w:r>
    </w:p>
    <w:p>
      <w:r>
        <w:t>iiestaking10          cl</w:t>
      </w:r>
    </w:p>
    <w:p>
      <w:r>
        <w:t>ock,digi</w:t>
      </w:r>
    </w:p>
    <w:p>
      <w:r>
        <w:t>tal    oral</w:t>
      </w:r>
    </w:p>
    <w:p>
      <w:r>
        <w:t>secondsandsecondst   o               seconds.Letl  earners      watches,stop   quest i</w:t>
      </w:r>
    </w:p>
    <w:p>
      <w:r>
        <w:t>ons,</w:t>
      </w:r>
    </w:p>
    <w:p>
      <w:r>
        <w:t>mi nutesinreali</w:t>
      </w:r>
    </w:p>
    <w:p>
      <w:r>
        <w:t>lfe.                   rel</w:t>
      </w:r>
    </w:p>
    <w:p>
      <w:r>
        <w:t>at etheact i</w:t>
      </w:r>
    </w:p>
    <w:p>
      <w:r>
        <w:t>v i</w:t>
      </w:r>
    </w:p>
    <w:p>
      <w:r>
        <w:t>tiesto      watch          obser v i</w:t>
      </w:r>
    </w:p>
    <w:p>
      <w:r>
        <w:t>aton,</w:t>
      </w:r>
    </w:p>
    <w:p>
      <w:r>
        <w:t>b.UseI  Tdev i</w:t>
      </w:r>
    </w:p>
    <w:p>
      <w:r>
        <w:t>cesinl earni</w:t>
      </w:r>
    </w:p>
    <w:p>
      <w:r>
        <w:t>ng              whatcanbedonei     none                   group</w:t>
      </w:r>
    </w:p>
    <w:p>
      <w:r>
        <w:t>mor eont imeand                      tenthoft het i</w:t>
      </w:r>
    </w:p>
    <w:p>
      <w:r>
        <w:t>met  akento                  discussion</w:t>
      </w:r>
    </w:p>
    <w:p>
      <w:r>
        <w:t>enjoyment                            dot heact i</w:t>
      </w:r>
    </w:p>
    <w:p>
      <w:r>
        <w:t>vity.Thet i</w:t>
      </w:r>
    </w:p>
    <w:p>
      <w:r>
        <w:t>me</w:t>
      </w:r>
    </w:p>
    <w:p>
      <w:r>
        <w:t>c. Appr eci</w:t>
      </w:r>
    </w:p>
    <w:p>
      <w:r>
        <w:t>ateuseof                      takeni s1second</w:t>
      </w:r>
    </w:p>
    <w:p>
      <w:r>
        <w:t>mi nutesandsecondsas</w:t>
      </w:r>
    </w:p>
    <w:p>
      <w:r>
        <w:t>unitsofmeasur ingt i</w:t>
      </w:r>
    </w:p>
    <w:p>
      <w:r>
        <w:t>me                I</w:t>
      </w:r>
    </w:p>
    <w:p>
      <w:r>
        <w:t>npai rs,groupsoras</w:t>
      </w:r>
    </w:p>
    <w:p>
      <w:r>
        <w:t>nr eal i</w:t>
      </w:r>
    </w:p>
    <w:p>
      <w:r>
        <w:t>lesi</w:t>
      </w:r>
    </w:p>
    <w:p>
      <w:r>
        <w:t>f  t  i</w:t>
      </w:r>
    </w:p>
    <w:p>
      <w:r>
        <w:t>uatons                   ndi</w:t>
      </w:r>
    </w:p>
    <w:p>
      <w:r>
        <w:t>i  vidualsest  sh</w:t>
      </w:r>
    </w:p>
    <w:p>
      <w:r>
        <w:t>abl</w:t>
      </w:r>
    </w:p>
    <w:p>
      <w:r>
        <w:t>therelat</w:t>
      </w:r>
    </w:p>
    <w:p>
      <w:r>
        <w:t>ionship</w:t>
      </w:r>
    </w:p>
    <w:p>
      <w:r>
        <w:t>between</w:t>
      </w:r>
    </w:p>
    <w:p>
      <w:r>
        <w:t>secondsandmi</w:t>
      </w:r>
    </w:p>
    <w:p>
      <w:r>
        <w:t>nut</w:t>
      </w:r>
    </w:p>
    <w:p>
      <w:r>
        <w:t>eusi</w:t>
      </w:r>
    </w:p>
    <w:p>
      <w:r>
        <w:t>ng</w:t>
      </w:r>
    </w:p>
    <w:p>
      <w:r>
        <w:t>aclockorst opwat ch,</w:t>
      </w:r>
    </w:p>
    <w:p>
      <w:r>
        <w:t>watches</w:t>
      </w:r>
    </w:p>
    <w:p>
      <w:r>
        <w:t>2   1   Ti</w:t>
      </w:r>
    </w:p>
    <w:p>
      <w:r>
        <w:t>me   Bytheendoft  hesubst  r</w:t>
      </w:r>
    </w:p>
    <w:p>
      <w:r>
        <w:t>and,    Howcanwe   Inpairs,groupsoras         Analogue       Wr i</w:t>
      </w:r>
    </w:p>
    <w:p>
      <w:r>
        <w:t>tten</w:t>
      </w:r>
    </w:p>
    <w:p>
      <w:r>
        <w:t>thelearnershoul dbeablet o;   r</w:t>
      </w:r>
    </w:p>
    <w:p>
      <w:r>
        <w:t>eadti</w:t>
      </w:r>
    </w:p>
    <w:p>
      <w:r>
        <w:t>me?    i</w:t>
      </w:r>
    </w:p>
    <w:p>
      <w:r>
        <w:t>ndividualsdet er</w:t>
      </w:r>
    </w:p>
    <w:p>
      <w:r>
        <w:t>minethe     cl</w:t>
      </w:r>
    </w:p>
    <w:p>
      <w:r>
        <w:t>ock,digi</w:t>
      </w:r>
    </w:p>
    <w:p>
      <w:r>
        <w:t>tal    exercise,</w:t>
      </w:r>
    </w:p>
    <w:p>
      <w:r>
        <w:t>a.Addmi   nutesand                       ti</w:t>
      </w:r>
    </w:p>
    <w:p>
      <w:r>
        <w:t>medur ationsi nminutes    cl</w:t>
      </w:r>
    </w:p>
    <w:p>
      <w:r>
        <w:t>ock,digi</w:t>
      </w:r>
    </w:p>
    <w:p>
      <w:r>
        <w:t>tal    oral</w:t>
      </w:r>
    </w:p>
    <w:p>
      <w:r>
        <w:t>secondswi  thconv er</w:t>
      </w:r>
    </w:p>
    <w:p>
      <w:r>
        <w:t>sion               andsecondsusi  ng          watches,stop   quest i</w:t>
      </w:r>
    </w:p>
    <w:p>
      <w:r>
        <w:t>ons,</w:t>
      </w:r>
    </w:p>
    <w:p>
      <w:r>
        <w:t>nr</w:t>
      </w:r>
    </w:p>
    <w:p>
      <w:r>
        <w:t>i  eal l</w:t>
      </w:r>
    </w:p>
    <w:p>
      <w:r>
        <w:t>if</w:t>
      </w:r>
    </w:p>
    <w:p>
      <w:r>
        <w:t>e                             diff</w:t>
      </w:r>
    </w:p>
    <w:p>
      <w:r>
        <w:t>erentoper ati</w:t>
      </w:r>
    </w:p>
    <w:p>
      <w:r>
        <w:t>onsin       watch          obser vat</w:t>
      </w:r>
    </w:p>
    <w:p>
      <w:r>
        <w:t>ion,</w:t>
      </w:r>
    </w:p>
    <w:p>
      <w:r>
        <w:t>b.UseI  Tdev icesinlearning              reall</w:t>
      </w:r>
    </w:p>
    <w:p>
      <w:r>
        <w:t>ifesituat</w:t>
      </w:r>
    </w:p>
    <w:p>
      <w:r>
        <w:t>ions                          group</w:t>
      </w:r>
    </w:p>
    <w:p>
      <w:r>
        <w:t>mor eont imeand                                                                 discussion</w:t>
      </w:r>
    </w:p>
    <w:p>
      <w:r>
        <w:t>enjoyment</w:t>
      </w:r>
    </w:p>
    <w:p>
      <w:r>
        <w:t>Inpai r</w:t>
      </w:r>
    </w:p>
    <w:p>
      <w:r>
        <w:t>s,groupsoras</w:t>
      </w:r>
    </w:p>
    <w:p>
      <w:r>
        <w:t>c. Appr eci</w:t>
      </w:r>
    </w:p>
    <w:p>
      <w:r>
        <w:t>ateuseof</w:t>
      </w:r>
    </w:p>
    <w:p>
      <w:r>
        <w:t>ndi vi</w:t>
      </w:r>
    </w:p>
    <w:p>
      <w:r>
        <w:t>dualsest abli</w:t>
      </w:r>
    </w:p>
    <w:p>
      <w:r>
        <w:t>shthe</w:t>
      </w:r>
    </w:p>
    <w:p>
      <w:r>
        <w:t>mi nutesandsecondsas</w:t>
      </w:r>
    </w:p>
    <w:p>
      <w:r>
        <w:t>rel</w:t>
      </w:r>
    </w:p>
    <w:p>
      <w:r>
        <w:t>at i</w:t>
      </w:r>
    </w:p>
    <w:p>
      <w:r>
        <w:t>onshipbet ween</w:t>
      </w:r>
    </w:p>
    <w:p>
      <w:r>
        <w:t>unitsofmeasur  i</w:t>
      </w:r>
    </w:p>
    <w:p>
      <w:r>
        <w:t>ngt i</w:t>
      </w:r>
    </w:p>
    <w:p>
      <w:r>
        <w:t>me</w:t>
      </w:r>
    </w:p>
    <w:p>
      <w:r>
        <w:t>secondsandmi   nute</w:t>
      </w:r>
    </w:p>
    <w:p>
      <w:r>
        <w:t>nr eal l</w:t>
      </w:r>
    </w:p>
    <w:p>
      <w:r>
        <w:t>if</w:t>
      </w:r>
    </w:p>
    <w:p>
      <w:r>
        <w:t>esi t</w:t>
      </w:r>
    </w:p>
    <w:p>
      <w:r>
        <w:t>uati</w:t>
      </w:r>
    </w:p>
    <w:p>
      <w:r>
        <w:t>ons</w:t>
      </w:r>
    </w:p>
    <w:p>
      <w:r>
        <w:t>usingacl ockorst op</w:t>
      </w:r>
    </w:p>
    <w:p>
      <w:r>
        <w:t>wat ch,</w:t>
      </w:r>
    </w:p>
    <w:p>
      <w:r>
        <w:t>wat ches</w:t>
      </w:r>
    </w:p>
    <w:p>
      <w:r>
        <w:t>2   Ti</w:t>
      </w:r>
    </w:p>
    <w:p>
      <w:r>
        <w:t>me   Bytheendoft  hesubst  r</w:t>
      </w:r>
    </w:p>
    <w:p>
      <w:r>
        <w:t>and,    Howcanwe   Inpai r</w:t>
      </w:r>
    </w:p>
    <w:p>
      <w:r>
        <w:t>s,groupsoras         Analogue       Wr i</w:t>
      </w:r>
    </w:p>
    <w:p>
      <w:r>
        <w:t>tten</w:t>
      </w:r>
    </w:p>
    <w:p>
      <w:r>
        <w:t>thelearnershouldbeabl et o;   r</w:t>
      </w:r>
    </w:p>
    <w:p>
      <w:r>
        <w:t>eadti</w:t>
      </w:r>
    </w:p>
    <w:p>
      <w:r>
        <w:t>me?    i</w:t>
      </w:r>
    </w:p>
    <w:p>
      <w:r>
        <w:t>ndi vdual</w:t>
      </w:r>
    </w:p>
    <w:p>
      <w:r>
        <w:t>i   sdet erminethe    cl</w:t>
      </w:r>
    </w:p>
    <w:p>
      <w:r>
        <w:t>ock,digi</w:t>
      </w:r>
    </w:p>
    <w:p>
      <w:r>
        <w:t>tal    exercise,</w:t>
      </w:r>
    </w:p>
    <w:p>
      <w:r>
        <w:t>a.Subt  r</w:t>
      </w:r>
    </w:p>
    <w:p>
      <w:r>
        <w:t>actmi nutesand                   ti</w:t>
      </w:r>
    </w:p>
    <w:p>
      <w:r>
        <w:t>medur  ati</w:t>
      </w:r>
    </w:p>
    <w:p>
      <w:r>
        <w:t>onsi nmi nutes   cl</w:t>
      </w:r>
    </w:p>
    <w:p>
      <w:r>
        <w:t>ock,digi</w:t>
      </w:r>
    </w:p>
    <w:p>
      <w:r>
        <w:t>tal    oral</w:t>
      </w:r>
    </w:p>
    <w:p>
      <w:r>
        <w:t>secondswi thconv  er</w:t>
      </w:r>
    </w:p>
    <w:p>
      <w:r>
        <w:t>sion               andsecondsusi   ng         watches,stop   quest i</w:t>
      </w:r>
    </w:p>
    <w:p>
      <w:r>
        <w:t>ons,</w:t>
      </w:r>
    </w:p>
    <w:p>
      <w:r>
        <w:t>nr</w:t>
      </w:r>
    </w:p>
    <w:p>
      <w:r>
        <w:t>i  eal l</w:t>
      </w:r>
    </w:p>
    <w:p>
      <w:r>
        <w:t>fe                             diff</w:t>
      </w:r>
    </w:p>
    <w:p>
      <w:r>
        <w:t>erentoper ati</w:t>
      </w:r>
    </w:p>
    <w:p>
      <w:r>
        <w:t>onsi n      watch          obser vat</w:t>
      </w:r>
    </w:p>
    <w:p>
      <w:r>
        <w:t>ion,</w:t>
      </w:r>
    </w:p>
    <w:p>
      <w:r>
        <w:t>b.UseI  Tdevicesi nlearning              real l</w:t>
      </w:r>
    </w:p>
    <w:p>
      <w:r>
        <w:t>iesituat</w:t>
      </w:r>
    </w:p>
    <w:p>
      <w:r>
        <w:t>ions                          group</w:t>
      </w:r>
    </w:p>
    <w:p>
      <w:r>
        <w:t>mor eont i</w:t>
      </w:r>
    </w:p>
    <w:p>
      <w:r>
        <w:t>meand                                                                  discussion</w:t>
      </w:r>
    </w:p>
    <w:p>
      <w:r>
        <w:t>enjoyment                             Inpai r</w:t>
      </w:r>
    </w:p>
    <w:p>
      <w:r>
        <w:t>s,groupsoras</w:t>
      </w:r>
    </w:p>
    <w:p>
      <w:r>
        <w:t>c. Appr eci</w:t>
      </w:r>
    </w:p>
    <w:p>
      <w:r>
        <w:t>ateuseof                       i</w:t>
      </w:r>
    </w:p>
    <w:p>
      <w:r>
        <w:t>ndi vi</w:t>
      </w:r>
    </w:p>
    <w:p>
      <w:r>
        <w:t>dualsest abli</w:t>
      </w:r>
    </w:p>
    <w:p>
      <w:r>
        <w:t>shthe</w:t>
      </w:r>
    </w:p>
    <w:p>
      <w:r>
        <w:t>mi nutesandsecondsas                  rel</w:t>
      </w:r>
    </w:p>
    <w:p>
      <w:r>
        <w:t>at i</w:t>
      </w:r>
    </w:p>
    <w:p>
      <w:r>
        <w:t>onshipbet ween</w:t>
      </w:r>
    </w:p>
    <w:p>
      <w:r>
        <w:t>unitsofmeasur  i</w:t>
      </w:r>
    </w:p>
    <w:p>
      <w:r>
        <w:t>ngt i</w:t>
      </w:r>
    </w:p>
    <w:p>
      <w:r>
        <w:t>me                 secondsandmi   nute</w:t>
      </w:r>
    </w:p>
    <w:p>
      <w:r>
        <w:t>nr eal l</w:t>
      </w:r>
    </w:p>
    <w:p>
      <w:r>
        <w:t>fesituati</w:t>
      </w:r>
    </w:p>
    <w:p>
      <w:r>
        <w:t>ons                    using</w:t>
      </w:r>
    </w:p>
    <w:p>
      <w:r>
        <w:t>aclockorst op</w:t>
      </w:r>
    </w:p>
    <w:p>
      <w:r>
        <w:t>wat ch,watches</w:t>
      </w:r>
    </w:p>
    <w:p>
      <w:r>
        <w:t>3   Ti</w:t>
      </w:r>
    </w:p>
    <w:p>
      <w:r>
        <w:t>me   Bytheendoft    hesubst r</w:t>
      </w:r>
    </w:p>
    <w:p>
      <w:r>
        <w:t>and,   Howcanwe   Inpai r</w:t>
      </w:r>
    </w:p>
    <w:p>
      <w:r>
        <w:t>s,groupsoras         Analogue       Wr i</w:t>
      </w:r>
    </w:p>
    <w:p>
      <w:r>
        <w:t>tten</w:t>
      </w:r>
    </w:p>
    <w:p>
      <w:r>
        <w:t>thelear nershoul dbeableto;   eadt</w:t>
      </w:r>
    </w:p>
    <w:p>
      <w:r>
        <w:t>r   me?</w:t>
      </w:r>
    </w:p>
    <w:p>
      <w:r>
        <w:t>i      ndi</w:t>
      </w:r>
    </w:p>
    <w:p>
      <w:r>
        <w:t>i   vi</w:t>
      </w:r>
    </w:p>
    <w:p>
      <w:r>
        <w:t>dualsdet erminethe    cl</w:t>
      </w:r>
    </w:p>
    <w:p>
      <w:r>
        <w:t>ock,di t</w:t>
      </w:r>
    </w:p>
    <w:p>
      <w:r>
        <w:t>gial    exercise,</w:t>
      </w:r>
    </w:p>
    <w:p>
      <w:r>
        <w:t>a.Mul   tpl</w:t>
      </w:r>
    </w:p>
    <w:p>
      <w:r>
        <w:t>i ymi nutesand                  ti</w:t>
      </w:r>
    </w:p>
    <w:p>
      <w:r>
        <w:t>medur   i</w:t>
      </w:r>
    </w:p>
    <w:p>
      <w:r>
        <w:t>atonsi nmi nutes   cl</w:t>
      </w:r>
    </w:p>
    <w:p>
      <w:r>
        <w:t>ock,digi</w:t>
      </w:r>
    </w:p>
    <w:p>
      <w:r>
        <w:t>tal    oral</w:t>
      </w:r>
    </w:p>
    <w:p>
      <w:r>
        <w:t>secondsbywhol    e                    andsecondsusi   ng         watches,stop   quest i</w:t>
      </w:r>
    </w:p>
    <w:p>
      <w:r>
        <w:t>ons,</w:t>
      </w:r>
    </w:p>
    <w:p>
      <w:r>
        <w:t>number   sinreallie</w:t>
      </w:r>
    </w:p>
    <w:p>
      <w:r>
        <w:t>f                   difer</w:t>
      </w:r>
    </w:p>
    <w:p>
      <w:r>
        <w:t>f entoper atonsi</w:t>
      </w:r>
    </w:p>
    <w:p>
      <w:r>
        <w:t>i    n      watch          obser vat</w:t>
      </w:r>
    </w:p>
    <w:p>
      <w:r>
        <w:t>ion,</w:t>
      </w:r>
    </w:p>
    <w:p>
      <w:r>
        <w:t>situat ons</w:t>
      </w:r>
    </w:p>
    <w:p>
      <w:r>
        <w:t>i                              real f</w:t>
      </w:r>
    </w:p>
    <w:p>
      <w:r>
        <w:t>lesituat</w:t>
      </w:r>
    </w:p>
    <w:p>
      <w:r>
        <w:t>ions                          group</w:t>
      </w:r>
    </w:p>
    <w:p>
      <w:r>
        <w:t>b.UseI   Tdev icesinlearni</w:t>
      </w:r>
    </w:p>
    <w:p>
      <w:r>
        <w:t>ng                                                        discussion</w:t>
      </w:r>
    </w:p>
    <w:p>
      <w:r>
        <w:t>mor  eont  i</w:t>
      </w:r>
    </w:p>
    <w:p>
      <w:r>
        <w:t>meand                      Inpairs,groupsoras</w:t>
      </w:r>
    </w:p>
    <w:p>
      <w:r>
        <w:t>enjoy ment                            i</w:t>
      </w:r>
    </w:p>
    <w:p>
      <w:r>
        <w:t>ndi vi</w:t>
      </w:r>
    </w:p>
    <w:p>
      <w:r>
        <w:t>dualsestabl</w:t>
      </w:r>
    </w:p>
    <w:p>
      <w:r>
        <w:t>ishthe</w:t>
      </w:r>
    </w:p>
    <w:p>
      <w:r>
        <w:t>c. Appr  eciateuseof                     rel</w:t>
      </w:r>
    </w:p>
    <w:p>
      <w:r>
        <w:t>at i</w:t>
      </w:r>
    </w:p>
    <w:p>
      <w:r>
        <w:t>onshipbetween</w:t>
      </w:r>
    </w:p>
    <w:p>
      <w:r>
        <w:t>mi nut esandsecondsas                 secondsandmi  nute</w:t>
      </w:r>
    </w:p>
    <w:p>
      <w:r>
        <w:t>unit sofmeasur  i</w:t>
      </w:r>
    </w:p>
    <w:p>
      <w:r>
        <w:t>ngt i</w:t>
      </w:r>
    </w:p>
    <w:p>
      <w:r>
        <w:t>me                usingacl ockorstop</w:t>
      </w:r>
    </w:p>
    <w:p>
      <w:r>
        <w:t>nr  eal l</w:t>
      </w:r>
    </w:p>
    <w:p>
      <w:r>
        <w:t>ifesit</w:t>
      </w:r>
    </w:p>
    <w:p>
      <w:r>
        <w:t>uations                  wat ch,</w:t>
      </w:r>
    </w:p>
    <w:p>
      <w:r>
        <w:t>wat ches</w:t>
      </w:r>
    </w:p>
    <w:p>
      <w:r>
        <w:t>4   Ti</w:t>
      </w:r>
    </w:p>
    <w:p>
      <w:r>
        <w:t>me   Byt</w:t>
      </w:r>
    </w:p>
    <w:p>
      <w:r>
        <w:t>heendofthesubst</w:t>
      </w:r>
    </w:p>
    <w:p>
      <w:r>
        <w:t>rand,</w:t>
      </w:r>
    </w:p>
    <w:p>
      <w:r>
        <w:t>the Howcanwer</w:t>
      </w:r>
    </w:p>
    <w:p>
      <w:r>
        <w:t>ead   npai</w:t>
      </w:r>
    </w:p>
    <w:p>
      <w:r>
        <w:t>I   r</w:t>
      </w:r>
    </w:p>
    <w:p>
      <w:r>
        <w:t>s,groupsoras      Anal</w:t>
      </w:r>
    </w:p>
    <w:p>
      <w:r>
        <w:t>ogueclock, Writ</w:t>
      </w:r>
    </w:p>
    <w:p>
      <w:r>
        <w:t>ten</w:t>
      </w:r>
    </w:p>
    <w:p>
      <w:r>
        <w:t>ear</w:t>
      </w:r>
    </w:p>
    <w:p>
      <w:r>
        <w:t>l nershoul</w:t>
      </w:r>
    </w:p>
    <w:p>
      <w:r>
        <w:t>dbeablet</w:t>
      </w:r>
    </w:p>
    <w:p>
      <w:r>
        <w:t>o;      t</w:t>
      </w:r>
    </w:p>
    <w:p>
      <w:r>
        <w:t>ime?          i</w:t>
      </w:r>
    </w:p>
    <w:p>
      <w:r>
        <w:t>ndi</w:t>
      </w:r>
    </w:p>
    <w:p>
      <w:r>
        <w:t>vi</w:t>
      </w:r>
    </w:p>
    <w:p>
      <w:r>
        <w:t>dualsdeter</w:t>
      </w:r>
    </w:p>
    <w:p>
      <w:r>
        <w:t>minethe   di</w:t>
      </w:r>
    </w:p>
    <w:p>
      <w:r>
        <w:t>git</w:t>
      </w:r>
    </w:p>
    <w:p>
      <w:r>
        <w:t>alcl</w:t>
      </w:r>
    </w:p>
    <w:p>
      <w:r>
        <w:t>ock,    exer</w:t>
      </w:r>
    </w:p>
    <w:p>
      <w:r>
        <w:t>cise,</w:t>
      </w:r>
    </w:p>
    <w:p>
      <w:r>
        <w:t>oral</w:t>
      </w:r>
    </w:p>
    <w:p>
      <w:r>
        <w:t>a.Di videmi nutesandseconds                    ti</w:t>
      </w:r>
    </w:p>
    <w:p>
      <w:r>
        <w:t>medur ati</w:t>
      </w:r>
    </w:p>
    <w:p>
      <w:r>
        <w:t>onsinmi       gi</w:t>
      </w:r>
    </w:p>
    <w:p>
      <w:r>
        <w:t>es di</w:t>
      </w:r>
    </w:p>
    <w:p>
      <w:r>
        <w:t>nut     tal          quest</w:t>
      </w:r>
    </w:p>
    <w:p>
      <w:r>
        <w:t>ions,</w:t>
      </w:r>
    </w:p>
    <w:p>
      <w:r>
        <w:t>bywhol  enumber sinreal                     andsecondsusi ng      watches,</w:t>
      </w:r>
    </w:p>
    <w:p>
      <w:r>
        <w:t>stop     obser</w:t>
      </w:r>
    </w:p>
    <w:p>
      <w:r>
        <w:t>vation,</w:t>
      </w:r>
    </w:p>
    <w:p>
      <w:r>
        <w:t>lfesi t</w:t>
      </w:r>
    </w:p>
    <w:p>
      <w:r>
        <w:t>uations                               diff</w:t>
      </w:r>
    </w:p>
    <w:p>
      <w:r>
        <w:t>erentoper</w:t>
      </w:r>
    </w:p>
    <w:p>
      <w:r>
        <w:t>ationsin   watch           group</w:t>
      </w:r>
    </w:p>
    <w:p>
      <w:r>
        <w:t>b.UseI  Tdev icesi</w:t>
      </w:r>
    </w:p>
    <w:p>
      <w:r>
        <w:t>nl ear</w:t>
      </w:r>
    </w:p>
    <w:p>
      <w:r>
        <w:t>ning                     reall</w:t>
      </w:r>
    </w:p>
    <w:p>
      <w:r>
        <w:t>ifesi</w:t>
      </w:r>
    </w:p>
    <w:p>
      <w:r>
        <w:t>tuat</w:t>
      </w:r>
    </w:p>
    <w:p>
      <w:r>
        <w:t>ions                       di</w:t>
      </w:r>
    </w:p>
    <w:p>
      <w:r>
        <w:t>scussion</w:t>
      </w:r>
    </w:p>
    <w:p>
      <w:r>
        <w:t>mor eont  i</w:t>
      </w:r>
    </w:p>
    <w:p>
      <w:r>
        <w:t>meand</w:t>
      </w:r>
    </w:p>
    <w:p>
      <w:r>
        <w:t>enjoyment                                   Inpai r</w:t>
      </w:r>
    </w:p>
    <w:p>
      <w:r>
        <w:t>s,groupsoras</w:t>
      </w:r>
    </w:p>
    <w:p>
      <w:r>
        <w:t>c. Appr eciateuseof                            i</w:t>
      </w:r>
    </w:p>
    <w:p>
      <w:r>
        <w:t>ndi vi</w:t>
      </w:r>
    </w:p>
    <w:p>
      <w:r>
        <w:t>dualsestabl</w:t>
      </w:r>
    </w:p>
    <w:p>
      <w:r>
        <w:t>ishthe</w:t>
      </w:r>
    </w:p>
    <w:p>
      <w:r>
        <w:t>minut esandsecondsas                        relati</w:t>
      </w:r>
    </w:p>
    <w:p>
      <w:r>
        <w:t>onshipbetween</w:t>
      </w:r>
    </w:p>
    <w:p>
      <w:r>
        <w:t>unitsofmeasur ingt i</w:t>
      </w:r>
    </w:p>
    <w:p>
      <w:r>
        <w:t>me                       secondsandmi  nute</w:t>
      </w:r>
    </w:p>
    <w:p>
      <w:r>
        <w:t>nr eal l</w:t>
      </w:r>
    </w:p>
    <w:p>
      <w:r>
        <w:t>ifesit</w:t>
      </w:r>
    </w:p>
    <w:p>
      <w:r>
        <w:t>uat</w:t>
      </w:r>
    </w:p>
    <w:p>
      <w:r>
        <w:t>ions                          usingacl ockorstop</w:t>
      </w:r>
    </w:p>
    <w:p>
      <w:r>
        <w:t>wat ch,</w:t>
      </w:r>
    </w:p>
    <w:p>
      <w:r>
        <w:t>wat ches</w:t>
      </w:r>
    </w:p>
    <w:p>
      <w:r>
        <w:t>5   Money    Byt heendoft     hesubst  rand,   Howdoy ou   Inpai r</w:t>
      </w:r>
    </w:p>
    <w:p>
      <w:r>
        <w:t>s,groupsor        Pri</w:t>
      </w:r>
    </w:p>
    <w:p>
      <w:r>
        <w:t>celist</w:t>
      </w:r>
    </w:p>
    <w:p>
      <w:r>
        <w:t>,      Wr i</w:t>
      </w:r>
    </w:p>
    <w:p>
      <w:r>
        <w:t>tten</w:t>
      </w:r>
    </w:p>
    <w:p>
      <w:r>
        <w:t>thel ear nershoul   dbeabl eto; manage        asi   v</w:t>
      </w:r>
    </w:p>
    <w:p>
      <w:r>
        <w:t>ndiiduals            assr</w:t>
      </w:r>
    </w:p>
    <w:p>
      <w:r>
        <w:t>cl   oom      exercise,</w:t>
      </w:r>
    </w:p>
    <w:p>
      <w:r>
        <w:t>a.Ex   plaint het  erm budget     yourmoney</w:t>
      </w:r>
    </w:p>
    <w:p>
      <w:r>
        <w:t>?   discussmeani ngof       shop,         oral</w:t>
      </w:r>
    </w:p>
    <w:p>
      <w:r>
        <w:t>inr eal i</w:t>
      </w:r>
    </w:p>
    <w:p>
      <w:r>
        <w:t>lfesi tuations                    abudget                  ect</w:t>
      </w:r>
    </w:p>
    <w:p>
      <w:r>
        <w:t>el  r  c</w:t>
      </w:r>
    </w:p>
    <w:p>
      <w:r>
        <w:t>oni      quest ons,</w:t>
      </w:r>
    </w:p>
    <w:p>
      <w:r>
        <w:t>b.I  dent ifythei  mpor tanceof                                       moneyt ar</w:t>
      </w:r>
    </w:p>
    <w:p>
      <w:r>
        <w:t>if</w:t>
      </w:r>
    </w:p>
    <w:p>
      <w:r>
        <w:t>fs   obser v i</w:t>
      </w:r>
    </w:p>
    <w:p>
      <w:r>
        <w:t>aton,</w:t>
      </w:r>
    </w:p>
    <w:p>
      <w:r>
        <w:t>abudgeti    nr eallf</w:t>
      </w:r>
    </w:p>
    <w:p>
      <w:r>
        <w:t>ie                     npai</w:t>
      </w:r>
    </w:p>
    <w:p>
      <w:r>
        <w:t>I   rs,groupsoras       chart         group</w:t>
      </w:r>
    </w:p>
    <w:p>
      <w:r>
        <w:t>c. Appr   eciateuseofbudget   ing,            i</w:t>
      </w:r>
    </w:p>
    <w:p>
      <w:r>
        <w:t>ndivi</w:t>
      </w:r>
    </w:p>
    <w:p>
      <w:r>
        <w:t>dualsdiscuss                      discussion</w:t>
      </w:r>
    </w:p>
    <w:p>
      <w:r>
        <w:t>bankser   vicesand                        thei</w:t>
      </w:r>
    </w:p>
    <w:p>
      <w:r>
        <w:t>mpor t</w:t>
      </w:r>
    </w:p>
    <w:p>
      <w:r>
        <w:t>anceofa</w:t>
      </w:r>
    </w:p>
    <w:p>
      <w:r>
        <w:t>pay mentoft    axesi nreal                budget</w:t>
      </w:r>
    </w:p>
    <w:p>
      <w:r>
        <w:t>li</w:t>
      </w:r>
    </w:p>
    <w:p>
      <w:r>
        <w:t>fe</w:t>
      </w:r>
    </w:p>
    <w:p>
      <w:r>
        <w:t>3   1   Money    Byt heendoft     hesubst  rand,t</w:t>
      </w:r>
    </w:p>
    <w:p>
      <w:r>
        <w:t>he Howdoy ou   I</w:t>
      </w:r>
    </w:p>
    <w:p>
      <w:r>
        <w:t>npairs,groupsoras       Pri</w:t>
      </w:r>
    </w:p>
    <w:p>
      <w:r>
        <w:t>celist</w:t>
      </w:r>
    </w:p>
    <w:p>
      <w:r>
        <w:t>,      Wr i</w:t>
      </w:r>
    </w:p>
    <w:p>
      <w:r>
        <w:t>tten</w:t>
      </w:r>
    </w:p>
    <w:p>
      <w:r>
        <w:t>learnershoul   dbeabl   eto;      manage      i</w:t>
      </w:r>
    </w:p>
    <w:p>
      <w:r>
        <w:t>ndivdual</w:t>
      </w:r>
    </w:p>
    <w:p>
      <w:r>
        <w:t>i   sdiscuss        cl</w:t>
      </w:r>
    </w:p>
    <w:p>
      <w:r>
        <w:t>assroom      exercise,</w:t>
      </w:r>
    </w:p>
    <w:p>
      <w:r>
        <w:t>a.Ex   plaint het er m budget      yourmoney</w:t>
      </w:r>
    </w:p>
    <w:p>
      <w:r>
        <w:t>?   meaningofa              shop,         oral</w:t>
      </w:r>
    </w:p>
    <w:p>
      <w:r>
        <w:t>nr  eal i</w:t>
      </w:r>
    </w:p>
    <w:p>
      <w:r>
        <w:t>lfesi tuations                     budget                   ect</w:t>
      </w:r>
    </w:p>
    <w:p>
      <w:r>
        <w:t>el  r  c</w:t>
      </w:r>
    </w:p>
    <w:p>
      <w:r>
        <w:t>oni      quest ons,</w:t>
      </w:r>
    </w:p>
    <w:p>
      <w:r>
        <w:t>b.I dent  ifythei mpor  tanceof                                        moneyt ar</w:t>
      </w:r>
    </w:p>
    <w:p>
      <w:r>
        <w:t>if</w:t>
      </w:r>
    </w:p>
    <w:p>
      <w:r>
        <w:t>fs   obser v i</w:t>
      </w:r>
    </w:p>
    <w:p>
      <w:r>
        <w:t>aton,</w:t>
      </w:r>
    </w:p>
    <w:p>
      <w:r>
        <w:t>abudgeti   nr  eallf</w:t>
      </w:r>
    </w:p>
    <w:p>
      <w:r>
        <w:t>ie                      npai</w:t>
      </w:r>
    </w:p>
    <w:p>
      <w:r>
        <w:t>I   rs,groupsoras       chart         group</w:t>
      </w:r>
    </w:p>
    <w:p>
      <w:r>
        <w:t>c. Appr   eciateuseofbudget    i</w:t>
      </w:r>
    </w:p>
    <w:p>
      <w:r>
        <w:t>ng,             i</w:t>
      </w:r>
    </w:p>
    <w:p>
      <w:r>
        <w:t>ndivi</w:t>
      </w:r>
    </w:p>
    <w:p>
      <w:r>
        <w:t>dualsdiscuss                      discussion</w:t>
      </w:r>
    </w:p>
    <w:p>
      <w:r>
        <w:t>bankser   vicesandpay   ment               thei</w:t>
      </w:r>
    </w:p>
    <w:p>
      <w:r>
        <w:t>mpor t</w:t>
      </w:r>
    </w:p>
    <w:p>
      <w:r>
        <w:t>anceofa</w:t>
      </w:r>
    </w:p>
    <w:p>
      <w:r>
        <w:t>of                                         budget</w:t>
      </w:r>
    </w:p>
    <w:p>
      <w:r>
        <w:t>tax esi nreal  li</w:t>
      </w:r>
    </w:p>
    <w:p>
      <w:r>
        <w:t>fe</w:t>
      </w:r>
    </w:p>
    <w:p>
      <w:r>
        <w:t>2   Money    Byt heendoft     hesubst  rand,   Howdoy ou   I</w:t>
      </w:r>
    </w:p>
    <w:p>
      <w:r>
        <w:t>npair</w:t>
      </w:r>
    </w:p>
    <w:p>
      <w:r>
        <w:t>s,groupsoras        Prcel</w:t>
      </w:r>
    </w:p>
    <w:p>
      <w:r>
        <w:t>i  ist</w:t>
      </w:r>
    </w:p>
    <w:p>
      <w:r>
        <w:t>,      Wr i</w:t>
      </w:r>
    </w:p>
    <w:p>
      <w:r>
        <w:t>tten</w:t>
      </w:r>
    </w:p>
    <w:p>
      <w:r>
        <w:t>thel ear nershoul   dbeabl eto; manage        i</w:t>
      </w:r>
    </w:p>
    <w:p>
      <w:r>
        <w:t>ndi</w:t>
      </w:r>
    </w:p>
    <w:p>
      <w:r>
        <w:t>vi</w:t>
      </w:r>
    </w:p>
    <w:p>
      <w:r>
        <w:t>dualsmeaningof       cl</w:t>
      </w:r>
    </w:p>
    <w:p>
      <w:r>
        <w:t>assroom      exercise,</w:t>
      </w:r>
    </w:p>
    <w:p>
      <w:r>
        <w:t>a.Ex   plaint hemeani   ngoft ax   yourmoney</w:t>
      </w:r>
    </w:p>
    <w:p>
      <w:r>
        <w:t>?   t</w:t>
      </w:r>
    </w:p>
    <w:p>
      <w:r>
        <w:t>ax                      shop,         oral</w:t>
      </w:r>
    </w:p>
    <w:p>
      <w:r>
        <w:t>nr  eal l</w:t>
      </w:r>
    </w:p>
    <w:p>
      <w:r>
        <w:t>ife                                                        el</w:t>
      </w:r>
    </w:p>
    <w:p>
      <w:r>
        <w:t>ectroni</w:t>
      </w:r>
    </w:p>
    <w:p>
      <w:r>
        <w:t>c      quest i</w:t>
      </w:r>
    </w:p>
    <w:p>
      <w:r>
        <w:t>ons,</w:t>
      </w:r>
    </w:p>
    <w:p>
      <w:r>
        <w:t>b.I dent  ifythei mpor  tanceof                npai</w:t>
      </w:r>
    </w:p>
    <w:p>
      <w:r>
        <w:t>I   s,</w:t>
      </w:r>
    </w:p>
    <w:p>
      <w:r>
        <w:t>r  groupsoras       moneyt ar</w:t>
      </w:r>
    </w:p>
    <w:p>
      <w:r>
        <w:t>if</w:t>
      </w:r>
    </w:p>
    <w:p>
      <w:r>
        <w:t>fs   obser vat</w:t>
      </w:r>
    </w:p>
    <w:p>
      <w:r>
        <w:t>ion,</w:t>
      </w:r>
    </w:p>
    <w:p>
      <w:r>
        <w:t>tot hegov  er nment  s                     ndi</w:t>
      </w:r>
    </w:p>
    <w:p>
      <w:r>
        <w:t>i vdual</w:t>
      </w:r>
    </w:p>
    <w:p>
      <w:r>
        <w:t>i    sdiscussthe     chart         group</w:t>
      </w:r>
    </w:p>
    <w:p>
      <w:r>
        <w:t>c. Appr   eciateuseofbudget    i</w:t>
      </w:r>
    </w:p>
    <w:p>
      <w:r>
        <w:t>ng,             i</w:t>
      </w:r>
    </w:p>
    <w:p>
      <w:r>
        <w:t>mportanceoft axesto                   discussion</w:t>
      </w:r>
    </w:p>
    <w:p>
      <w:r>
        <w:t>bankser   vicesandpay   ment               t</w:t>
      </w:r>
    </w:p>
    <w:p>
      <w:r>
        <w:t>hegov ernments</w:t>
      </w:r>
    </w:p>
    <w:p>
      <w:r>
        <w:t>of</w:t>
      </w:r>
    </w:p>
    <w:p>
      <w:r>
        <w:t>tax esi nreal  li</w:t>
      </w:r>
    </w:p>
    <w:p>
      <w:r>
        <w:t>fe</w:t>
      </w:r>
    </w:p>
    <w:p>
      <w:r>
        <w:t>3   Money    Bytheendoft  hesubstr</w:t>
      </w:r>
    </w:p>
    <w:p>
      <w:r>
        <w:t>and,   Howdoy ou   I</w:t>
      </w:r>
    </w:p>
    <w:p>
      <w:r>
        <w:t>npair</w:t>
      </w:r>
    </w:p>
    <w:p>
      <w:r>
        <w:t>s,groupsoras    Prcel</w:t>
      </w:r>
    </w:p>
    <w:p>
      <w:r>
        <w:t>i  ist</w:t>
      </w:r>
    </w:p>
    <w:p>
      <w:r>
        <w:t>,      Wr i</w:t>
      </w:r>
    </w:p>
    <w:p>
      <w:r>
        <w:t>tt</w:t>
      </w:r>
    </w:p>
    <w:p>
      <w:r>
        <w:t>en</w:t>
      </w:r>
    </w:p>
    <w:p>
      <w:r>
        <w:t>thelearnershouldbeabl</w:t>
      </w:r>
    </w:p>
    <w:p>
      <w:r>
        <w:t>eto;   manage      i</w:t>
      </w:r>
    </w:p>
    <w:p>
      <w:r>
        <w:t>ndi</w:t>
      </w:r>
    </w:p>
    <w:p>
      <w:r>
        <w:t>vi</w:t>
      </w:r>
    </w:p>
    <w:p>
      <w:r>
        <w:t>dualsmeaningof   cl</w:t>
      </w:r>
    </w:p>
    <w:p>
      <w:r>
        <w:t>assroom      exerci</w:t>
      </w:r>
    </w:p>
    <w:p>
      <w:r>
        <w:t>se,</w:t>
      </w:r>
    </w:p>
    <w:p>
      <w:r>
        <w:t>a.Ex  plai</w:t>
      </w:r>
    </w:p>
    <w:p>
      <w:r>
        <w:t>nthemeaningoftax   yourmoney</w:t>
      </w:r>
    </w:p>
    <w:p>
      <w:r>
        <w:t>?   t</w:t>
      </w:r>
    </w:p>
    <w:p>
      <w:r>
        <w:t>ax                  shop,         oral</w:t>
      </w:r>
    </w:p>
    <w:p>
      <w:r>
        <w:t>inr eall</w:t>
      </w:r>
    </w:p>
    <w:p>
      <w:r>
        <w:t>if</w:t>
      </w:r>
    </w:p>
    <w:p>
      <w:r>
        <w:t>e                                                el</w:t>
      </w:r>
    </w:p>
    <w:p>
      <w:r>
        <w:t>ectroni</w:t>
      </w:r>
    </w:p>
    <w:p>
      <w:r>
        <w:t>c      questi</w:t>
      </w:r>
    </w:p>
    <w:p>
      <w:r>
        <w:t>ons,</w:t>
      </w:r>
    </w:p>
    <w:p>
      <w:r>
        <w:t>npai</w:t>
      </w:r>
    </w:p>
    <w:p>
      <w:r>
        <w:t>I   r</w:t>
      </w:r>
    </w:p>
    <w:p>
      <w:r>
        <w:t>s,groupsoras    moneyt  i</w:t>
      </w:r>
    </w:p>
    <w:p>
      <w:r>
        <w:t>arf</w:t>
      </w:r>
    </w:p>
    <w:p>
      <w:r>
        <w:t>fs   observat</w:t>
      </w:r>
    </w:p>
    <w:p>
      <w:r>
        <w:t>ion,</w:t>
      </w:r>
    </w:p>
    <w:p>
      <w:r>
        <w:t>ndi</w:t>
      </w:r>
    </w:p>
    <w:p>
      <w:r>
        <w:t>vi</w:t>
      </w:r>
    </w:p>
    <w:p>
      <w:r>
        <w:t>dualsdiscuss     chart</w:t>
      </w:r>
    </w:p>
    <w:p>
      <w:r>
        <w:t>he</w:t>
      </w:r>
    </w:p>
    <w:p>
      <w:r>
        <w:t>b.I dent if</w:t>
      </w:r>
    </w:p>
    <w:p>
      <w:r>
        <w:t>ytheimpor tanceof                i</w:t>
      </w:r>
    </w:p>
    <w:p>
      <w:r>
        <w:t>mport</w:t>
      </w:r>
    </w:p>
    <w:p>
      <w:r>
        <w:t>anceoft</w:t>
      </w:r>
    </w:p>
    <w:p>
      <w:r>
        <w:t>axest</w:t>
      </w:r>
    </w:p>
    <w:p>
      <w:r>
        <w:t>o                         gr</w:t>
      </w:r>
    </w:p>
    <w:p>
      <w:r>
        <w:t>oup</w:t>
      </w:r>
    </w:p>
    <w:p>
      <w:r>
        <w:t>tot hegov ernment s                     t</w:t>
      </w:r>
    </w:p>
    <w:p>
      <w:r>
        <w:t>hegover</w:t>
      </w:r>
    </w:p>
    <w:p>
      <w:r>
        <w:t>nments                            di</w:t>
      </w:r>
    </w:p>
    <w:p>
      <w:r>
        <w:t>scussi</w:t>
      </w:r>
    </w:p>
    <w:p>
      <w:r>
        <w:t>c. Appr eciateuseofbudget  i</w:t>
      </w:r>
    </w:p>
    <w:p>
      <w:r>
        <w:t>ng,                                                     n</w:t>
      </w:r>
    </w:p>
    <w:p>
      <w:r>
        <w:t>bankser  vi</w:t>
      </w:r>
    </w:p>
    <w:p>
      <w:r>
        <w:t>cesandpay  ment</w:t>
      </w:r>
    </w:p>
    <w:p>
      <w:r>
        <w:t>oft axesinr eall</w:t>
      </w:r>
    </w:p>
    <w:p>
      <w:r>
        <w:t>f e</w:t>
      </w:r>
    </w:p>
    <w:p>
      <w:r>
        <w:t>4   Money    Bytheendoft   hesubst rand,   Howdoy ou   I</w:t>
      </w:r>
    </w:p>
    <w:p>
      <w:r>
        <w:t>npairs,groupsoras         Pri</w:t>
      </w:r>
    </w:p>
    <w:p>
      <w:r>
        <w:t>celist</w:t>
      </w:r>
    </w:p>
    <w:p>
      <w:r>
        <w:t>,      Wr i</w:t>
      </w:r>
    </w:p>
    <w:p>
      <w:r>
        <w:t>tten</w:t>
      </w:r>
    </w:p>
    <w:p>
      <w:r>
        <w:t>thelearnershoul dbeabl eto; manage        i</w:t>
      </w:r>
    </w:p>
    <w:p>
      <w:r>
        <w:t>ndivdual</w:t>
      </w:r>
    </w:p>
    <w:p>
      <w:r>
        <w:t>i   s’provi</w:t>
      </w:r>
    </w:p>
    <w:p>
      <w:r>
        <w:t>sionsof     cl</w:t>
      </w:r>
    </w:p>
    <w:p>
      <w:r>
        <w:t>assroom      exercise,</w:t>
      </w:r>
    </w:p>
    <w:p>
      <w:r>
        <w:t>a.I dent iyt</w:t>
      </w:r>
    </w:p>
    <w:p>
      <w:r>
        <w:t>f heservices         yourmoney</w:t>
      </w:r>
    </w:p>
    <w:p>
      <w:r>
        <w:t>?   oans,</w:t>
      </w:r>
    </w:p>
    <w:p>
      <w:r>
        <w:t>l    safecustodyof        shop,         oral</w:t>
      </w:r>
    </w:p>
    <w:p>
      <w:r>
        <w:t>prov idedbybanksi  nreali</w:t>
      </w:r>
    </w:p>
    <w:p>
      <w:r>
        <w:t>le</w:t>
      </w:r>
    </w:p>
    <w:p>
      <w:r>
        <w:t>f              t</w:t>
      </w:r>
    </w:p>
    <w:p>
      <w:r>
        <w:t>iems,moneydeposi  s</w:t>
      </w:r>
    </w:p>
    <w:p>
      <w:r>
        <w:t>t        ect</w:t>
      </w:r>
    </w:p>
    <w:p>
      <w:r>
        <w:t>el  r  c</w:t>
      </w:r>
    </w:p>
    <w:p>
      <w:r>
        <w:t>oni      quest i</w:t>
      </w:r>
    </w:p>
    <w:p>
      <w:r>
        <w:t>ons,</w:t>
      </w:r>
    </w:p>
    <w:p>
      <w:r>
        <w:t>situat ons</w:t>
      </w:r>
    </w:p>
    <w:p>
      <w:r>
        <w:t>i                                andwithdrawals,savngs</w:t>
      </w:r>
    </w:p>
    <w:p>
      <w:r>
        <w:t>i       moneyt  i</w:t>
      </w:r>
    </w:p>
    <w:p>
      <w:r>
        <w:t>arf</w:t>
      </w:r>
    </w:p>
    <w:p>
      <w:r>
        <w:t>fs   obser vat</w:t>
      </w:r>
    </w:p>
    <w:p>
      <w:r>
        <w:t>ion,</w:t>
      </w:r>
    </w:p>
    <w:p>
      <w:r>
        <w:t>b.UseI   Tdevicestolear n                  asservcespr</w:t>
      </w:r>
    </w:p>
    <w:p>
      <w:r>
        <w:t>i     ovdedby</w:t>
      </w:r>
    </w:p>
    <w:p>
      <w:r>
        <w:t>i           chart         group</w:t>
      </w:r>
    </w:p>
    <w:p>
      <w:r>
        <w:t>mor  eaboutbudget  i</w:t>
      </w:r>
    </w:p>
    <w:p>
      <w:r>
        <w:t>ngand                banks.                                  discussion</w:t>
      </w:r>
    </w:p>
    <w:p>
      <w:r>
        <w:t>banki ngser vi</w:t>
      </w:r>
    </w:p>
    <w:p>
      <w:r>
        <w:t>cesinr eall</w:t>
      </w:r>
    </w:p>
    <w:p>
      <w:r>
        <w:t>if</w:t>
      </w:r>
    </w:p>
    <w:p>
      <w:r>
        <w:t>c. Appr eciateuseofbudget  i</w:t>
      </w:r>
    </w:p>
    <w:p>
      <w:r>
        <w:t>ng,             Inpai</w:t>
      </w:r>
    </w:p>
    <w:p>
      <w:r>
        <w:t>rs, groupsoras</w:t>
      </w:r>
    </w:p>
    <w:p>
      <w:r>
        <w:t>bankser  vi</w:t>
      </w:r>
    </w:p>
    <w:p>
      <w:r>
        <w:t>cesandpay  ment               i</w:t>
      </w:r>
    </w:p>
    <w:p>
      <w:r>
        <w:t>ndivi</w:t>
      </w:r>
    </w:p>
    <w:p>
      <w:r>
        <w:t>dual suseI T</w:t>
      </w:r>
    </w:p>
    <w:p>
      <w:r>
        <w:t>oft axesinr eall</w:t>
      </w:r>
    </w:p>
    <w:p>
      <w:r>
        <w:t>f e                      devi</w:t>
      </w:r>
    </w:p>
    <w:p>
      <w:r>
        <w:t>cest ol earnmor  e</w:t>
      </w:r>
    </w:p>
    <w:p>
      <w:r>
        <w:t>abouttaxes</w:t>
      </w:r>
    </w:p>
    <w:p>
      <w:r>
        <w:t>budgeti</w:t>
      </w:r>
    </w:p>
    <w:p>
      <w:r>
        <w:t>ngand</w:t>
      </w:r>
    </w:p>
    <w:p>
      <w:r>
        <w:t>bankser vices</w:t>
      </w:r>
    </w:p>
    <w:p>
      <w:r>
        <w:t>5   Money    Bytheendoft   hesubst rand,   Howdoy ou   Inpai</w:t>
      </w:r>
    </w:p>
    <w:p>
      <w:r>
        <w:t>rs, groupsoras        Pri</w:t>
      </w:r>
    </w:p>
    <w:p>
      <w:r>
        <w:t>celist</w:t>
      </w:r>
    </w:p>
    <w:p>
      <w:r>
        <w:t>,      Wr i</w:t>
      </w:r>
    </w:p>
    <w:p>
      <w:r>
        <w:t>tten</w:t>
      </w:r>
    </w:p>
    <w:p>
      <w:r>
        <w:t>thelearnershoul dbeabl eto; manage        i</w:t>
      </w:r>
    </w:p>
    <w:p>
      <w:r>
        <w:t>ndivdual</w:t>
      </w:r>
    </w:p>
    <w:p>
      <w:r>
        <w:t>i    s’provisionsof   cl</w:t>
      </w:r>
    </w:p>
    <w:p>
      <w:r>
        <w:t>assroom      exercise,</w:t>
      </w:r>
    </w:p>
    <w:p>
      <w:r>
        <w:t>a.I dent iyt</w:t>
      </w:r>
    </w:p>
    <w:p>
      <w:r>
        <w:t>f heservices         yourmoney</w:t>
      </w:r>
    </w:p>
    <w:p>
      <w:r>
        <w:t>?   oans,</w:t>
      </w:r>
    </w:p>
    <w:p>
      <w:r>
        <w:t>l    saf ecust odyof      shop,         oral</w:t>
      </w:r>
    </w:p>
    <w:p>
      <w:r>
        <w:t>prov idedbybanksi nr eali</w:t>
      </w:r>
    </w:p>
    <w:p>
      <w:r>
        <w:t>le</w:t>
      </w:r>
    </w:p>
    <w:p>
      <w:r>
        <w:t>f              t</w:t>
      </w:r>
    </w:p>
    <w:p>
      <w:r>
        <w:t>iems,moneydeposi    s</w:t>
      </w:r>
    </w:p>
    <w:p>
      <w:r>
        <w:t>t      ect</w:t>
      </w:r>
    </w:p>
    <w:p>
      <w:r>
        <w:t>el  r  c</w:t>
      </w:r>
    </w:p>
    <w:p>
      <w:r>
        <w:t>oni      quest i</w:t>
      </w:r>
    </w:p>
    <w:p>
      <w:r>
        <w:t>ons,</w:t>
      </w:r>
    </w:p>
    <w:p>
      <w:r>
        <w:t>situat ons</w:t>
      </w:r>
    </w:p>
    <w:p>
      <w:r>
        <w:t>i                                andwithdr awals, savngs</w:t>
      </w:r>
    </w:p>
    <w:p>
      <w:r>
        <w:t>i     moneyt  i</w:t>
      </w:r>
    </w:p>
    <w:p>
      <w:r>
        <w:t>arf</w:t>
      </w:r>
    </w:p>
    <w:p>
      <w:r>
        <w:t>fs   obser vat</w:t>
      </w:r>
    </w:p>
    <w:p>
      <w:r>
        <w:t>ion,</w:t>
      </w:r>
    </w:p>
    <w:p>
      <w:r>
        <w:t>b.UseI   Tdevicestolear n                  asservicespr ovidedby     chart         group</w:t>
      </w:r>
    </w:p>
    <w:p>
      <w:r>
        <w:t>mor  eaboutbudget ingand                banks.                                  discussion</w:t>
      </w:r>
    </w:p>
    <w:p>
      <w:r>
        <w:t>banki ngser vi</w:t>
      </w:r>
    </w:p>
    <w:p>
      <w:r>
        <w:t>cesinr eall</w:t>
      </w:r>
    </w:p>
    <w:p>
      <w:r>
        <w:t>if</w:t>
      </w:r>
    </w:p>
    <w:p>
      <w:r>
        <w:t>c. Appr eciateuseofbudget  i</w:t>
      </w:r>
    </w:p>
    <w:p>
      <w:r>
        <w:t>ng,             Inpai r</w:t>
      </w:r>
    </w:p>
    <w:p>
      <w:r>
        <w:t>s,groupsoras</w:t>
      </w:r>
    </w:p>
    <w:p>
      <w:r>
        <w:t>bankser  vi</w:t>
      </w:r>
    </w:p>
    <w:p>
      <w:r>
        <w:t>cesandpay  ment               i</w:t>
      </w:r>
    </w:p>
    <w:p>
      <w:r>
        <w:t>ndiv i</w:t>
      </w:r>
    </w:p>
    <w:p>
      <w:r>
        <w:t>dualsuseI T</w:t>
      </w:r>
    </w:p>
    <w:p>
      <w:r>
        <w:t>oft axesinr eall</w:t>
      </w:r>
    </w:p>
    <w:p>
      <w:r>
        <w:t>f e                      devicest olear</w:t>
      </w:r>
    </w:p>
    <w:p>
      <w:r>
        <w:t>nmor e</w:t>
      </w:r>
    </w:p>
    <w:p>
      <w:r>
        <w:t>aboutt axesbudgeti</w:t>
      </w:r>
    </w:p>
    <w:p>
      <w:r>
        <w:t>ng</w:t>
      </w:r>
    </w:p>
    <w:p>
      <w:r>
        <w:t>andbank</w:t>
      </w:r>
    </w:p>
    <w:p>
      <w:r>
        <w:t>services</w:t>
      </w:r>
    </w:p>
    <w:p>
      <w:r>
        <w:t>4   1   Money    Bytheendoft   hesubstrand,    Howdoy ou   Inpai s,</w:t>
      </w:r>
    </w:p>
    <w:p>
      <w:r>
        <w:t>r groupsoras        Pri</w:t>
      </w:r>
    </w:p>
    <w:p>
      <w:r>
        <w:t>celist</w:t>
      </w:r>
    </w:p>
    <w:p>
      <w:r>
        <w:t>,      Wr i</w:t>
      </w:r>
    </w:p>
    <w:p>
      <w:r>
        <w:t>tten</w:t>
      </w:r>
    </w:p>
    <w:p>
      <w:r>
        <w:t>thelearnershoul dbeablet o; manage        i</w:t>
      </w:r>
    </w:p>
    <w:p>
      <w:r>
        <w:t>ndiv i</w:t>
      </w:r>
    </w:p>
    <w:p>
      <w:r>
        <w:t>dualsdiscuss         cl</w:t>
      </w:r>
    </w:p>
    <w:p>
      <w:r>
        <w:t>assroom      exercise,</w:t>
      </w:r>
    </w:p>
    <w:p>
      <w:r>
        <w:t>a.I dent i</w:t>
      </w:r>
    </w:p>
    <w:p>
      <w:r>
        <w:t>fyfactorstoconsider y  ourmoney</w:t>
      </w:r>
    </w:p>
    <w:p>
      <w:r>
        <w:t>?   factorstoconsiderwhen     shop,         oral</w:t>
      </w:r>
    </w:p>
    <w:p>
      <w:r>
        <w:t>inor dertosav ewisely                   savingmoneyandshar  e     el</w:t>
      </w:r>
    </w:p>
    <w:p>
      <w:r>
        <w:t>ectroni</w:t>
      </w:r>
    </w:p>
    <w:p>
      <w:r>
        <w:t>c      quest i</w:t>
      </w:r>
    </w:p>
    <w:p>
      <w:r>
        <w:t>ons,</w:t>
      </w:r>
    </w:p>
    <w:p>
      <w:r>
        <w:t>b.UseI   Tdevicestolearn                   withot hers               moneyt ar</w:t>
      </w:r>
    </w:p>
    <w:p>
      <w:r>
        <w:t>if</w:t>
      </w:r>
    </w:p>
    <w:p>
      <w:r>
        <w:t>fs   obser vat</w:t>
      </w:r>
    </w:p>
    <w:p>
      <w:r>
        <w:t>ion,</w:t>
      </w:r>
    </w:p>
    <w:p>
      <w:r>
        <w:t>mor  eaboutbudget i</w:t>
      </w:r>
    </w:p>
    <w:p>
      <w:r>
        <w:t>ngand                                           chart         group</w:t>
      </w:r>
    </w:p>
    <w:p>
      <w:r>
        <w:t>banki ngser vi</w:t>
      </w:r>
    </w:p>
    <w:p>
      <w:r>
        <w:t>cesinreallie</w:t>
      </w:r>
    </w:p>
    <w:p>
      <w:r>
        <w:t>f               Inpair</w:t>
      </w:r>
    </w:p>
    <w:p>
      <w:r>
        <w:t>s,groupsoras                       discussion</w:t>
      </w:r>
    </w:p>
    <w:p>
      <w:r>
        <w:t>c. Appr eciateuseofbudget  i</w:t>
      </w:r>
    </w:p>
    <w:p>
      <w:r>
        <w:t>ng,             i</w:t>
      </w:r>
    </w:p>
    <w:p>
      <w:r>
        <w:t>ndivi</w:t>
      </w:r>
    </w:p>
    <w:p>
      <w:r>
        <w:t>dualsuseI T</w:t>
      </w:r>
    </w:p>
    <w:p>
      <w:r>
        <w:t>bankser  vi</w:t>
      </w:r>
    </w:p>
    <w:p>
      <w:r>
        <w:t>cesandpay ment                devi</w:t>
      </w:r>
    </w:p>
    <w:p>
      <w:r>
        <w:t>cest olear</w:t>
      </w:r>
    </w:p>
    <w:p>
      <w:r>
        <w:t>nmore</w:t>
      </w:r>
    </w:p>
    <w:p>
      <w:r>
        <w:t>oft axesinr eall</w:t>
      </w:r>
    </w:p>
    <w:p>
      <w:r>
        <w:t>fe                       abouttaxesbudgeti</w:t>
      </w:r>
    </w:p>
    <w:p>
      <w:r>
        <w:t>ng</w:t>
      </w:r>
    </w:p>
    <w:p>
      <w:r>
        <w:t>andbank</w:t>
      </w:r>
    </w:p>
    <w:p>
      <w:r>
        <w:t>serv</w:t>
      </w:r>
    </w:p>
    <w:p>
      <w:r>
        <w:t>ices</w:t>
      </w:r>
    </w:p>
    <w:p>
      <w:r>
        <w:t>2              Money    Bytheendoft   hesubstrand,    Howdoy ou      Inpairs,groupsoras        Pri</w:t>
      </w:r>
    </w:p>
    <w:p>
      <w:r>
        <w:t>celist</w:t>
      </w:r>
    </w:p>
    <w:p>
      <w:r>
        <w:t>,       Wr i</w:t>
      </w:r>
    </w:p>
    <w:p>
      <w:r>
        <w:t>tten</w:t>
      </w:r>
    </w:p>
    <w:p>
      <w:r>
        <w:t>thelearnershoul dbeablet o; manage           i</w:t>
      </w:r>
    </w:p>
    <w:p>
      <w:r>
        <w:t>ndiv i</w:t>
      </w:r>
    </w:p>
    <w:p>
      <w:r>
        <w:t>dualsdiscuss         cl</w:t>
      </w:r>
    </w:p>
    <w:p>
      <w:r>
        <w:t>assroom       exercise,</w:t>
      </w:r>
    </w:p>
    <w:p>
      <w:r>
        <w:t>a.I dent i</w:t>
      </w:r>
    </w:p>
    <w:p>
      <w:r>
        <w:t>fyfactorstoconsider y  ourmoney</w:t>
      </w:r>
    </w:p>
    <w:p>
      <w:r>
        <w:t>?      factorstoconsiderwhen     shop,          oral</w:t>
      </w:r>
    </w:p>
    <w:p>
      <w:r>
        <w:t>inor dertosav ewisely                      savingmoneyandshar  e     el</w:t>
      </w:r>
    </w:p>
    <w:p>
      <w:r>
        <w:t>ectroni</w:t>
      </w:r>
    </w:p>
    <w:p>
      <w:r>
        <w:t>c       quest i</w:t>
      </w:r>
    </w:p>
    <w:p>
      <w:r>
        <w:t>ons,</w:t>
      </w:r>
    </w:p>
    <w:p>
      <w:r>
        <w:t>b.UseI   Tdevicestolearn                      withot   s</w:t>
      </w:r>
    </w:p>
    <w:p>
      <w:r>
        <w:t>her                moneyt ar</w:t>
      </w:r>
    </w:p>
    <w:p>
      <w:r>
        <w:t>if</w:t>
      </w:r>
    </w:p>
    <w:p>
      <w:r>
        <w:t>fs    obser vat</w:t>
      </w:r>
    </w:p>
    <w:p>
      <w:r>
        <w:t>ion,</w:t>
      </w:r>
    </w:p>
    <w:p>
      <w:r>
        <w:t>mor  eaboutbudget i</w:t>
      </w:r>
    </w:p>
    <w:p>
      <w:r>
        <w:t>ngand                                              chart          group</w:t>
      </w:r>
    </w:p>
    <w:p>
      <w:r>
        <w:t>banki ngser vi</w:t>
      </w:r>
    </w:p>
    <w:p>
      <w:r>
        <w:t>cesinreallie</w:t>
      </w:r>
    </w:p>
    <w:p>
      <w:r>
        <w:t>f                  Inpai</w:t>
      </w:r>
    </w:p>
    <w:p>
      <w:r>
        <w:t>rs,groupsoras                        discussion</w:t>
      </w:r>
    </w:p>
    <w:p>
      <w:r>
        <w:t>c. Appr eciateuseofbudget  i</w:t>
      </w:r>
    </w:p>
    <w:p>
      <w:r>
        <w:t>ng,                i</w:t>
      </w:r>
    </w:p>
    <w:p>
      <w:r>
        <w:t>ndivi</w:t>
      </w:r>
    </w:p>
    <w:p>
      <w:r>
        <w:t>dualsuseI T</w:t>
      </w:r>
    </w:p>
    <w:p>
      <w:r>
        <w:t>bankser  vi</w:t>
      </w:r>
    </w:p>
    <w:p>
      <w:r>
        <w:t>cesandpay ment                   devi</w:t>
      </w:r>
    </w:p>
    <w:p>
      <w:r>
        <w:t>cest olear</w:t>
      </w:r>
    </w:p>
    <w:p>
      <w:r>
        <w:t>nmor e</w:t>
      </w:r>
    </w:p>
    <w:p>
      <w:r>
        <w:t>oft axesinr eall</w:t>
      </w:r>
    </w:p>
    <w:p>
      <w:r>
        <w:t>fe                          abouttaxes</w:t>
      </w:r>
    </w:p>
    <w:p>
      <w:r>
        <w:t>budgeti</w:t>
      </w:r>
    </w:p>
    <w:p>
      <w:r>
        <w:t>ngand</w:t>
      </w:r>
    </w:p>
    <w:p>
      <w:r>
        <w:t>bankservices</w:t>
      </w:r>
    </w:p>
    <w:p>
      <w:r>
        <w:t>3   GEOMETRY   Li</w:t>
      </w:r>
    </w:p>
    <w:p>
      <w:r>
        <w:t>nes     Bytheendoft   hesubst rand,   Wher ear</w:t>
      </w:r>
    </w:p>
    <w:p>
      <w:r>
        <w:t>e       Inpai</w:t>
      </w:r>
    </w:p>
    <w:p>
      <w:r>
        <w:t>rs,groupsoras     Chal</w:t>
      </w:r>
    </w:p>
    <w:p>
      <w:r>
        <w:t>kboard,         Wr i</w:t>
      </w:r>
    </w:p>
    <w:p>
      <w:r>
        <w:t>tten</w:t>
      </w:r>
    </w:p>
    <w:p>
      <w:r>
        <w:t>thelearnershoul dbeabl eto;   perpendi</w:t>
      </w:r>
    </w:p>
    <w:p>
      <w:r>
        <w:t>cul</w:t>
      </w:r>
    </w:p>
    <w:p>
      <w:r>
        <w:t>ar    i</w:t>
      </w:r>
    </w:p>
    <w:p>
      <w:r>
        <w:t>ndivi</w:t>
      </w:r>
    </w:p>
    <w:p>
      <w:r>
        <w:t>dualsidentf</w:t>
      </w:r>
    </w:p>
    <w:p>
      <w:r>
        <w:t>i nesi</w:t>
      </w:r>
    </w:p>
    <w:p>
      <w:r>
        <w:t>yl   n 30cm r er</w:t>
      </w:r>
    </w:p>
    <w:p>
      <w:r>
        <w:t>ul ,         exercise,</w:t>
      </w:r>
    </w:p>
    <w:p>
      <w:r>
        <w:t>a.I dent f</w:t>
      </w:r>
    </w:p>
    <w:p>
      <w:r>
        <w:t>iyhorizontaland       i</w:t>
      </w:r>
    </w:p>
    <w:p>
      <w:r>
        <w:t>lnesused?      t   assr</w:t>
      </w:r>
    </w:p>
    <w:p>
      <w:r>
        <w:t>hecl   oom andwi hi</w:t>
      </w:r>
    </w:p>
    <w:p>
      <w:r>
        <w:t>t    r</w:t>
      </w:r>
    </w:p>
    <w:p>
      <w:r>
        <w:t>n stai</w:t>
      </w:r>
    </w:p>
    <w:p>
      <w:r>
        <w:t>ghtedges        oral</w:t>
      </w:r>
    </w:p>
    <w:p>
      <w:r>
        <w:t>ver i</w:t>
      </w:r>
    </w:p>
    <w:p>
      <w:r>
        <w:t>tcallnesi</w:t>
      </w:r>
    </w:p>
    <w:p>
      <w:r>
        <w:t>i    n                            theenvionment</w:t>
      </w:r>
    </w:p>
    <w:p>
      <w:r>
        <w:t>r      .                          quest ons,</w:t>
      </w:r>
    </w:p>
    <w:p>
      <w:r>
        <w:t>differentsituati</w:t>
      </w:r>
    </w:p>
    <w:p>
      <w:r>
        <w:t>ons                                                                  obser vat</w:t>
      </w:r>
    </w:p>
    <w:p>
      <w:r>
        <w:t>ion,</w:t>
      </w:r>
    </w:p>
    <w:p>
      <w:r>
        <w:t>b.Dr  awhor izontaland                        I</w:t>
      </w:r>
    </w:p>
    <w:p>
      <w:r>
        <w:t>npai rs,groupsoras                       group</w:t>
      </w:r>
    </w:p>
    <w:p>
      <w:r>
        <w:t>ver i</w:t>
      </w:r>
    </w:p>
    <w:p>
      <w:r>
        <w:t>tcallnesi</w:t>
      </w:r>
    </w:p>
    <w:p>
      <w:r>
        <w:t>i    ndif</w:t>
      </w:r>
    </w:p>
    <w:p>
      <w:r>
        <w:t>ferent                    ndi</w:t>
      </w:r>
    </w:p>
    <w:p>
      <w:r>
        <w:t>i  v dual</w:t>
      </w:r>
    </w:p>
    <w:p>
      <w:r>
        <w:t>i   sdescr bel</w:t>
      </w:r>
    </w:p>
    <w:p>
      <w:r>
        <w:t>i  ines                  discussion</w:t>
      </w:r>
    </w:p>
    <w:p>
      <w:r>
        <w:t>situations                                 i</w:t>
      </w:r>
    </w:p>
    <w:p>
      <w:r>
        <w:t>nt heenv i</w:t>
      </w:r>
    </w:p>
    <w:p>
      <w:r>
        <w:t>ronmentand</w:t>
      </w:r>
    </w:p>
    <w:p>
      <w:r>
        <w:t>c. Appr eciateuseof                           i</w:t>
      </w:r>
    </w:p>
    <w:p>
      <w:r>
        <w:t>dent i</w:t>
      </w:r>
    </w:p>
    <w:p>
      <w:r>
        <w:t>fythem as</w:t>
      </w:r>
    </w:p>
    <w:p>
      <w:r>
        <w:t>var oust</w:t>
      </w:r>
    </w:p>
    <w:p>
      <w:r>
        <w:t>i    ypesofl nesi</w:t>
      </w:r>
    </w:p>
    <w:p>
      <w:r>
        <w:t>i    n                    horizontalandver i</w:t>
      </w:r>
    </w:p>
    <w:p>
      <w:r>
        <w:t>tcal</w:t>
      </w:r>
    </w:p>
    <w:p>
      <w:r>
        <w:t>real l</w:t>
      </w:r>
    </w:p>
    <w:p>
      <w:r>
        <w:t>ife                                   l</w:t>
      </w:r>
    </w:p>
    <w:p>
      <w:r>
        <w:t>inespar al</w:t>
      </w:r>
    </w:p>
    <w:p>
      <w:r>
        <w:t>lel</w:t>
      </w:r>
    </w:p>
    <w:p>
      <w:r>
        <w:t>andper pendicularli</w:t>
      </w:r>
    </w:p>
    <w:p>
      <w:r>
        <w:t>nes</w:t>
      </w:r>
    </w:p>
    <w:p>
      <w:r>
        <w:t>4              Li</w:t>
      </w:r>
    </w:p>
    <w:p>
      <w:r>
        <w:t>nes     Bytheendoft   hesubst  rand,</w:t>
      </w:r>
    </w:p>
    <w:p>
      <w:r>
        <w:t>the Wher ear</w:t>
      </w:r>
    </w:p>
    <w:p>
      <w:r>
        <w:t>e      npai</w:t>
      </w:r>
    </w:p>
    <w:p>
      <w:r>
        <w:t>I    rs,groupsoras        Chalkboard,</w:t>
      </w:r>
    </w:p>
    <w:p>
      <w:r>
        <w:t>30   Wr i</w:t>
      </w:r>
    </w:p>
    <w:p>
      <w:r>
        <w:t>tten</w:t>
      </w:r>
    </w:p>
    <w:p>
      <w:r>
        <w:t>ear</w:t>
      </w:r>
    </w:p>
    <w:p>
      <w:r>
        <w:t>l  nershoul dbeabl  et o;      perpendi</w:t>
      </w:r>
    </w:p>
    <w:p>
      <w:r>
        <w:t>cul</w:t>
      </w:r>
    </w:p>
    <w:p>
      <w:r>
        <w:t>ar   i</w:t>
      </w:r>
    </w:p>
    <w:p>
      <w:r>
        <w:t>ndiv dual</w:t>
      </w:r>
    </w:p>
    <w:p>
      <w:r>
        <w:t>i   sdescr bel</w:t>
      </w:r>
    </w:p>
    <w:p>
      <w:r>
        <w:t>i  ines   cm ruler</w:t>
      </w:r>
    </w:p>
    <w:p>
      <w:r>
        <w:t>,       exercise,</w:t>
      </w:r>
    </w:p>
    <w:p>
      <w:r>
        <w:t>a.I dent i</w:t>
      </w:r>
    </w:p>
    <w:p>
      <w:r>
        <w:t>fyper pendicular       l</w:t>
      </w:r>
    </w:p>
    <w:p>
      <w:r>
        <w:t>inesused?     i</w:t>
      </w:r>
    </w:p>
    <w:p>
      <w:r>
        <w:t>nt heenv i</w:t>
      </w:r>
    </w:p>
    <w:p>
      <w:r>
        <w:t>ronmentand       str</w:t>
      </w:r>
    </w:p>
    <w:p>
      <w:r>
        <w:t>aight        oral</w:t>
      </w:r>
    </w:p>
    <w:p>
      <w:r>
        <w:t>li</w:t>
      </w:r>
    </w:p>
    <w:p>
      <w:r>
        <w:t>nesdi fferentsi t</w:t>
      </w:r>
    </w:p>
    <w:p>
      <w:r>
        <w:t>uat ons</w:t>
      </w:r>
    </w:p>
    <w:p>
      <w:r>
        <w:t>i                     i</w:t>
      </w:r>
    </w:p>
    <w:p>
      <w:r>
        <w:t>dent i</w:t>
      </w:r>
    </w:p>
    <w:p>
      <w:r>
        <w:t>fythem as            edges          quest i</w:t>
      </w:r>
    </w:p>
    <w:p>
      <w:r>
        <w:t>ons,</w:t>
      </w:r>
    </w:p>
    <w:p>
      <w:r>
        <w:t>b.UseI   Tdev i</w:t>
      </w:r>
    </w:p>
    <w:p>
      <w:r>
        <w:t>cest ol earn                    horizontalandv ert</w:t>
      </w:r>
    </w:p>
    <w:p>
      <w:r>
        <w:t>ical                    obser vat</w:t>
      </w:r>
    </w:p>
    <w:p>
      <w:r>
        <w:t>ion,</w:t>
      </w:r>
    </w:p>
    <w:p>
      <w:r>
        <w:t>mor  eaboutl inesand                       l</w:t>
      </w:r>
    </w:p>
    <w:p>
      <w:r>
        <w:t>inespar al</w:t>
      </w:r>
    </w:p>
    <w:p>
      <w:r>
        <w:t>leland                          group</w:t>
      </w:r>
    </w:p>
    <w:p>
      <w:r>
        <w:t>leisure                                    perpendicularl</w:t>
      </w:r>
    </w:p>
    <w:p>
      <w:r>
        <w:t>ines                        discussion</w:t>
      </w:r>
    </w:p>
    <w:p>
      <w:r>
        <w:t>c. Appr eciateuseof</w:t>
      </w:r>
    </w:p>
    <w:p>
      <w:r>
        <w:t>var i</w:t>
      </w:r>
    </w:p>
    <w:p>
      <w:r>
        <w:t>oust ypesofl inesi n</w:t>
      </w:r>
    </w:p>
    <w:p>
      <w:r>
        <w:t>real l</w:t>
      </w:r>
    </w:p>
    <w:p>
      <w:r>
        <w:t>ife</w:t>
      </w:r>
    </w:p>
    <w:p>
      <w:r>
        <w:t>5              Li</w:t>
      </w:r>
    </w:p>
    <w:p>
      <w:r>
        <w:t>nes     Bytheendoft   hesubst  rand,   Wher ear</w:t>
      </w:r>
    </w:p>
    <w:p>
      <w:r>
        <w:t>e      npai</w:t>
      </w:r>
    </w:p>
    <w:p>
      <w:r>
        <w:t>I    rs,groupsoras        Chal</w:t>
      </w:r>
    </w:p>
    <w:p>
      <w:r>
        <w:t>kboard,     Wr i</w:t>
      </w:r>
    </w:p>
    <w:p>
      <w:r>
        <w:t>tten</w:t>
      </w:r>
    </w:p>
    <w:p>
      <w:r>
        <w:t>thelearnershoul  dbeabl eto; per  pendi</w:t>
      </w:r>
    </w:p>
    <w:p>
      <w:r>
        <w:t>cul</w:t>
      </w:r>
    </w:p>
    <w:p>
      <w:r>
        <w:t>ar   i</w:t>
      </w:r>
    </w:p>
    <w:p>
      <w:r>
        <w:t>ndiv dual</w:t>
      </w:r>
    </w:p>
    <w:p>
      <w:r>
        <w:t>i   sdescribelnes</w:t>
      </w:r>
    </w:p>
    <w:p>
      <w:r>
        <w:t>i      30cm r er</w:t>
      </w:r>
    </w:p>
    <w:p>
      <w:r>
        <w:t>ul ,     exercise,</w:t>
      </w:r>
    </w:p>
    <w:p>
      <w:r>
        <w:t>a.I dent f</w:t>
      </w:r>
    </w:p>
    <w:p>
      <w:r>
        <w:t>iypar  l</w:t>
      </w:r>
    </w:p>
    <w:p>
      <w:r>
        <w:t>alellnesi</w:t>
      </w:r>
    </w:p>
    <w:p>
      <w:r>
        <w:t>i    n      i</w:t>
      </w:r>
    </w:p>
    <w:p>
      <w:r>
        <w:t>lnesused?     nt</w:t>
      </w:r>
    </w:p>
    <w:p>
      <w:r>
        <w:t>i  heenv r</w:t>
      </w:r>
    </w:p>
    <w:p>
      <w:r>
        <w:t>ionmentand        r</w:t>
      </w:r>
    </w:p>
    <w:p>
      <w:r>
        <w:t>st ghtedges</w:t>
      </w:r>
    </w:p>
    <w:p>
      <w:r>
        <w:t>ai           oral</w:t>
      </w:r>
    </w:p>
    <w:p>
      <w:r>
        <w:t>differentsituations                        dent</w:t>
      </w:r>
    </w:p>
    <w:p>
      <w:r>
        <w:t>i    f</w:t>
      </w:r>
    </w:p>
    <w:p>
      <w:r>
        <w:t>iythem as                           quest ons,</w:t>
      </w:r>
    </w:p>
    <w:p>
      <w:r>
        <w:t>b.UseI   Tdev cest</w:t>
      </w:r>
    </w:p>
    <w:p>
      <w:r>
        <w:t>i    ol earn                    hori   al</w:t>
      </w:r>
    </w:p>
    <w:p>
      <w:r>
        <w:t>zont  andvertcal</w:t>
      </w:r>
    </w:p>
    <w:p>
      <w:r>
        <w:t>i                       obser vat</w:t>
      </w:r>
    </w:p>
    <w:p>
      <w:r>
        <w:t>ion,</w:t>
      </w:r>
    </w:p>
    <w:p>
      <w:r>
        <w:t>mor  eaboutl inesand                       l</w:t>
      </w:r>
    </w:p>
    <w:p>
      <w:r>
        <w:t>inespar al</w:t>
      </w:r>
    </w:p>
    <w:p>
      <w:r>
        <w:t>leland                          group</w:t>
      </w:r>
    </w:p>
    <w:p>
      <w:r>
        <w:t>leisure                                    perpendicularl</w:t>
      </w:r>
    </w:p>
    <w:p>
      <w:r>
        <w:t>ines                        discussion</w:t>
      </w:r>
    </w:p>
    <w:p>
      <w:r>
        <w:t>c. Appr eciateuseofv   ari</w:t>
      </w:r>
    </w:p>
    <w:p>
      <w:r>
        <w:t>ous</w:t>
      </w:r>
    </w:p>
    <w:p>
      <w:r>
        <w:t>typesofl inesi nreal l</w:t>
      </w:r>
    </w:p>
    <w:p>
      <w:r>
        <w:t>ife</w:t>
      </w:r>
    </w:p>
    <w:p>
      <w:r>
        <w:t>5   1   Li</w:t>
      </w:r>
    </w:p>
    <w:p>
      <w:r>
        <w:t>nes    Bytheendoft hesubstrand,   Wher ear</w:t>
      </w:r>
    </w:p>
    <w:p>
      <w:r>
        <w:t>e      npai</w:t>
      </w:r>
    </w:p>
    <w:p>
      <w:r>
        <w:t>I    rs,groupsoras     Chal</w:t>
      </w:r>
    </w:p>
    <w:p>
      <w:r>
        <w:t>kboard,    Wr i</w:t>
      </w:r>
    </w:p>
    <w:p>
      <w:r>
        <w:t>tt</w:t>
      </w:r>
    </w:p>
    <w:p>
      <w:r>
        <w:t>en</w:t>
      </w:r>
    </w:p>
    <w:p>
      <w:r>
        <w:t>thel</w:t>
      </w:r>
    </w:p>
    <w:p>
      <w:r>
        <w:t>earnershouldbeableto;   perpendi</w:t>
      </w:r>
    </w:p>
    <w:p>
      <w:r>
        <w:t>cul</w:t>
      </w:r>
    </w:p>
    <w:p>
      <w:r>
        <w:t>ar   ndi</w:t>
      </w:r>
    </w:p>
    <w:p>
      <w:r>
        <w:t>i  vidualsdraw         30cm rul</w:t>
      </w:r>
    </w:p>
    <w:p>
      <w:r>
        <w:t>er,    exerci</w:t>
      </w:r>
    </w:p>
    <w:p>
      <w:r>
        <w:t>se,</w:t>
      </w:r>
    </w:p>
    <w:p>
      <w:r>
        <w:t>a.Dr awparall</w:t>
      </w:r>
    </w:p>
    <w:p>
      <w:r>
        <w:t>elli</w:t>
      </w:r>
    </w:p>
    <w:p>
      <w:r>
        <w:t>nesin        l</w:t>
      </w:r>
    </w:p>
    <w:p>
      <w:r>
        <w:t>inesused?     hori</w:t>
      </w:r>
    </w:p>
    <w:p>
      <w:r>
        <w:t>zontal andv er</w:t>
      </w:r>
    </w:p>
    <w:p>
      <w:r>
        <w:t>ti</w:t>
      </w:r>
    </w:p>
    <w:p>
      <w:r>
        <w:t>cal   st</w:t>
      </w:r>
    </w:p>
    <w:p>
      <w:r>
        <w:t>rai</w:t>
      </w:r>
    </w:p>
    <w:p>
      <w:r>
        <w:t>ghtedges   oral</w:t>
      </w:r>
    </w:p>
    <w:p>
      <w:r>
        <w:t>dif</w:t>
      </w:r>
    </w:p>
    <w:p>
      <w:r>
        <w:t>fer</w:t>
      </w:r>
    </w:p>
    <w:p>
      <w:r>
        <w:t>entsit</w:t>
      </w:r>
    </w:p>
    <w:p>
      <w:r>
        <w:t>uations                       i</w:t>
      </w:r>
    </w:p>
    <w:p>
      <w:r>
        <w:t>lnes,parallel</w:t>
      </w:r>
    </w:p>
    <w:p>
      <w:r>
        <w:t>and                      questi</w:t>
      </w:r>
    </w:p>
    <w:p>
      <w:r>
        <w:t>ons,</w:t>
      </w:r>
    </w:p>
    <w:p>
      <w:r>
        <w:t>perpendicularli</w:t>
      </w:r>
    </w:p>
    <w:p>
      <w:r>
        <w:t>nesto                  observat</w:t>
      </w:r>
    </w:p>
    <w:p>
      <w:r>
        <w:t>ion,</w:t>
      </w:r>
    </w:p>
    <w:p>
      <w:r>
        <w:t>b.UseI Tdev icestolear</w:t>
      </w:r>
    </w:p>
    <w:p>
      <w:r>
        <w:t>n                     representr</w:t>
      </w:r>
    </w:p>
    <w:p>
      <w:r>
        <w:t>eal</w:t>
      </w:r>
    </w:p>
    <w:p>
      <w:r>
        <w:t>li</w:t>
      </w:r>
    </w:p>
    <w:p>
      <w:r>
        <w:t>fe                       gr</w:t>
      </w:r>
    </w:p>
    <w:p>
      <w:r>
        <w:t>oup</w:t>
      </w:r>
    </w:p>
    <w:p>
      <w:r>
        <w:t>moreaboutl inesand                      sit</w:t>
      </w:r>
    </w:p>
    <w:p>
      <w:r>
        <w:t>uations                            di</w:t>
      </w:r>
    </w:p>
    <w:p>
      <w:r>
        <w:t>scussi</w:t>
      </w:r>
    </w:p>
    <w:p>
      <w:r>
        <w:t>eisure                                                                       n</w:t>
      </w:r>
    </w:p>
    <w:p>
      <w:r>
        <w:t>c. Appreciat</w:t>
      </w:r>
    </w:p>
    <w:p>
      <w:r>
        <w:t>euseof                          Inpairsorgr  oupsuse</w:t>
      </w:r>
    </w:p>
    <w:p>
      <w:r>
        <w:t>vari</w:t>
      </w:r>
    </w:p>
    <w:p>
      <w:r>
        <w:t>oust y</w:t>
      </w:r>
    </w:p>
    <w:p>
      <w:r>
        <w:t>pesofl i</w:t>
      </w:r>
    </w:p>
    <w:p>
      <w:r>
        <w:t>nesin                    ITdev i</w:t>
      </w:r>
    </w:p>
    <w:p>
      <w:r>
        <w:t>cest  olearn</w:t>
      </w:r>
    </w:p>
    <w:p>
      <w:r>
        <w:t>reall</w:t>
      </w:r>
    </w:p>
    <w:p>
      <w:r>
        <w:t>if</w:t>
      </w:r>
    </w:p>
    <w:p>
      <w:r>
        <w:t>e                                  mor e</w:t>
      </w:r>
    </w:p>
    <w:p>
      <w:r>
        <w:t>aboutl i</w:t>
      </w:r>
    </w:p>
    <w:p>
      <w:r>
        <w:t>nes</w:t>
      </w:r>
    </w:p>
    <w:p>
      <w:r>
        <w:t>2   Angl</w:t>
      </w:r>
    </w:p>
    <w:p>
      <w:r>
        <w:t>es    Bytheendoft  hesubst r</w:t>
      </w:r>
    </w:p>
    <w:p>
      <w:r>
        <w:t>and,   Wher ear</w:t>
      </w:r>
    </w:p>
    <w:p>
      <w:r>
        <w:t>e      Inpairs, groupsoras      Unit        Wr i</w:t>
      </w:r>
    </w:p>
    <w:p>
      <w:r>
        <w:t>tten</w:t>
      </w:r>
    </w:p>
    <w:p>
      <w:r>
        <w:t>thelear</w:t>
      </w:r>
    </w:p>
    <w:p>
      <w:r>
        <w:t>nershoul dbeableto;   anglesusedi</w:t>
      </w:r>
    </w:p>
    <w:p>
      <w:r>
        <w:t>n   i</w:t>
      </w:r>
    </w:p>
    <w:p>
      <w:r>
        <w:t>ndi v</w:t>
      </w:r>
    </w:p>
    <w:p>
      <w:r>
        <w:t>idual smake          angles,     exercise,</w:t>
      </w:r>
    </w:p>
    <w:p>
      <w:r>
        <w:t>a.Rel ateaturnt oanglesin    the           clockwi se,quarterand    prot</w:t>
      </w:r>
    </w:p>
    <w:p>
      <w:r>
        <w:t>ractor</w:t>
      </w:r>
    </w:p>
    <w:p>
      <w:r>
        <w:t>,   oral</w:t>
      </w:r>
    </w:p>
    <w:p>
      <w:r>
        <w:t>reall</w:t>
      </w:r>
    </w:p>
    <w:p>
      <w:r>
        <w:t>ife.                  envi</w:t>
      </w:r>
    </w:p>
    <w:p>
      <w:r>
        <w:t>ronment?   halfturnandr  elat</w:t>
      </w:r>
    </w:p>
    <w:p>
      <w:r>
        <w:t>ethem   rul</w:t>
      </w:r>
    </w:p>
    <w:p>
      <w:r>
        <w:t>ers       quest i</w:t>
      </w:r>
    </w:p>
    <w:p>
      <w:r>
        <w:t>ons,</w:t>
      </w:r>
    </w:p>
    <w:p>
      <w:r>
        <w:t>b.UseI  Tdevicestocreate                   toangl esint he                      obser vat</w:t>
      </w:r>
    </w:p>
    <w:p>
      <w:r>
        <w:t>ion,</w:t>
      </w:r>
    </w:p>
    <w:p>
      <w:r>
        <w:t>andlearnmor  eabout                     environment                          group</w:t>
      </w:r>
    </w:p>
    <w:p>
      <w:r>
        <w:t>angles.                                                                      discussion</w:t>
      </w:r>
    </w:p>
    <w:p>
      <w:r>
        <w:t>c. Appreciatetheuseof                      Learnerinpai  r</w:t>
      </w:r>
    </w:p>
    <w:p>
      <w:r>
        <w:t>sor</w:t>
      </w:r>
    </w:p>
    <w:p>
      <w:r>
        <w:t>anglesinourday -t</w:t>
      </w:r>
    </w:p>
    <w:p>
      <w:r>
        <w:t>o-day                   groupsuseI   Tdevi</w:t>
      </w:r>
    </w:p>
    <w:p>
      <w:r>
        <w:t>cesto</w:t>
      </w:r>
    </w:p>
    <w:p>
      <w:r>
        <w:t>li</w:t>
      </w:r>
    </w:p>
    <w:p>
      <w:r>
        <w:t>fe                                     createandl  earnmore</w:t>
      </w:r>
    </w:p>
    <w:p>
      <w:r>
        <w:t>about</w:t>
      </w:r>
    </w:p>
    <w:p>
      <w:r>
        <w:t>angles</w:t>
      </w:r>
    </w:p>
    <w:p>
      <w:r>
        <w:t>3   Angl</w:t>
      </w:r>
    </w:p>
    <w:p>
      <w:r>
        <w:t>es    Bytheendoft  hesubst r</w:t>
      </w:r>
    </w:p>
    <w:p>
      <w:r>
        <w:t>and,   Wher ear</w:t>
      </w:r>
    </w:p>
    <w:p>
      <w:r>
        <w:t>e      Inpairs,groupsoras       Unit        Wr i</w:t>
      </w:r>
    </w:p>
    <w:p>
      <w:r>
        <w:t>tten</w:t>
      </w:r>
    </w:p>
    <w:p>
      <w:r>
        <w:t>thel  nershoul</w:t>
      </w:r>
    </w:p>
    <w:p>
      <w:r>
        <w:t>ear        dbeableto;   anglesusedi</w:t>
      </w:r>
    </w:p>
    <w:p>
      <w:r>
        <w:t>n   ndi</w:t>
      </w:r>
    </w:p>
    <w:p>
      <w:r>
        <w:t>i  vidualsdi scussthe    angles,     exercise,</w:t>
      </w:r>
    </w:p>
    <w:p>
      <w:r>
        <w:t>a.I dentf</w:t>
      </w:r>
    </w:p>
    <w:p>
      <w:r>
        <w:t>iytheuseofangl es    the           useofangl  esinthe       pr r</w:t>
      </w:r>
    </w:p>
    <w:p>
      <w:r>
        <w:t>otactor</w:t>
      </w:r>
    </w:p>
    <w:p>
      <w:r>
        <w:t>,   oral</w:t>
      </w:r>
    </w:p>
    <w:p>
      <w:r>
        <w:t>intheenv r</w:t>
      </w:r>
    </w:p>
    <w:p>
      <w:r>
        <w:t>ionment          envi</w:t>
      </w:r>
    </w:p>
    <w:p>
      <w:r>
        <w:t>ronment?   envionment</w:t>
      </w:r>
    </w:p>
    <w:p>
      <w:r>
        <w:t>r                    rul</w:t>
      </w:r>
    </w:p>
    <w:p>
      <w:r>
        <w:t>ers       quest i</w:t>
      </w:r>
    </w:p>
    <w:p>
      <w:r>
        <w:t>ons,</w:t>
      </w:r>
    </w:p>
    <w:p>
      <w:r>
        <w:t>b.UseI  Tdevicestocreate                                                        obser vat</w:t>
      </w:r>
    </w:p>
    <w:p>
      <w:r>
        <w:t>ion,</w:t>
      </w:r>
    </w:p>
    <w:p>
      <w:r>
        <w:t>andlearnmor  eabout                     Learnerinpai  r</w:t>
      </w:r>
    </w:p>
    <w:p>
      <w:r>
        <w:t>sor                    group</w:t>
      </w:r>
    </w:p>
    <w:p>
      <w:r>
        <w:t>angles.                                 groupsuseI   Tdevi</w:t>
      </w:r>
    </w:p>
    <w:p>
      <w:r>
        <w:t>cesto               discussion</w:t>
      </w:r>
    </w:p>
    <w:p>
      <w:r>
        <w:t>c. Appreciatetheuseof                      createandl  earnmore</w:t>
      </w:r>
    </w:p>
    <w:p>
      <w:r>
        <w:t>anglesinourday -t</w:t>
      </w:r>
    </w:p>
    <w:p>
      <w:r>
        <w:t>o-day                   about</w:t>
      </w:r>
    </w:p>
    <w:p>
      <w:r>
        <w:t>li</w:t>
      </w:r>
    </w:p>
    <w:p>
      <w:r>
        <w:t>fe                                     angles</w:t>
      </w:r>
    </w:p>
    <w:p>
      <w:r>
        <w:t>4   Angl</w:t>
      </w:r>
    </w:p>
    <w:p>
      <w:r>
        <w:t>es    Bytheendoft  hesubst r</w:t>
      </w:r>
    </w:p>
    <w:p>
      <w:r>
        <w:t>and,   Wher ear</w:t>
      </w:r>
    </w:p>
    <w:p>
      <w:r>
        <w:t>e      Inpairs,groupsoras       Unit        Wr i</w:t>
      </w:r>
    </w:p>
    <w:p>
      <w:r>
        <w:t>tten</w:t>
      </w:r>
    </w:p>
    <w:p>
      <w:r>
        <w:t>thelear</w:t>
      </w:r>
    </w:p>
    <w:p>
      <w:r>
        <w:t>nershoul dbeableto;   anglesusedi</w:t>
      </w:r>
    </w:p>
    <w:p>
      <w:r>
        <w:t>n   ndi</w:t>
      </w:r>
    </w:p>
    <w:p>
      <w:r>
        <w:t>i  vidualsdi scussthe    angles,     exercise,</w:t>
      </w:r>
    </w:p>
    <w:p>
      <w:r>
        <w:t>a.I denti</w:t>
      </w:r>
    </w:p>
    <w:p>
      <w:r>
        <w:t>fytheuseofangl es    the           useofangl  esinthe       prot</w:t>
      </w:r>
    </w:p>
    <w:p>
      <w:r>
        <w:t>ractor</w:t>
      </w:r>
    </w:p>
    <w:p>
      <w:r>
        <w:t>,   oral</w:t>
      </w:r>
    </w:p>
    <w:p>
      <w:r>
        <w:t>intheenv i</w:t>
      </w:r>
    </w:p>
    <w:p>
      <w:r>
        <w:t>ronment          envi</w:t>
      </w:r>
    </w:p>
    <w:p>
      <w:r>
        <w:t>ronment?   envir</w:t>
      </w:r>
    </w:p>
    <w:p>
      <w:r>
        <w:t>onment               rul</w:t>
      </w:r>
    </w:p>
    <w:p>
      <w:r>
        <w:t>ers       quest i</w:t>
      </w:r>
    </w:p>
    <w:p>
      <w:r>
        <w:t>ons,</w:t>
      </w:r>
    </w:p>
    <w:p>
      <w:r>
        <w:t>b.UseI  Tdevicestocreate                                                        obser vat</w:t>
      </w:r>
    </w:p>
    <w:p>
      <w:r>
        <w:t>ion,</w:t>
      </w:r>
    </w:p>
    <w:p>
      <w:r>
        <w:t>andlearnmor  eabout                     Learnerinpair</w:t>
      </w:r>
    </w:p>
    <w:p>
      <w:r>
        <w:t>sor                      group</w:t>
      </w:r>
    </w:p>
    <w:p>
      <w:r>
        <w:t>angles.                                 groupsuseI Tdevi</w:t>
      </w:r>
    </w:p>
    <w:p>
      <w:r>
        <w:t>cesto                 discussion</w:t>
      </w:r>
    </w:p>
    <w:p>
      <w:r>
        <w:t>c. Appreciatetheuseof                      createandlearnmore</w:t>
      </w:r>
    </w:p>
    <w:p>
      <w:r>
        <w:t>anglesinourday -t</w:t>
      </w:r>
    </w:p>
    <w:p>
      <w:r>
        <w:t>o-day                   about</w:t>
      </w:r>
    </w:p>
    <w:p>
      <w:r>
        <w:t>li</w:t>
      </w:r>
    </w:p>
    <w:p>
      <w:r>
        <w:t>fe                                     angles</w:t>
      </w:r>
    </w:p>
    <w:p>
      <w:r>
        <w:t>5   Angl</w:t>
      </w:r>
    </w:p>
    <w:p>
      <w:r>
        <w:t>es    Bytheendoft  hesubst r</w:t>
      </w:r>
    </w:p>
    <w:p>
      <w:r>
        <w:t>and,   Wher ear</w:t>
      </w:r>
    </w:p>
    <w:p>
      <w:r>
        <w:t>e      Inpai</w:t>
      </w:r>
    </w:p>
    <w:p>
      <w:r>
        <w:t>rs,groupsoras      Unit        Wr i</w:t>
      </w:r>
    </w:p>
    <w:p>
      <w:r>
        <w:t>tten</w:t>
      </w:r>
    </w:p>
    <w:p>
      <w:r>
        <w:t>thel</w:t>
      </w:r>
    </w:p>
    <w:p>
      <w:r>
        <w:t>earnershoul dbeableto;   anglesusedi</w:t>
      </w:r>
    </w:p>
    <w:p>
      <w:r>
        <w:t>n   ndi</w:t>
      </w:r>
    </w:p>
    <w:p>
      <w:r>
        <w:t>i  vi</w:t>
      </w:r>
    </w:p>
    <w:p>
      <w:r>
        <w:t>dualsmakeauni t    angles,     exercise,</w:t>
      </w:r>
    </w:p>
    <w:p>
      <w:r>
        <w:t>a.Measur  eanglesusinga      the           angl</w:t>
      </w:r>
    </w:p>
    <w:p>
      <w:r>
        <w:t>eandusei   o</w:t>
      </w:r>
    </w:p>
    <w:p>
      <w:r>
        <w:t>tt        prot</w:t>
      </w:r>
    </w:p>
    <w:p>
      <w:r>
        <w:t>ractor</w:t>
      </w:r>
    </w:p>
    <w:p>
      <w:r>
        <w:t>,   oral</w:t>
      </w:r>
    </w:p>
    <w:p>
      <w:r>
        <w:t>unitangle.                envi</w:t>
      </w:r>
    </w:p>
    <w:p>
      <w:r>
        <w:t>ronment?   measureangl esi</w:t>
      </w:r>
    </w:p>
    <w:p>
      <w:r>
        <w:t>nthe     rul</w:t>
      </w:r>
    </w:p>
    <w:p>
      <w:r>
        <w:t>ers       quest i</w:t>
      </w:r>
    </w:p>
    <w:p>
      <w:r>
        <w:t>ons,</w:t>
      </w:r>
    </w:p>
    <w:p>
      <w:r>
        <w:t>b.UseI  Tdevicestocreate                   envi</w:t>
      </w:r>
    </w:p>
    <w:p>
      <w:r>
        <w:t>ronment                         obser vat</w:t>
      </w:r>
    </w:p>
    <w:p>
      <w:r>
        <w:t>ion,</w:t>
      </w:r>
    </w:p>
    <w:p>
      <w:r>
        <w:t>andlearnmor  eabout                                                        group</w:t>
      </w:r>
    </w:p>
    <w:p>
      <w:r>
        <w:t>angles.                                 Learnerinpair</w:t>
      </w:r>
    </w:p>
    <w:p>
      <w:r>
        <w:t>sor                    discussion</w:t>
      </w:r>
    </w:p>
    <w:p>
      <w:r>
        <w:t>c. Appreciatetheuseof                      groupsuseI Tdevi</w:t>
      </w:r>
    </w:p>
    <w:p>
      <w:r>
        <w:t>cesto</w:t>
      </w:r>
    </w:p>
    <w:p>
      <w:r>
        <w:t>anglesinourday -t</w:t>
      </w:r>
    </w:p>
    <w:p>
      <w:r>
        <w:t>o-day                   createandlearnmore</w:t>
      </w:r>
    </w:p>
    <w:p>
      <w:r>
        <w:t>li</w:t>
      </w:r>
    </w:p>
    <w:p>
      <w:r>
        <w:t>fe                                     about</w:t>
      </w:r>
    </w:p>
    <w:p>
      <w:r>
        <w:t>angles</w:t>
      </w:r>
    </w:p>
    <w:p>
      <w:r>
        <w:t>6   1    Angl</w:t>
      </w:r>
    </w:p>
    <w:p>
      <w:r>
        <w:t>es     Bytheendoft  hesubst rand,     Wher ear</w:t>
      </w:r>
    </w:p>
    <w:p>
      <w:r>
        <w:t>e      I</w:t>
      </w:r>
    </w:p>
    <w:p>
      <w:r>
        <w:t>npai rs,groupsoras        Unit           Wr i</w:t>
      </w:r>
    </w:p>
    <w:p>
      <w:r>
        <w:t>tten</w:t>
      </w:r>
    </w:p>
    <w:p>
      <w:r>
        <w:t>thelear</w:t>
      </w:r>
    </w:p>
    <w:p>
      <w:r>
        <w:t>nershoul dbeabl eto;     anglesusedi</w:t>
      </w:r>
    </w:p>
    <w:p>
      <w:r>
        <w:t>n   i</w:t>
      </w:r>
    </w:p>
    <w:p>
      <w:r>
        <w:t>ndividualsdivi</w:t>
      </w:r>
    </w:p>
    <w:p>
      <w:r>
        <w:t>de10         angles,        exercise,</w:t>
      </w:r>
    </w:p>
    <w:p>
      <w:r>
        <w:t>a.I dentf</w:t>
      </w:r>
    </w:p>
    <w:p>
      <w:r>
        <w:t>iythedegr eeasa         the           anglesinto10equal         pr r</w:t>
      </w:r>
    </w:p>
    <w:p>
      <w:r>
        <w:t>otact ,</w:t>
      </w:r>
    </w:p>
    <w:p>
      <w:r>
        <w:t>or      oral</w:t>
      </w:r>
    </w:p>
    <w:p>
      <w:r>
        <w:t>unitofmeasur ingangl e       envi</w:t>
      </w:r>
    </w:p>
    <w:p>
      <w:r>
        <w:t>ronment?   partsandi dent</w:t>
      </w:r>
    </w:p>
    <w:p>
      <w:r>
        <w:t>if</w:t>
      </w:r>
    </w:p>
    <w:p>
      <w:r>
        <w:t>yeach       r er</w:t>
      </w:r>
    </w:p>
    <w:p>
      <w:r>
        <w:t>ul s          quest i</w:t>
      </w:r>
    </w:p>
    <w:p>
      <w:r>
        <w:t>ons,</w:t>
      </w:r>
    </w:p>
    <w:p>
      <w:r>
        <w:t>b.UseI  Tdevicest ocreate                     partasequal to1degree                    obser vat</w:t>
      </w:r>
    </w:p>
    <w:p>
      <w:r>
        <w:t>ion,</w:t>
      </w:r>
    </w:p>
    <w:p>
      <w:r>
        <w:t>andlearnmor  eabout                                                                 group</w:t>
      </w:r>
    </w:p>
    <w:p>
      <w:r>
        <w:t>angles.                                    Learnerinpai r</w:t>
      </w:r>
    </w:p>
    <w:p>
      <w:r>
        <w:t>sor                         discussion</w:t>
      </w:r>
    </w:p>
    <w:p>
      <w:r>
        <w:t>c. Appreciatetheuseof                         groupsuseI  Tdevi</w:t>
      </w:r>
    </w:p>
    <w:p>
      <w:r>
        <w:t>cesto</w:t>
      </w:r>
    </w:p>
    <w:p>
      <w:r>
        <w:t>anglesinourday  -</w:t>
      </w:r>
    </w:p>
    <w:p>
      <w:r>
        <w:t>to-</w:t>
      </w:r>
    </w:p>
    <w:p>
      <w:r>
        <w:t>day                      createandl earnmore</w:t>
      </w:r>
    </w:p>
    <w:p>
      <w:r>
        <w:t>li</w:t>
      </w:r>
    </w:p>
    <w:p>
      <w:r>
        <w:t>fe                                        about</w:t>
      </w:r>
    </w:p>
    <w:p>
      <w:r>
        <w:t>angles</w:t>
      </w:r>
    </w:p>
    <w:p>
      <w:r>
        <w:t>2    Angl</w:t>
      </w:r>
    </w:p>
    <w:p>
      <w:r>
        <w:t>es     Bytheendoft   hesubst  r</w:t>
      </w:r>
    </w:p>
    <w:p>
      <w:r>
        <w:t>and,    Wher ear</w:t>
      </w:r>
    </w:p>
    <w:p>
      <w:r>
        <w:t>e      Inpairs,groupsoras        Unit           Wr i</w:t>
      </w:r>
    </w:p>
    <w:p>
      <w:r>
        <w:t>tten</w:t>
      </w:r>
    </w:p>
    <w:p>
      <w:r>
        <w:t>thelearnershoul dbeabl et o;   anglesusedi</w:t>
      </w:r>
    </w:p>
    <w:p>
      <w:r>
        <w:t>n   ndi</w:t>
      </w:r>
    </w:p>
    <w:p>
      <w:r>
        <w:t>i  vidualsmeasur e        angles,        exercise,</w:t>
      </w:r>
    </w:p>
    <w:p>
      <w:r>
        <w:t>a.Measur   eanglesi ndegr ees   the           anglesindegr eesusinga    prot</w:t>
      </w:r>
    </w:p>
    <w:p>
      <w:r>
        <w:t>ractor</w:t>
      </w:r>
    </w:p>
    <w:p>
      <w:r>
        <w:t>,      oral</w:t>
      </w:r>
    </w:p>
    <w:p>
      <w:r>
        <w:t>indifferentsituati</w:t>
      </w:r>
    </w:p>
    <w:p>
      <w:r>
        <w:t>ons         envi</w:t>
      </w:r>
    </w:p>
    <w:p>
      <w:r>
        <w:t>ronment?   protr</w:t>
      </w:r>
    </w:p>
    <w:p>
      <w:r>
        <w:t>actor.                rul</w:t>
      </w:r>
    </w:p>
    <w:p>
      <w:r>
        <w:t>ers          quest i</w:t>
      </w:r>
    </w:p>
    <w:p>
      <w:r>
        <w:t>ons,</w:t>
      </w:r>
    </w:p>
    <w:p>
      <w:r>
        <w:t>b.UseI  Tdev icest ocreate                                                             obser vat</w:t>
      </w:r>
    </w:p>
    <w:p>
      <w:r>
        <w:t>ion,</w:t>
      </w:r>
    </w:p>
    <w:p>
      <w:r>
        <w:t>andl earnmor  eabout                       Learneri npai r</w:t>
      </w:r>
    </w:p>
    <w:p>
      <w:r>
        <w:t>sor                        group</w:t>
      </w:r>
    </w:p>
    <w:p>
      <w:r>
        <w:t>angles.                                    groupsuseI   Tdevicesto                  discussion</w:t>
      </w:r>
    </w:p>
    <w:p>
      <w:r>
        <w:t>c. Appr eciatetheuseof                        createandl  earnmor e</w:t>
      </w:r>
    </w:p>
    <w:p>
      <w:r>
        <w:t>anglesi nourday  -</w:t>
      </w:r>
    </w:p>
    <w:p>
      <w:r>
        <w:t>to-day                    about</w:t>
      </w:r>
    </w:p>
    <w:p>
      <w:r>
        <w:t>li</w:t>
      </w:r>
    </w:p>
    <w:p>
      <w:r>
        <w:t>fe                                        angles</w:t>
      </w:r>
    </w:p>
    <w:p>
      <w:r>
        <w:t>3   3-</w:t>
      </w:r>
    </w:p>
    <w:p>
      <w:r>
        <w:t>DObj</w:t>
      </w:r>
    </w:p>
    <w:p>
      <w:r>
        <w:t>ect</w:t>
      </w:r>
    </w:p>
    <w:p>
      <w:r>
        <w:t>s    Bytheendoft   hesubst  r</w:t>
      </w:r>
    </w:p>
    <w:p>
      <w:r>
        <w:t>and,    Whereare3-D   Inpairs, groupsoras       Cubes, cuboids, Wr i</w:t>
      </w:r>
    </w:p>
    <w:p>
      <w:r>
        <w:t>tten</w:t>
      </w:r>
    </w:p>
    <w:p>
      <w:r>
        <w:t>thelearnershoul dbeabl et o;   obj</w:t>
      </w:r>
    </w:p>
    <w:p>
      <w:r>
        <w:t>ectsint</w:t>
      </w:r>
    </w:p>
    <w:p>
      <w:r>
        <w:t>he    i</w:t>
      </w:r>
    </w:p>
    <w:p>
      <w:r>
        <w:t>ndi i</w:t>
      </w:r>
    </w:p>
    <w:p>
      <w:r>
        <w:t>vdual sidenti</w:t>
      </w:r>
    </w:p>
    <w:p>
      <w:r>
        <w:t>fyand     cyli</w:t>
      </w:r>
    </w:p>
    <w:p>
      <w:r>
        <w:t>nders,       exercise,</w:t>
      </w:r>
    </w:p>
    <w:p>
      <w:r>
        <w:t>a.Descr  ibe3-Dobj ectsin       env</w:t>
      </w:r>
    </w:p>
    <w:p>
      <w:r>
        <w:t>ironment</w:t>
      </w:r>
    </w:p>
    <w:p>
      <w:r>
        <w:t>?    discusscubes,  cuboids,   spheres,        oral</w:t>
      </w:r>
    </w:p>
    <w:p>
      <w:r>
        <w:t>theenv  i</w:t>
      </w:r>
    </w:p>
    <w:p>
      <w:r>
        <w:t>ronment                            cyli</w:t>
      </w:r>
    </w:p>
    <w:p>
      <w:r>
        <w:t>nder s,spheresand      rectangles,     quest i</w:t>
      </w:r>
    </w:p>
    <w:p>
      <w:r>
        <w:t>ons,</w:t>
      </w:r>
    </w:p>
    <w:p>
      <w:r>
        <w:t>b.UseI  Tdev icest olearn                     pyrami dsas3-  Dobjects   cir</w:t>
      </w:r>
    </w:p>
    <w:p>
      <w:r>
        <w:t>cleand        obser vat</w:t>
      </w:r>
    </w:p>
    <w:p>
      <w:r>
        <w:t>ion,</w:t>
      </w:r>
    </w:p>
    <w:p>
      <w:r>
        <w:t>mor eabout3-  Dobj ects                    i</w:t>
      </w:r>
    </w:p>
    <w:p>
      <w:r>
        <w:t>nt heenv  ir</w:t>
      </w:r>
    </w:p>
    <w:p>
      <w:r>
        <w:t>onmentand      tri</w:t>
      </w:r>
    </w:p>
    <w:p>
      <w:r>
        <w:t>anglecut      group</w:t>
      </w:r>
    </w:p>
    <w:p>
      <w:r>
        <w:t>andf orleisure                             sharewi  thothergroups.   outsof          discussion</w:t>
      </w:r>
    </w:p>
    <w:p>
      <w:r>
        <w:t>c. Appr eciatetheuseof3-  D                                             diff</w:t>
      </w:r>
    </w:p>
    <w:p>
      <w:r>
        <w:t>erentsizes</w:t>
      </w:r>
    </w:p>
    <w:p>
      <w:r>
        <w:t>objectsi nthe                              Lear</w:t>
      </w:r>
    </w:p>
    <w:p>
      <w:r>
        <w:t>ner</w:t>
      </w:r>
    </w:p>
    <w:p>
      <w:r>
        <w:t>stowat</w:t>
      </w:r>
    </w:p>
    <w:p>
      <w:r>
        <w:t>cha</w:t>
      </w:r>
    </w:p>
    <w:p>
      <w:r>
        <w:t>env i</w:t>
      </w:r>
    </w:p>
    <w:p>
      <w:r>
        <w:t>ronment                                vi</w:t>
      </w:r>
    </w:p>
    <w:p>
      <w:r>
        <w:t>deoon3-</w:t>
      </w:r>
    </w:p>
    <w:p>
      <w:r>
        <w:t>Dobject</w:t>
      </w:r>
    </w:p>
    <w:p>
      <w:r>
        <w:t>s.</w:t>
      </w:r>
    </w:p>
    <w:p/>
    <w:p>
      <w:r>
        <w:t>npairsori</w:t>
      </w:r>
    </w:p>
    <w:p>
      <w:r>
        <w:t>ndivi</w:t>
      </w:r>
    </w:p>
    <w:p>
      <w:r>
        <w:t>dual</w:t>
      </w:r>
    </w:p>
    <w:p>
      <w:r>
        <w:t>s,</w:t>
      </w:r>
    </w:p>
    <w:p>
      <w:r>
        <w:t>usITdevi</w:t>
      </w:r>
    </w:p>
    <w:p>
      <w:r>
        <w:t>cestolear</w:t>
      </w:r>
    </w:p>
    <w:p>
      <w:r>
        <w:t>more</w:t>
      </w:r>
    </w:p>
    <w:p>
      <w:r>
        <w:t>about3-</w:t>
      </w:r>
    </w:p>
    <w:p>
      <w:r>
        <w:t>Dobjects</w:t>
      </w:r>
    </w:p>
    <w:p>
      <w:r>
        <w:t>4   3-</w:t>
      </w:r>
    </w:p>
    <w:p>
      <w:r>
        <w:t>DObj</w:t>
      </w:r>
    </w:p>
    <w:p>
      <w:r>
        <w:t>ect</w:t>
      </w:r>
    </w:p>
    <w:p>
      <w:r>
        <w:t>s    Bytheendoft  hesubstrand,   Whereare3-D   Inpairs, groupsoras       Cubes, cuboids, Wr i</w:t>
      </w:r>
    </w:p>
    <w:p>
      <w:r>
        <w:t>tten</w:t>
      </w:r>
    </w:p>
    <w:p>
      <w:r>
        <w:t>thelearnershouldbeableto;   obj</w:t>
      </w:r>
    </w:p>
    <w:p>
      <w:r>
        <w:t>ectsint</w:t>
      </w:r>
    </w:p>
    <w:p>
      <w:r>
        <w:t>he    i</w:t>
      </w:r>
    </w:p>
    <w:p>
      <w:r>
        <w:t>ndi i</w:t>
      </w:r>
    </w:p>
    <w:p>
      <w:r>
        <w:t>vdual sidenti</w:t>
      </w:r>
    </w:p>
    <w:p>
      <w:r>
        <w:t>fyand     cyli</w:t>
      </w:r>
    </w:p>
    <w:p>
      <w:r>
        <w:t>nders,       exercise,</w:t>
      </w:r>
    </w:p>
    <w:p>
      <w:r>
        <w:t>a.Descr  i</w:t>
      </w:r>
    </w:p>
    <w:p>
      <w:r>
        <w:t>be3-Dobjectsin      env</w:t>
      </w:r>
    </w:p>
    <w:p>
      <w:r>
        <w:t>ironment</w:t>
      </w:r>
    </w:p>
    <w:p>
      <w:r>
        <w:t>?    discusscubes,  cuboids,   spheres,        oral</w:t>
      </w:r>
    </w:p>
    <w:p>
      <w:r>
        <w:t>theenv i</w:t>
      </w:r>
    </w:p>
    <w:p>
      <w:r>
        <w:t>ronment                          cyli</w:t>
      </w:r>
    </w:p>
    <w:p>
      <w:r>
        <w:t>nder s,spheresand      rectangles,     quest i</w:t>
      </w:r>
    </w:p>
    <w:p>
      <w:r>
        <w:t>ons,</w:t>
      </w:r>
    </w:p>
    <w:p>
      <w:r>
        <w:t>b.UseI  Tdev i</w:t>
      </w:r>
    </w:p>
    <w:p>
      <w:r>
        <w:t>cestolearn                    pyrami dsas3- Dobj ects   cir</w:t>
      </w:r>
    </w:p>
    <w:p>
      <w:r>
        <w:t>cleand        obser vat</w:t>
      </w:r>
    </w:p>
    <w:p>
      <w:r>
        <w:t>ion,</w:t>
      </w:r>
    </w:p>
    <w:p>
      <w:r>
        <w:t>mor eabout3- Dobjects                   i</w:t>
      </w:r>
    </w:p>
    <w:p>
      <w:r>
        <w:t>nt heenv  ir</w:t>
      </w:r>
    </w:p>
    <w:p>
      <w:r>
        <w:t>onmentand      tri</w:t>
      </w:r>
    </w:p>
    <w:p>
      <w:r>
        <w:t>anglecut      group</w:t>
      </w:r>
    </w:p>
    <w:p>
      <w:r>
        <w:t>andf orlei</w:t>
      </w:r>
    </w:p>
    <w:p>
      <w:r>
        <w:t>sure                           sharewi  thothergroups.   outsof          discussion</w:t>
      </w:r>
    </w:p>
    <w:p>
      <w:r>
        <w:t>c. Appr eci</w:t>
      </w:r>
    </w:p>
    <w:p>
      <w:r>
        <w:t>atetheuseof3- D                                            diff</w:t>
      </w:r>
    </w:p>
    <w:p>
      <w:r>
        <w:t>erentsizes</w:t>
      </w:r>
    </w:p>
    <w:p>
      <w:r>
        <w:t>objectsinthe</w:t>
      </w:r>
    </w:p>
    <w:p>
      <w:r>
        <w:t>env i</w:t>
      </w:r>
    </w:p>
    <w:p>
      <w:r>
        <w:t>ronment</w:t>
      </w:r>
    </w:p>
    <w:p>
      <w:r>
        <w:t>Inpairsori  ndivi</w:t>
      </w:r>
    </w:p>
    <w:p>
      <w:r>
        <w:t>duals,</w:t>
      </w:r>
    </w:p>
    <w:p>
      <w:r>
        <w:t>usI Tdev  i</w:t>
      </w:r>
    </w:p>
    <w:p>
      <w:r>
        <w:t>cest olearn</w:t>
      </w:r>
    </w:p>
    <w:p>
      <w:r>
        <w:t>mor e</w:t>
      </w:r>
    </w:p>
    <w:p>
      <w:r>
        <w:t>about3- Dobj  ects</w:t>
      </w:r>
    </w:p>
    <w:p>
      <w:r>
        <w:t>5   3-</w:t>
      </w:r>
    </w:p>
    <w:p>
      <w:r>
        <w:t>DObj</w:t>
      </w:r>
    </w:p>
    <w:p>
      <w:r>
        <w:t>ect</w:t>
      </w:r>
    </w:p>
    <w:p>
      <w:r>
        <w:t>s    Bytheendoft  hesubstrand,   Whereare3-D   Inpairs, groupsoras        Cubes, cuboids, Wr i</w:t>
      </w:r>
    </w:p>
    <w:p>
      <w:r>
        <w:t>tten</w:t>
      </w:r>
    </w:p>
    <w:p>
      <w:r>
        <w:t>thelearnershouldbeableto;     ect</w:t>
      </w:r>
    </w:p>
    <w:p>
      <w:r>
        <w:t>obj  sint</w:t>
      </w:r>
    </w:p>
    <w:p>
      <w:r>
        <w:t>he    i</w:t>
      </w:r>
    </w:p>
    <w:p>
      <w:r>
        <w:t>ndi vdual</w:t>
      </w:r>
    </w:p>
    <w:p>
      <w:r>
        <w:t>i    si dentf</w:t>
      </w:r>
    </w:p>
    <w:p>
      <w:r>
        <w:t>iyand     cyli</w:t>
      </w:r>
    </w:p>
    <w:p>
      <w:r>
        <w:t>nders,       exercise,</w:t>
      </w:r>
    </w:p>
    <w:p>
      <w:r>
        <w:t>a.Descr  be3-</w:t>
      </w:r>
    </w:p>
    <w:p>
      <w:r>
        <w:t>i   Dobjectsin        i</w:t>
      </w:r>
    </w:p>
    <w:p>
      <w:r>
        <w:t>envr     ?</w:t>
      </w:r>
    </w:p>
    <w:p>
      <w:r>
        <w:t>onment    discusscubes,   cuboids,   spheres,        oral</w:t>
      </w:r>
    </w:p>
    <w:p>
      <w:r>
        <w:t>theenv r</w:t>
      </w:r>
    </w:p>
    <w:p>
      <w:r>
        <w:t>ionment                          cylnder</w:t>
      </w:r>
    </w:p>
    <w:p>
      <w:r>
        <w:t>i    s,spher esand      rectangles,     quest i</w:t>
      </w:r>
    </w:p>
    <w:p>
      <w:r>
        <w:t>ons,</w:t>
      </w:r>
    </w:p>
    <w:p>
      <w:r>
        <w:t>b.UseI  Tdev cest</w:t>
      </w:r>
    </w:p>
    <w:p>
      <w:r>
        <w:t>i   olearn                    pyrami dsas3-  Dobj ects   cicl</w:t>
      </w:r>
    </w:p>
    <w:p>
      <w:r>
        <w:t>r eand        obser vat</w:t>
      </w:r>
    </w:p>
    <w:p>
      <w:r>
        <w:t>ion,</w:t>
      </w:r>
    </w:p>
    <w:p>
      <w:r>
        <w:t>mor eabout3- Dobjects                   nt</w:t>
      </w:r>
    </w:p>
    <w:p>
      <w:r>
        <w:t>i  heenv  ionmentand</w:t>
      </w:r>
    </w:p>
    <w:p>
      <w:r>
        <w:t>r               tri</w:t>
      </w:r>
    </w:p>
    <w:p>
      <w:r>
        <w:t>anglecut      group</w:t>
      </w:r>
    </w:p>
    <w:p>
      <w:r>
        <w:t>andf orlei</w:t>
      </w:r>
    </w:p>
    <w:p>
      <w:r>
        <w:t>sure                           sharewi  thot hergroups.   outsof          discussion</w:t>
      </w:r>
    </w:p>
    <w:p>
      <w:r>
        <w:t>c. Appr eci</w:t>
      </w:r>
    </w:p>
    <w:p>
      <w:r>
        <w:t>atetheuseof3- D                                             diff</w:t>
      </w:r>
    </w:p>
    <w:p>
      <w:r>
        <w:t>erentsizes</w:t>
      </w:r>
    </w:p>
    <w:p>
      <w:r>
        <w:t>objectsinthe                            I</w:t>
      </w:r>
    </w:p>
    <w:p>
      <w:r>
        <w:t>npairsorindi</w:t>
      </w:r>
    </w:p>
    <w:p>
      <w:r>
        <w:t>viduals,</w:t>
      </w:r>
    </w:p>
    <w:p>
      <w:r>
        <w:t>us</w:t>
      </w:r>
    </w:p>
    <w:p>
      <w:r>
        <w:t>env i</w:t>
      </w:r>
    </w:p>
    <w:p>
      <w:r>
        <w:t>ronment                             I</w:t>
      </w:r>
    </w:p>
    <w:p>
      <w:r>
        <w:t>Tdev i</w:t>
      </w:r>
    </w:p>
    <w:p>
      <w:r>
        <w:t>cestolearn</w:t>
      </w:r>
    </w:p>
    <w:p>
      <w:r>
        <w:t>moreabout3-Dobj ect</w:t>
      </w:r>
    </w:p>
    <w:p>
      <w:r>
        <w:t>7   1   3-</w:t>
      </w:r>
    </w:p>
    <w:p>
      <w:r>
        <w:t>DObj</w:t>
      </w:r>
    </w:p>
    <w:p>
      <w:r>
        <w:t>ect</w:t>
      </w:r>
    </w:p>
    <w:p>
      <w:r>
        <w:t>s    Bytheendoft hesubstrand,    Whereare3-D   Lear</w:t>
      </w:r>
    </w:p>
    <w:p>
      <w:r>
        <w:t>nerstowatcha            Cubes, cuboids, Wr i</w:t>
      </w:r>
    </w:p>
    <w:p>
      <w:r>
        <w:t>tten</w:t>
      </w:r>
    </w:p>
    <w:p>
      <w:r>
        <w:t>t  ear</w:t>
      </w:r>
    </w:p>
    <w:p>
      <w:r>
        <w:t>hel  nershouldbeableto;      ect</w:t>
      </w:r>
    </w:p>
    <w:p>
      <w:r>
        <w:t>obj  si he</w:t>
      </w:r>
    </w:p>
    <w:p>
      <w:r>
        <w:t>nt     vdeoon3-</w:t>
      </w:r>
    </w:p>
    <w:p>
      <w:r>
        <w:t>i      Dobj ects.         cyli</w:t>
      </w:r>
    </w:p>
    <w:p>
      <w:r>
        <w:t>nders,       exercise,</w:t>
      </w:r>
    </w:p>
    <w:p>
      <w:r>
        <w:t>a.Descr i</w:t>
      </w:r>
    </w:p>
    <w:p>
      <w:r>
        <w:t>be2-Dshapesi n3-     env</w:t>
      </w:r>
    </w:p>
    <w:p>
      <w:r>
        <w:t>ironment</w:t>
      </w:r>
    </w:p>
    <w:p>
      <w:r>
        <w:t>?                               spheres,        oral</w:t>
      </w:r>
    </w:p>
    <w:p>
      <w:r>
        <w:t>Dobjectsinthe                           Inpaisorasi</w:t>
      </w:r>
    </w:p>
    <w:p>
      <w:r>
        <w:t>r       v</w:t>
      </w:r>
    </w:p>
    <w:p>
      <w:r>
        <w:t>ndiidual</w:t>
      </w:r>
    </w:p>
    <w:p>
      <w:r>
        <w:t>s        rectangles,     quest i</w:t>
      </w:r>
    </w:p>
    <w:p>
      <w:r>
        <w:t>ons,</w:t>
      </w:r>
    </w:p>
    <w:p>
      <w:r>
        <w:t>envr</w:t>
      </w:r>
    </w:p>
    <w:p>
      <w:r>
        <w:t>ionment .                            descri</w:t>
      </w:r>
    </w:p>
    <w:p>
      <w:r>
        <w:t>be2-Dshapes           cicl</w:t>
      </w:r>
    </w:p>
    <w:p>
      <w:r>
        <w:t>r eand        obser vat</w:t>
      </w:r>
    </w:p>
    <w:p>
      <w:r>
        <w:t>ion,</w:t>
      </w:r>
    </w:p>
    <w:p>
      <w:r>
        <w:t>b.UseI Tdev cest</w:t>
      </w:r>
    </w:p>
    <w:p>
      <w:r>
        <w:t>i   olearn                     foundi  Dobj</w:t>
      </w:r>
    </w:p>
    <w:p>
      <w:r>
        <w:t>n3-   ectsand        trangl</w:t>
      </w:r>
    </w:p>
    <w:p>
      <w:r>
        <w:t>i   ecut      group</w:t>
      </w:r>
    </w:p>
    <w:p>
      <w:r>
        <w:t>moreabout3- Dobjects                    sharewit</w:t>
      </w:r>
    </w:p>
    <w:p>
      <w:r>
        <w:t>hothergroups.       outsof          discussion</w:t>
      </w:r>
    </w:p>
    <w:p>
      <w:r>
        <w:t>andforlei</w:t>
      </w:r>
    </w:p>
    <w:p>
      <w:r>
        <w:t>sure                                                       diff</w:t>
      </w:r>
    </w:p>
    <w:p>
      <w:r>
        <w:t>erentsizes</w:t>
      </w:r>
    </w:p>
    <w:p>
      <w:r>
        <w:t>c. Appreci</w:t>
      </w:r>
    </w:p>
    <w:p>
      <w:r>
        <w:t>atetheuseof3- D                   I</w:t>
      </w:r>
    </w:p>
    <w:p>
      <w:r>
        <w:t>npairsorindi</w:t>
      </w:r>
    </w:p>
    <w:p>
      <w:r>
        <w:t>viduals,</w:t>
      </w:r>
    </w:p>
    <w:p>
      <w:r>
        <w:t>us</w:t>
      </w:r>
    </w:p>
    <w:p>
      <w:r>
        <w:t>obj</w:t>
      </w:r>
    </w:p>
    <w:p>
      <w:r>
        <w:t>ectsinthe                             I</w:t>
      </w:r>
    </w:p>
    <w:p>
      <w:r>
        <w:t>Tdev i</w:t>
      </w:r>
    </w:p>
    <w:p>
      <w:r>
        <w:t>cestolearn</w:t>
      </w:r>
    </w:p>
    <w:p>
      <w:r>
        <w:t>envi</w:t>
      </w:r>
    </w:p>
    <w:p>
      <w:r>
        <w:t>ronment                              moreabout3-Dobj ect</w:t>
      </w:r>
    </w:p>
    <w:p>
      <w:r>
        <w:t>2   3-</w:t>
      </w:r>
    </w:p>
    <w:p>
      <w:r>
        <w:t>DObj</w:t>
      </w:r>
    </w:p>
    <w:p>
      <w:r>
        <w:t>ect</w:t>
      </w:r>
    </w:p>
    <w:p>
      <w:r>
        <w:t>s    Bytheendoft hesubstrand,    Whereare3-D   Lear</w:t>
      </w:r>
    </w:p>
    <w:p>
      <w:r>
        <w:t>nerstowatcha            Cubes, cuboids, Wr i</w:t>
      </w:r>
    </w:p>
    <w:p>
      <w:r>
        <w:t>tten</w:t>
      </w:r>
    </w:p>
    <w:p>
      <w:r>
        <w:t>thel</w:t>
      </w:r>
    </w:p>
    <w:p>
      <w:r>
        <w:t>earnershouldbeableto;    obj</w:t>
      </w:r>
    </w:p>
    <w:p>
      <w:r>
        <w:t>ectsi he</w:t>
      </w:r>
    </w:p>
    <w:p>
      <w:r>
        <w:t>nt     vdeoon3-</w:t>
      </w:r>
    </w:p>
    <w:p>
      <w:r>
        <w:t>i      Dobj ects.         cyli</w:t>
      </w:r>
    </w:p>
    <w:p>
      <w:r>
        <w:t>nders,       exercise,</w:t>
      </w:r>
    </w:p>
    <w:p>
      <w:r>
        <w:t>a.Descr i</w:t>
      </w:r>
    </w:p>
    <w:p>
      <w:r>
        <w:t>be2-Dshapesi n3-     env</w:t>
      </w:r>
    </w:p>
    <w:p>
      <w:r>
        <w:t>ironment</w:t>
      </w:r>
    </w:p>
    <w:p>
      <w:r>
        <w:t>?                               spheres,        oral</w:t>
      </w:r>
    </w:p>
    <w:p>
      <w:r>
        <w:t>Dobjectsinthe                           Inpaisorasi</w:t>
      </w:r>
    </w:p>
    <w:p>
      <w:r>
        <w:t>r       v</w:t>
      </w:r>
    </w:p>
    <w:p>
      <w:r>
        <w:t>ndiidual</w:t>
      </w:r>
    </w:p>
    <w:p>
      <w:r>
        <w:t>s        rectangles,     quest i</w:t>
      </w:r>
    </w:p>
    <w:p>
      <w:r>
        <w:t>ons,</w:t>
      </w:r>
    </w:p>
    <w:p>
      <w:r>
        <w:t>envi</w:t>
      </w:r>
    </w:p>
    <w:p>
      <w:r>
        <w:t>ronment .                            descri</w:t>
      </w:r>
    </w:p>
    <w:p>
      <w:r>
        <w:t>be2-Dshapes           cir</w:t>
      </w:r>
    </w:p>
    <w:p>
      <w:r>
        <w:t>cleand        obser vat</w:t>
      </w:r>
    </w:p>
    <w:p>
      <w:r>
        <w:t>ion,</w:t>
      </w:r>
    </w:p>
    <w:p>
      <w:r>
        <w:t>b.UseI Tdev cest</w:t>
      </w:r>
    </w:p>
    <w:p>
      <w:r>
        <w:t>i   olearn                     foundi  Dobj</w:t>
      </w:r>
    </w:p>
    <w:p>
      <w:r>
        <w:t>n3-   ectsand        tri</w:t>
      </w:r>
    </w:p>
    <w:p>
      <w:r>
        <w:t>anglecut      group</w:t>
      </w:r>
    </w:p>
    <w:p>
      <w:r>
        <w:t>moreabout3- Dobjects                    sharewit</w:t>
      </w:r>
    </w:p>
    <w:p>
      <w:r>
        <w:t>hothergroups.       outsof          discussion</w:t>
      </w:r>
    </w:p>
    <w:p>
      <w:r>
        <w:t>andforlei</w:t>
      </w:r>
    </w:p>
    <w:p>
      <w:r>
        <w:t>sure                                                       diff</w:t>
      </w:r>
    </w:p>
    <w:p>
      <w:r>
        <w:t>erentsizes</w:t>
      </w:r>
    </w:p>
    <w:p>
      <w:r>
        <w:t>c. Appreci</w:t>
      </w:r>
    </w:p>
    <w:p>
      <w:r>
        <w:t>atetheuseof3- D                   I</w:t>
      </w:r>
    </w:p>
    <w:p>
      <w:r>
        <w:t>npai r</w:t>
      </w:r>
    </w:p>
    <w:p>
      <w:r>
        <w:t>sorindivi</w:t>
      </w:r>
    </w:p>
    <w:p>
      <w:r>
        <w:t>duals,</w:t>
      </w:r>
    </w:p>
    <w:p>
      <w:r>
        <w:t>obj</w:t>
      </w:r>
    </w:p>
    <w:p>
      <w:r>
        <w:t>ectsinthe                             usITdevicestolearn</w:t>
      </w:r>
    </w:p>
    <w:p>
      <w:r>
        <w:t>envi</w:t>
      </w:r>
    </w:p>
    <w:p>
      <w:r>
        <w:t>ronment                              more</w:t>
      </w:r>
    </w:p>
    <w:p>
      <w:r>
        <w:t>about3-Dobjects</w:t>
      </w:r>
    </w:p>
    <w:p>
      <w:r>
        <w:t>3   3-</w:t>
      </w:r>
    </w:p>
    <w:p>
      <w:r>
        <w:t>DObj</w:t>
      </w:r>
    </w:p>
    <w:p>
      <w:r>
        <w:t>ect</w:t>
      </w:r>
    </w:p>
    <w:p>
      <w:r>
        <w:t>s    Bytheendoft hesubstrand,    Whereare3-D   Learner</w:t>
      </w:r>
    </w:p>
    <w:p>
      <w:r>
        <w:t>stowat cha           Cubes, cuboids, Wr i</w:t>
      </w:r>
    </w:p>
    <w:p>
      <w:r>
        <w:t>tten</w:t>
      </w:r>
    </w:p>
    <w:p>
      <w:r>
        <w:t>thel</w:t>
      </w:r>
    </w:p>
    <w:p>
      <w:r>
        <w:t>earnershouldbeableto;    obj</w:t>
      </w:r>
    </w:p>
    <w:p>
      <w:r>
        <w:t>ectsi he</w:t>
      </w:r>
    </w:p>
    <w:p>
      <w:r>
        <w:t>nt     vdeoon3-</w:t>
      </w:r>
    </w:p>
    <w:p>
      <w:r>
        <w:t>i       Dobjects.         cyli</w:t>
      </w:r>
    </w:p>
    <w:p>
      <w:r>
        <w:t>nders,       exercise,</w:t>
      </w:r>
    </w:p>
    <w:p>
      <w:r>
        <w:t>a.Descr i</w:t>
      </w:r>
    </w:p>
    <w:p>
      <w:r>
        <w:t>be2-Dshapesi n3-     env</w:t>
      </w:r>
    </w:p>
    <w:p>
      <w:r>
        <w:t>ironment</w:t>
      </w:r>
    </w:p>
    <w:p>
      <w:r>
        <w:t>?                               spheres,        oral</w:t>
      </w:r>
    </w:p>
    <w:p>
      <w:r>
        <w:t>Dobjectsinthe                           Inpai</w:t>
      </w:r>
    </w:p>
    <w:p>
      <w:r>
        <w:t>r       v</w:t>
      </w:r>
    </w:p>
    <w:p>
      <w:r>
        <w:t>ndi</w:t>
      </w:r>
    </w:p>
    <w:p>
      <w:r>
        <w:t>sorasi  idual</w:t>
      </w:r>
    </w:p>
    <w:p>
      <w:r>
        <w:t>s         rectangles,     quest i</w:t>
      </w:r>
    </w:p>
    <w:p>
      <w:r>
        <w:t>ons,</w:t>
      </w:r>
    </w:p>
    <w:p>
      <w:r>
        <w:t>envi</w:t>
      </w:r>
    </w:p>
    <w:p>
      <w:r>
        <w:t>ronment .                            descri</w:t>
      </w:r>
    </w:p>
    <w:p>
      <w:r>
        <w:t>be2-</w:t>
      </w:r>
    </w:p>
    <w:p>
      <w:r>
        <w:t>Dshapes            cir</w:t>
      </w:r>
    </w:p>
    <w:p>
      <w:r>
        <w:t>cleand        obser vat</w:t>
      </w:r>
    </w:p>
    <w:p>
      <w:r>
        <w:t>ion,</w:t>
      </w:r>
    </w:p>
    <w:p>
      <w:r>
        <w:t>b.UseI Tdev cest</w:t>
      </w:r>
    </w:p>
    <w:p>
      <w:r>
        <w:t>i   olearn                     foundi     ect</w:t>
      </w:r>
    </w:p>
    <w:p>
      <w:r>
        <w:t>Dobj</w:t>
      </w:r>
    </w:p>
    <w:p>
      <w:r>
        <w:t>n3-     sand         tri</w:t>
      </w:r>
    </w:p>
    <w:p>
      <w:r>
        <w:t>anglecut      group</w:t>
      </w:r>
    </w:p>
    <w:p>
      <w:r>
        <w:t>moreabout3- Dobjects                    share                      outs            discussion</w:t>
      </w:r>
    </w:p>
    <w:p>
      <w:r>
        <w:t>andfor   wi</w:t>
      </w:r>
    </w:p>
    <w:p>
      <w:r>
        <w:t>thot</w:t>
      </w:r>
    </w:p>
    <w:p>
      <w:r>
        <w:t>hergr</w:t>
      </w:r>
    </w:p>
    <w:p>
      <w:r>
        <w:t>oups.   ofdi</w:t>
      </w:r>
    </w:p>
    <w:p>
      <w:r>
        <w:t>ff</w:t>
      </w:r>
    </w:p>
    <w:p>
      <w:r>
        <w:t>erentsi</w:t>
      </w:r>
    </w:p>
    <w:p>
      <w:r>
        <w:t>zes</w:t>
      </w:r>
    </w:p>
    <w:p>
      <w:r>
        <w:t>eisur</w:t>
      </w:r>
    </w:p>
    <w:p>
      <w:r>
        <w:t>c. Appreci</w:t>
      </w:r>
    </w:p>
    <w:p>
      <w:r>
        <w:t>atetheuseof3-</w:t>
      </w:r>
    </w:p>
    <w:p>
      <w:r>
        <w:t>obj</w:t>
      </w:r>
    </w:p>
    <w:p>
      <w:r>
        <w:t>ectsinthe                                Inpair</w:t>
      </w:r>
    </w:p>
    <w:p>
      <w:r>
        <w:t>sorindivi</w:t>
      </w:r>
    </w:p>
    <w:p>
      <w:r>
        <w:t>duals,</w:t>
      </w:r>
    </w:p>
    <w:p>
      <w:r>
        <w:t>envi</w:t>
      </w:r>
    </w:p>
    <w:p>
      <w:r>
        <w:t>ronment                                 usITdev i</w:t>
      </w:r>
    </w:p>
    <w:p>
      <w:r>
        <w:t>cestolearn</w:t>
      </w:r>
    </w:p>
    <w:p>
      <w:r>
        <w:t>mor e</w:t>
      </w:r>
    </w:p>
    <w:p>
      <w:r>
        <w:t>about3-Dobjects</w:t>
      </w:r>
    </w:p>
    <w:p>
      <w:r>
        <w:t>4     DATA       Data      Bytheendoft  hesubst  rand,    Whyis          Inpair</w:t>
      </w:r>
    </w:p>
    <w:p>
      <w:r>
        <w:t>sorasi ndi</w:t>
      </w:r>
    </w:p>
    <w:p>
      <w:r>
        <w:t>viduals   Data       Wr i</w:t>
      </w:r>
    </w:p>
    <w:p>
      <w:r>
        <w:t>tten</w:t>
      </w:r>
    </w:p>
    <w:p>
      <w:r>
        <w:t>NG</w:t>
      </w:r>
    </w:p>
    <w:p>
      <w:r>
        <w:t>HANDLI    r</w:t>
      </w:r>
    </w:p>
    <w:p>
      <w:r>
        <w:t>epr</w:t>
      </w:r>
    </w:p>
    <w:p>
      <w:r>
        <w:t>esentat</w:t>
      </w:r>
    </w:p>
    <w:p>
      <w:r>
        <w:t>ion t helearnershouldbeabl  eto;    r  esent</w:t>
      </w:r>
    </w:p>
    <w:p>
      <w:r>
        <w:t>epr    ing    coll</w:t>
      </w:r>
    </w:p>
    <w:p>
      <w:r>
        <w:t>ectdataandor gani</w:t>
      </w:r>
    </w:p>
    <w:p>
      <w:r>
        <w:t>ze   fr</w:t>
      </w:r>
    </w:p>
    <w:p>
      <w:r>
        <w:t>om        exercise,</w:t>
      </w:r>
    </w:p>
    <w:p>
      <w:r>
        <w:t>a.Col  l</w:t>
      </w:r>
    </w:p>
    <w:p>
      <w:r>
        <w:t>ectandr epresent         dataintables   i</w:t>
      </w:r>
    </w:p>
    <w:p>
      <w:r>
        <w:t>tinat   ef</w:t>
      </w:r>
    </w:p>
    <w:p>
      <w:r>
        <w:t>abl rom realli</w:t>
      </w:r>
    </w:p>
    <w:p>
      <w:r>
        <w:t>fe   di</w:t>
      </w:r>
    </w:p>
    <w:p>
      <w:r>
        <w:t>fferent   oral</w:t>
      </w:r>
    </w:p>
    <w:p>
      <w:r>
        <w:t>dat ausingtablesf r</w:t>
      </w:r>
    </w:p>
    <w:p>
      <w:r>
        <w:t>om         i</w:t>
      </w:r>
    </w:p>
    <w:p>
      <w:r>
        <w:t>mpor t  ?</w:t>
      </w:r>
    </w:p>
    <w:p>
      <w:r>
        <w:t>ant      sit</w:t>
      </w:r>
    </w:p>
    <w:p>
      <w:r>
        <w:t>uati</w:t>
      </w:r>
    </w:p>
    <w:p>
      <w:r>
        <w:t>ons.               sources    quest i</w:t>
      </w:r>
    </w:p>
    <w:p>
      <w:r>
        <w:t>ons,</w:t>
      </w:r>
    </w:p>
    <w:p>
      <w:r>
        <w:t>real l</w:t>
      </w:r>
    </w:p>
    <w:p>
      <w:r>
        <w:t>ifesi</w:t>
      </w:r>
    </w:p>
    <w:p>
      <w:r>
        <w:t>tuati</w:t>
      </w:r>
    </w:p>
    <w:p>
      <w:r>
        <w:t>ons                                                               obser vat</w:t>
      </w:r>
    </w:p>
    <w:p>
      <w:r>
        <w:t>ion,</w:t>
      </w:r>
    </w:p>
    <w:p>
      <w:r>
        <w:t>b.Use I    T dev  ices t  o                                                       group</w:t>
      </w:r>
    </w:p>
    <w:p>
      <w:r>
        <w:t>learningmor eonhow t   o                    I</w:t>
      </w:r>
    </w:p>
    <w:p>
      <w:r>
        <w:t>npairsorasindiv</w:t>
      </w:r>
    </w:p>
    <w:p>
      <w:r>
        <w:t>idual</w:t>
      </w:r>
    </w:p>
    <w:p>
      <w:r>
        <w:t>s                discussion</w:t>
      </w:r>
    </w:p>
    <w:p>
      <w:r>
        <w:t>representdat a and f  or                    useITdevi</w:t>
      </w:r>
    </w:p>
    <w:p>
      <w:r>
        <w:t>cestolearn</w:t>
      </w:r>
    </w:p>
    <w:p>
      <w:r>
        <w:t>leisure                                     moreonrepresenti</w:t>
      </w:r>
    </w:p>
    <w:p>
      <w:r>
        <w:t>ng</w:t>
      </w:r>
    </w:p>
    <w:p>
      <w:r>
        <w:t>c. Appr eciat</w:t>
      </w:r>
    </w:p>
    <w:p>
      <w:r>
        <w:t>e     use      of                  dat</w:t>
      </w:r>
    </w:p>
    <w:p>
      <w:r>
        <w:t>aintabl</w:t>
      </w:r>
    </w:p>
    <w:p>
      <w:r>
        <w:t>es.</w:t>
      </w:r>
    </w:p>
    <w:p>
      <w:r>
        <w:t>frequency t ables inr  eal</w:t>
      </w:r>
    </w:p>
    <w:p>
      <w:r>
        <w:t>li</w:t>
      </w:r>
    </w:p>
    <w:p>
      <w:r>
        <w:t>fe.</w:t>
      </w:r>
    </w:p>
    <w:p>
      <w:r>
        <w:t>5                Data      Bytheendoft  hesubst  rand,    Whyis          Inpaisorasi</w:t>
      </w:r>
    </w:p>
    <w:p>
      <w:r>
        <w:t>r      ndi</w:t>
      </w:r>
    </w:p>
    <w:p>
      <w:r>
        <w:t>vi</w:t>
      </w:r>
    </w:p>
    <w:p>
      <w:r>
        <w:t>duals    Data       Wr i</w:t>
      </w:r>
    </w:p>
    <w:p>
      <w:r>
        <w:t>tten</w:t>
      </w:r>
    </w:p>
    <w:p>
      <w:r>
        <w:t>r esent</w:t>
      </w:r>
    </w:p>
    <w:p>
      <w:r>
        <w:t>epr     i</w:t>
      </w:r>
    </w:p>
    <w:p>
      <w:r>
        <w:t>aton t helearnershouldbeabl  eto;    repr</w:t>
      </w:r>
    </w:p>
    <w:p>
      <w:r>
        <w:t>esenting    colectdat</w:t>
      </w:r>
    </w:p>
    <w:p>
      <w:r>
        <w:t>l     aandor   z</w:t>
      </w:r>
    </w:p>
    <w:p>
      <w:r>
        <w:t>ganie    fom</w:t>
      </w:r>
    </w:p>
    <w:p>
      <w:r>
        <w:t>r         exercise,</w:t>
      </w:r>
    </w:p>
    <w:p>
      <w:r>
        <w:t>a.Col  ectandr</w:t>
      </w:r>
    </w:p>
    <w:p>
      <w:r>
        <w:t>l       epresent         dataintables   i</w:t>
      </w:r>
    </w:p>
    <w:p>
      <w:r>
        <w:t>tinat abl</w:t>
      </w:r>
    </w:p>
    <w:p>
      <w:r>
        <w:t>efr   eal</w:t>
      </w:r>
    </w:p>
    <w:p>
      <w:r>
        <w:t>om r  li</w:t>
      </w:r>
    </w:p>
    <w:p>
      <w:r>
        <w:t>fe    di</w:t>
      </w:r>
    </w:p>
    <w:p>
      <w:r>
        <w:t>fferent   oral</w:t>
      </w:r>
    </w:p>
    <w:p>
      <w:r>
        <w:t>dat ausingtablesf om</w:t>
      </w:r>
    </w:p>
    <w:p>
      <w:r>
        <w:t>r          mpor</w:t>
      </w:r>
    </w:p>
    <w:p>
      <w:r>
        <w:t>i    t  ?</w:t>
      </w:r>
    </w:p>
    <w:p>
      <w:r>
        <w:t>ant      siuat</w:t>
      </w:r>
    </w:p>
    <w:p>
      <w:r>
        <w:t>t  i</w:t>
      </w:r>
    </w:p>
    <w:p>
      <w:r>
        <w:t>ons.               sources    quest i</w:t>
      </w:r>
    </w:p>
    <w:p>
      <w:r>
        <w:t>ons,</w:t>
      </w:r>
    </w:p>
    <w:p>
      <w:r>
        <w:t>real l</w:t>
      </w:r>
    </w:p>
    <w:p>
      <w:r>
        <w:t>ifesi</w:t>
      </w:r>
    </w:p>
    <w:p>
      <w:r>
        <w:t>tuati</w:t>
      </w:r>
    </w:p>
    <w:p>
      <w:r>
        <w:t>ons                                                               obser vat</w:t>
      </w:r>
    </w:p>
    <w:p>
      <w:r>
        <w:t>ion,</w:t>
      </w:r>
    </w:p>
    <w:p>
      <w:r>
        <w:t>b.Use I    T dev  ices t  o                    I</w:t>
      </w:r>
    </w:p>
    <w:p>
      <w:r>
        <w:t>npairsorasindiv</w:t>
      </w:r>
    </w:p>
    <w:p>
      <w:r>
        <w:t>idual</w:t>
      </w:r>
    </w:p>
    <w:p>
      <w:r>
        <w:t>s                group</w:t>
      </w:r>
    </w:p>
    <w:p>
      <w:r>
        <w:t>learningmor eonhow t   o                    useITdevi</w:t>
      </w:r>
    </w:p>
    <w:p>
      <w:r>
        <w:t>cestolearn                 discussion</w:t>
      </w:r>
    </w:p>
    <w:p>
      <w:r>
        <w:t>representdat a and f  or                    moreonrepresenti</w:t>
      </w:r>
    </w:p>
    <w:p>
      <w:r>
        <w:t>ng</w:t>
      </w:r>
    </w:p>
    <w:p>
      <w:r>
        <w:t>leisure                                     dat</w:t>
      </w:r>
    </w:p>
    <w:p>
      <w:r>
        <w:t>aintabl</w:t>
      </w:r>
    </w:p>
    <w:p>
      <w:r>
        <w:t>es.</w:t>
      </w:r>
    </w:p>
    <w:p>
      <w:r>
        <w:t>c. Appr eciat</w:t>
      </w:r>
    </w:p>
    <w:p>
      <w:r>
        <w:t>e     use      of</w:t>
      </w:r>
    </w:p>
    <w:p>
      <w:r>
        <w:t>frequency t ables inr  eal</w:t>
      </w:r>
    </w:p>
    <w:p>
      <w:r>
        <w:t>li</w:t>
      </w:r>
    </w:p>
    <w:p>
      <w:r>
        <w:t>fe.</w:t>
      </w:r>
    </w:p>
    <w:p>
      <w:r>
        <w:t>8   1                Data      Bytheendoft  hesubst  rand,    Whyis          Inpair</w:t>
      </w:r>
    </w:p>
    <w:p>
      <w:r>
        <w:t>sorasi ndi</w:t>
      </w:r>
    </w:p>
    <w:p>
      <w:r>
        <w:t>vi</w:t>
      </w:r>
    </w:p>
    <w:p>
      <w:r>
        <w:t>duals    Data       Wr i</w:t>
      </w:r>
    </w:p>
    <w:p>
      <w:r>
        <w:t>tten</w:t>
      </w:r>
    </w:p>
    <w:p>
      <w:r>
        <w:t>epr</w:t>
      </w:r>
    </w:p>
    <w:p>
      <w:r>
        <w:t>r esentat</w:t>
      </w:r>
    </w:p>
    <w:p>
      <w:r>
        <w:t>ion t helearnershouldbeabl  eto;    repr</w:t>
      </w:r>
    </w:p>
    <w:p>
      <w:r>
        <w:t>esenting    coll</w:t>
      </w:r>
    </w:p>
    <w:p>
      <w:r>
        <w:t>ectdataandorgani</w:t>
      </w:r>
    </w:p>
    <w:p>
      <w:r>
        <w:t>ze    fr</w:t>
      </w:r>
    </w:p>
    <w:p>
      <w:r>
        <w:t>om        exercise,</w:t>
      </w:r>
    </w:p>
    <w:p>
      <w:r>
        <w:t>a.Col  ectandr</w:t>
      </w:r>
    </w:p>
    <w:p>
      <w:r>
        <w:t>l       epresent         dataintables   i</w:t>
      </w:r>
    </w:p>
    <w:p>
      <w:r>
        <w:t>tinat abl</w:t>
      </w:r>
    </w:p>
    <w:p>
      <w:r>
        <w:t>efr   eal</w:t>
      </w:r>
    </w:p>
    <w:p>
      <w:r>
        <w:t>om r  li</w:t>
      </w:r>
    </w:p>
    <w:p>
      <w:r>
        <w:t>fe    di</w:t>
      </w:r>
    </w:p>
    <w:p>
      <w:r>
        <w:t>fferent   oral</w:t>
      </w:r>
    </w:p>
    <w:p>
      <w:r>
        <w:t>dat ausingtablesf om</w:t>
      </w:r>
    </w:p>
    <w:p>
      <w:r>
        <w:t>r          i</w:t>
      </w:r>
    </w:p>
    <w:p>
      <w:r>
        <w:t>mpor tant</w:t>
      </w:r>
    </w:p>
    <w:p>
      <w:r>
        <w:t>?      sit</w:t>
      </w:r>
    </w:p>
    <w:p>
      <w:r>
        <w:t>uatons.</w:t>
      </w:r>
    </w:p>
    <w:p>
      <w:r>
        <w:t>i                  sources    quest ons,</w:t>
      </w:r>
    </w:p>
    <w:p>
      <w:r>
        <w:t>real l</w:t>
      </w:r>
    </w:p>
    <w:p>
      <w:r>
        <w:t>ifesi</w:t>
      </w:r>
    </w:p>
    <w:p>
      <w:r>
        <w:t>tuati</w:t>
      </w:r>
    </w:p>
    <w:p>
      <w:r>
        <w:t>ons                                                               obser vat</w:t>
      </w:r>
    </w:p>
    <w:p>
      <w:r>
        <w:t>ion,</w:t>
      </w:r>
    </w:p>
    <w:p>
      <w:r>
        <w:t>b.Use I    T dev  ices t  o                    I</w:t>
      </w:r>
    </w:p>
    <w:p>
      <w:r>
        <w:t>npairsorasindiv</w:t>
      </w:r>
    </w:p>
    <w:p>
      <w:r>
        <w:t>idual</w:t>
      </w:r>
    </w:p>
    <w:p>
      <w:r>
        <w:t>s                group</w:t>
      </w:r>
    </w:p>
    <w:p>
      <w:r>
        <w:t>learningmor eonhow t   o                    useITdevi</w:t>
      </w:r>
    </w:p>
    <w:p>
      <w:r>
        <w:t>cestolearn                 discussion</w:t>
      </w:r>
    </w:p>
    <w:p>
      <w:r>
        <w:t>representdat a and f  or                    moreonrepresenti</w:t>
      </w:r>
    </w:p>
    <w:p>
      <w:r>
        <w:t>ng</w:t>
      </w:r>
    </w:p>
    <w:p>
      <w:r>
        <w:t>leisure                                     dat</w:t>
      </w:r>
    </w:p>
    <w:p>
      <w:r>
        <w:t>aintabl</w:t>
      </w:r>
    </w:p>
    <w:p>
      <w:r>
        <w:t>es.</w:t>
      </w:r>
    </w:p>
    <w:p>
      <w:r>
        <w:t>c. Appr eciat</w:t>
      </w:r>
    </w:p>
    <w:p>
      <w:r>
        <w:t>euseoff  requency</w:t>
      </w:r>
    </w:p>
    <w:p>
      <w:r>
        <w:t>tablesi nr</w:t>
      </w:r>
    </w:p>
    <w:p>
      <w:r>
        <w:t>eal l</w:t>
      </w:r>
    </w:p>
    <w:p>
      <w:r>
        <w:t>if</w:t>
      </w:r>
    </w:p>
    <w:p>
      <w:r>
        <w:t>e.</w:t>
      </w:r>
    </w:p>
    <w:p>
      <w:r>
        <w:t>2      Data      Byt heendoft    hesubst rand, Whyis          Inpaisorasi</w:t>
      </w:r>
    </w:p>
    <w:p>
      <w:r>
        <w:t>r     ndiv</w:t>
      </w:r>
    </w:p>
    <w:p>
      <w:r>
        <w:t>idual</w:t>
      </w:r>
    </w:p>
    <w:p>
      <w:r>
        <w:t>s   Data       Wr i</w:t>
      </w:r>
    </w:p>
    <w:p>
      <w:r>
        <w:t>tten</w:t>
      </w:r>
    </w:p>
    <w:p>
      <w:r>
        <w:t>epr</w:t>
      </w:r>
    </w:p>
    <w:p>
      <w:r>
        <w:t>r esentat</w:t>
      </w:r>
    </w:p>
    <w:p>
      <w:r>
        <w:t>ion t helear nershouldbeabl eto; r  epr</w:t>
      </w:r>
    </w:p>
    <w:p>
      <w:r>
        <w:t>esenting    repr</w:t>
      </w:r>
    </w:p>
    <w:p>
      <w:r>
        <w:t>esentdat</w:t>
      </w:r>
    </w:p>
    <w:p>
      <w:r>
        <w:t>abypi l</w:t>
      </w:r>
    </w:p>
    <w:p>
      <w:r>
        <w:t>ing   fr</w:t>
      </w:r>
    </w:p>
    <w:p>
      <w:r>
        <w:t>om        exercise,</w:t>
      </w:r>
    </w:p>
    <w:p>
      <w:r>
        <w:t>a.Repr   esent dat a t  hrough dataintables   simi</w:t>
      </w:r>
    </w:p>
    <w:p>
      <w:r>
        <w:t>larobj</w:t>
      </w:r>
    </w:p>
    <w:p>
      <w:r>
        <w:t>ect</w:t>
      </w:r>
    </w:p>
    <w:p>
      <w:r>
        <w:t>slike       di</w:t>
      </w:r>
    </w:p>
    <w:p>
      <w:r>
        <w:t>fferent   oral</w:t>
      </w:r>
    </w:p>
    <w:p>
      <w:r>
        <w:t>piling f   rom    r</w:t>
      </w:r>
    </w:p>
    <w:p>
      <w:r>
        <w:t>eal l  i</w:t>
      </w:r>
    </w:p>
    <w:p>
      <w:r>
        <w:t>fe i</w:t>
      </w:r>
    </w:p>
    <w:p>
      <w:r>
        <w:t>mpor t  ?</w:t>
      </w:r>
    </w:p>
    <w:p>
      <w:r>
        <w:t>ant      matchboxesverti</w:t>
      </w:r>
    </w:p>
    <w:p>
      <w:r>
        <w:t>call</w:t>
      </w:r>
    </w:p>
    <w:p>
      <w:r>
        <w:t>y    sources    quest i</w:t>
      </w:r>
    </w:p>
    <w:p>
      <w:r>
        <w:t>ons,</w:t>
      </w:r>
    </w:p>
    <w:p>
      <w:r>
        <w:t>situat ions.                                                                obser vat</w:t>
      </w:r>
    </w:p>
    <w:p>
      <w:r>
        <w:t>ion,</w:t>
      </w:r>
    </w:p>
    <w:p>
      <w:r>
        <w:t>b.Use I     T dev  i</w:t>
      </w:r>
    </w:p>
    <w:p>
      <w:r>
        <w:t>ces t  o                   I</w:t>
      </w:r>
    </w:p>
    <w:p>
      <w:r>
        <w:t>npairsoras                       group</w:t>
      </w:r>
    </w:p>
    <w:p>
      <w:r>
        <w:t>lear ningmor eonhow t  o                   i</w:t>
      </w:r>
    </w:p>
    <w:p>
      <w:r>
        <w:t>ndivi</w:t>
      </w:r>
    </w:p>
    <w:p>
      <w:r>
        <w:t>dual</w:t>
      </w:r>
    </w:p>
    <w:p>
      <w:r>
        <w:t>sdiscuss                  discussion</w:t>
      </w:r>
    </w:p>
    <w:p>
      <w:r>
        <w:t>repr esentdat  a and for                   i</w:t>
      </w:r>
    </w:p>
    <w:p>
      <w:r>
        <w:t>nformati</w:t>
      </w:r>
    </w:p>
    <w:p>
      <w:r>
        <w:t>on</w:t>
      </w:r>
    </w:p>
    <w:p>
      <w:r>
        <w:t>leisur e                                   repr</w:t>
      </w:r>
    </w:p>
    <w:p>
      <w:r>
        <w:t>esentedbyobj</w:t>
      </w:r>
    </w:p>
    <w:p>
      <w:r>
        <w:t>ect</w:t>
      </w:r>
    </w:p>
    <w:p>
      <w:r>
        <w:t>c. Appr  eciateuseoff r</w:t>
      </w:r>
    </w:p>
    <w:p>
      <w:r>
        <w:t>equency                 pil</w:t>
      </w:r>
    </w:p>
    <w:p>
      <w:r>
        <w:t>edvert</w:t>
      </w:r>
    </w:p>
    <w:p>
      <w:r>
        <w:t>ical</w:t>
      </w:r>
    </w:p>
    <w:p>
      <w:r>
        <w:t>y.</w:t>
      </w:r>
    </w:p>
    <w:p>
      <w:r>
        <w:t>tabl esi nreall</w:t>
      </w:r>
    </w:p>
    <w:p>
      <w:r>
        <w:t>if</w:t>
      </w:r>
    </w:p>
    <w:p>
      <w:r>
        <w:t>e.</w:t>
      </w:r>
    </w:p>
    <w:p>
      <w:r>
        <w:t>Inpair</w:t>
      </w:r>
    </w:p>
    <w:p>
      <w:r>
        <w:t>sorasi ndividual</w:t>
      </w:r>
    </w:p>
    <w:p>
      <w:r>
        <w:t>useITdev i</w:t>
      </w:r>
    </w:p>
    <w:p>
      <w:r>
        <w:t>cest olearn</w:t>
      </w:r>
    </w:p>
    <w:p>
      <w:r>
        <w:t>moreonr epresenting</w:t>
      </w:r>
    </w:p>
    <w:p>
      <w:r>
        <w:t>dataintables.</w:t>
      </w:r>
    </w:p>
    <w:p>
      <w:r>
        <w:t>3      Data      Byt heendoft    hesubst rand, Whyis          Inpaisorasi</w:t>
      </w:r>
    </w:p>
    <w:p>
      <w:r>
        <w:t>r      ndividual</w:t>
      </w:r>
    </w:p>
    <w:p>
      <w:r>
        <w:t>s    Data       Wr i</w:t>
      </w:r>
    </w:p>
    <w:p>
      <w:r>
        <w:t>tten</w:t>
      </w:r>
    </w:p>
    <w:p>
      <w:r>
        <w:t>r esent</w:t>
      </w:r>
    </w:p>
    <w:p>
      <w:r>
        <w:t>epr     i</w:t>
      </w:r>
    </w:p>
    <w:p>
      <w:r>
        <w:t>aton t helear nershouldbeabl eto; r  epr</w:t>
      </w:r>
    </w:p>
    <w:p>
      <w:r>
        <w:t>esenting    r  esentdat</w:t>
      </w:r>
    </w:p>
    <w:p>
      <w:r>
        <w:t>epr        abypi i</w:t>
      </w:r>
    </w:p>
    <w:p>
      <w:r>
        <w:t>lng    fr</w:t>
      </w:r>
    </w:p>
    <w:p>
      <w:r>
        <w:t>om        exercise,</w:t>
      </w:r>
    </w:p>
    <w:p>
      <w:r>
        <w:t>a.Repr   esent dat  a t hrough dataintables   simil</w:t>
      </w:r>
    </w:p>
    <w:p>
      <w:r>
        <w:t>arobjectslke</w:t>
      </w:r>
    </w:p>
    <w:p>
      <w:r>
        <w:t>i          di</w:t>
      </w:r>
    </w:p>
    <w:p>
      <w:r>
        <w:t>fferent   oral</w:t>
      </w:r>
    </w:p>
    <w:p>
      <w:r>
        <w:t>piling f   rom     eal l</w:t>
      </w:r>
    </w:p>
    <w:p>
      <w:r>
        <w:t>r     f</w:t>
      </w:r>
    </w:p>
    <w:p>
      <w:r>
        <w:t>i  mpor</w:t>
      </w:r>
    </w:p>
    <w:p>
      <w:r>
        <w:t>e i    tant</w:t>
      </w:r>
    </w:p>
    <w:p>
      <w:r>
        <w:t>?      matchboxesv  eri</w:t>
      </w:r>
    </w:p>
    <w:p>
      <w:r>
        <w:t>tcall</w:t>
      </w:r>
    </w:p>
    <w:p>
      <w:r>
        <w:t>y     sources    quest ons,</w:t>
      </w:r>
    </w:p>
    <w:p>
      <w:r>
        <w:t>situat ions.                                                                   obser vat</w:t>
      </w:r>
    </w:p>
    <w:p>
      <w:r>
        <w:t>ion,</w:t>
      </w:r>
    </w:p>
    <w:p>
      <w:r>
        <w:t>b.Use I     T dev  ices t o                   I</w:t>
      </w:r>
    </w:p>
    <w:p>
      <w:r>
        <w:t>npairsoras                          group</w:t>
      </w:r>
    </w:p>
    <w:p>
      <w:r>
        <w:t>lear ningmor eonhow t  o                   i</w:t>
      </w:r>
    </w:p>
    <w:p>
      <w:r>
        <w:t>ndivi</w:t>
      </w:r>
    </w:p>
    <w:p>
      <w:r>
        <w:t>dual</w:t>
      </w:r>
    </w:p>
    <w:p>
      <w:r>
        <w:t>sdiscuss                     discussion</w:t>
      </w:r>
    </w:p>
    <w:p>
      <w:r>
        <w:t>repr esentdat  a and for                   i</w:t>
      </w:r>
    </w:p>
    <w:p>
      <w:r>
        <w:t>nformati</w:t>
      </w:r>
    </w:p>
    <w:p>
      <w:r>
        <w:t>on</w:t>
      </w:r>
    </w:p>
    <w:p>
      <w:r>
        <w:t>leisur e                                   repr</w:t>
      </w:r>
    </w:p>
    <w:p>
      <w:r>
        <w:t>esentedbyobj</w:t>
      </w:r>
    </w:p>
    <w:p>
      <w:r>
        <w:t>ect</w:t>
      </w:r>
    </w:p>
    <w:p>
      <w:r>
        <w:t>c. Appr  eciate    use     of                 pil</w:t>
      </w:r>
    </w:p>
    <w:p>
      <w:r>
        <w:t>edvert</w:t>
      </w:r>
    </w:p>
    <w:p>
      <w:r>
        <w:t>ical</w:t>
      </w:r>
    </w:p>
    <w:p>
      <w:r>
        <w:t>y.</w:t>
      </w:r>
    </w:p>
    <w:p>
      <w:r>
        <w:t>frequency t  ables inr eal</w:t>
      </w:r>
    </w:p>
    <w:p>
      <w:r>
        <w:t>li</w:t>
      </w:r>
    </w:p>
    <w:p>
      <w:r>
        <w:t>fe.                                       Inpai r</w:t>
      </w:r>
    </w:p>
    <w:p>
      <w:r>
        <w:t>sorasi ndividual</w:t>
      </w:r>
    </w:p>
    <w:p>
      <w:r>
        <w:t>useI Tdevicest olearn</w:t>
      </w:r>
    </w:p>
    <w:p>
      <w:r>
        <w:t>mor eonr epresenting</w:t>
      </w:r>
    </w:p>
    <w:p>
      <w:r>
        <w:t>data</w:t>
      </w:r>
    </w:p>
    <w:p>
      <w:r>
        <w:t>nt ables.</w:t>
      </w:r>
    </w:p>
    <w:p>
      <w:r>
        <w:t>4      Data      Bytheendoft  hesubst rand,    Whyis          Inpai sorasi</w:t>
      </w:r>
    </w:p>
    <w:p>
      <w:r>
        <w:t>r      ndividual</w:t>
      </w:r>
    </w:p>
    <w:p>
      <w:r>
        <w:t>s   Data       Wr i</w:t>
      </w:r>
    </w:p>
    <w:p>
      <w:r>
        <w:t>tten</w:t>
      </w:r>
    </w:p>
    <w:p>
      <w:r>
        <w:t>epr</w:t>
      </w:r>
    </w:p>
    <w:p>
      <w:r>
        <w:t>r esentat</w:t>
      </w:r>
    </w:p>
    <w:p>
      <w:r>
        <w:t>ion t helearnershouldbeabl et o;   repr</w:t>
      </w:r>
    </w:p>
    <w:p>
      <w:r>
        <w:t>esenting    representdatabypi  l</w:t>
      </w:r>
    </w:p>
    <w:p>
      <w:r>
        <w:t>ing   fr</w:t>
      </w:r>
    </w:p>
    <w:p>
      <w:r>
        <w:t>om        exercise,</w:t>
      </w:r>
    </w:p>
    <w:p>
      <w:r>
        <w:t>a.I nterpretdatarepresented    dataintables   similarobjectsli</w:t>
      </w:r>
    </w:p>
    <w:p>
      <w:r>
        <w:t>ke        di</w:t>
      </w:r>
    </w:p>
    <w:p>
      <w:r>
        <w:t>fferent   oral</w:t>
      </w:r>
    </w:p>
    <w:p>
      <w:r>
        <w:t>throughpi li</w:t>
      </w:r>
    </w:p>
    <w:p>
      <w:r>
        <w:t>ngfrom real      i</w:t>
      </w:r>
    </w:p>
    <w:p>
      <w:r>
        <w:t>mpor t  ?</w:t>
      </w:r>
    </w:p>
    <w:p>
      <w:r>
        <w:t>ant      mat chboxesv  ert</w:t>
      </w:r>
    </w:p>
    <w:p>
      <w:r>
        <w:t>icall</w:t>
      </w:r>
    </w:p>
    <w:p>
      <w:r>
        <w:t>y    sources    quest i</w:t>
      </w:r>
    </w:p>
    <w:p>
      <w:r>
        <w:t>ons,</w:t>
      </w:r>
    </w:p>
    <w:p>
      <w:r>
        <w:t>li</w:t>
      </w:r>
    </w:p>
    <w:p>
      <w:r>
        <w:t>fesi t</w:t>
      </w:r>
    </w:p>
    <w:p>
      <w:r>
        <w:t>uations.                                                                 obser vat</w:t>
      </w:r>
    </w:p>
    <w:p>
      <w:r>
        <w:t>ion,</w:t>
      </w:r>
    </w:p>
    <w:p>
      <w:r>
        <w:t>b.Use I    T dev  ices t o                    I</w:t>
      </w:r>
    </w:p>
    <w:p>
      <w:r>
        <w:t>npairsoras                          group</w:t>
      </w:r>
    </w:p>
    <w:p>
      <w:r>
        <w:t>learningmor eonhow t  o                    i</w:t>
      </w:r>
    </w:p>
    <w:p>
      <w:r>
        <w:t>ndivi</w:t>
      </w:r>
    </w:p>
    <w:p>
      <w:r>
        <w:t>dual</w:t>
      </w:r>
    </w:p>
    <w:p>
      <w:r>
        <w:t>sdiscuss                     discussion</w:t>
      </w:r>
    </w:p>
    <w:p>
      <w:r>
        <w:t>representdat a and f or                    i</w:t>
      </w:r>
    </w:p>
    <w:p>
      <w:r>
        <w:t>nformati</w:t>
      </w:r>
    </w:p>
    <w:p>
      <w:r>
        <w:t>on</w:t>
      </w:r>
    </w:p>
    <w:p>
      <w:r>
        <w:t>leisure                                    repr</w:t>
      </w:r>
    </w:p>
    <w:p>
      <w:r>
        <w:t>esentedbyobj</w:t>
      </w:r>
    </w:p>
    <w:p>
      <w:r>
        <w:t>ect</w:t>
      </w:r>
    </w:p>
    <w:p>
      <w:r>
        <w:t>c. Appr eciat</w:t>
      </w:r>
    </w:p>
    <w:p>
      <w:r>
        <w:t>e     use     of                  pil</w:t>
      </w:r>
    </w:p>
    <w:p>
      <w:r>
        <w:t>edvert</w:t>
      </w:r>
    </w:p>
    <w:p>
      <w:r>
        <w:t>ical</w:t>
      </w:r>
    </w:p>
    <w:p>
      <w:r>
        <w:t>y.</w:t>
      </w:r>
    </w:p>
    <w:p>
      <w:r>
        <w:t>frequency t ables inr eal</w:t>
      </w:r>
    </w:p>
    <w:p>
      <w:r>
        <w:t>li</w:t>
      </w:r>
    </w:p>
    <w:p>
      <w:r>
        <w:t>fe.                                       I</w:t>
      </w:r>
    </w:p>
    <w:p>
      <w:r>
        <w:t>npairsorasi ndiv</w:t>
      </w:r>
    </w:p>
    <w:p>
      <w:r>
        <w:t>idual</w:t>
      </w:r>
    </w:p>
    <w:p>
      <w:r>
        <w:t>useITdevicestolearn</w:t>
      </w:r>
    </w:p>
    <w:p>
      <w:r>
        <w:t>moreonr epresenti</w:t>
      </w:r>
    </w:p>
    <w:p>
      <w:r>
        <w:t>ng</w:t>
      </w:r>
    </w:p>
    <w:p>
      <w:r>
        <w:t>dat</w:t>
      </w:r>
    </w:p>
    <w:p>
      <w:r>
        <w:t>ntables.</w:t>
      </w:r>
    </w:p>
    <w:p>
      <w:r>
        <w:t>5      Data      Bytheendoft  hesubst rand,    Whyis          Inpaisorasi</w:t>
      </w:r>
    </w:p>
    <w:p>
      <w:r>
        <w:t>r     ndiv</w:t>
      </w:r>
    </w:p>
    <w:p>
      <w:r>
        <w:t>idual</w:t>
      </w:r>
    </w:p>
    <w:p>
      <w:r>
        <w:t>s   Data       Wr i</w:t>
      </w:r>
    </w:p>
    <w:p>
      <w:r>
        <w:t>tten</w:t>
      </w:r>
    </w:p>
    <w:p>
      <w:r>
        <w:t>epr</w:t>
      </w:r>
    </w:p>
    <w:p>
      <w:r>
        <w:t>r esentat</w:t>
      </w:r>
    </w:p>
    <w:p>
      <w:r>
        <w:t>ion t helearnershouldbeabl et o;   repr</w:t>
      </w:r>
    </w:p>
    <w:p>
      <w:r>
        <w:t>esenting    repr</w:t>
      </w:r>
    </w:p>
    <w:p>
      <w:r>
        <w:t>esentdat</w:t>
      </w:r>
    </w:p>
    <w:p>
      <w:r>
        <w:t>abypi l</w:t>
      </w:r>
    </w:p>
    <w:p>
      <w:r>
        <w:t>ing   fr</w:t>
      </w:r>
    </w:p>
    <w:p>
      <w:r>
        <w:t>om        exercise,</w:t>
      </w:r>
    </w:p>
    <w:p>
      <w:r>
        <w:t>a.I nterpretdatarepresented    dataintables   simi</w:t>
      </w:r>
    </w:p>
    <w:p>
      <w:r>
        <w:t>larobj</w:t>
      </w:r>
    </w:p>
    <w:p>
      <w:r>
        <w:t>ect</w:t>
      </w:r>
    </w:p>
    <w:p>
      <w:r>
        <w:t>slike       di</w:t>
      </w:r>
    </w:p>
    <w:p>
      <w:r>
        <w:t>fferent   oral</w:t>
      </w:r>
    </w:p>
    <w:p>
      <w:r>
        <w:t>throughpi li</w:t>
      </w:r>
    </w:p>
    <w:p>
      <w:r>
        <w:t>ngfrom real      i</w:t>
      </w:r>
    </w:p>
    <w:p>
      <w:r>
        <w:t>mpor t  ?</w:t>
      </w:r>
    </w:p>
    <w:p>
      <w:r>
        <w:t>ant      matchboxesverti</w:t>
      </w:r>
    </w:p>
    <w:p>
      <w:r>
        <w:t>call</w:t>
      </w:r>
    </w:p>
    <w:p>
      <w:r>
        <w:t>y    sources    quest i</w:t>
      </w:r>
    </w:p>
    <w:p>
      <w:r>
        <w:t>ons,</w:t>
      </w:r>
    </w:p>
    <w:p>
      <w:r>
        <w:t>li</w:t>
      </w:r>
    </w:p>
    <w:p>
      <w:r>
        <w:t>fesi t</w:t>
      </w:r>
    </w:p>
    <w:p>
      <w:r>
        <w:t>uations.                                                              obser vat</w:t>
      </w:r>
    </w:p>
    <w:p>
      <w:r>
        <w:t>ion,</w:t>
      </w:r>
    </w:p>
    <w:p>
      <w:r>
        <w:t>b.Use I    T dev  ices t o                    I</w:t>
      </w:r>
    </w:p>
    <w:p>
      <w:r>
        <w:t>npairsoras                       group</w:t>
      </w:r>
    </w:p>
    <w:p>
      <w:r>
        <w:t>learningmor eonhow t  o                    i</w:t>
      </w:r>
    </w:p>
    <w:p>
      <w:r>
        <w:t>ndivi</w:t>
      </w:r>
    </w:p>
    <w:p>
      <w:r>
        <w:t>dual</w:t>
      </w:r>
    </w:p>
    <w:p>
      <w:r>
        <w:t>sdiscuss                  discussion</w:t>
      </w:r>
    </w:p>
    <w:p>
      <w:r>
        <w:t>representdat a and f or                    i</w:t>
      </w:r>
    </w:p>
    <w:p>
      <w:r>
        <w:t>nformati</w:t>
      </w:r>
    </w:p>
    <w:p>
      <w:r>
        <w:t>on</w:t>
      </w:r>
    </w:p>
    <w:p>
      <w:r>
        <w:t>leisure                                    repr</w:t>
      </w:r>
    </w:p>
    <w:p>
      <w:r>
        <w:t>esentedbyobj</w:t>
      </w:r>
    </w:p>
    <w:p>
      <w:r>
        <w:t>ect</w:t>
      </w:r>
    </w:p>
    <w:p>
      <w:r>
        <w:t>c. Appr eciat</w:t>
      </w:r>
    </w:p>
    <w:p>
      <w:r>
        <w:t>e     use     of                  pil</w:t>
      </w:r>
    </w:p>
    <w:p>
      <w:r>
        <w:t>edvert</w:t>
      </w:r>
    </w:p>
    <w:p>
      <w:r>
        <w:t>ical</w:t>
      </w:r>
    </w:p>
    <w:p>
      <w:r>
        <w:t>y.</w:t>
      </w:r>
    </w:p>
    <w:p>
      <w:r>
        <w:t>frequency t ables inr eal</w:t>
      </w:r>
    </w:p>
    <w:p>
      <w:r>
        <w:t>li</w:t>
      </w:r>
    </w:p>
    <w:p>
      <w:r>
        <w:t>fe.</w:t>
      </w:r>
    </w:p>
    <w:p>
      <w:r>
        <w:t>Inpairsorasi ndiv</w:t>
      </w:r>
    </w:p>
    <w:p>
      <w:r>
        <w:t>idual</w:t>
      </w:r>
    </w:p>
    <w:p>
      <w:r>
        <w:t>useITdev icestolearn</w:t>
      </w:r>
    </w:p>
    <w:p>
      <w:r>
        <w:t>mor eonr epresenti</w:t>
      </w:r>
    </w:p>
    <w:p>
      <w:r>
        <w:t>ng</w:t>
      </w:r>
    </w:p>
    <w:p>
      <w:r>
        <w:t>data</w:t>
      </w:r>
    </w:p>
    <w:p>
      <w:r>
        <w:t>nt ables.</w:t>
      </w:r>
    </w:p>
    <w:p>
      <w:r>
        <w:t>9   1   ALGEBRA    Simple     Byt heendoft  hesubst  rand, Whereare        Inpairs,groupsoras      Information   Wr i</w:t>
      </w:r>
    </w:p>
    <w:p>
      <w:r>
        <w:t>tten</w:t>
      </w:r>
    </w:p>
    <w:p>
      <w:r>
        <w:t>Equatons    thelearnershouldbeabl eto; equat ionsused    ndi</w:t>
      </w:r>
    </w:p>
    <w:p>
      <w:r>
        <w:t>i  vidualsform          from          exercise,</w:t>
      </w:r>
    </w:p>
    <w:p>
      <w:r>
        <w:t>a.For  m si mple equat  i</w:t>
      </w:r>
    </w:p>
    <w:p>
      <w:r>
        <w:t>ons i nrealli</w:t>
      </w:r>
    </w:p>
    <w:p>
      <w:r>
        <w:t>fe?       equationswi t</w:t>
      </w:r>
    </w:p>
    <w:p>
      <w:r>
        <w:t>hone        different     oral</w:t>
      </w:r>
    </w:p>
    <w:p>
      <w:r>
        <w:t>wi t</w:t>
      </w:r>
    </w:p>
    <w:p>
      <w:r>
        <w:t>h     one     unknown                   unknown.                sour ces      quest i</w:t>
      </w:r>
    </w:p>
    <w:p>
      <w:r>
        <w:t>ons,</w:t>
      </w:r>
    </w:p>
    <w:p>
      <w:r>
        <w:t>involvi</w:t>
      </w:r>
    </w:p>
    <w:p>
      <w:r>
        <w:t>ng     real     l</w:t>
      </w:r>
    </w:p>
    <w:p>
      <w:r>
        <w:t>if</w:t>
      </w:r>
    </w:p>
    <w:p>
      <w:r>
        <w:t>e                                                         obser vat</w:t>
      </w:r>
    </w:p>
    <w:p>
      <w:r>
        <w:t>ion,</w:t>
      </w:r>
    </w:p>
    <w:p>
      <w:r>
        <w:t>situati</w:t>
      </w:r>
    </w:p>
    <w:p>
      <w:r>
        <w:t>ons                                  In pai r</w:t>
      </w:r>
    </w:p>
    <w:p>
      <w:r>
        <w:t>s, or as                       group</w:t>
      </w:r>
    </w:p>
    <w:p>
      <w:r>
        <w:t>b.UseI  Tdev i</w:t>
      </w:r>
    </w:p>
    <w:p>
      <w:r>
        <w:t>cestol earn                      i</w:t>
      </w:r>
    </w:p>
    <w:p>
      <w:r>
        <w:t>ndivi</w:t>
      </w:r>
    </w:p>
    <w:p>
      <w:r>
        <w:t>dual</w:t>
      </w:r>
    </w:p>
    <w:p>
      <w:r>
        <w:t>s    sol</w:t>
      </w:r>
    </w:p>
    <w:p>
      <w:r>
        <w:t>ve                      discussion</w:t>
      </w:r>
    </w:p>
    <w:p>
      <w:r>
        <w:t>mor eaboutequat ionsand                    equati</w:t>
      </w:r>
    </w:p>
    <w:p>
      <w:r>
        <w:t>ons wi</w:t>
      </w:r>
    </w:p>
    <w:p>
      <w:r>
        <w:t>th one</w:t>
      </w:r>
    </w:p>
    <w:p>
      <w:r>
        <w:t>foeenj oyment,                             unknown.</w:t>
      </w:r>
    </w:p>
    <w:p>
      <w:r>
        <w:t>c. Appr eciat</w:t>
      </w:r>
    </w:p>
    <w:p>
      <w:r>
        <w:t>euseof</w:t>
      </w:r>
    </w:p>
    <w:p>
      <w:r>
        <w:t>equat i</w:t>
      </w:r>
    </w:p>
    <w:p>
      <w:r>
        <w:t>onsinsolving                         In pai  r</w:t>
      </w:r>
    </w:p>
    <w:p>
      <w:r>
        <w:t>s or as</w:t>
      </w:r>
    </w:p>
    <w:p>
      <w:r>
        <w:t>problemsi nreal                            i</w:t>
      </w:r>
    </w:p>
    <w:p>
      <w:r>
        <w:t>ndivi</w:t>
      </w:r>
    </w:p>
    <w:p>
      <w:r>
        <w:t>duals use I   T</w:t>
      </w:r>
    </w:p>
    <w:p>
      <w:r>
        <w:t>li</w:t>
      </w:r>
    </w:p>
    <w:p>
      <w:r>
        <w:t>fe.                                       devi</w:t>
      </w:r>
    </w:p>
    <w:p>
      <w:r>
        <w:t>cestol earn</w:t>
      </w:r>
    </w:p>
    <w:p>
      <w:r>
        <w:t>moreaboutequat i</w:t>
      </w:r>
    </w:p>
    <w:p>
      <w:r>
        <w:t>ons</w:t>
      </w:r>
    </w:p>
    <w:p>
      <w:r>
        <w:t>2              Simple     Byt heendoft  hesubst  rand, Whereare        Inpai</w:t>
      </w:r>
    </w:p>
    <w:p>
      <w:r>
        <w:t>rs,groupsoras       Information   Wr i</w:t>
      </w:r>
    </w:p>
    <w:p>
      <w:r>
        <w:t>tten</w:t>
      </w:r>
    </w:p>
    <w:p>
      <w:r>
        <w:t>Equatons    thelearnershouldbeabl eto; equat ionsused    ndi</w:t>
      </w:r>
    </w:p>
    <w:p>
      <w:r>
        <w:t>i  vi</w:t>
      </w:r>
    </w:p>
    <w:p>
      <w:r>
        <w:t>dualsf orm          from          exercise,</w:t>
      </w:r>
    </w:p>
    <w:p>
      <w:r>
        <w:t>a.For  m si mple equat  i</w:t>
      </w:r>
    </w:p>
    <w:p>
      <w:r>
        <w:t>ons i nrealli</w:t>
      </w:r>
    </w:p>
    <w:p>
      <w:r>
        <w:t>fe?       equati</w:t>
      </w:r>
    </w:p>
    <w:p>
      <w:r>
        <w:t>onswi  t</w:t>
      </w:r>
    </w:p>
    <w:p>
      <w:r>
        <w:t>hone        different     oral</w:t>
      </w:r>
    </w:p>
    <w:p>
      <w:r>
        <w:t>wi t</w:t>
      </w:r>
    </w:p>
    <w:p>
      <w:r>
        <w:t>h     one     unknown                   unknown.                sour ces      quest i</w:t>
      </w:r>
    </w:p>
    <w:p>
      <w:r>
        <w:t>ons,</w:t>
      </w:r>
    </w:p>
    <w:p>
      <w:r>
        <w:t>involvi</w:t>
      </w:r>
    </w:p>
    <w:p>
      <w:r>
        <w:t>ng     real     l</w:t>
      </w:r>
    </w:p>
    <w:p>
      <w:r>
        <w:t>if</w:t>
      </w:r>
    </w:p>
    <w:p>
      <w:r>
        <w:t>e                                                         obser vat</w:t>
      </w:r>
    </w:p>
    <w:p>
      <w:r>
        <w:t>ion,</w:t>
      </w:r>
    </w:p>
    <w:p>
      <w:r>
        <w:t>situati</w:t>
      </w:r>
    </w:p>
    <w:p>
      <w:r>
        <w:t>ons                                  In pai r</w:t>
      </w:r>
    </w:p>
    <w:p>
      <w:r>
        <w:t>s, or as                       group</w:t>
      </w:r>
    </w:p>
    <w:p>
      <w:r>
        <w:t>b.UseI  Tdev i</w:t>
      </w:r>
    </w:p>
    <w:p>
      <w:r>
        <w:t>cestol earn                      i</w:t>
      </w:r>
    </w:p>
    <w:p>
      <w:r>
        <w:t>ndivi</w:t>
      </w:r>
    </w:p>
    <w:p>
      <w:r>
        <w:t>dual</w:t>
      </w:r>
    </w:p>
    <w:p>
      <w:r>
        <w:t>s    sol</w:t>
      </w:r>
    </w:p>
    <w:p>
      <w:r>
        <w:t>ve                      discussion</w:t>
      </w:r>
    </w:p>
    <w:p>
      <w:r>
        <w:t>mor eaboutequat ionsand                    equati</w:t>
      </w:r>
    </w:p>
    <w:p>
      <w:r>
        <w:t>ons wi</w:t>
      </w:r>
    </w:p>
    <w:p>
      <w:r>
        <w:t>th one</w:t>
      </w:r>
    </w:p>
    <w:p>
      <w:r>
        <w:t>foeenj oyment,                             unknown.</w:t>
      </w:r>
    </w:p>
    <w:p>
      <w:r>
        <w:t>c. Appr eciat</w:t>
      </w:r>
    </w:p>
    <w:p>
      <w:r>
        <w:t>euseof</w:t>
      </w:r>
    </w:p>
    <w:p>
      <w:r>
        <w:t>equat i</w:t>
      </w:r>
    </w:p>
    <w:p>
      <w:r>
        <w:t>onsinsolving                         Inpai</w:t>
      </w:r>
    </w:p>
    <w:p>
      <w:r>
        <w:t>rsoras</w:t>
      </w:r>
    </w:p>
    <w:p>
      <w:r>
        <w:t>problemsi nrealli</w:t>
      </w:r>
    </w:p>
    <w:p>
      <w:r>
        <w:t>fe.                        i</w:t>
      </w:r>
    </w:p>
    <w:p>
      <w:r>
        <w:t>ndivi</w:t>
      </w:r>
    </w:p>
    <w:p>
      <w:r>
        <w:t>dualsuseI T</w:t>
      </w:r>
    </w:p>
    <w:p>
      <w:r>
        <w:t>devi</w:t>
      </w:r>
    </w:p>
    <w:p>
      <w:r>
        <w:t>cestol earnmore</w:t>
      </w:r>
    </w:p>
    <w:p>
      <w:r>
        <w:t>aboutequat i</w:t>
      </w:r>
    </w:p>
    <w:p>
      <w:r>
        <w:t>ons</w:t>
      </w:r>
    </w:p>
    <w:p>
      <w:r>
        <w:t>3              Simple     Bytheendoft  hesubstrand, t</w:t>
      </w:r>
    </w:p>
    <w:p>
      <w:r>
        <w:t>he Wher eare       I   r</w:t>
      </w:r>
    </w:p>
    <w:p>
      <w:r>
        <w:t>npais,groupsoras       Information   Wr i</w:t>
      </w:r>
    </w:p>
    <w:p>
      <w:r>
        <w:t>tten</w:t>
      </w:r>
    </w:p>
    <w:p>
      <w:r>
        <w:t>Equatons    ear</w:t>
      </w:r>
    </w:p>
    <w:p>
      <w:r>
        <w:t>l  nershoul dbeableto;       equationsused   i</w:t>
      </w:r>
    </w:p>
    <w:p>
      <w:r>
        <w:t>ndivdual</w:t>
      </w:r>
    </w:p>
    <w:p>
      <w:r>
        <w:t>i   sf orm          from          exercise,</w:t>
      </w:r>
    </w:p>
    <w:p>
      <w:r>
        <w:t>a.For m si  mple equat ions i nr ealli</w:t>
      </w:r>
    </w:p>
    <w:p>
      <w:r>
        <w:t>fe?      equati</w:t>
      </w:r>
    </w:p>
    <w:p>
      <w:r>
        <w:t>onswi  t</w:t>
      </w:r>
    </w:p>
    <w:p>
      <w:r>
        <w:t>hone        different     oral</w:t>
      </w:r>
    </w:p>
    <w:p>
      <w:r>
        <w:t>with     one    unknown                    unknown.                sour ces      quest i</w:t>
      </w:r>
    </w:p>
    <w:p>
      <w:r>
        <w:t>ons,</w:t>
      </w:r>
    </w:p>
    <w:p>
      <w:r>
        <w:t>nv</w:t>
      </w:r>
    </w:p>
    <w:p>
      <w:r>
        <w:t>i  ol</w:t>
      </w:r>
    </w:p>
    <w:p>
      <w:r>
        <w:t>ving     real    lif</w:t>
      </w:r>
    </w:p>
    <w:p>
      <w:r>
        <w:t>e                                                         obser vat</w:t>
      </w:r>
    </w:p>
    <w:p>
      <w:r>
        <w:t>ion,</w:t>
      </w:r>
    </w:p>
    <w:p>
      <w:r>
        <w:t>sit</w:t>
      </w:r>
    </w:p>
    <w:p>
      <w:r>
        <w:t>uations                                  In pai r</w:t>
      </w:r>
    </w:p>
    <w:p>
      <w:r>
        <w:t>s, or as                       group</w:t>
      </w:r>
    </w:p>
    <w:p>
      <w:r>
        <w:t>b.UseI  Tdev cest</w:t>
      </w:r>
    </w:p>
    <w:p>
      <w:r>
        <w:t>i   olearn                       ndi</w:t>
      </w:r>
    </w:p>
    <w:p>
      <w:r>
        <w:t>i  v   s</w:t>
      </w:r>
    </w:p>
    <w:p>
      <w:r>
        <w:t>dual</w:t>
      </w:r>
    </w:p>
    <w:p>
      <w:r>
        <w:t>i         v</w:t>
      </w:r>
    </w:p>
    <w:p>
      <w:r>
        <w:t>sole                      discussion</w:t>
      </w:r>
    </w:p>
    <w:p>
      <w:r>
        <w:t>mor eaboutequat i</w:t>
      </w:r>
    </w:p>
    <w:p>
      <w:r>
        <w:t>onsand                     equati</w:t>
      </w:r>
    </w:p>
    <w:p>
      <w:r>
        <w:t>ons wi</w:t>
      </w:r>
    </w:p>
    <w:p>
      <w:r>
        <w:t>th one</w:t>
      </w:r>
    </w:p>
    <w:p>
      <w:r>
        <w:t>foeenj oyment,                             unknown.</w:t>
      </w:r>
    </w:p>
    <w:p>
      <w:r>
        <w:t>c. Appreci at</w:t>
      </w:r>
    </w:p>
    <w:p>
      <w:r>
        <w:t>euseofequat ions</w:t>
      </w:r>
    </w:p>
    <w:p>
      <w:r>
        <w:t>nsol</w:t>
      </w:r>
    </w:p>
    <w:p>
      <w:r>
        <w:t>i    vingpr  emsi</w:t>
      </w:r>
    </w:p>
    <w:p>
      <w:r>
        <w:t>obl    n                        npai</w:t>
      </w:r>
    </w:p>
    <w:p>
      <w:r>
        <w:t>I   sorasi</w:t>
      </w:r>
    </w:p>
    <w:p>
      <w:r>
        <w:t>r       v</w:t>
      </w:r>
    </w:p>
    <w:p>
      <w:r>
        <w:t>ndi   s</w:t>
      </w:r>
    </w:p>
    <w:p>
      <w:r>
        <w:t>dual</w:t>
      </w:r>
    </w:p>
    <w:p>
      <w:r>
        <w:t>reall</w:t>
      </w:r>
    </w:p>
    <w:p>
      <w:r>
        <w:t>ife.                                   useI</w:t>
      </w:r>
    </w:p>
    <w:p>
      <w:r>
        <w:t>Tdevi</w:t>
      </w:r>
    </w:p>
    <w:p>
      <w:r>
        <w:t>cesto</w:t>
      </w:r>
    </w:p>
    <w:p>
      <w:r>
        <w:t>earnmoreabout</w:t>
      </w:r>
    </w:p>
    <w:p>
      <w:r>
        <w:t>equat</w:t>
      </w:r>
    </w:p>
    <w:p>
      <w:r>
        <w:t>ions</w:t>
      </w:r>
    </w:p>
    <w:p/>
    <w:p>
      <w:r>
        <w:t>4    Simple     Bytheendoft  hesubst r</w:t>
      </w:r>
    </w:p>
    <w:p>
      <w:r>
        <w:t>and, Whereare       Inpai</w:t>
      </w:r>
    </w:p>
    <w:p>
      <w:r>
        <w:t>rs,groupsoras   Information   Wr i</w:t>
      </w:r>
    </w:p>
    <w:p>
      <w:r>
        <w:t>tten</w:t>
      </w:r>
    </w:p>
    <w:p>
      <w:r>
        <w:t>Equatons    t  ear</w:t>
      </w:r>
    </w:p>
    <w:p>
      <w:r>
        <w:t>hel         dbeabl</w:t>
      </w:r>
    </w:p>
    <w:p>
      <w:r>
        <w:t>nershoul       o; equat</w:t>
      </w:r>
    </w:p>
    <w:p>
      <w:r>
        <w:t>et        ionsused   ndi</w:t>
      </w:r>
    </w:p>
    <w:p>
      <w:r>
        <w:t>i  vdual</w:t>
      </w:r>
    </w:p>
    <w:p>
      <w:r>
        <w:t>i   sform       from          exercise,</w:t>
      </w:r>
    </w:p>
    <w:p>
      <w:r>
        <w:t>a.Solvesimplequestonswi</w:t>
      </w:r>
    </w:p>
    <w:p>
      <w:r>
        <w:t>i    th inrealli</w:t>
      </w:r>
    </w:p>
    <w:p>
      <w:r>
        <w:t>fe?      equati</w:t>
      </w:r>
    </w:p>
    <w:p>
      <w:r>
        <w:t>onswi hone</w:t>
      </w:r>
    </w:p>
    <w:p>
      <w:r>
        <w:t>t        different     oral</w:t>
      </w:r>
    </w:p>
    <w:p>
      <w:r>
        <w:t>oneunknowni nvol</w:t>
      </w:r>
    </w:p>
    <w:p>
      <w:r>
        <w:t>vingr</w:t>
      </w:r>
    </w:p>
    <w:p>
      <w:r>
        <w:t>eal                 unknown.            sour ces      quest i</w:t>
      </w:r>
    </w:p>
    <w:p>
      <w:r>
        <w:t>ons,</w:t>
      </w:r>
    </w:p>
    <w:p>
      <w:r>
        <w:t>li</w:t>
      </w:r>
    </w:p>
    <w:p>
      <w:r>
        <w:t>fesi</w:t>
      </w:r>
    </w:p>
    <w:p>
      <w:r>
        <w:t>tuati</w:t>
      </w:r>
    </w:p>
    <w:p>
      <w:r>
        <w:t>ons.                                                             obser vat</w:t>
      </w:r>
    </w:p>
    <w:p>
      <w:r>
        <w:t>ion,</w:t>
      </w:r>
    </w:p>
    <w:p>
      <w:r>
        <w:t>group</w:t>
      </w:r>
    </w:p>
    <w:p>
      <w:r>
        <w:t>discussion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