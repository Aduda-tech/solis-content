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1Q07V2EE72 rong 11 weeks 9 Movement Schemes Term 2 a href htt</w:t>
      </w:r>
    </w:p>
    <w:p>
      <w:r>
        <w:t>GRADE THREE                               GRADE THREE MOVEMENT SCHEME OF WORK TERM TWO</w:t>
      </w:r>
    </w:p>
    <w:p>
      <w:r>
        <w:t>WE   LESS   STRAND   S-        SPECIFIC LEARNING            KEY INQURY            LEARNING                LEARNING    ASSESSMENT         REFLECTION</w:t>
      </w:r>
    </w:p>
    <w:p>
      <w:r>
        <w:t>EK   ON     S        STRAND    OUTCOMES                     QUESTIONS             EXPERIENCES             RESOURCES</w:t>
      </w:r>
    </w:p>
    <w:p>
      <w:r>
        <w:t>2    1      Basic    Punting   By the end of the sub-       Mention the part of   learners to watch a     Realia      1.Observation</w:t>
      </w:r>
    </w:p>
    <w:p>
      <w:r>
        <w:t>motor              strand, the learner should   the body used for     video clip on of a      charts      2.Oral questions</w:t>
      </w:r>
    </w:p>
    <w:p>
      <w:r>
        <w:t>skill              be able to:                  punting               game where punting is</w:t>
      </w:r>
    </w:p>
    <w:p>
      <w:r>
        <w:t>watch a video clip of                              used such as football</w:t>
      </w:r>
    </w:p>
    <w:p>
      <w:r>
        <w:t>soccer players punting for</w:t>
      </w:r>
    </w:p>
    <w:p>
      <w:r>
        <w:t>digital literacy</w:t>
      </w:r>
    </w:p>
    <w:p/>
    <w:p>
      <w:r>
        <w:t>2               Punting   By the end of the sub-       Mention the part of   practice punting in     Realia      .Observation</w:t>
      </w:r>
    </w:p>
    <w:p>
      <w:r>
        <w:t>strand, the learner should   the body used for     different directions    Charts      2.Oral questions</w:t>
      </w:r>
    </w:p>
    <w:p>
      <w:r>
        <w:t>be able to:                  punting               such as forward, left</w:t>
      </w:r>
    </w:p>
    <w:p>
      <w:r>
        <w:t>perform punting in                                 and right .</w:t>
      </w:r>
    </w:p>
    <w:p>
      <w:r>
        <w:t>different ways for</w:t>
      </w:r>
    </w:p>
    <w:p>
      <w:r>
        <w:t>coordination, endurance</w:t>
      </w:r>
    </w:p>
    <w:p>
      <w:r>
        <w:t>and balance</w:t>
      </w:r>
    </w:p>
    <w:p/>
    <w:p>
      <w:r>
        <w:t>3               Punting   By the end of the sub-       Mention the part of   practice punting in     Realia      .Observation</w:t>
      </w:r>
    </w:p>
    <w:p>
      <w:r>
        <w:t>strand, the learner should   the body used for     different directions    Charts      2.Oral questions</w:t>
      </w:r>
    </w:p>
    <w:p>
      <w:r>
        <w:t>be able to:                  punting               such as forward, left</w:t>
      </w:r>
    </w:p>
    <w:p>
      <w:r>
        <w:t>perform punting in                                 and right .</w:t>
      </w:r>
    </w:p>
    <w:p>
      <w:r>
        <w:t>different ways for</w:t>
      </w:r>
    </w:p>
    <w:p>
      <w:r>
        <w:t>coordination, endurance</w:t>
      </w:r>
    </w:p>
    <w:p>
      <w:r>
        <w:t>and balance</w:t>
      </w:r>
    </w:p>
    <w:p/>
    <w:p>
      <w:r>
        <w:t>4               Punting   By the end of the sub-       Mention the part of   practice punting in     Realia      Observation</w:t>
      </w:r>
    </w:p>
    <w:p>
      <w:r>
        <w:t>strand, the learner should   the body used for     different directions    charts</w:t>
      </w:r>
    </w:p>
    <w:p>
      <w:r>
        <w:t>be able to:                  punting               such as forward, left</w:t>
      </w:r>
    </w:p>
    <w:p>
      <w:r>
        <w:t>practice punting in                                and right .</w:t>
      </w:r>
    </w:p>
    <w:p>
      <w:r>
        <w:t>different ways for</w:t>
      </w:r>
    </w:p>
    <w:p>
      <w:r>
        <w:t>coordination, endurance,</w:t>
      </w:r>
    </w:p>
    <w:p>
      <w:r>
        <w:t>balance and for excellence</w:t>
      </w:r>
    </w:p>
    <w:p>
      <w:r>
        <w:t>5   Punting   By the end of the sub-       Mention the part of   practice punting in     Realia   .Observation</w:t>
      </w:r>
    </w:p>
    <w:p>
      <w:r>
        <w:t>strand, the learner should   the body used for     different directions    Charts   2.Oral questions</w:t>
      </w:r>
    </w:p>
    <w:p>
      <w:r>
        <w:t>be able to:                  punting               such as forward, left</w:t>
      </w:r>
    </w:p>
    <w:p>
      <w:r>
        <w:t>practice punting in                                and right .</w:t>
      </w:r>
    </w:p>
    <w:p>
      <w:r>
        <w:t>different ways for</w:t>
      </w:r>
    </w:p>
    <w:p>
      <w:r>
        <w:t>coordination, endurance,</w:t>
      </w:r>
    </w:p>
    <w:p>
      <w:r>
        <w:t>balance and for excellence</w:t>
      </w:r>
    </w:p>
    <w:p/>
    <w:p>
      <w:r>
        <w:t>3   1   Punting   By the end of the sub-       Mention the part of   Learners to play        Realia   .Observation</w:t>
      </w:r>
    </w:p>
    <w:p>
      <w:r>
        <w:t>strand, the learner should   the body used for     games that involve      Charts   2.Oral</w:t>
      </w:r>
    </w:p>
    <w:p>
      <w:r>
        <w:t>be able to:                  punting               punting such as a                Punting</w:t>
      </w:r>
    </w:p>
    <w:p>
      <w:r>
        <w:t>establish relationships                            minor game of soccer.            questio</w:t>
      </w:r>
    </w:p>
    <w:p>
      <w:r>
        <w:t>through punting for critical                                                        Punting</w:t>
      </w:r>
    </w:p>
    <w:p>
      <w:r>
        <w:t>thinking and problem                                                                ns</w:t>
      </w:r>
    </w:p>
    <w:p>
      <w:r>
        <w:t>solving</w:t>
      </w:r>
    </w:p>
    <w:p/>
    <w:p>
      <w:r>
        <w:t>2   Punting   By the end of the sub-       Name a game           Learners to play        Realia   .Observation</w:t>
      </w:r>
    </w:p>
    <w:p>
      <w:r>
        <w:t>strand, the learner should   where punting is      games that involve      Charts   2.Oral questions</w:t>
      </w:r>
    </w:p>
    <w:p>
      <w:r>
        <w:t>be able to:                  used                  punting such as a</w:t>
      </w:r>
    </w:p>
    <w:p>
      <w:r>
        <w:t>establish relationships                            minor game of soccer.</w:t>
      </w:r>
    </w:p>
    <w:p>
      <w:r>
        <w:t>through punting for critical</w:t>
      </w:r>
    </w:p>
    <w:p>
      <w:r>
        <w:t>thinking and problem</w:t>
      </w:r>
    </w:p>
    <w:p>
      <w:r>
        <w:t>solving</w:t>
      </w:r>
    </w:p>
    <w:p/>
    <w:p>
      <w:r>
        <w:t>3   Punting   By the end of the sub-       Name a game           Learners to play        Realia   .Observation</w:t>
      </w:r>
    </w:p>
    <w:p>
      <w:r>
        <w:t>strand, the learner should   where punting is      games that involve      charts   2.Oral questions</w:t>
      </w:r>
    </w:p>
    <w:p>
      <w:r>
        <w:t>be able to:                  used                  punting such as a</w:t>
      </w:r>
    </w:p>
    <w:p>
      <w:r>
        <w:t>appreciate punting for                             minor game of soccer.</w:t>
      </w:r>
    </w:p>
    <w:p>
      <w:r>
        <w:t>strength, coordination,</w:t>
      </w:r>
    </w:p>
    <w:p>
      <w:r>
        <w:t>balance and self-esteem</w:t>
      </w:r>
    </w:p>
    <w:p>
      <w:r>
        <w:t>4   Punting     By the end of the sub-       Name a game        Learners to play         Realia   .Observation</w:t>
      </w:r>
    </w:p>
    <w:p>
      <w:r>
        <w:t>strand, the learner should   where punting is   games that involve       Charts   2.Oral questions</w:t>
      </w:r>
    </w:p>
    <w:p>
      <w:r>
        <w:t>be able to:                  used               punting such as a</w:t>
      </w:r>
    </w:p>
    <w:p>
      <w:r>
        <w:t>make appropriate play                           minor game of soccer.</w:t>
      </w:r>
    </w:p>
    <w:p>
      <w:r>
        <w:t>items for creativity and</w:t>
      </w:r>
    </w:p>
    <w:p>
      <w:r>
        <w:t>imagination</w:t>
      </w:r>
    </w:p>
    <w:p/>
    <w:p>
      <w:r>
        <w:t>5   Punting     By the end of the sub-       Name a game        Learners to play         Realia   .Observation</w:t>
      </w:r>
    </w:p>
    <w:p>
      <w:r>
        <w:t>strand, the learner should   where punting is   games that involve       Charts   2.Oral questions</w:t>
      </w:r>
    </w:p>
    <w:p>
      <w:r>
        <w:t>be able to:                  used               punting such as a</w:t>
      </w:r>
    </w:p>
    <w:p>
      <w:r>
        <w:t>make appropriate play                           minor game of soccer.</w:t>
      </w:r>
    </w:p>
    <w:p>
      <w:r>
        <w:t>items for creativity and</w:t>
      </w:r>
    </w:p>
    <w:p>
      <w:r>
        <w:t>imagination</w:t>
      </w:r>
    </w:p>
    <w:p/>
    <w:p>
      <w:r>
        <w:t>4   1   Punting     By the end of the sub-       Name a game        Learners to play         Realia   .Observation</w:t>
      </w:r>
    </w:p>
    <w:p>
      <w:r>
        <w:t>strand, the learner should   where punting is   games that involve       Charts   2.Oral questions</w:t>
      </w:r>
    </w:p>
    <w:p>
      <w:r>
        <w:t>be able to:                  used               punting such as a</w:t>
      </w:r>
    </w:p>
    <w:p>
      <w:r>
        <w:t>play simple games for                           minor game of soccer.</w:t>
      </w:r>
    </w:p>
    <w:p>
      <w:r>
        <w:t>creativity, collaboration,</w:t>
      </w:r>
    </w:p>
    <w:p>
      <w:r>
        <w:t>enjoyment and peaceful</w:t>
      </w:r>
    </w:p>
    <w:p>
      <w:r>
        <w:t>coexistence</w:t>
      </w:r>
    </w:p>
    <w:p/>
    <w:p>
      <w:r>
        <w:t>2   Punting     By the end of the sub-       Name a game        Learners to observe      Realia</w:t>
      </w:r>
    </w:p>
    <w:p>
      <w:r>
        <w:t>strand, the learner should   where punting is   rules as they punt and   Charts</w:t>
      </w:r>
    </w:p>
    <w:p>
      <w:r>
        <w:t>be able to:                  used               play games</w:t>
      </w:r>
    </w:p>
    <w:p>
      <w:r>
        <w:t>obey rules when playing</w:t>
      </w:r>
    </w:p>
    <w:p>
      <w:r>
        <w:t>games for own and others</w:t>
      </w:r>
    </w:p>
    <w:p>
      <w:r>
        <w:t>safety</w:t>
      </w:r>
    </w:p>
    <w:p/>
    <w:p>
      <w:r>
        <w:t>3   Dribbling   By the end of the sub-       Which directions   Learners to watch a      Realia   .Observation</w:t>
      </w:r>
    </w:p>
    <w:p>
      <w:r>
        <w:t>strand, the learner should   can you dribble    video clip on a soccer   charts   2.Oral questions</w:t>
      </w:r>
    </w:p>
    <w:p>
      <w:r>
        <w:t>be able to                   easily             game and observe as</w:t>
      </w:r>
    </w:p>
    <w:p>
      <w:r>
        <w:t>watch a video clip of                            the ball is being</w:t>
      </w:r>
    </w:p>
    <w:p>
      <w:r>
        <w:t>soccer game and observe                          dribbled</w:t>
      </w:r>
    </w:p>
    <w:p>
      <w:r>
        <w:t>dribbling for digital</w:t>
      </w:r>
    </w:p>
    <w:p>
      <w:r>
        <w:t>literacy</w:t>
      </w:r>
    </w:p>
    <w:p/>
    <w:p>
      <w:r>
        <w:t>4   Dribbling   By the end of the sub-       Which directions    Learners to practice     Realia   .Observation</w:t>
      </w:r>
    </w:p>
    <w:p>
      <w:r>
        <w:t>strand, the learner should   can you dribble     dribbling in different   charts   2.Oral questions</w:t>
      </w:r>
    </w:p>
    <w:p>
      <w:r>
        <w:t>be able to                   easily              ways by:</w:t>
      </w:r>
    </w:p>
    <w:p>
      <w:r>
        <w:t>perform dribbling in                            dribbling in different</w:t>
      </w:r>
    </w:p>
    <w:p>
      <w:r>
        <w:t>different ways for                               directions such as</w:t>
      </w:r>
    </w:p>
    <w:p>
      <w:r>
        <w:t>coordination, endurance                          forward, to the right</w:t>
      </w:r>
    </w:p>
    <w:p>
      <w:r>
        <w:t>and balance                                      and left dribbling in</w:t>
      </w:r>
    </w:p>
    <w:p>
      <w:r>
        <w:t>different pathways</w:t>
      </w:r>
    </w:p>
    <w:p>
      <w:r>
        <w:t>such as circular,</w:t>
      </w:r>
    </w:p>
    <w:p>
      <w:r>
        <w:t>straight, zigzag and</w:t>
      </w:r>
    </w:p>
    <w:p>
      <w:r>
        <w:t>circles</w:t>
      </w:r>
    </w:p>
    <w:p>
      <w:r>
        <w:t>odribble objects to</w:t>
      </w:r>
    </w:p>
    <w:p>
      <w:r>
        <w:t>varying distances such</w:t>
      </w:r>
    </w:p>
    <w:p>
      <w:r>
        <w:t>as near, far</w:t>
      </w:r>
    </w:p>
    <w:p/>
    <w:p>
      <w:r>
        <w:t>5   Dribbling   By the end of the sub-       Which directions    Learners to practice     Realia   .Observation</w:t>
      </w:r>
    </w:p>
    <w:p>
      <w:r>
        <w:t>strand, thelearner should    can you dribble     dribbling in different   charts   2.Oral questions</w:t>
      </w:r>
    </w:p>
    <w:p>
      <w:r>
        <w:t>be able to                   easily              ways by:</w:t>
      </w:r>
    </w:p>
    <w:p>
      <w:r>
        <w:t>perform dribbling in                            dribbling in different</w:t>
      </w:r>
    </w:p>
    <w:p>
      <w:r>
        <w:t>different ways for                               directions such as</w:t>
      </w:r>
    </w:p>
    <w:p>
      <w:r>
        <w:t>coordination, endurance                          forward, to the right</w:t>
      </w:r>
    </w:p>
    <w:p>
      <w:r>
        <w:t>and balance                                      and left dribbling in</w:t>
      </w:r>
    </w:p>
    <w:p>
      <w:r>
        <w:t>different pathways</w:t>
      </w:r>
    </w:p>
    <w:p>
      <w:r>
        <w:t>such as circular,</w:t>
      </w:r>
    </w:p>
    <w:p>
      <w:r>
        <w:t>straight, zigzag and</w:t>
      </w:r>
    </w:p>
    <w:p>
      <w:r>
        <w:t>circles</w:t>
      </w:r>
    </w:p>
    <w:p>
      <w:r>
        <w:t>odribble objects to</w:t>
      </w:r>
    </w:p>
    <w:p>
      <w:r>
        <w:t>varying distances such</w:t>
      </w:r>
    </w:p>
    <w:p>
      <w:r>
        <w:t>as near, far</w:t>
      </w:r>
    </w:p>
    <w:p/>
    <w:p>
      <w:r>
        <w:t>5   1   Dribbling   By the end of the sub-       which part of the   Learners to practice     Realia   .Observation</w:t>
      </w:r>
    </w:p>
    <w:p>
      <w:r>
        <w:t>strand, the learner should   body is used for    dribbling in different   charts   2.Oral questions</w:t>
      </w:r>
    </w:p>
    <w:p>
      <w:r>
        <w:t>be able to                   dribbling           ways by:</w:t>
      </w:r>
    </w:p>
    <w:p>
      <w:r>
        <w:t>practice dribbling in                            dribbling in different</w:t>
      </w:r>
    </w:p>
    <w:p>
      <w:r>
        <w:t>different ways for                               directions such as</w:t>
      </w:r>
    </w:p>
    <w:p>
      <w:r>
        <w:t>coordination, endurance,                         forward, to the right</w:t>
      </w:r>
    </w:p>
    <w:p>
      <w:r>
        <w:t>balance and for excellence                       and left dribbling in</w:t>
      </w:r>
    </w:p>
    <w:p>
      <w:r>
        <w:t>different pathways</w:t>
      </w:r>
    </w:p>
    <w:p>
      <w:r>
        <w:t>such as circular,</w:t>
      </w:r>
    </w:p>
    <w:p>
      <w:r>
        <w:t>straight, zigzag and</w:t>
      </w:r>
    </w:p>
    <w:p>
      <w:r>
        <w:t>circles</w:t>
      </w:r>
    </w:p>
    <w:p>
      <w:r>
        <w:t>odribble objects to</w:t>
      </w:r>
    </w:p>
    <w:p>
      <w:r>
        <w:t>varying distances such</w:t>
      </w:r>
    </w:p>
    <w:p>
      <w:r>
        <w:t>as near, far</w:t>
      </w:r>
    </w:p>
    <w:p/>
    <w:p>
      <w:r>
        <w:t>2   Dribbling   By the end of the sub-       which part of the   Learners to practice     Realia   .Observation</w:t>
      </w:r>
    </w:p>
    <w:p>
      <w:r>
        <w:t>strand, the learner should   body is used for    dribbling in different   charts   2.Oral questions</w:t>
      </w:r>
    </w:p>
    <w:p>
      <w:r>
        <w:t>be able to                   dribbling           ways by:</w:t>
      </w:r>
    </w:p>
    <w:p>
      <w:r>
        <w:t>practice dribbling in                            dribbling in different</w:t>
      </w:r>
    </w:p>
    <w:p>
      <w:r>
        <w:t>different ways for                               directions such as</w:t>
      </w:r>
    </w:p>
    <w:p>
      <w:r>
        <w:t>coordination, endurance,                         forward, to the right</w:t>
      </w:r>
    </w:p>
    <w:p>
      <w:r>
        <w:t>balance and for excellence                       and left dribbling in</w:t>
      </w:r>
    </w:p>
    <w:p>
      <w:r>
        <w:t>different pathways</w:t>
      </w:r>
    </w:p>
    <w:p>
      <w:r>
        <w:t>such as circular,</w:t>
      </w:r>
    </w:p>
    <w:p>
      <w:r>
        <w:t>straight, zigzag and</w:t>
      </w:r>
    </w:p>
    <w:p>
      <w:r>
        <w:t>circles</w:t>
      </w:r>
    </w:p>
    <w:p>
      <w:r>
        <w:t>odribble objects to</w:t>
      </w:r>
    </w:p>
    <w:p>
      <w:r>
        <w:t>varying distances such</w:t>
      </w:r>
    </w:p>
    <w:p>
      <w:r>
        <w:t>as near, far</w:t>
      </w:r>
    </w:p>
    <w:p/>
    <w:p>
      <w:r>
        <w:t>3   Dribbling   By the end of the sub-       which part of the   Learners answer          Realia   .Observation</w:t>
      </w:r>
    </w:p>
    <w:p>
      <w:r>
        <w:t>strand, the learner should   body is used for    questions on the parts   charts   2.Oral questions</w:t>
      </w:r>
    </w:p>
    <w:p>
      <w:r>
        <w:t>be able to                   dribbling           of the body that are</w:t>
      </w:r>
    </w:p>
    <w:p>
      <w:r>
        <w:t>establish relationships                          used for dribbling</w:t>
      </w:r>
    </w:p>
    <w:p>
      <w:r>
        <w:t>through dribbling for</w:t>
      </w:r>
    </w:p>
    <w:p>
      <w:r>
        <w:t>critical thinking and</w:t>
      </w:r>
    </w:p>
    <w:p>
      <w:r>
        <w:t>problem</w:t>
      </w:r>
    </w:p>
    <w:p>
      <w:r>
        <w:t>4   Dribbling   By the end of the sub-       which part of the    Learners answer          Realia   .Observation</w:t>
      </w:r>
    </w:p>
    <w:p>
      <w:r>
        <w:t>strand, the learner should   body is used for     questions on the parts   charts   2.Oral questions</w:t>
      </w:r>
    </w:p>
    <w:p>
      <w:r>
        <w:t>be able to                   dribbling            of the body that are</w:t>
      </w:r>
    </w:p>
    <w:p>
      <w:r>
        <w:t>establish relationships                           used for dribbling</w:t>
      </w:r>
    </w:p>
    <w:p>
      <w:r>
        <w:t>through dribbling for</w:t>
      </w:r>
    </w:p>
    <w:p>
      <w:r>
        <w:t>critical thinking and</w:t>
      </w:r>
    </w:p>
    <w:p>
      <w:r>
        <w:t>problem</w:t>
      </w:r>
    </w:p>
    <w:p/>
    <w:p>
      <w:r>
        <w:t>5   Dribbling   By the end of the sub-       Name a game          Learners to dribble      Realia   .Observation</w:t>
      </w:r>
    </w:p>
    <w:p>
      <w:r>
        <w:t>strand, the learner should   where dribbling is   individually and in      charts   2.Oral questions</w:t>
      </w:r>
    </w:p>
    <w:p>
      <w:r>
        <w:t>be able to                   used                 groups</w:t>
      </w:r>
    </w:p>
    <w:p>
      <w:r>
        <w:t>appreciate dribbling for</w:t>
      </w:r>
    </w:p>
    <w:p>
      <w:r>
        <w:t>strength, coordination,</w:t>
      </w:r>
    </w:p>
    <w:p>
      <w:r>
        <w:t>balance and self-esteem</w:t>
      </w:r>
    </w:p>
    <w:p/>
    <w:p>
      <w:r>
        <w:t>6   1   Dribbling   By the end of the sub-       Name a game          Learners to dribble      Realia   .Observation</w:t>
      </w:r>
    </w:p>
    <w:p>
      <w:r>
        <w:t>strand, the learner should   where dribbling is   individually and in      charts   2.Oral questions</w:t>
      </w:r>
    </w:p>
    <w:p>
      <w:r>
        <w:t>be able to                   used                 groups</w:t>
      </w:r>
    </w:p>
    <w:p>
      <w:r>
        <w:t>make appropriate play</w:t>
      </w:r>
    </w:p>
    <w:p>
      <w:r>
        <w:t>items for creativity and</w:t>
      </w:r>
    </w:p>
    <w:p>
      <w:r>
        <w:t>imagination</w:t>
      </w:r>
    </w:p>
    <w:p/>
    <w:p>
      <w:r>
        <w:t>2   Dribbling   By the end of the sub-       Name a game          Learners to play         Realia   .Observation</w:t>
      </w:r>
    </w:p>
    <w:p>
      <w:r>
        <w:t>strand, the learner should   where dribbling is   games that involve       charts   2.Oral questions</w:t>
      </w:r>
    </w:p>
    <w:p>
      <w:r>
        <w:t>be able to                   used                 dribbling.</w:t>
      </w:r>
    </w:p>
    <w:p>
      <w:r>
        <w:t>play simple games for</w:t>
      </w:r>
    </w:p>
    <w:p>
      <w:r>
        <w:t>creativity, collaboration,</w:t>
      </w:r>
    </w:p>
    <w:p>
      <w:r>
        <w:t>enjoyment and peaceful</w:t>
      </w:r>
    </w:p>
    <w:p>
      <w:r>
        <w:t>coexistence</w:t>
      </w:r>
    </w:p>
    <w:p/>
    <w:p>
      <w:r>
        <w:t>3   Dribbling   By the end of the sub-       Name a game          Learners to play         Realia   .Observation</w:t>
      </w:r>
    </w:p>
    <w:p>
      <w:r>
        <w:t>strand, the learner should   where dribbling is   games that involve       charts   2.Oral questio</w:t>
      </w:r>
    </w:p>
    <w:p>
      <w:r>
        <w:t>be able to play simple       used                 dribbling.                        Dribbling</w:t>
      </w:r>
    </w:p>
    <w:p>
      <w:r>
        <w:t>games for creativity,                                                                    ns</w:t>
      </w:r>
    </w:p>
    <w:p>
      <w:r>
        <w:t>collaboration, enjoyment</w:t>
      </w:r>
    </w:p>
    <w:p>
      <w:r>
        <w:t>and peaceful coexistence</w:t>
      </w:r>
    </w:p>
    <w:p/>
    <w:p>
      <w:r>
        <w:t>4            Dribbling   By the end of the sub-          Name a game             Observe the rules       Realia   .Observation</w:t>
      </w:r>
    </w:p>
    <w:p>
      <w:r>
        <w:t>strand, the learner should      where dribbling is      when dribbling for      charts   2.Oral questions</w:t>
      </w:r>
    </w:p>
    <w:p>
      <w:r>
        <w:t>be able to                      used                    own and others safety</w:t>
      </w:r>
    </w:p>
    <w:p>
      <w:r>
        <w:t>obey rules when playing</w:t>
      </w:r>
    </w:p>
    <w:p>
      <w:r>
        <w:t>games for own and others</w:t>
      </w:r>
    </w:p>
    <w:p>
      <w:r>
        <w:t>safety</w:t>
      </w:r>
    </w:p>
    <w:p/>
    <w:p>
      <w:r>
        <w:t>5   SWIMMI   Water       By the end of the sub-          State pool rules that   Learners to name        Realia   .Observation</w:t>
      </w:r>
    </w:p>
    <w:p>
      <w:r>
        <w:t>NG       safety:     strand, the learner should      you know                floating techniques     charts   2.Oral questions</w:t>
      </w:r>
    </w:p>
    <w:p>
      <w:r>
        <w:t>be able to:                                             that they know</w:t>
      </w:r>
    </w:p>
    <w:p>
      <w:r>
        <w:t>name a floating technique</w:t>
      </w:r>
    </w:p>
    <w:p>
      <w:r>
        <w:t>that you know for self-</w:t>
      </w:r>
    </w:p>
    <w:p>
      <w:r>
        <w:t>esteem</w:t>
      </w:r>
    </w:p>
    <w:p/>
    <w:p>
      <w:r>
        <w:t>7   1            Water       By the end of the sub-          State pool rules that   Learners to be guided   Realia   .Observation</w:t>
      </w:r>
    </w:p>
    <w:p>
      <w:r>
        <w:t>safety:     strand, the learner should      you know                on the meaning of       charts   2.Oral questions</w:t>
      </w:r>
    </w:p>
    <w:p>
      <w:r>
        <w:t>be able to:                                             Heat Escape</w:t>
      </w:r>
    </w:p>
    <w:p>
      <w:r>
        <w:t>watch a video clip of                                   Lessening Postures</w:t>
      </w:r>
    </w:p>
    <w:p>
      <w:r>
        <w:t>people in the H.E.L.P                                   (H.E.L.</w:t>
      </w:r>
    </w:p>
    <w:p>
      <w:r>
        <w:t>position for digital literacy</w:t>
      </w:r>
    </w:p>
    <w:p/>
    <w:p>
      <w:r>
        <w:t>2            Water       By the end of the sub-          State pool rules that   Learners to watch a     Realia   .Observation</w:t>
      </w:r>
    </w:p>
    <w:p>
      <w:r>
        <w:t>safety:     strand, the learner should      you know                video clip of the       charts   2.Oral questions</w:t>
      </w:r>
    </w:p>
    <w:p>
      <w:r>
        <w:t>be able to:                                             H.E.L.P in water</w:t>
      </w:r>
    </w:p>
    <w:p>
      <w:r>
        <w:t>perform H.E.L.P for –</w:t>
      </w:r>
    </w:p>
    <w:p>
      <w:r>
        <w:t>survival</w:t>
      </w:r>
    </w:p>
    <w:p/>
    <w:p>
      <w:r>
        <w:t>3            Water       By the end of the sub-          State a floating        Learners to practice    Realia   .Observation</w:t>
      </w:r>
    </w:p>
    <w:p>
      <w:r>
        <w:t>safety:     strand, the learner should      technique that you      H.E.L.P.                charts   2.Oral questions</w:t>
      </w:r>
    </w:p>
    <w:p>
      <w:r>
        <w:t>be able to:                   know.</w:t>
      </w:r>
    </w:p>
    <w:p>
      <w:r>
        <w:t>practice H.E.L.P for</w:t>
      </w:r>
    </w:p>
    <w:p>
      <w:r>
        <w:t>survival</w:t>
      </w:r>
    </w:p>
    <w:p/>
    <w:p>
      <w:r>
        <w:t>4   Water     By the end of the sub-        State a floating     Learners to state the   Realia   .Observation</w:t>
      </w:r>
    </w:p>
    <w:p>
      <w:r>
        <w:t>safety:   strand, the learner should    technique that you   importance of H.E.L.P   charts   2.Oral questions</w:t>
      </w:r>
    </w:p>
    <w:p>
      <w:r>
        <w:t>be able to:                   know.                in water</w:t>
      </w:r>
    </w:p>
    <w:p>
      <w:r>
        <w:t>appreciate H.E.L.P for</w:t>
      </w:r>
    </w:p>
    <w:p>
      <w:r>
        <w:t>rescue</w:t>
      </w:r>
    </w:p>
    <w:p/>
    <w:p>
      <w:r>
        <w:t>5   Water     By the end of the sub-        State a floating                             Realia   .Observation</w:t>
      </w:r>
    </w:p>
    <w:p>
      <w:r>
        <w:t>safety:   strand, the learner should    technique that you   Learners to practice    charts   2.Oral questions</w:t>
      </w:r>
    </w:p>
    <w:p>
      <w:r>
        <w:t>be able to:                   know.                H.E.L.P.</w:t>
      </w:r>
    </w:p>
    <w:p>
      <w:r>
        <w:t>play simple games for</w:t>
      </w:r>
    </w:p>
    <w:p>
      <w:r>
        <w:t>creativity, collaboration,</w:t>
      </w:r>
    </w:p>
    <w:p>
      <w:r>
        <w:t>enjoyment and peaceful</w:t>
      </w:r>
    </w:p>
    <w:p>
      <w:r>
        <w:t>coexistence</w:t>
      </w:r>
    </w:p>
    <w:p/>
    <w:p>
      <w:r>
        <w:t>8   1   Water     By the end of the sub-        State a floating                             Realia   .Observation</w:t>
      </w:r>
    </w:p>
    <w:p>
      <w:r>
        <w:t>safety:   strand, the learner should    technique that you   Learners to practice    charts   2.Oral questions</w:t>
      </w:r>
    </w:p>
    <w:p>
      <w:r>
        <w:t>be able to                    know.                H.E.L.P.</w:t>
      </w:r>
    </w:p>
    <w:p>
      <w:r>
        <w:t>make relationships while</w:t>
      </w:r>
    </w:p>
    <w:p>
      <w:r>
        <w:t>in water for creativity and</w:t>
      </w:r>
    </w:p>
    <w:p>
      <w:r>
        <w:t>imagination</w:t>
      </w:r>
    </w:p>
    <w:p/>
    <w:p>
      <w:r>
        <w:t>2   Water     By the end of the sub-        State a floating     Learners to observe     Realia   .Observation</w:t>
      </w:r>
    </w:p>
    <w:p>
      <w:r>
        <w:t>safety:   strand, the learner should    technique that you   swimming pool rules     charts   2.Oral questions</w:t>
      </w:r>
    </w:p>
    <w:p>
      <w:r>
        <w:t>be able to                    know.                for safety</w:t>
      </w:r>
    </w:p>
    <w:p>
      <w:r>
        <w:t>obey the swimming pool</w:t>
      </w:r>
    </w:p>
    <w:p>
      <w:r>
        <w:t>rules for own and others</w:t>
      </w:r>
    </w:p>
    <w:p>
      <w:r>
        <w:t>safety</w:t>
      </w:r>
    </w:p>
    <w:p>
      <w:r>
        <w:t>3   Arm         By the end of the sub-       Mention ways in   Learners to name the     Realia   .Observation</w:t>
      </w:r>
    </w:p>
    <w:p>
      <w:r>
        <w:t>action in   strand, the learner should   which you can     different arm action     charts   2.Oral questions</w:t>
      </w:r>
    </w:p>
    <w:p>
      <w:r>
        <w:t>water-      be able to                   move your water   they can make in</w:t>
      </w:r>
    </w:p>
    <w:p>
      <w:r>
        <w:t>front       explore the different                          water.</w:t>
      </w:r>
    </w:p>
    <w:p>
      <w:r>
        <w:t>crawl       actions that the arm can</w:t>
      </w:r>
    </w:p>
    <w:p>
      <w:r>
        <w:t>make in water for body</w:t>
      </w:r>
    </w:p>
    <w:p>
      <w:r>
        <w:t>awareness</w:t>
      </w:r>
    </w:p>
    <w:p/>
    <w:p>
      <w:r>
        <w:t>4   Arm         By the end of the sub-       Mention ways in   Learners to name the     Realia   .Observation</w:t>
      </w:r>
    </w:p>
    <w:p>
      <w:r>
        <w:t>action in   strand, the learner should   which you can     different arm action     charts   2.Oral questions</w:t>
      </w:r>
    </w:p>
    <w:p>
      <w:r>
        <w:t>water-      be able to                   move your water   they can make in</w:t>
      </w:r>
    </w:p>
    <w:p>
      <w:r>
        <w:t>front       explore the different                          water.</w:t>
      </w:r>
    </w:p>
    <w:p>
      <w:r>
        <w:t>crawl       actions that the arm can</w:t>
      </w:r>
    </w:p>
    <w:p>
      <w:r>
        <w:t>make in water for body</w:t>
      </w:r>
    </w:p>
    <w:p>
      <w:r>
        <w:t>awareness</w:t>
      </w:r>
    </w:p>
    <w:p/>
    <w:p>
      <w:r>
        <w:t>5   Arm         By the end of the sub-       Mention ways in   Learners to be guided    Realia   .Observation</w:t>
      </w:r>
    </w:p>
    <w:p>
      <w:r>
        <w:t>action in   strand, the learner should   which you can     on performing the arm charts      2.Oral questions</w:t>
      </w:r>
    </w:p>
    <w:p>
      <w:r>
        <w:t>water-      be able to                   move your water   action in front crawl in</w:t>
      </w:r>
    </w:p>
    <w:p>
      <w:r>
        <w:t>front       perform the arm action in                      swimming</w:t>
      </w:r>
    </w:p>
    <w:p>
      <w:r>
        <w:t>crawl       front crawl in swimming</w:t>
      </w:r>
    </w:p>
    <w:p>
      <w:r>
        <w:t>for strength and</w:t>
      </w:r>
    </w:p>
    <w:p>
      <w:r>
        <w:t>coordination</w:t>
      </w:r>
    </w:p>
    <w:p/>
    <w:p>
      <w:r>
        <w:t>9   1   Arm         By the end of the sub-       Mention ways in   Learners to be guided    Realia   .Observation</w:t>
      </w:r>
    </w:p>
    <w:p>
      <w:r>
        <w:t>action in   strand, the learner should   which you can     on performing the arm charts      2.Oral questions</w:t>
      </w:r>
    </w:p>
    <w:p>
      <w:r>
        <w:t>water-      be able to                   move your water   action in front crawl in</w:t>
      </w:r>
    </w:p>
    <w:p>
      <w:r>
        <w:t>front       perform the arm action in                      swimming</w:t>
      </w:r>
    </w:p>
    <w:p>
      <w:r>
        <w:t>crawl       front crawl in swimming</w:t>
      </w:r>
    </w:p>
    <w:p>
      <w:r>
        <w:t>for strength and</w:t>
      </w:r>
    </w:p>
    <w:p>
      <w:r>
        <w:t>coordination</w:t>
      </w:r>
    </w:p>
    <w:p/>
    <w:p>
      <w:r>
        <w:t>2   Arm         By the end of the sub-       Mention ways in   Learners to practicing   Realia   .Observation</w:t>
      </w:r>
    </w:p>
    <w:p>
      <w:r>
        <w:t>action in   strand, the learner should   which you can         the arm action in front   charts   2.Oral questions</w:t>
      </w:r>
    </w:p>
    <w:p>
      <w:r>
        <w:t>water-      be able to                   move your water       crawl in swimming.</w:t>
      </w:r>
    </w:p>
    <w:p>
      <w:r>
        <w:t>front       Practice the arm action in</w:t>
      </w:r>
    </w:p>
    <w:p>
      <w:r>
        <w:t>crawl       front crawl in swimming</w:t>
      </w:r>
    </w:p>
    <w:p>
      <w:r>
        <w:t>for excellence</w:t>
      </w:r>
    </w:p>
    <w:p/>
    <w:p>
      <w:r>
        <w:t>3     Arm         By the end of the sub-       Mention ways in       Learners to practicing    Realia   .Observation</w:t>
      </w:r>
    </w:p>
    <w:p>
      <w:r>
        <w:t>action in   strand, the learner should   which you can         the arm action in front   charts   2.Oral questions</w:t>
      </w:r>
    </w:p>
    <w:p>
      <w:r>
        <w:t>water-      be able to                   move your water       crawl in swimming.</w:t>
      </w:r>
    </w:p>
    <w:p>
      <w:r>
        <w:t>front       Practice the arm action in</w:t>
      </w:r>
    </w:p>
    <w:p>
      <w:r>
        <w:t>crawl       front crawl in swimming</w:t>
      </w:r>
    </w:p>
    <w:p>
      <w:r>
        <w:t>for excellence</w:t>
      </w:r>
    </w:p>
    <w:p/>
    <w:p>
      <w:r>
        <w:t>4-5   Arm         By the end of the sub-       give the various      Learners to practicing    Realia   .Observation</w:t>
      </w:r>
    </w:p>
    <w:p>
      <w:r>
        <w:t>action in   strand, the learner should   directions the body   the arm action in front   charts   2.Oral questions</w:t>
      </w:r>
    </w:p>
    <w:p>
      <w:r>
        <w:t>water-      be able to                   can move to in        crawl in swimming.</w:t>
      </w:r>
    </w:p>
    <w:p>
      <w:r>
        <w:t>front       appreciate the arm action    water</w:t>
      </w:r>
    </w:p>
    <w:p>
      <w:r>
        <w:t>crawl       in front crawl in</w:t>
      </w:r>
    </w:p>
    <w:p>
      <w:r>
        <w:t>swimming for self-esteem</w:t>
      </w:r>
    </w:p>
    <w:p/>
    <w:p>
      <w:r>
        <w:t>10   1     Arm         By the end of the sub-       give the various      Learners to practicing    Realia   .Observation</w:t>
      </w:r>
    </w:p>
    <w:p>
      <w:r>
        <w:t>action in   strand, the learner should   directions the body   the arm action in front   charts   2.Oral questions</w:t>
      </w:r>
    </w:p>
    <w:p>
      <w:r>
        <w:t>water-      be able to                   can move to in        crawl in swimming.</w:t>
      </w:r>
    </w:p>
    <w:p>
      <w:r>
        <w:t>front       make relationships in        water</w:t>
      </w:r>
    </w:p>
    <w:p>
      <w:r>
        <w:t>crawl       water for creativity</w:t>
      </w:r>
    </w:p>
    <w:p/>
    <w:p>
      <w:r>
        <w:t>2     Arm         By the end of the sub-       give the various      Learners to practicing    Realia   .Observation</w:t>
      </w:r>
    </w:p>
    <w:p>
      <w:r>
        <w:t>action in   strand, the learner should   directions the body   the arm action in front   charts   2.Oral questions</w:t>
      </w:r>
    </w:p>
    <w:p>
      <w:r>
        <w:t>water-      be able to                   can move to in        crawl in swimming.</w:t>
      </w:r>
    </w:p>
    <w:p>
      <w:r>
        <w:t>front       make relationships in        water</w:t>
      </w:r>
    </w:p>
    <w:p>
      <w:r>
        <w:t>crawl       water for creativity</w:t>
      </w:r>
    </w:p>
    <w:p>
      <w:r>
        <w:t>3   Arm         By the end of the sub-       give the various      Learners to enjoy       Realia   .Observation</w:t>
      </w:r>
    </w:p>
    <w:p>
      <w:r>
        <w:t>action in   strand, the learner should   directions the body   playing simple water    charts   2.Oral questions</w:t>
      </w:r>
    </w:p>
    <w:p>
      <w:r>
        <w:t>water-      be able to                   can move to in        games</w:t>
      </w:r>
    </w:p>
    <w:p>
      <w:r>
        <w:t>front       play simple water games      water</w:t>
      </w:r>
    </w:p>
    <w:p>
      <w:r>
        <w:t>crawl       for creativity, enjoyment</w:t>
      </w:r>
    </w:p>
    <w:p>
      <w:r>
        <w:t>and peaceful</w:t>
      </w:r>
    </w:p>
    <w:p>
      <w:r>
        <w:t>coexistence</w:t>
      </w:r>
    </w:p>
    <w:p/>
    <w:p>
      <w:r>
        <w:t>4   Arm         By the end of the sub-       give the various      Learners to enjoy       Realia   .Observation</w:t>
      </w:r>
    </w:p>
    <w:p>
      <w:r>
        <w:t>action in   strand, the learner should   directions the body   playing simple water    charts   2.Oral questions</w:t>
      </w:r>
    </w:p>
    <w:p>
      <w:r>
        <w:t>water-      be able to                   can move to in        games</w:t>
      </w:r>
    </w:p>
    <w:p>
      <w:r>
        <w:t>front       play simple water games      water</w:t>
      </w:r>
    </w:p>
    <w:p>
      <w:r>
        <w:t>crawl       for creativity, enjoyment</w:t>
      </w:r>
    </w:p>
    <w:p>
      <w:r>
        <w:t>and peaceful</w:t>
      </w:r>
    </w:p>
    <w:p>
      <w:r>
        <w:t>coexistence</w:t>
      </w:r>
    </w:p>
    <w:p/>
    <w:p>
      <w:r>
        <w:t>5   Arm         By the end of the sub-       give the various      Learners to observe     Realia   .Observation</w:t>
      </w:r>
    </w:p>
    <w:p>
      <w:r>
        <w:t>action in   strand, the learner should   directions the body   pool rules for safety   charts   2.Oral questions</w:t>
      </w:r>
    </w:p>
    <w:p>
      <w:r>
        <w:t>water-      be able to                   can move to in</w:t>
      </w:r>
    </w:p>
    <w:p>
      <w:r>
        <w:t>front       observe safety when          water</w:t>
      </w:r>
    </w:p>
    <w:p>
      <w:r>
        <w:t>crawl       performing the arm action</w:t>
      </w:r>
    </w:p>
    <w:p>
      <w:r>
        <w:t>in front crawl in</w:t>
      </w:r>
    </w:p>
    <w:p>
      <w:r>
        <w:t>swimming for own and</w:t>
      </w:r>
    </w:p>
    <w:p>
      <w:r>
        <w:t>others safety</w:t>
      </w:r>
    </w:p>
    <w:p/>
    <w:p>
      <w:r>
        <w:t>11   1   Kicking     By the end of the sub-       Name body part        Learners to name the    Realia   .Observation</w:t>
      </w:r>
    </w:p>
    <w:p>
      <w:r>
        <w:t>(Leg        strand, the learner should   used for kicking in   different leg actions   charts   2.Oral questions</w:t>
      </w:r>
    </w:p>
    <w:p>
      <w:r>
        <w:t>action in   be able to                   water                 they can make in</w:t>
      </w:r>
    </w:p>
    <w:p>
      <w:r>
        <w:t>water)in    explore the different                              water</w:t>
      </w:r>
    </w:p>
    <w:p>
      <w:r>
        <w:t>front       actions that the leg can</w:t>
      </w:r>
    </w:p>
    <w:p>
      <w:r>
        <w:t>crawl       make in water for body</w:t>
      </w:r>
    </w:p>
    <w:p>
      <w:r>
        <w:t>awareness</w:t>
      </w:r>
    </w:p>
    <w:p>
      <w:r>
        <w:t>2   Kicking     By the end of the sub-       Name body part        Learners to name the      Realia   .Observation</w:t>
      </w:r>
    </w:p>
    <w:p>
      <w:r>
        <w:t>(Leg        strand, the learner should   used for kicking in   different leg actions     charts   2.Oral questions</w:t>
      </w:r>
    </w:p>
    <w:p>
      <w:r>
        <w:t>action in   be able to                   water                 they can make in</w:t>
      </w:r>
    </w:p>
    <w:p>
      <w:r>
        <w:t>water)in    explore the different                              water</w:t>
      </w:r>
    </w:p>
    <w:p>
      <w:r>
        <w:t>front       actions that the leg can</w:t>
      </w:r>
    </w:p>
    <w:p>
      <w:r>
        <w:t>crawl       make in water for body</w:t>
      </w:r>
    </w:p>
    <w:p>
      <w:r>
        <w:t>awareness</w:t>
      </w:r>
    </w:p>
    <w:p/>
    <w:p>
      <w:r>
        <w:t>3   Kicking     By the end of the sub-       Name body part        Learners to watch a       Realia   .Observation</w:t>
      </w:r>
    </w:p>
    <w:p>
      <w:r>
        <w:t>(Leg        strand, the learner should   used for kicking in   video clip of kicking –   charts   2.Oral questions</w:t>
      </w:r>
    </w:p>
    <w:p>
      <w:r>
        <w:t>action in   be able to                   water                 leg action in front</w:t>
      </w:r>
    </w:p>
    <w:p>
      <w:r>
        <w:t>water)in    perform kicking- leg                               crawl in swimming</w:t>
      </w:r>
    </w:p>
    <w:p>
      <w:r>
        <w:t>front       action in front crawl in</w:t>
      </w:r>
    </w:p>
    <w:p>
      <w:r>
        <w:t>crawl       swimming for strength and</w:t>
      </w:r>
    </w:p>
    <w:p>
      <w:r>
        <w:t>coordinatio</w:t>
      </w:r>
    </w:p>
    <w:p/>
    <w:p>
      <w:r>
        <w:t>4   Kicking     By the end of the sub-       Name body part        Learners to watch a       Realia   .Observation</w:t>
      </w:r>
    </w:p>
    <w:p>
      <w:r>
        <w:t>(Leg        strand, the learner should   used for kicking in   video clip of kicking –   charts   2.Oral questions</w:t>
      </w:r>
    </w:p>
    <w:p>
      <w:r>
        <w:t>action in   be able to                   water                 leg action in front</w:t>
      </w:r>
    </w:p>
    <w:p>
      <w:r>
        <w:t>water)in    perform kicking- leg                               crawl in swimming</w:t>
      </w:r>
    </w:p>
    <w:p>
      <w:r>
        <w:t>front       action in front crawl in</w:t>
      </w:r>
    </w:p>
    <w:p>
      <w:r>
        <w:t>crawl       swimming for strength and</w:t>
      </w:r>
    </w:p>
    <w:p>
      <w:r>
        <w:t>coordinatio</w:t>
      </w:r>
    </w:p>
    <w:p/>
    <w:p>
      <w:r>
        <w:t>5   Kicking     By the end of the sub-       Name body part        Learners to practice      Realia   .Observation</w:t>
      </w:r>
    </w:p>
    <w:p>
      <w:r>
        <w:t>(Leg        strand, the learner should   used for kicking in   kicking-leg action in     charts   2.Oral questions</w:t>
      </w:r>
    </w:p>
    <w:p>
      <w:r>
        <w:t>action in   be able to                   water                 front crawl in</w:t>
      </w:r>
    </w:p>
    <w:p>
      <w:r>
        <w:t>water)in    Practice kicking –leg                              swimming</w:t>
      </w:r>
    </w:p>
    <w:p>
      <w:r>
        <w:t>front       action in front crawl in</w:t>
      </w:r>
    </w:p>
    <w:p>
      <w:r>
        <w:t>crawl       swimming for excellence</w:t>
      </w:r>
    </w:p>
    <w:p/>
    <w:p>
      <w:r>
        <w:t>12   1   Kicking     By the end of the sub-       Mention any           Learners to practice      Realia   .Observation</w:t>
      </w:r>
    </w:p>
    <w:p>
      <w:r>
        <w:t>(Leg        strand, the learner should   floating technique    kicking-leg action in     charts   2.Oral questions</w:t>
      </w:r>
    </w:p>
    <w:p>
      <w:r>
        <w:t>action in   be able to                   they know            front crawl in</w:t>
      </w:r>
    </w:p>
    <w:p>
      <w:r>
        <w:t>water)in    Practice kicking –leg                             swimming</w:t>
      </w:r>
    </w:p>
    <w:p>
      <w:r>
        <w:t>front       action in front crawl in</w:t>
      </w:r>
    </w:p>
    <w:p>
      <w:r>
        <w:t>crawl       swimming for excellence</w:t>
      </w:r>
    </w:p>
    <w:p/>
    <w:p>
      <w:r>
        <w:t>2     Kicking     By the end of the sub-       Mention any          Learners to practice    Realia   .Observation</w:t>
      </w:r>
    </w:p>
    <w:p>
      <w:r>
        <w:t>(Leg        strand, the learner should   floating technique   kicking-leg action in   charts   2.Oral questions</w:t>
      </w:r>
    </w:p>
    <w:p>
      <w:r>
        <w:t>action in   be able to                   they know            front crawl in</w:t>
      </w:r>
    </w:p>
    <w:p>
      <w:r>
        <w:t>water)in    appreciate kicking-leg                            swimming</w:t>
      </w:r>
    </w:p>
    <w:p>
      <w:r>
        <w:t>front       action in front crawl in</w:t>
      </w:r>
    </w:p>
    <w:p>
      <w:r>
        <w:t>crawl       swimming for self-esteem</w:t>
      </w:r>
    </w:p>
    <w:p/>
    <w:p>
      <w:r>
        <w:t>Kicking     By the end of the sub-       Mention any          Learners to practice    Realia   .Observation</w:t>
      </w:r>
    </w:p>
    <w:p>
      <w:r>
        <w:t>(Leg        strand, the learner should   floating technique   kicking-leg action in   charts   2.Oral questions</w:t>
      </w:r>
    </w:p>
    <w:p>
      <w:r>
        <w:t>action in   be able to                   they know            front crawl in</w:t>
      </w:r>
    </w:p>
    <w:p>
      <w:r>
        <w:t>water)in    appreciate kicking-leg                            swimming</w:t>
      </w:r>
    </w:p>
    <w:p>
      <w:r>
        <w:t>front       action in front crawl in</w:t>
      </w:r>
    </w:p>
    <w:p>
      <w:r>
        <w:t>crawl       swimming for self-esteem</w:t>
      </w:r>
    </w:p>
    <w:p/>
    <w:p>
      <w:r>
        <w:t>3     Kicking     By the end of the sub-       Mention any          Learners to practice    Realia   .Observation</w:t>
      </w:r>
    </w:p>
    <w:p>
      <w:r>
        <w:t>(Leg        strand, the learner should   floating technique   kicking-leg action in   charts   2.Oral questions</w:t>
      </w:r>
    </w:p>
    <w:p>
      <w:r>
        <w:t>action in   be able to                   they know            front crawl in</w:t>
      </w:r>
    </w:p>
    <w:p>
      <w:r>
        <w:t>water)in    make relationships in                             swimming Learners</w:t>
      </w:r>
    </w:p>
    <w:p>
      <w:r>
        <w:t>front       water for creativity and                          to enjoy playing</w:t>
      </w:r>
    </w:p>
    <w:p>
      <w:r>
        <w:t>crawl       imagination                                       simple water games</w:t>
      </w:r>
    </w:p>
    <w:p/>
    <w:p>
      <w:r>
        <w:t>4-5   Kicking     By the end of the sub-       Mention any          Learners to practice    Realia   .Observation</w:t>
      </w:r>
    </w:p>
    <w:p>
      <w:r>
        <w:t>(Leg        strand, the learner should   floating technique   kicking-leg action in   charts   2.Oral questions</w:t>
      </w:r>
    </w:p>
    <w:p>
      <w:r>
        <w:t>action in   be able to                   they know            front crawl in</w:t>
      </w:r>
    </w:p>
    <w:p>
      <w:r>
        <w:t>water)in    make relationships in                             swimming</w:t>
      </w:r>
    </w:p>
    <w:p>
      <w:r>
        <w:t>front       water for creativity and                          Learners to enjoy</w:t>
      </w:r>
    </w:p>
    <w:p>
      <w:r>
        <w:t>crawl       imagination                                       playing simple water</w:t>
      </w:r>
    </w:p>
    <w:p>
      <w:r>
        <w:t>games</w:t>
      </w:r>
    </w:p>
    <w:p>
      <w:r>
        <w:t>13&amp;   CAT   CAT   CAT   CAT   CAT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