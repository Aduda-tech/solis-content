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1Agzzk55Ym rong 10 weeks 7 Kiswahili Schemes Term 1 a href ht</w:t>
      </w:r>
    </w:p>
    <w:p>
      <w:r>
        <w:t>RATIBA YA KISWAHILI GREDI 1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KAZI YA KISWAHILI GREDI YA KWANZA MUHULA WA KWANZA</w:t>
      </w:r>
    </w:p>
    <w:p>
      <w:r>
        <w:t>W KI   MADA       MADA        MATOKEO MAALUMU                       MASWALI       MAPENDEKEZO YA SHUGHULI ZA            NYENZO         TATHMI</w:t>
      </w:r>
    </w:p>
    <w:p>
      <w:r>
        <w:t>PI              NDOGO       YANAYOTARAJIWA                        DADISI        UFUNZAJI                                             NI</w:t>
      </w:r>
    </w:p>
    <w:p>
      <w:r>
        <w:t>DI</w:t>
      </w:r>
    </w:p>
    <w:p>
      <w:r>
        <w:t>KUFUNGUA SHULE NA MATAYARISHO</w:t>
      </w:r>
    </w:p>
    <w:p>
      <w:r>
        <w:t>2 1-   Karibu     Kusikiliz   Kufikia mwisho wa mada,                                                                   Charti         Maswali</w:t>
      </w:r>
    </w:p>
    <w:p>
      <w:r>
        <w:t>3    Darasani   a na        mwanafunzi aweze:                     1)              Mwanafunzi aigize maamkuzi          Vifaa halisi   mapesi</w:t>
      </w:r>
    </w:p>
    <w:p>
      <w:r>
        <w:t>Kuzungu     a) kutambua maneno yatumiwayo         Tunatumia     kama vile hujambo? Sijambo;                          ya kauli</w:t>
      </w:r>
    </w:p>
    <w:p>
      <w:r>
        <w:t>mza:        katika maamkuzi                       maneno        Hamjambo? Hatujambo darasani                         zoezi</w:t>
      </w:r>
    </w:p>
    <w:p>
      <w:r>
        <w:t>Maamku      b) kuamkua na kuitikia maamkuzi ili   gani katika                           horo wa</w:t>
      </w:r>
    </w:p>
    <w:p>
      <w:r>
        <w:t>zi          kujenga stadi ya kuzungumza           salamu?       watu wawili wakisalimiana</w:t>
      </w:r>
    </w:p>
    <w:p>
      <w:r>
        <w:t>c) kutambua umuhimu wa salamu         2)</w:t>
      </w:r>
    </w:p>
    <w:p>
      <w:r>
        <w:t>katika mawasiliano                    Tunatakiwa    washirikishwe katika mjadala kuhusu</w:t>
      </w:r>
    </w:p>
    <w:p>
      <w:r>
        <w:t>d) kufurahia kushiriki katika         kusalimian    maamkuzi</w:t>
      </w:r>
    </w:p>
    <w:p>
      <w:r>
        <w:t>maamkuzi.                             a vipi?</w:t>
      </w:r>
    </w:p>
    <w:p>
      <w:r>
        <w:t>3) Kwa        katika vikundi ili wajadili kuhusu</w:t>
      </w:r>
    </w:p>
    <w:p>
      <w:r>
        <w:t>nini          umuhimu wa maamkuzi</w:t>
      </w:r>
    </w:p>
    <w:p>
      <w:r>
        <w:t>tunasalimia</w:t>
      </w:r>
    </w:p>
    <w:p>
      <w:r>
        <w:t>na            kushirikishwa katika kuigiza</w:t>
      </w:r>
    </w:p>
    <w:p>
      <w:r>
        <w:t>maamkuzi mepesi</w:t>
      </w:r>
    </w:p>
    <w:p/>
    <w:p>
      <w:r>
        <w:t>maamkuzi darasani wakiwa wawili</w:t>
      </w:r>
    </w:p>
    <w:p>
      <w:r>
        <w:t>wawili</w:t>
      </w:r>
    </w:p>
    <w:p/>
    <w:p>
      <w:r>
        <w:t>3 1-              Kusikiliz   Kufikia mwisho wa mada,                                                                   Charti         Maswali</w:t>
      </w:r>
    </w:p>
    <w:p>
      <w:r>
        <w:t>3               a na        mwanafunzi aweze:                     1)              Mwanafunzi ashiriki katika kutoa    Vifaa halisi   mapesi</w:t>
      </w:r>
    </w:p>
    <w:p>
      <w:r>
        <w:t>Kuzungu     a) kutambua maagizo mepesi            Umewahi       na kufuata maagizo kama vile                         ya kauli</w:t>
      </w:r>
    </w:p>
    <w:p>
      <w:r>
        <w:t>mza:        yanapotolewa darasani                 kuambiwa      simama, keti, andika na chora                        zoezi</w:t>
      </w:r>
    </w:p>
    <w:p>
      <w:r>
        <w:t>Maagizo     b) kutoa na kufuata maagizo mepesi    ufanye</w:t>
      </w:r>
    </w:p>
    <w:p>
      <w:r>
        <w:t>yanayotumiwa darasani                 jambo         video ya jinsi ya kutoa na kufuata</w:t>
      </w:r>
    </w:p>
    <w:p>
      <w:r>
        <w:t>c) kubainisha maagizo yanayopaswa     lolote?       maagizo</w:t>
      </w:r>
    </w:p>
    <w:p>
      <w:r>
        <w:t>kufuatwa katika mazingira yake        2) Ni nani</w:t>
      </w:r>
    </w:p>
    <w:p>
      <w:r>
        <w:t>d) kuthamini umuhimu wa maagizo 1-    anayetakiw    mjadala wa maagizo yafaayo na</w:t>
      </w:r>
    </w:p>
    <w:p>
      <w:r>
        <w:t>2katika maisha ya kila siku              a kutoa      yasiyofaa kufuatwa</w:t>
      </w:r>
    </w:p>
    <w:p>
      <w:r>
        <w:t>maagizo?                  zi afafanue umuhimu wa</w:t>
      </w:r>
    </w:p>
    <w:p>
      <w:r>
        <w:t>3) Ni        maagizo</w:t>
      </w:r>
    </w:p>
    <w:p>
      <w:r>
        <w:t>maagizo</w:t>
      </w:r>
    </w:p>
    <w:p>
      <w:r>
        <w:t>yepi         katika masimulizi ya matokeo ya</w:t>
      </w:r>
    </w:p>
    <w:p>
      <w:r>
        <w:t>yanayotaki   kufuata na kutofuata maagizo</w:t>
      </w:r>
    </w:p>
    <w:p>
      <w:r>
        <w:t>wa</w:t>
      </w:r>
    </w:p>
    <w:p>
      <w:r>
        <w:t>kufuatwa     katika kuimba nyimbo na kukariri</w:t>
      </w:r>
    </w:p>
    <w:p>
      <w:r>
        <w:t>na           mashairi yanayohusu maagizo</w:t>
      </w:r>
    </w:p>
    <w:p>
      <w:r>
        <w:t>yasiyotaki</w:t>
      </w:r>
    </w:p>
    <w:p>
      <w:r>
        <w:t>wa</w:t>
      </w:r>
    </w:p>
    <w:p>
      <w:r>
        <w:t>kufuatwa?</w:t>
      </w:r>
    </w:p>
    <w:p>
      <w:r>
        <w:t>4) Kufuata</w:t>
      </w:r>
    </w:p>
    <w:p>
      <w:r>
        <w:t>maagizo</w:t>
      </w:r>
    </w:p>
    <w:p>
      <w:r>
        <w:t>kuna</w:t>
      </w:r>
    </w:p>
    <w:p>
      <w:r>
        <w:t>umuhimu</w:t>
      </w:r>
    </w:p>
    <w:p>
      <w:r>
        <w:t>gani?</w:t>
      </w:r>
    </w:p>
    <w:p/>
    <w:p>
      <w:r>
        <w:t>4 1-   Kusikiliz   Kufikia mwisho wa mada,                                                                        Charti         Maswali</w:t>
      </w:r>
    </w:p>
    <w:p>
      <w:r>
        <w:t>3    a na        mwanafunzi aweze:                        1) Je,         Mwanafunzi ataje vifaa halisi k.v.     Vifaa halisi   mapesi</w:t>
      </w:r>
    </w:p>
    <w:p>
      <w:r>
        <w:t>Kuzungu     a) kutambua kwa majina vifaa             wajua vitu   dawati, kitabu, kalamu na kifutio                       ya kauli</w:t>
      </w:r>
    </w:p>
    <w:p>
      <w:r>
        <w:t>mza:        vinavyopatikana darasani ili             unavyotum                                                            Zoezi</w:t>
      </w:r>
    </w:p>
    <w:p>
      <w:r>
        <w:t>Msamiati    kurahisisha mawasiliano                  ia           picha za vifaa halisi na kutaja majina</w:t>
      </w:r>
    </w:p>
    <w:p>
      <w:r>
        <w:t>b) kutumia majina ya vifaa vya           darasani?</w:t>
      </w:r>
    </w:p>
    <w:p>
      <w:r>
        <w:t>darasani katika sentensi ili kuwezesha   2) Je,       vifaa vya darasani</w:t>
      </w:r>
    </w:p>
    <w:p>
      <w:r>
        <w:t>mazungumzo                               wajua</w:t>
      </w:r>
    </w:p>
    <w:p>
      <w:r>
        <w:t>c) kufurahia kutumia na kutunza vifaa    umoja na     kadi za maneno na vifaa halisi</w:t>
      </w:r>
    </w:p>
    <w:p>
      <w:r>
        <w:t>vinavyopatikana darasani                 wingi wa     darasani wakiwa katika vikundi.</w:t>
      </w:r>
    </w:p>
    <w:p>
      <w:r>
        <w:t>vitu vya</w:t>
      </w:r>
    </w:p>
    <w:p>
      <w:r>
        <w:t>darasani     mwenzake kuhusu vifaa vya darasani</w:t>
      </w:r>
    </w:p>
    <w:p>
      <w:r>
        <w:t>k.m. Hii ni nini? Hii ni kalamu</w:t>
      </w:r>
    </w:p>
    <w:p/>
    <w:p>
      <w:r>
        <w:t>5 1-   Kusoma:     Kufikia mwisho wa mada,                                                                        Charti         Maswali</w:t>
      </w:r>
    </w:p>
    <w:p>
      <w:r>
        <w:t>3    Hadithi     mwanafunzi aweze;                        Kwa nini     Mwanafunzi ajadili picha                 Vifaa halisi   mapesi</w:t>
      </w:r>
    </w:p>
    <w:p>
      <w:r>
        <w:t>a) kutambua msamiati uliotumika          unapenda     zilizojumuishwa kwenye hadithi                          ya kauli</w:t>
      </w:r>
    </w:p>
    <w:p>
      <w:r>
        <w:t>katika hadithi ili kuimarisha ufahamu    picha?                                                               zoezi</w:t>
      </w:r>
    </w:p>
    <w:p>
      <w:r>
        <w:t>b) kusikiliza hadithi zikisomwa na         2)             kwenye hadithi</w:t>
      </w:r>
    </w:p>
    <w:p>
      <w:r>
        <w:t>mwalimu ili kujenga usikivu                Unapenda                          ishe utabiri</w:t>
      </w:r>
    </w:p>
    <w:p>
      <w:r>
        <w:t>c) kufahamu hadithi aliyosomewa            hadithi?       wake baada ya kusomewa hadithi</w:t>
      </w:r>
    </w:p>
    <w:p>
      <w:r>
        <w:t>darasani katika kuimarisha stadi ya        3) Kwa</w:t>
      </w:r>
    </w:p>
    <w:p>
      <w:r>
        <w:t>kusoma                                     nini           msamiati uliotumika kwenye hadithi</w:t>
      </w:r>
    </w:p>
    <w:p>
      <w:r>
        <w:t>d) kuchangamkia hadithi katika             unapenda</w:t>
      </w:r>
    </w:p>
    <w:p>
      <w:r>
        <w:t>maisha ya kila siku                        hadithi?       maswali.</w:t>
      </w:r>
    </w:p>
    <w:p>
      <w:r>
        <w:t>4)</w:t>
      </w:r>
    </w:p>
    <w:p>
      <w:r>
        <w:t>Unakumbu       kuhusu hadithi wakiwa wawili wawili</w:t>
      </w:r>
    </w:p>
    <w:p>
      <w:r>
        <w:t>ka hadithi</w:t>
      </w:r>
    </w:p>
    <w:p>
      <w:r>
        <w:t>uliyosikiliz   hadithi ikisomwa kwa kutumia</w:t>
      </w:r>
    </w:p>
    <w:p>
      <w:r>
        <w:t>a              tarakilishi na projekta</w:t>
      </w:r>
    </w:p>
    <w:p/>
    <w:p>
      <w:r>
        <w:t>6 1-   Mimi na   Kusikiliz   Kufikia mwisho wa mada,                                                                             Charti         Maswali</w:t>
      </w:r>
    </w:p>
    <w:p>
      <w:r>
        <w:t>3    Wenzang   a na        mwanafunzi aweze:                          1) Wewe ni     Mwanafunzi asikilize maelezo ya           Vifaa halisi   mapesi</w:t>
      </w:r>
    </w:p>
    <w:p>
      <w:r>
        <w:t>u         Kuzungu     a) kutambua wenzake darasani kwa           nani?          wengine.                                                 ya kauli</w:t>
      </w:r>
    </w:p>
    <w:p>
      <w:r>
        <w:t>mza:        majina, jinsia, miaka na gredi ili         2)                Mwanafunzi aweza kusikiliza                           zoezi</w:t>
      </w:r>
    </w:p>
    <w:p>
      <w:r>
        <w:t>Maelezo     kuweza kuwaelezea                          Mwenzako       maelezo ya wenzake yaliyorekodiwa</w:t>
      </w:r>
    </w:p>
    <w:p>
      <w:r>
        <w:t>b) kujieleza kwa kurejelea jina, jinsia,   ni nani?</w:t>
      </w:r>
    </w:p>
    <w:p>
      <w:r>
        <w:t>miaka na gredi kwa ufasaha katika                         kwenye simu, kinasa sauti,</w:t>
      </w:r>
    </w:p>
    <w:p>
      <w:r>
        <w:t>3)             kipatakalishi n.k.</w:t>
      </w:r>
    </w:p>
    <w:p>
      <w:r>
        <w:t>mawasiliano ya kila siku                   Unapenda</w:t>
      </w:r>
    </w:p>
    <w:p>
      <w:r>
        <w:t>kufanya</w:t>
      </w:r>
    </w:p>
    <w:p>
      <w:r>
        <w:t>kuwahusu katika vikundi.</w:t>
      </w:r>
    </w:p>
    <w:p>
      <w:r>
        <w:t>c) kutoa muhtasari wa maelezo              nini?</w:t>
      </w:r>
    </w:p>
    <w:p>
      <w:r>
        <w:t>aliyoyasikia katika mazingira yake                        waulizane. maswali na kujibizana</w:t>
      </w:r>
    </w:p>
    <w:p>
      <w:r>
        <w:t>d) kudhihirisha umakinifu wa                              k.m. Unaitwaje?</w:t>
      </w:r>
    </w:p>
    <w:p>
      <w:r>
        <w:t>kusikiliza katika mazingira yake</w:t>
      </w:r>
    </w:p>
    <w:p>
      <w:r>
        <w:t>e) kuchangamkia maelezo yake na ya                        akizingatia jina, jinsia, umri na gredi</w:t>
      </w:r>
    </w:p>
    <w:p>
      <w:r>
        <w:t>wenzake katika kuimarisha                                 mbele ya darasa</w:t>
      </w:r>
    </w:p>
    <w:p>
      <w:r>
        <w:t>mawasiliano</w:t>
      </w:r>
    </w:p>
    <w:p>
      <w:r>
        <w:t>f) kujivunia nafsi yake na wenzake</w:t>
      </w:r>
    </w:p>
    <w:p>
      <w:r>
        <w:t>katika miktadha mbalimbali.                                 Mwanafunzi aeleze maana ya</w:t>
      </w:r>
    </w:p>
    <w:p>
      <w:r>
        <w:t>msamiati unaotumiwa kujieleza k.v.</w:t>
      </w:r>
    </w:p>
    <w:p>
      <w:r>
        <w:t>umri, miaka,msichana, mvulana, gredi</w:t>
      </w:r>
    </w:p>
    <w:p>
      <w:r>
        <w:t>na rafiki.</w:t>
      </w:r>
    </w:p>
    <w:p>
      <w:r>
        <w:t>Mwanafunzi atunge sentensi kwa</w:t>
      </w:r>
    </w:p>
    <w:p>
      <w:r>
        <w:t>kutumia maneno yanayotumiwa</w:t>
      </w:r>
    </w:p>
    <w:p>
      <w:r>
        <w:t>kujieleza na kueleza wenzake.</w:t>
      </w:r>
    </w:p>
    <w:p>
      <w:r>
        <w:t>kuhusu maana na matumizi ya</w:t>
      </w:r>
    </w:p>
    <w:p>
      <w:r>
        <w:t>msamiati unaotumiwa k.m. umri,</w:t>
      </w:r>
    </w:p>
    <w:p>
      <w:r>
        <w:t>miaka, msichana, mvulana, gredi na</w:t>
      </w:r>
    </w:p>
    <w:p>
      <w:r>
        <w:t>rafiki katika vikundi</w:t>
      </w:r>
    </w:p>
    <w:p/>
    <w:p>
      <w:r>
        <w:t>7      Kusikiliz   Kufikia mwisho wa mada,                                                                                          Maswali</w:t>
      </w:r>
    </w:p>
    <w:p>
      <w:r>
        <w:t>a na        mwanafunzi aweze:                          1)            Mwanafunzi aweze kuwa makini                            mapesi</w:t>
      </w:r>
    </w:p>
    <w:p>
      <w:r>
        <w:t>Kuzungu     a) kusimulia hadithi aliyosikiliza         Umewahi       anaposimuliwa masimulizi.                               ya kauli</w:t>
      </w:r>
    </w:p>
    <w:p>
      <w:r>
        <w:t>mza:        darasani ili kujenga stadi ya kusikiliza   kusimuliwa                                                            zoezi</w:t>
      </w:r>
    </w:p>
    <w:p>
      <w:r>
        <w:t>Masimuli    b) kufahamu hadithi aliyosimuliwa ili      kisa kipi?    kupitia vifaa vya kiteknolojia k.m.</w:t>
      </w:r>
    </w:p>
    <w:p>
      <w:r>
        <w:t>zi          kupata ujumbe                              2)            simu, kinasa sauti, kipatakalishi n.k.</w:t>
      </w:r>
    </w:p>
    <w:p>
      <w:r>
        <w:t>c) kuonyesha umakinifu wa kusikiliza       Unatarajiw</w:t>
      </w:r>
    </w:p>
    <w:p>
      <w:r>
        <w:t>katika miktadha mbalimbali                 a kufanya     mgeni mwalikwa akisimulia</w:t>
      </w:r>
    </w:p>
    <w:p>
      <w:r>
        <w:t>d) kuchangamkia hadithi simulizi           nini          masimulizi.</w:t>
      </w:r>
    </w:p>
    <w:p>
      <w:r>
        <w:t>maishani                                   unaposimul                             wekwa</w:t>
      </w:r>
    </w:p>
    <w:p>
      <w:r>
        <w:t>iwa           katika vikundi na kutoleana muhtasari</w:t>
      </w:r>
    </w:p>
    <w:p>
      <w:r>
        <w:t>masimulizi    wa masimulizi yaliyosimulia.</w:t>
      </w:r>
    </w:p>
    <w:p>
      <w:r>
        <w:t>3)            maswali kutokana na masimulizi</w:t>
      </w:r>
    </w:p>
    <w:p>
      <w:r>
        <w:t>Unakumbu</w:t>
      </w:r>
    </w:p>
    <w:p>
      <w:r>
        <w:t>ka nini</w:t>
      </w:r>
    </w:p>
    <w:p>
      <w:r>
        <w:t>katika</w:t>
      </w:r>
    </w:p>
    <w:p>
      <w:r>
        <w:t>masimulizi</w:t>
      </w:r>
    </w:p>
    <w:p>
      <w:r>
        <w:t>uliyosimuli</w:t>
      </w:r>
    </w:p>
    <w:p>
      <w:r>
        <w:t>wa</w:t>
      </w:r>
    </w:p>
    <w:p/>
    <w:p>
      <w:r>
        <w:t>8 1-   Kusoma:     Kufikia mwisho wa mada,                                                                           Charti</w:t>
      </w:r>
    </w:p>
    <w:p>
      <w:r>
        <w:t>3    Hadithi     mwanafunzi aweze:                          1) Je, ni     Mwanafunzi ajadili picha                 Vifaa halisi</w:t>
      </w:r>
    </w:p>
    <w:p>
      <w:r>
        <w:t>a) kutambua msamiati uliyotumika           hadithi       zilizojumuishwa kwenye hadithi.</w:t>
      </w:r>
    </w:p>
    <w:p>
      <w:r>
        <w:t>katika hadithi ili kuweza kuutumia         kusomewa?</w:t>
      </w:r>
    </w:p>
    <w:p>
      <w:r>
        <w:t>katika mawasiliano                         2)            kwenye hadithi.</w:t>
      </w:r>
    </w:p>
    <w:p>
      <w:r>
        <w:t>b) kusikiliza hadithi zikisomwa ili        Unatarajiw</w:t>
      </w:r>
    </w:p>
    <w:p>
      <w:r>
        <w:t>kujenga usikivu                            a kufanya     wake baada ya kusomewa hadithi.</w:t>
      </w:r>
    </w:p>
    <w:p>
      <w:r>
        <w:t>nini</w:t>
      </w:r>
    </w:p>
    <w:p>
      <w:r>
        <w:t>c) kufahamu hadithi aliyosomewa            unaposome     msamiati uliotumika kwenye hadithi.</w:t>
      </w:r>
    </w:p>
    <w:p>
      <w:r>
        <w:t>darasani ili kupata ujumbe            wa hadithi?</w:t>
      </w:r>
    </w:p>
    <w:p>
      <w:r>
        <w:t>d) kuchangamkia kusikiliza hadithi    3)            Wanafunzi wajadiliane kuhusu</w:t>
      </w:r>
    </w:p>
    <w:p>
      <w:r>
        <w:t>kila siku                             Unakumbu      hadithi waliosomewa katika vikundi.</w:t>
      </w:r>
    </w:p>
    <w:p>
      <w:r>
        <w:t>ka nini</w:t>
      </w:r>
    </w:p>
    <w:p>
      <w:r>
        <w:t>kusikiliza hadithi zikisomwa kupitia</w:t>
      </w:r>
    </w:p>
    <w:p>
      <w:r>
        <w:t>vifaa vya teknolojia k.v. tarakilishi,</w:t>
      </w:r>
    </w:p>
    <w:p>
      <w:r>
        <w:t>projekta n.k.</w:t>
      </w:r>
    </w:p>
    <w:p/>
    <w:p>
      <w:r>
        <w:t>picha na kadi za msamiati uliotumiwa</w:t>
      </w:r>
    </w:p>
    <w:p>
      <w:r>
        <w:t>katika hadithi.</w:t>
      </w:r>
    </w:p>
    <w:p/>
    <w:p>
      <w:r>
        <w:t>maswali kutokana na hadithi</w:t>
      </w:r>
    </w:p>
    <w:p/>
    <w:p>
      <w:r>
        <w:t>9 1-   Tarakimu Kusikiliz   Kufikia mwisho wa mada,                                                                      Charti         Maswali</w:t>
      </w:r>
    </w:p>
    <w:p>
      <w:r>
        <w:t>3             a na        mwanafunzi aweze:                     1) Unajua     Mwanafunzi anaweza kupewa kadi za        Vifaa halisi   mapesi</w:t>
      </w:r>
    </w:p>
    <w:p>
      <w:r>
        <w:t>Kuzungu     a) kutambua nambari moja hadi kumi    kuhesabu      nambari azitaje kwa maneno.                             ya kauli</w:t>
      </w:r>
    </w:p>
    <w:p>
      <w:r>
        <w:t>mza:Msa     (1-10) katika mazingira yake          nambari                               ariri                           zoezi</w:t>
      </w:r>
    </w:p>
    <w:p>
      <w:r>
        <w:t>miati       b) kuhesabu nambari 1-10 kwa          ngapi?        mashairi kuhusu nambari hadi kumi.</w:t>
      </w:r>
    </w:p>
    <w:p>
      <w:r>
        <w:t>mfuatano ili kujenga stadi ya         2) Hesabu</w:t>
      </w:r>
    </w:p>
    <w:p>
      <w:r>
        <w:t>kuzungumza                            moja hadi     kuimba nyimbo za tarakimu.</w:t>
      </w:r>
    </w:p>
    <w:p>
      <w:r>
        <w:t>c) kutaja majina ya nambari moja      kumi.</w:t>
      </w:r>
    </w:p>
    <w:p>
      <w:r>
        <w:t>hadi kumi kwa mfululizo ili kujenga   3)            na maneno kwa kuonyeshwa nambari</w:t>
      </w:r>
    </w:p>
    <w:p>
      <w:r>
        <w:t>stadi ya kuzungumza                   Unaweza       na kutaja jina la nambari husika.</w:t>
      </w:r>
    </w:p>
    <w:p>
      <w:r>
        <w:t>d) kutumia majina ya nambari moja     kutumia</w:t>
      </w:r>
    </w:p>
    <w:p>
      <w:r>
        <w:t>hadi kumi kutunga sentensi ili                      Kiswahili wakiwa wawili wawili k.m.</w:t>
      </w:r>
    </w:p>
    <w:p>
      <w:r>
        <w:t>majina yapi</w:t>
      </w:r>
    </w:p>
    <w:p>
      <w:r>
        <w:t>kujenga stadi ya kuzungumza</w:t>
      </w:r>
    </w:p>
    <w:p>
      <w:r>
        <w:t>ya nambari    mmoja anachukua kidole kimoja na</w:t>
      </w:r>
    </w:p>
    <w:p>
      <w:r>
        <w:t>e) kuthamini matumizi ya nambari</w:t>
      </w:r>
    </w:p>
    <w:p>
      <w:r>
        <w:t>moja hadi     mwingine anataja jina la nambari,</w:t>
      </w:r>
    </w:p>
    <w:p>
      <w:r>
        <w:t>katika maisha ya kila siku</w:t>
      </w:r>
    </w:p>
    <w:p>
      <w:r>
        <w:t>kumi          ‘moja’ n.k.</w:t>
      </w:r>
    </w:p>
    <w:p>
      <w:r>
        <w:t>katika</w:t>
      </w:r>
    </w:p>
    <w:p>
      <w:r>
        <w:t>sentensi?     kadi za majina ya nambari hadi kumi</w:t>
      </w:r>
    </w:p>
    <w:p>
      <w:r>
        <w:t>4) Ni nini    kwa utaratibu.</w:t>
      </w:r>
    </w:p>
    <w:p>
      <w:r>
        <w:t>umuhimu</w:t>
      </w:r>
    </w:p>
    <w:p>
      <w:r>
        <w:t>wa nambari    nambari na jina kwa kutumia</w:t>
      </w:r>
    </w:p>
    <w:p>
      <w:r>
        <w:t>maishani?     tarakilishi na projekta.</w:t>
      </w:r>
    </w:p>
    <w:p/>
    <w:p>
      <w:r>
        <w:t>video ya wanafunzi wakisoma</w:t>
      </w:r>
    </w:p>
    <w:p>
      <w:r>
        <w:t>nambari hadi kumi kwa tarakilishi</w:t>
      </w:r>
    </w:p>
    <w:p/>
    <w:p>
      <w:r>
        <w:t>1 1-   Kusikiliz   Kufikia mwisho wa mada,                                                                       Charti         Maswali</w:t>
      </w:r>
    </w:p>
    <w:p>
      <w:r>
        <w:t>0 3    a na        mwanafunzi aweze:                      1) Nambari        Mwanafunzi asikilize kisa            Vifaa halisi   mapesi</w:t>
      </w:r>
    </w:p>
    <w:p>
      <w:r>
        <w:t>Kuzungu     a) kusikiliza visa vinavyohusiana na   hutumiwaje     kikisimuliwa.                                          ya kauli</w:t>
      </w:r>
    </w:p>
    <w:p>
      <w:r>
        <w:t>mza:Mas     nambari ili kujenga umakinifu          ?                 Mwanafunzi ashiriki katika                          zoezi</w:t>
      </w:r>
    </w:p>
    <w:p>
      <w:r>
        <w:t>imulizi     b) kufahamu masimulizi ya visa         2)             kusimulia kisa kinachohusisha</w:t>
      </w:r>
    </w:p>
    <w:p>
      <w:r>
        <w:t>vinavyohusiana na nambari ili kupata   Unatarajiw     nambari.</w:t>
      </w:r>
    </w:p>
    <w:p>
      <w:r>
        <w:t>ujumbe                                 a kufanya</w:t>
      </w:r>
    </w:p>
    <w:p>
      <w:r>
        <w:t>c) kuonyesha umakinifu wa kusikiliza   nini           matukio yaliyosimuliwa.</w:t>
      </w:r>
    </w:p>
    <w:p>
      <w:r>
        <w:t>katika mawasiliano                     unaposimul</w:t>
      </w:r>
    </w:p>
    <w:p>
      <w:r>
        <w:t>d) kuchangamkia masimulizi katika      iwa kisa?      visa vinavyojumuisha nambari</w:t>
      </w:r>
    </w:p>
    <w:p>
      <w:r>
        <w:t>maisha ya kila siku                    3)             wakiwa wawili wawili au katika</w:t>
      </w:r>
    </w:p>
    <w:p>
      <w:r>
        <w:t>Unakumbu       vikundi.</w:t>
      </w:r>
    </w:p>
    <w:p>
      <w:r>
        <w:t>ka nini</w:t>
      </w:r>
    </w:p>
    <w:p>
      <w:r>
        <w:t>katika kisa    masimulizi kupitia kwa vyombo vya</w:t>
      </w:r>
    </w:p>
    <w:p>
      <w:r>
        <w:t>ulichosimul    kiteknolojia kama vile simu,</w:t>
      </w:r>
    </w:p>
    <w:p>
      <w:r>
        <w:t>iwa            kinasasauti na kipatakalishi vyaweza</w:t>
      </w:r>
    </w:p>
    <w:p>
      <w:r>
        <w:t>kutumiwa katika kusimulia visa</w:t>
      </w:r>
    </w:p>
    <w:p>
      <w:r>
        <w:t>mbalimbali.</w:t>
      </w:r>
    </w:p>
    <w:p/>
    <w:p>
      <w:r>
        <w:t>1 1-               Kufikia mwisho wa mada,                                                                       Charti         Maswali</w:t>
      </w:r>
    </w:p>
    <w:p>
      <w:r>
        <w:t>1 3                mwanafunzi aweze;                      1)                Mwanafunzi ashirikiane na            Vifaa halisi   mapesi</w:t>
      </w:r>
    </w:p>
    <w:p>
      <w:r>
        <w:t>a) kutambua msamiati uliotumika        Umewahi        wengine kujadili picha                                 ya kauli</w:t>
      </w:r>
    </w:p>
    <w:p>
      <w:r>
        <w:t>katika kurahisisha ufahamu             kusikiliza     zilizojumuishwa kwenye hadithi.                        zoezi</w:t>
      </w:r>
    </w:p>
    <w:p>
      <w:r>
        <w:t>b) kusikiliza hadithi zikisomwa na     hadithi ipi?                    abiri kitakachotokea</w:t>
      </w:r>
    </w:p>
    <w:p>
      <w:r>
        <w:t>mwalimu ili kujenga stadi ya           2)             kwenye hadithi.</w:t>
      </w:r>
    </w:p>
    <w:p>
      <w:r>
        <w:t>kusikiliza                             Unatarajiw</w:t>
      </w:r>
    </w:p>
    <w:p>
      <w:r>
        <w:t>c) kufahamu hadithi aliyosomewa ili    a kufanya      wake baada ya kusoma hadithi.</w:t>
      </w:r>
    </w:p>
    <w:p>
      <w:r>
        <w:t>kupata ujumbe                          nini</w:t>
      </w:r>
    </w:p>
    <w:p>
      <w:r>
        <w:t>d) kuchangamkia kusikiliza hadithi     unaposome      akitumia msamiati uliotumika kwenye</w:t>
      </w:r>
    </w:p>
    <w:p>
      <w:r>
        <w:t>kila siku ili kujenga ari ya kusoma    wa hadithi?    hadithi.</w:t>
      </w:r>
    </w:p>
    <w:p>
      <w:r>
        <w:t>baadaye                                3) Kwa</w:t>
      </w:r>
    </w:p>
    <w:p>
      <w:r>
        <w:t>nini           hadithi waliosomewa katika vikundi.</w:t>
      </w:r>
    </w:p>
    <w:p>
      <w:r>
        <w:t>unapenda                     i aweza kusikiliza</w:t>
      </w:r>
    </w:p>
    <w:p>
      <w:r>
        <w:t>picha?         hadithi zikisomwa kupitia vifaa vya</w:t>
      </w:r>
    </w:p>
    <w:p>
      <w:r>
        <w:t>4)            kiteknolojia k.v. tarakilishi, projekta</w:t>
      </w:r>
    </w:p>
    <w:p>
      <w:r>
        <w:t>Unaweza       n.k.</w:t>
      </w:r>
    </w:p>
    <w:p>
      <w:r>
        <w:t>kutabiri</w:t>
      </w:r>
    </w:p>
    <w:p>
      <w:r>
        <w:t>kitakachoto   maswali kutokana na hadithi.</w:t>
      </w:r>
    </w:p>
    <w:p>
      <w:r>
        <w:t>kea katika</w:t>
      </w:r>
    </w:p>
    <w:p>
      <w:r>
        <w:t>hadithi?</w:t>
      </w:r>
    </w:p>
    <w:p>
      <w:r>
        <w:t>5)</w:t>
      </w:r>
    </w:p>
    <w:p>
      <w:r>
        <w:t>Unakumbu</w:t>
      </w:r>
    </w:p>
    <w:p>
      <w:r>
        <w:t>ka hadithi</w:t>
      </w:r>
    </w:p>
    <w:p>
      <w:r>
        <w:t>uliyosome</w:t>
      </w:r>
    </w:p>
    <w:p>
      <w:r>
        <w:t>wa</w:t>
      </w:r>
    </w:p>
    <w:p/>
    <w:p>
      <w:r>
        <w:t>1 1-   Siku za   Kusikiliz   Kufikia mwisho wa mada,                                                                        Charti         Maswali</w:t>
      </w:r>
    </w:p>
    <w:p>
      <w:r>
        <w:t>2 3    wiki      a na        mwanafunzi aweze:                      1) Wiki         Mwanafunzi atambue siku za wiki         Vifaa halisi   mapesi</w:t>
      </w:r>
    </w:p>
    <w:p>
      <w:r>
        <w:t>Kuzungu     a) kutambua siku za wiki katika        moja ina      yaani: Jumatatu, Jumanne, Jumatano,                      ya kauli</w:t>
      </w:r>
    </w:p>
    <w:p>
      <w:r>
        <w:t>mza:        mawasiliano ya kila siku               siku ngapi?   Alhamisi, Ijumaa, Jumamosi na                            Zoezi</w:t>
      </w:r>
    </w:p>
    <w:p>
      <w:r>
        <w:t>Msamiati    b) kutaja majina ya siku za wiki kwa   2) Unaenda    Jumapili kwa kutumia kadi za</w:t>
      </w:r>
    </w:p>
    <w:p>
      <w:r>
        <w:t>mfululizo ili kumsaidia kuratibu       shule siku    maneno.</w:t>
      </w:r>
    </w:p>
    <w:p>
      <w:r>
        <w:t>shughuli za siku                       gani?</w:t>
      </w:r>
    </w:p>
    <w:p>
      <w:r>
        <w:t>c) kuelezea shughuli za siku           3)            wa siku za wiki.</w:t>
      </w:r>
    </w:p>
    <w:p>
      <w:r>
        <w:t>mbalimbali za wiki ili kujenga stadi   Unaweza</w:t>
      </w:r>
    </w:p>
    <w:p>
      <w:r>
        <w:t>ya kuzungumza                          kutaja na</w:t>
      </w:r>
    </w:p>
    <w:p>
      <w:r>
        <w:t>d) kutumia majina ya siku za wiki                    mashairi kuhusu siku za wiki.</w:t>
      </w:r>
    </w:p>
    <w:p>
      <w:r>
        <w:t>kuandika</w:t>
      </w:r>
    </w:p>
    <w:p>
      <w:r>
        <w:t>kutunga sentensi ili kuimarisha        majina yapi</w:t>
      </w:r>
    </w:p>
    <w:p>
      <w:r>
        <w:t>mawasiliano                                          majadiliano ya shughuli za siku za</w:t>
      </w:r>
    </w:p>
    <w:p>
      <w:r>
        <w:t>ya siku za    wiki k.m. Jumatatu naenda shule,</w:t>
      </w:r>
    </w:p>
    <w:p>
      <w:r>
        <w:t>e) kuthamini kila siku ya wiki ili     wiki kwa</w:t>
      </w:r>
    </w:p>
    <w:p>
      <w:r>
        <w:t>kutilia maanani shughuli za siku                     Ijumaa, Jumamosi au Jumapili</w:t>
      </w:r>
    </w:p>
    <w:p>
      <w:r>
        <w:t>mfuatano?     nashiriki ibada n.k.</w:t>
      </w:r>
    </w:p>
    <w:p>
      <w:r>
        <w:t>husika maishani.                       4) Waweza</w:t>
      </w:r>
    </w:p>
    <w:p>
      <w:r>
        <w:t>kutumia       za majina ya siku za wiki kwa</w:t>
      </w:r>
    </w:p>
    <w:p>
      <w:r>
        <w:t>majina yapi   utaratibu wakiwa wawili wawili.</w:t>
      </w:r>
    </w:p>
    <w:p>
      <w:r>
        <w:t>ya siku za</w:t>
      </w:r>
    </w:p>
    <w:p>
      <w:r>
        <w:t>wiki katika</w:t>
      </w:r>
    </w:p>
    <w:p>
      <w:r>
        <w:t>sentensi?</w:t>
      </w:r>
    </w:p>
    <w:p/>
    <w:p>
      <w:r>
        <w:t>1 1-</w:t>
      </w:r>
    </w:p>
    <w:p>
      <w:r>
        <w:t>TATHMINI NA KUFUNGA SHULE</w:t>
      </w:r>
    </w:p>
    <w:p>
      <w:r>
        <w:t>3 3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