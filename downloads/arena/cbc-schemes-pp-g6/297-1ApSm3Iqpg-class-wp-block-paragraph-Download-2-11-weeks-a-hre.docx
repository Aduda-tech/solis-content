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1ApSm3Iqpg class wp block paragraph Download 2 11 weeks a hre</w:t>
      </w:r>
    </w:p>
    <w:p>
      <w:r>
        <w:t>SCIENCE TECHNOLOGY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         Learning Area                    Term                        Year</w:t>
      </w:r>
    </w:p>
    <w:p/>
    <w:p>
      <w:r>
        <w:t>4                    Science Technology                    2</w:t>
      </w:r>
    </w:p>
    <w:p/>
    <w:p>
      <w:r>
        <w:t>Week   Lesson   Strand       Sub Strand   Specific Learning        Key Inquiry     Learning Experiences       Learning           Assessment   Remarks</w:t>
      </w:r>
    </w:p>
    <w:p>
      <w:r>
        <w:t>Outcomes                 Questions                                  Resources</w:t>
      </w:r>
    </w:p>
    <w:p/>
    <w:p>
      <w:r>
        <w:t>1      1        Digital      Digital      By the end of            What are        In groups, learners        Moran</w:t>
      </w:r>
    </w:p>
    <w:p>
      <w:r>
        <w:t>Technology   devices      the sub strand           the main        are guided to discuss      Science and</w:t>
      </w:r>
    </w:p>
    <w:p>
      <w:r>
        <w:t>the learner              parts of a      the meaning of the         Technology</w:t>
      </w:r>
    </w:p>
    <w:p>
      <w:r>
        <w:t>should be able           digital         term “digital              Grade 4 pg</w:t>
      </w:r>
    </w:p>
    <w:p>
      <w:r>
        <w:t>to:                      device?         device”.                   39-40</w:t>
      </w:r>
    </w:p>
    <w:p>
      <w:r>
        <w:t>Define the term                          In groups, learners are    Computers,</w:t>
      </w:r>
    </w:p>
    <w:p>
      <w:r>
        <w:t>“digital device                          guided to observe and      tablets, Ipads,</w:t>
      </w:r>
    </w:p>
    <w:p>
      <w:r>
        <w:t>identify the various       laptop, radios,</w:t>
      </w:r>
    </w:p>
    <w:p>
      <w:r>
        <w:t>digital devices in their   TV, mobile</w:t>
      </w:r>
    </w:p>
    <w:p>
      <w:r>
        <w:t>locality (Desk top         phone,</w:t>
      </w:r>
    </w:p>
    <w:p>
      <w:r>
        <w:t>computer, Laptop,          cameras,</w:t>
      </w:r>
    </w:p>
    <w:p>
      <w:r>
        <w:t>Mobile phone, TVs,         internet,</w:t>
      </w:r>
    </w:p>
    <w:p>
      <w:r>
        <w:t>Radios, Tablets, iPads     textbooks</w:t>
      </w:r>
    </w:p>
    <w:p>
      <w:r>
        <w:t>2         Digital     Digital      By the end of            What are        In groups, learners        Moran</w:t>
      </w:r>
    </w:p>
    <w:p>
      <w:r>
        <w:t>Technology   devices      the sub strand           the main        are guided to discuss      Science and</w:t>
      </w:r>
    </w:p>
    <w:p>
      <w:r>
        <w:t>the learner              parts of a      the meaning of the         Technology</w:t>
      </w:r>
    </w:p>
    <w:p>
      <w:r>
        <w:t>should be able           digital         term “digital              Grade 4 pg</w:t>
      </w:r>
    </w:p>
    <w:p>
      <w:r>
        <w:t>to:                      device?         device”.                   40-41</w:t>
      </w:r>
    </w:p>
    <w:p>
      <w:r>
        <w:t>Identify the various                     In groups, learners are    Computers,</w:t>
      </w:r>
    </w:p>
    <w:p>
      <w:r>
        <w:t>digital devices in                       guided to observe and      tablets, Ipads,</w:t>
      </w:r>
    </w:p>
    <w:p>
      <w:r>
        <w:t>his/her locality                         identify the various       laptop, radios,</w:t>
      </w:r>
    </w:p>
    <w:p>
      <w:r>
        <w:t>digital devices in their   TV, mobile</w:t>
      </w:r>
    </w:p>
    <w:p>
      <w:r>
        <w:t>locality (Desk top         phone,</w:t>
      </w:r>
    </w:p>
    <w:p>
      <w:r>
        <w:t>computer, Laptop,          cameras,</w:t>
      </w:r>
    </w:p>
    <w:p>
      <w:r>
        <w:t>Mobile phone, TVs,         internet,</w:t>
      </w:r>
    </w:p>
    <w:p>
      <w:r>
        <w:t>Radios, Tablets, iPads     textbooks</w:t>
      </w:r>
    </w:p>
    <w:p>
      <w:r>
        <w:t>3   Digital      Digital   By the end of          What are       In groups, learners are     Moran</w:t>
      </w:r>
    </w:p>
    <w:p>
      <w:r>
        <w:t>Technology   devices   the sub strand         the main       guided to observe and       Science and</w:t>
      </w:r>
    </w:p>
    <w:p>
      <w:r>
        <w:t>the learner            parts of a     identify the various        Technology</w:t>
      </w:r>
    </w:p>
    <w:p>
      <w:r>
        <w:t>should be able         digital        parts of digital devices    Grade 4 pg</w:t>
      </w:r>
    </w:p>
    <w:p>
      <w:r>
        <w:t>to:                    device?        using real objects and/or   40-41</w:t>
      </w:r>
    </w:p>
    <w:p>
      <w:r>
        <w:t>Identify                              visual aids (for            Computers,</w:t>
      </w:r>
    </w:p>
    <w:p>
      <w:r>
        <w:t>different parts                       example: key                tablets, Ipads,</w:t>
      </w:r>
    </w:p>
    <w:p>
      <w:r>
        <w:t>laptop, radios,</w:t>
      </w:r>
    </w:p>
    <w:p>
      <w:r>
        <w:t>of digital                            board/touch pad, mouse,</w:t>
      </w:r>
    </w:p>
    <w:p>
      <w:r>
        <w:t>TV, mobile</w:t>
      </w:r>
    </w:p>
    <w:p>
      <w:r>
        <w:t>devices in                            monitor, CPU, cables)</w:t>
      </w:r>
    </w:p>
    <w:p>
      <w:r>
        <w:t>phone,</w:t>
      </w:r>
    </w:p>
    <w:p>
      <w:r>
        <w:t>his/her</w:t>
      </w:r>
    </w:p>
    <w:p>
      <w:r>
        <w:t>cameras,</w:t>
      </w:r>
    </w:p>
    <w:p>
      <w:r>
        <w:t>locality.                                                         internet,</w:t>
      </w:r>
    </w:p>
    <w:p>
      <w:r>
        <w:t>textbooks</w:t>
      </w:r>
    </w:p>
    <w:p>
      <w:r>
        <w:t>4    Digital     Digital   By the end of          What are       In groups, learners are     Moran</w:t>
      </w:r>
    </w:p>
    <w:p>
      <w:r>
        <w:t>Technology   devices   the sub strand         the            guided to observe and       Science and</w:t>
      </w:r>
    </w:p>
    <w:p>
      <w:r>
        <w:t>the learner            functions of   identify the various        Technology</w:t>
      </w:r>
    </w:p>
    <w:p>
      <w:r>
        <w:t>should be able         the main       parts of digital devices    Grade 4 pg</w:t>
      </w:r>
    </w:p>
    <w:p>
      <w:r>
        <w:t>to:                    parts of a     using real objects and/or   41-42</w:t>
      </w:r>
    </w:p>
    <w:p>
      <w:r>
        <w:t>State the functions    computer       visual aids (for            Computers,</w:t>
      </w:r>
    </w:p>
    <w:p>
      <w:r>
        <w:t>of the various parts                  example: key                tablets, Ipads,</w:t>
      </w:r>
    </w:p>
    <w:p>
      <w:r>
        <w:t>of a digital device                                               laptop, radios,</w:t>
      </w:r>
    </w:p>
    <w:p>
      <w:r>
        <w:t>board/touch pad, mouse,</w:t>
      </w:r>
    </w:p>
    <w:p>
      <w:r>
        <w:t>TV, mobile</w:t>
      </w:r>
    </w:p>
    <w:p>
      <w:r>
        <w:t>monitor, CPU, cables)</w:t>
      </w:r>
    </w:p>
    <w:p>
      <w:r>
        <w:t>phone,</w:t>
      </w:r>
    </w:p>
    <w:p>
      <w:r>
        <w:t>cameras,</w:t>
      </w:r>
    </w:p>
    <w:p>
      <w:r>
        <w:t>internet,</w:t>
      </w:r>
    </w:p>
    <w:p>
      <w:r>
        <w:t>textbooks</w:t>
      </w:r>
    </w:p>
    <w:p>
      <w:r>
        <w:t>2   1   Digital      Digital   By the end of          What are       In groups, learners to      Moran</w:t>
      </w:r>
    </w:p>
    <w:p>
      <w:r>
        <w:t>Technology   devices   the sub strand         the            discuss the functions       Science and</w:t>
      </w:r>
    </w:p>
    <w:p>
      <w:r>
        <w:t>the learner            functions of   of the various parts a      Technology</w:t>
      </w:r>
    </w:p>
    <w:p>
      <w:r>
        <w:t>should be able         the main       digital device.             Grade 4 pg 42</w:t>
      </w:r>
    </w:p>
    <w:p>
      <w:r>
        <w:t>to:                    parts of a                                 Computers,</w:t>
      </w:r>
    </w:p>
    <w:p>
      <w:r>
        <w:t>Demonstrate            computer                                   tablets, Ipads,</w:t>
      </w:r>
    </w:p>
    <w:p>
      <w:r>
        <w:t>proper connection                                                 laptop, radios,</w:t>
      </w:r>
    </w:p>
    <w:p>
      <w:r>
        <w:t>of parts of digital                                               TV, mobile</w:t>
      </w:r>
    </w:p>
    <w:p>
      <w:r>
        <w:t>phone,</w:t>
      </w:r>
    </w:p>
    <w:p>
      <w:r>
        <w:t>devices.</w:t>
      </w:r>
    </w:p>
    <w:p>
      <w:r>
        <w:t>cameras,</w:t>
      </w:r>
    </w:p>
    <w:p>
      <w:r>
        <w:t>internet,</w:t>
      </w:r>
    </w:p>
    <w:p>
      <w:r>
        <w:t>textbooks</w:t>
      </w:r>
    </w:p>
    <w:p>
      <w:r>
        <w:t>2    Digital     Digital   By the end of          What are       In groups, learners are   Moran</w:t>
      </w:r>
    </w:p>
    <w:p>
      <w:r>
        <w:t>Technology   devices   the sub strand         the            guided to connect         Science and</w:t>
      </w:r>
    </w:p>
    <w:p>
      <w:r>
        <w:t>the learner            functions of   parts of the digital      Technology</w:t>
      </w:r>
    </w:p>
    <w:p>
      <w:r>
        <w:t>should be able         the main       devices in their          Grade 4 pg 42</w:t>
      </w:r>
    </w:p>
    <w:p>
      <w:r>
        <w:t>to:                    parts of a     locality.                 Computers,</w:t>
      </w:r>
    </w:p>
    <w:p>
      <w:r>
        <w:t>Demonstrate proper     computer       Learners to practice      tablets, Ipads,</w:t>
      </w:r>
    </w:p>
    <w:p>
      <w:r>
        <w:t>use of digital                        proper use of digital     laptop, radios,</w:t>
      </w:r>
    </w:p>
    <w:p>
      <w:r>
        <w:t>devices in their day                  devices (typing,          TV, mobile</w:t>
      </w:r>
    </w:p>
    <w:p>
      <w:r>
        <w:t>to day life.                          taking photos, play       phone,</w:t>
      </w:r>
    </w:p>
    <w:p>
      <w:r>
        <w:t>stations, recording       cameras,</w:t>
      </w:r>
    </w:p>
    <w:p>
      <w:r>
        <w:t>internet,</w:t>
      </w:r>
    </w:p>
    <w:p>
      <w:r>
        <w:t>videos and audios).</w:t>
      </w:r>
    </w:p>
    <w:p>
      <w:r>
        <w:t>textbooks</w:t>
      </w:r>
    </w:p>
    <w:p/>
    <w:p>
      <w:r>
        <w:t>3   Digital      Digital   By the end of          What are       Learners to practice      Moran</w:t>
      </w:r>
    </w:p>
    <w:p>
      <w:r>
        <w:t>Technology   devices   the sub strand         the            proper use of digital     Science and</w:t>
      </w:r>
    </w:p>
    <w:p>
      <w:r>
        <w:t>the learner            functions of   devices (typing,          Technology</w:t>
      </w:r>
    </w:p>
    <w:p>
      <w:r>
        <w:t>should be able         the main       taking photos, play       Grade 4 pg 42</w:t>
      </w:r>
    </w:p>
    <w:p>
      <w:r>
        <w:t>to:                    parts of a     stations, recording       Computers,</w:t>
      </w:r>
    </w:p>
    <w:p>
      <w:r>
        <w:t>Model external         computer?      videos and audios).       tablets, Ipads,</w:t>
      </w:r>
    </w:p>
    <w:p>
      <w:r>
        <w:t>parts of a                                                      laptop, radios,</w:t>
      </w:r>
    </w:p>
    <w:p>
      <w:r>
        <w:t>digital device                                                  TV, mobile</w:t>
      </w:r>
    </w:p>
    <w:p>
      <w:r>
        <w:t>using locally                                                   phone,</w:t>
      </w:r>
    </w:p>
    <w:p>
      <w:r>
        <w:t>cameras,</w:t>
      </w:r>
    </w:p>
    <w:p>
      <w:r>
        <w:t>available materials.</w:t>
      </w:r>
    </w:p>
    <w:p>
      <w:r>
        <w:t>internet,</w:t>
      </w:r>
    </w:p>
    <w:p>
      <w:r>
        <w:t>textbooks</w:t>
      </w:r>
    </w:p>
    <w:p>
      <w:r>
        <w:t>4    Digital     Coding    By the end of the      What is        In groups, learners are   Moran</w:t>
      </w:r>
    </w:p>
    <w:p>
      <w:r>
        <w:t>Technology             sub strand the         coding?        guided to discuss the     Science and</w:t>
      </w:r>
    </w:p>
    <w:p>
      <w:r>
        <w:t>learner should be                     meaning of the term       Technology</w:t>
      </w:r>
    </w:p>
    <w:p>
      <w:r>
        <w:t>able to:                              “coding”.                 Grade 4 pg</w:t>
      </w:r>
    </w:p>
    <w:p>
      <w:r>
        <w:t>State meaning of                                                47-48</w:t>
      </w:r>
    </w:p>
    <w:p>
      <w:r>
        <w:t>the term                                                        Prototypes,</w:t>
      </w:r>
    </w:p>
    <w:p>
      <w:r>
        <w:t>“coding”.                                                       Computers,</w:t>
      </w:r>
    </w:p>
    <w:p>
      <w:r>
        <w:t>tablets, Ipads,</w:t>
      </w:r>
    </w:p>
    <w:p>
      <w:r>
        <w:t>laptop, radios,</w:t>
      </w:r>
    </w:p>
    <w:p>
      <w:r>
        <w:t>TV, mobile</w:t>
      </w:r>
    </w:p>
    <w:p>
      <w:r>
        <w:t>phones,</w:t>
      </w:r>
    </w:p>
    <w:p>
      <w:r>
        <w:t>cameras,</w:t>
      </w:r>
    </w:p>
    <w:p>
      <w:r>
        <w:t>internet,</w:t>
      </w:r>
    </w:p>
    <w:p>
      <w:r>
        <w:t>textbooks,</w:t>
      </w:r>
    </w:p>
    <w:p>
      <w:r>
        <w:t>newspapers</w:t>
      </w:r>
    </w:p>
    <w:p>
      <w:r>
        <w:t>3   1    Digital     Coding   By the end of the   What is   In groups, learners are    Moran</w:t>
      </w:r>
    </w:p>
    <w:p>
      <w:r>
        <w:t>Technology            sub strand the      coding?   guided to observe,         Science and</w:t>
      </w:r>
    </w:p>
    <w:p>
      <w:r>
        <w:t>learner should be             identify and discuss       Technology</w:t>
      </w:r>
    </w:p>
    <w:p>
      <w:r>
        <w:t>able to:                      locally available coded    Grade 4 pg</w:t>
      </w:r>
    </w:p>
    <w:p>
      <w:r>
        <w:t>Identify coded                patterns (for example:     48-49</w:t>
      </w:r>
    </w:p>
    <w:p>
      <w:r>
        <w:t>patterns.                     arrangement of leaves,     Prototypes,</w:t>
      </w:r>
    </w:p>
    <w:p>
      <w:r>
        <w:t>how birds make nests,      Computers,</w:t>
      </w:r>
    </w:p>
    <w:p>
      <w:r>
        <w:t>arrangement of shapes      tablets, I pads,</w:t>
      </w:r>
    </w:p>
    <w:p>
      <w:r>
        <w:t>laptop, radios,</w:t>
      </w:r>
    </w:p>
    <w:p>
      <w:r>
        <w:t>on a football and tennis</w:t>
      </w:r>
    </w:p>
    <w:p>
      <w:r>
        <w:t>TV, mobile</w:t>
      </w:r>
    </w:p>
    <w:p>
      <w:r>
        <w:t>ball, Sudoku in</w:t>
      </w:r>
    </w:p>
    <w:p>
      <w:r>
        <w:t>phones,</w:t>
      </w:r>
    </w:p>
    <w:p>
      <w:r>
        <w:t>Mathematics, Word          cameras,</w:t>
      </w:r>
    </w:p>
    <w:p>
      <w:r>
        <w:t>puzzle in English).        internet,</w:t>
      </w:r>
    </w:p>
    <w:p>
      <w:r>
        <w:t>textbooks,</w:t>
      </w:r>
    </w:p>
    <w:p>
      <w:r>
        <w:t>newspapers</w:t>
      </w:r>
    </w:p>
    <w:p>
      <w:r>
        <w:t>2    Digital     Coding   By the end of the   What is   Use digital devices to     Moran</w:t>
      </w:r>
    </w:p>
    <w:p>
      <w:r>
        <w:t>Technology            sub strand the      coding?   observe, identify and      Science and</w:t>
      </w:r>
    </w:p>
    <w:p>
      <w:r>
        <w:t>learner should be             discuss different          Technology</w:t>
      </w:r>
    </w:p>
    <w:p>
      <w:r>
        <w:t>able to:                      coded pattern (for         Grade 4 pg</w:t>
      </w:r>
    </w:p>
    <w:p>
      <w:r>
        <w:t>Identify coded                example: fun and           48-49</w:t>
      </w:r>
    </w:p>
    <w:p>
      <w:r>
        <w:t>patterns.                     games).                    Prototypes,</w:t>
      </w:r>
    </w:p>
    <w:p>
      <w:r>
        <w:t>Computers,</w:t>
      </w:r>
    </w:p>
    <w:p>
      <w:r>
        <w:t>tablets, Ipads,</w:t>
      </w:r>
    </w:p>
    <w:p>
      <w:r>
        <w:t>laptop, radios,</w:t>
      </w:r>
    </w:p>
    <w:p>
      <w:r>
        <w:t>TV, mobile</w:t>
      </w:r>
    </w:p>
    <w:p>
      <w:r>
        <w:t>phones,</w:t>
      </w:r>
    </w:p>
    <w:p>
      <w:r>
        <w:t>cameras,</w:t>
      </w:r>
    </w:p>
    <w:p>
      <w:r>
        <w:t>internet,</w:t>
      </w:r>
    </w:p>
    <w:p>
      <w:r>
        <w:t>textbooks,</w:t>
      </w:r>
    </w:p>
    <w:p>
      <w:r>
        <w:t>newspapers</w:t>
      </w:r>
    </w:p>
    <w:p/>
    <w:p>
      <w:r>
        <w:t>3    Digital     Coding      By the end of the    What is        Use digital devices to       Moran</w:t>
      </w:r>
    </w:p>
    <w:p>
      <w:r>
        <w:t>Technology               sub strand the       coding?        observe, identify and        Science and</w:t>
      </w:r>
    </w:p>
    <w:p>
      <w:r>
        <w:t>learner should be                   discuss different            Technology</w:t>
      </w:r>
    </w:p>
    <w:p>
      <w:r>
        <w:t>able to:                            coded pattern (for           Grade 4 pg</w:t>
      </w:r>
    </w:p>
    <w:p>
      <w:r>
        <w:t>Play simple puzzle                  example: fun and             49-50</w:t>
      </w:r>
    </w:p>
    <w:p>
      <w:r>
        <w:t>games.                              games).                      Prototypes,</w:t>
      </w:r>
    </w:p>
    <w:p>
      <w:r>
        <w:t>Computers,</w:t>
      </w:r>
    </w:p>
    <w:p>
      <w:r>
        <w:t>tablets, Ipads,</w:t>
      </w:r>
    </w:p>
    <w:p>
      <w:r>
        <w:t>laptop, radios,</w:t>
      </w:r>
    </w:p>
    <w:p>
      <w:r>
        <w:t>TV, mobile</w:t>
      </w:r>
    </w:p>
    <w:p>
      <w:r>
        <w:t>phones,</w:t>
      </w:r>
    </w:p>
    <w:p>
      <w:r>
        <w:t>cameras,</w:t>
      </w:r>
    </w:p>
    <w:p>
      <w:r>
        <w:t>internet,</w:t>
      </w:r>
    </w:p>
    <w:p>
      <w:r>
        <w:t>textbooks,</w:t>
      </w:r>
    </w:p>
    <w:p>
      <w:r>
        <w:t>newspapers</w:t>
      </w:r>
    </w:p>
    <w:p>
      <w:r>
        <w:t>4    Digital     Coding      By the end of the    What is        In groups, learners are      Moran</w:t>
      </w:r>
    </w:p>
    <w:p>
      <w:r>
        <w:t>Technology               sub strand the       coding?        guided to play simple        Science and</w:t>
      </w:r>
    </w:p>
    <w:p>
      <w:r>
        <w:t>learner should be                   puzzle games (for            Technology</w:t>
      </w:r>
    </w:p>
    <w:p>
      <w:r>
        <w:t>able to:                            example: fitting in          Grade 4 pg</w:t>
      </w:r>
    </w:p>
    <w:p>
      <w:r>
        <w:t>Play simple puzzle                  missing parts to             49-50</w:t>
      </w:r>
    </w:p>
    <w:p>
      <w:r>
        <w:t>games.                              complete the whole; re-      Prototypes,</w:t>
      </w:r>
    </w:p>
    <w:p>
      <w:r>
        <w:t>assembling dismantled        Computers,</w:t>
      </w:r>
    </w:p>
    <w:p>
      <w:r>
        <w:t>parts to complete the        tablets, iPad,</w:t>
      </w:r>
    </w:p>
    <w:p>
      <w:r>
        <w:t>laptop, radios,</w:t>
      </w:r>
    </w:p>
    <w:p>
      <w:r>
        <w:t>whole, word puzzles).</w:t>
      </w:r>
    </w:p>
    <w:p>
      <w:r>
        <w:t>TV, mobile</w:t>
      </w:r>
    </w:p>
    <w:p>
      <w:r>
        <w:t>Use digital devices to</w:t>
      </w:r>
    </w:p>
    <w:p>
      <w:r>
        <w:t>phones,</w:t>
      </w:r>
    </w:p>
    <w:p>
      <w:r>
        <w:t>solve simple patterns (for   cameras,</w:t>
      </w:r>
    </w:p>
    <w:p>
      <w:r>
        <w:t>example: computer            internet,</w:t>
      </w:r>
    </w:p>
    <w:p>
      <w:r>
        <w:t>games and puzzles).          textbooks,</w:t>
      </w:r>
    </w:p>
    <w:p>
      <w:r>
        <w:t>newspapers</w:t>
      </w:r>
    </w:p>
    <w:p>
      <w:r>
        <w:t>4   1   Matter       States of   By the end of the    What are       In groups, learners to       Moran</w:t>
      </w:r>
    </w:p>
    <w:p>
      <w:r>
        <w:t>matter      sub strand the       the            observe and identify         Science and</w:t>
      </w:r>
    </w:p>
    <w:p>
      <w:r>
        <w:t>learner should be    characterist   solids, liquids and the      Technology</w:t>
      </w:r>
    </w:p>
    <w:p>
      <w:r>
        <w:t>Grade 4 pg</w:t>
      </w:r>
    </w:p>
    <w:p>
      <w:r>
        <w:t>able to:              ics of         presence of air in their     52-53</w:t>
      </w:r>
    </w:p>
    <w:p>
      <w:r>
        <w:t>Identify the three    matter?        environment.                 Filling</w:t>
      </w:r>
    </w:p>
    <w:p>
      <w:r>
        <w:t>states of matter.                    Working in groups,           containers</w:t>
      </w:r>
    </w:p>
    <w:p>
      <w:r>
        <w:t>learners to use visual       with pebbles,</w:t>
      </w:r>
    </w:p>
    <w:p>
      <w:r>
        <w:t>aids      and      digital   soil and</w:t>
      </w:r>
    </w:p>
    <w:p>
      <w:r>
        <w:t>devices to identify the      stones,</w:t>
      </w:r>
    </w:p>
    <w:p>
      <w:r>
        <w:t>three states of matter       balloons,</w:t>
      </w:r>
    </w:p>
    <w:p>
      <w:r>
        <w:t>(solids, liquids, gases).    digital</w:t>
      </w:r>
    </w:p>
    <w:p>
      <w:r>
        <w:t>devices,</w:t>
      </w:r>
    </w:p>
    <w:p>
      <w:r>
        <w:t>internet,</w:t>
      </w:r>
    </w:p>
    <w:p/>
    <w:p>
      <w:r>
        <w:t>2   Matter   States of   By the end of         What are       Learners to work in          Moran</w:t>
      </w:r>
    </w:p>
    <w:p>
      <w:r>
        <w:t>matter      the sub strand        the            groups to investigate        Science and</w:t>
      </w:r>
    </w:p>
    <w:p>
      <w:r>
        <w:t>the learner           characterist   the characteristics of       Technology</w:t>
      </w:r>
    </w:p>
    <w:p>
      <w:r>
        <w:t>should be able        ics of         different states of          Grade 4 pg</w:t>
      </w:r>
    </w:p>
    <w:p>
      <w:r>
        <w:t>to Investigate        matter?        matter (shape, volume        54-55</w:t>
      </w:r>
    </w:p>
    <w:p>
      <w:r>
        <w:t>different states                     and mass).                   Filling</w:t>
      </w:r>
    </w:p>
    <w:p>
      <w:r>
        <w:t>of matter to                                                      containers</w:t>
      </w:r>
    </w:p>
    <w:p>
      <w:r>
        <w:t>show their                                                        with pebbles,</w:t>
      </w:r>
    </w:p>
    <w:p>
      <w:r>
        <w:t>soil and</w:t>
      </w:r>
    </w:p>
    <w:p>
      <w:r>
        <w:t>characteristics.</w:t>
      </w:r>
    </w:p>
    <w:p>
      <w:r>
        <w:t>stones,</w:t>
      </w:r>
    </w:p>
    <w:p>
      <w:r>
        <w:t>balloons,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3   Matter   States of   By the end of         What are       Learners to manipulate       Moran</w:t>
      </w:r>
    </w:p>
    <w:p>
      <w:r>
        <w:t>matter      the sub strand        the            different materials to       Science and</w:t>
      </w:r>
    </w:p>
    <w:p>
      <w:r>
        <w:t>the learner           characterist   show the                     Technology</w:t>
      </w:r>
    </w:p>
    <w:p>
      <w:r>
        <w:t>should be able        ics of         characteristics of the       Grade 4 pg</w:t>
      </w:r>
    </w:p>
    <w:p>
      <w:r>
        <w:t>to:                   matter?                                     57-58</w:t>
      </w:r>
    </w:p>
    <w:p>
      <w:r>
        <w:t>three states of matter</w:t>
      </w:r>
    </w:p>
    <w:p>
      <w:r>
        <w:t>Categorise                                                        Filling</w:t>
      </w:r>
    </w:p>
    <w:p>
      <w:r>
        <w:t>(filling balloons with       containers</w:t>
      </w:r>
    </w:p>
    <w:p>
      <w:r>
        <w:t>substances in</w:t>
      </w:r>
    </w:p>
    <w:p>
      <w:r>
        <w:t>air; filling containers of   with pebbles,</w:t>
      </w:r>
    </w:p>
    <w:p>
      <w:r>
        <w:t>his/her</w:t>
      </w:r>
    </w:p>
    <w:p>
      <w:r>
        <w:t>different shapes with        soil and</w:t>
      </w:r>
    </w:p>
    <w:p>
      <w:r>
        <w:t>environment into</w:t>
      </w:r>
    </w:p>
    <w:p>
      <w:r>
        <w:t>water; filling               stones,</w:t>
      </w:r>
    </w:p>
    <w:p>
      <w:r>
        <w:t>the three states of</w:t>
      </w:r>
    </w:p>
    <w:p>
      <w:r>
        <w:t>containers with              balloons,</w:t>
      </w:r>
    </w:p>
    <w:p>
      <w:r>
        <w:t>matter.</w:t>
      </w:r>
    </w:p>
    <w:p>
      <w:r>
        <w:t>pebbles, soil and         digital</w:t>
      </w:r>
    </w:p>
    <w:p>
      <w:r>
        <w:t>stones).                  devices,</w:t>
      </w:r>
    </w:p>
    <w:p>
      <w:r>
        <w:t>internet,</w:t>
      </w:r>
    </w:p>
    <w:p>
      <w:r>
        <w:t>4   Matter   States of   By the end of         How can         Learners to observe       Moran</w:t>
      </w:r>
    </w:p>
    <w:p>
      <w:r>
        <w:t>matter      the sub strand        we show         different substances      Science and</w:t>
      </w:r>
    </w:p>
    <w:p>
      <w:r>
        <w:t>the learner           that there is   in the locality and       Technology</w:t>
      </w:r>
    </w:p>
    <w:p>
      <w:r>
        <w:t>should be able        air around      group them into the       Grade 4 pg</w:t>
      </w:r>
    </w:p>
    <w:p>
      <w:r>
        <w:t>to:                   us?             three    states   of      57-58</w:t>
      </w:r>
    </w:p>
    <w:p>
      <w:r>
        <w:t>Categorise                            matter.                   Filling</w:t>
      </w:r>
    </w:p>
    <w:p>
      <w:r>
        <w:t>substances in                                                   containers</w:t>
      </w:r>
    </w:p>
    <w:p>
      <w:r>
        <w:t>his/her                                                         with pebbles,</w:t>
      </w:r>
    </w:p>
    <w:p>
      <w:r>
        <w:t>soil and</w:t>
      </w:r>
    </w:p>
    <w:p>
      <w:r>
        <w:t>environment into</w:t>
      </w:r>
    </w:p>
    <w:p>
      <w:r>
        <w:t>stones,</w:t>
      </w:r>
    </w:p>
    <w:p>
      <w:r>
        <w:t>the three states of</w:t>
      </w:r>
    </w:p>
    <w:p>
      <w:r>
        <w:t>balloons,</w:t>
      </w:r>
    </w:p>
    <w:p>
      <w:r>
        <w:t>matter.                                                         digital</w:t>
      </w:r>
    </w:p>
    <w:p>
      <w:r>
        <w:t>devices,</w:t>
      </w:r>
    </w:p>
    <w:p>
      <w:r>
        <w:t>internet,</w:t>
      </w:r>
    </w:p>
    <w:p>
      <w:r>
        <w:t>5   1   Matter   States of   By the end of         How can         Learners to use           Moran</w:t>
      </w:r>
    </w:p>
    <w:p>
      <w:r>
        <w:t>matter      the sub strand        we show         digitals devices to       Science and</w:t>
      </w:r>
    </w:p>
    <w:p>
      <w:r>
        <w:t>the learner           that there is   demonstrate the           Technology</w:t>
      </w:r>
    </w:p>
    <w:p>
      <w:r>
        <w:t>should be able        air around      characteristics of the    Grade 4 pg</w:t>
      </w:r>
    </w:p>
    <w:p>
      <w:r>
        <w:t>to:                   us?             three states of matter.   58-59</w:t>
      </w:r>
    </w:p>
    <w:p>
      <w:r>
        <w:t>Observe safety                        Learners are guided on    Filling</w:t>
      </w:r>
    </w:p>
    <w:p>
      <w:r>
        <w:t>when working                          how to take precautions   containers</w:t>
      </w:r>
    </w:p>
    <w:p>
      <w:r>
        <w:t>with different                        when handling different   with pebbles,</w:t>
      </w:r>
    </w:p>
    <w:p>
      <w:r>
        <w:t>substances.               soil and</w:t>
      </w:r>
    </w:p>
    <w:p>
      <w:r>
        <w:t>materials.</w:t>
      </w:r>
    </w:p>
    <w:p>
      <w:r>
        <w:t>stones,</w:t>
      </w:r>
    </w:p>
    <w:p>
      <w:r>
        <w:t>balloons,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2   Matter   States of   By the end of         How can         Learners to use           Moran</w:t>
      </w:r>
    </w:p>
    <w:p>
      <w:r>
        <w:t>matter      the sub strand        we show         digitals devices to       Science and</w:t>
      </w:r>
    </w:p>
    <w:p>
      <w:r>
        <w:t>the learner           that there is   demonstrate the           Technology</w:t>
      </w:r>
    </w:p>
    <w:p>
      <w:r>
        <w:t>should be able        air around      characteristics of the    Grade 4 pg</w:t>
      </w:r>
    </w:p>
    <w:p>
      <w:r>
        <w:t>to:                                   three states of matter.   58-59</w:t>
      </w:r>
    </w:p>
    <w:p>
      <w:r>
        <w:t>Show curiosity          us?            Learners are guided on    Filling</w:t>
      </w:r>
    </w:p>
    <w:p>
      <w:r>
        <w:t>while categorizing                     how to take precautions   containers</w:t>
      </w:r>
    </w:p>
    <w:p>
      <w:r>
        <w:t>different materials                    when handling different   with pebbles,</w:t>
      </w:r>
    </w:p>
    <w:p>
      <w:r>
        <w:t>according to their                     substances.               soil and</w:t>
      </w:r>
    </w:p>
    <w:p>
      <w:r>
        <w:t>states.                                                          stones,</w:t>
      </w:r>
    </w:p>
    <w:p>
      <w:r>
        <w:t>balloons,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3   Matter   Floating   By the end of the       Why do         In groups, learners are   Moran</w:t>
      </w:r>
    </w:p>
    <w:p>
      <w:r>
        <w:t>and        sub strand the          some           guided to use objects     Science and</w:t>
      </w:r>
    </w:p>
    <w:p>
      <w:r>
        <w:t>sinking    learner should be       materials      to demonstrate sinking    Technology</w:t>
      </w:r>
    </w:p>
    <w:p>
      <w:r>
        <w:t>able to:                float and      and floating of           Grade 4 pg</w:t>
      </w:r>
    </w:p>
    <w:p>
      <w:r>
        <w:t>Demonstrate             others         different materials       60-61</w:t>
      </w:r>
    </w:p>
    <w:p>
      <w:r>
        <w:t>sinking and             sink?                                    Rubber tubes,</w:t>
      </w:r>
    </w:p>
    <w:p>
      <w:r>
        <w:t>floating using                                                   wood or</w:t>
      </w:r>
    </w:p>
    <w:p>
      <w:r>
        <w:t>different                                                        plastics,</w:t>
      </w:r>
    </w:p>
    <w:p>
      <w:r>
        <w:t>materials.                                                       plasticine,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>
      <w:r>
        <w:t>6   1   Matter   Floating   By the end of the       Why do         In groups, learners use   Moran</w:t>
      </w:r>
    </w:p>
    <w:p>
      <w:r>
        <w:t>and        sub strand the          some           visual aids and digital   Science and</w:t>
      </w:r>
    </w:p>
    <w:p>
      <w:r>
        <w:t>sinking    learner should be       materials      devices to observe and    Technology</w:t>
      </w:r>
    </w:p>
    <w:p>
      <w:r>
        <w:t>able to:                float and      record sinking and        Grade 4 pg 61</w:t>
      </w:r>
    </w:p>
    <w:p>
      <w:r>
        <w:t>Identify objects that   others sink?   floating of different     Rubber tubes,</w:t>
      </w:r>
    </w:p>
    <w:p>
      <w:r>
        <w:t>can float and those                    materials                 wood or</w:t>
      </w:r>
    </w:p>
    <w:p>
      <w:r>
        <w:t>that can sink in                                                 plastics,</w:t>
      </w:r>
    </w:p>
    <w:p>
      <w:r>
        <w:t>water                                                            plasticine,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>
      <w:r>
        <w:t>2   Matter   Floating   By the end of the       How are      Learners are guided to      Moran</w:t>
      </w:r>
    </w:p>
    <w:p>
      <w:r>
        <w:t>and        sub strand the          floaters     observe and classify        Science and</w:t>
      </w:r>
    </w:p>
    <w:p>
      <w:r>
        <w:t>sinking    learner should be       useful in    objects in their            Technology</w:t>
      </w:r>
    </w:p>
    <w:p>
      <w:r>
        <w:t>able to:                our lives?   environment into those      Grade 4 pg 62</w:t>
      </w:r>
    </w:p>
    <w:p>
      <w:r>
        <w:t>Identify factors that                that float and those        Rubber tubes,</w:t>
      </w:r>
    </w:p>
    <w:p>
      <w:r>
        <w:t>affect floating and                  that sink in water          wood or</w:t>
      </w:r>
    </w:p>
    <w:p>
      <w:r>
        <w:t>sinking of objects                                               plastics,</w:t>
      </w:r>
    </w:p>
    <w:p>
      <w:r>
        <w:t>in water                                                         plasticine,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>
      <w:r>
        <w:t>3   Matter   Floating   By the end of the       How are      Learners are guided to      Moran</w:t>
      </w:r>
    </w:p>
    <w:p>
      <w:r>
        <w:t>and        sub strand the          floaters     investigate how shape       Science and</w:t>
      </w:r>
    </w:p>
    <w:p>
      <w:r>
        <w:t>sinking    learner should be       useful in    and type of materials       Technology</w:t>
      </w:r>
    </w:p>
    <w:p>
      <w:r>
        <w:t>able to:                our lives?   affects sinking or          Grade 4 pg</w:t>
      </w:r>
    </w:p>
    <w:p>
      <w:r>
        <w:t>Make a floater                       floating of an object       124</w:t>
      </w:r>
    </w:p>
    <w:p>
      <w:r>
        <w:t>using locally                        (for example: normal        Rubber tubes,</w:t>
      </w:r>
    </w:p>
    <w:p>
      <w:r>
        <w:t>available materials.                 bottle tops, crushed        wood or</w:t>
      </w:r>
    </w:p>
    <w:p>
      <w:r>
        <w:t>bottle tops, same           plastics,</w:t>
      </w:r>
    </w:p>
    <w:p>
      <w:r>
        <w:t>plasticine,</w:t>
      </w:r>
    </w:p>
    <w:p>
      <w:r>
        <w:t>quantity of plasticine in</w:t>
      </w:r>
    </w:p>
    <w:p>
      <w:r>
        <w:t>bottle tops,</w:t>
      </w:r>
    </w:p>
    <w:p>
      <w:r>
        <w:t>different shapes).</w:t>
      </w:r>
    </w:p>
    <w:p>
      <w:r>
        <w:t>digital</w:t>
      </w:r>
    </w:p>
    <w:p>
      <w:r>
        <w:t>In groups learners are      devices,</w:t>
      </w:r>
    </w:p>
    <w:p>
      <w:r>
        <w:t>guided on how to            internet,</w:t>
      </w:r>
    </w:p>
    <w:p>
      <w:r>
        <w:t>make floaters to sink       floaters,</w:t>
      </w:r>
    </w:p>
    <w:p>
      <w:r>
        <w:t>and sinkers to float.       sinkers</w:t>
      </w:r>
    </w:p>
    <w:p/>
    <w:p>
      <w:r>
        <w:t>4   Matter   Floating   By the end of the       How are      Learners are guided         Moran</w:t>
      </w:r>
    </w:p>
    <w:p>
      <w:r>
        <w:t>and        sub strand the          floaters     to use digital devices      Science and</w:t>
      </w:r>
    </w:p>
    <w:p>
      <w:r>
        <w:t>learner should be       useful in    to observe the use of       Technology</w:t>
      </w:r>
    </w:p>
    <w:p>
      <w:r>
        <w:t>sinking       able to:              our lives?   floaters as life savers.   Grade 4 pg</w:t>
      </w:r>
    </w:p>
    <w:p>
      <w:r>
        <w:t>Appreciate use of                  In groups learners are     64-67</w:t>
      </w:r>
    </w:p>
    <w:p>
      <w:r>
        <w:t>floaters as life                   guided to on how to        Rubber tubes,</w:t>
      </w:r>
    </w:p>
    <w:p>
      <w:r>
        <w:t>savers.                            use floaters as life       wood or</w:t>
      </w:r>
    </w:p>
    <w:p>
      <w:r>
        <w:t>savers                     plastics,</w:t>
      </w:r>
    </w:p>
    <w:p>
      <w:r>
        <w:t>plasticine,</w:t>
      </w:r>
    </w:p>
    <w:p>
      <w:r>
        <w:t>bottle tops,</w:t>
      </w:r>
    </w:p>
    <w:p>
      <w:r>
        <w:t>digital</w:t>
      </w:r>
    </w:p>
    <w:p>
      <w:r>
        <w:t>devices,</w:t>
      </w:r>
    </w:p>
    <w:p>
      <w:r>
        <w:t>internet,</w:t>
      </w:r>
    </w:p>
    <w:p>
      <w:r>
        <w:t>floaters,</w:t>
      </w:r>
    </w:p>
    <w:p>
      <w:r>
        <w:t>sinkers</w:t>
      </w:r>
    </w:p>
    <w:p>
      <w:r>
        <w:t>7   1   Force and   Force and     By the end of         How are      Learners are guided        Moran</w:t>
      </w:r>
    </w:p>
    <w:p>
      <w:r>
        <w:t>Energy      its effects   the sub strand        floaters     to use digital devices     Science and</w:t>
      </w:r>
    </w:p>
    <w:p>
      <w:r>
        <w:t>the learner           useful in    to observe the use of      Technology</w:t>
      </w:r>
    </w:p>
    <w:p>
      <w:r>
        <w:t>should be able        our lives?   floaters as life savers.   Grade 4 pg</w:t>
      </w:r>
    </w:p>
    <w:p>
      <w:r>
        <w:t>to:                                In groups learners are     69-70</w:t>
      </w:r>
    </w:p>
    <w:p>
      <w:r>
        <w:t>State the meaning                  guided to on how to        Wheel</w:t>
      </w:r>
    </w:p>
    <w:p>
      <w:r>
        <w:t>of term “force                     use floaters as life       barrow, tug of</w:t>
      </w:r>
    </w:p>
    <w:p>
      <w:r>
        <w:t>savers                     war, a hand</w:t>
      </w:r>
    </w:p>
    <w:p>
      <w:r>
        <w:t>cart, ox cart, a</w:t>
      </w:r>
    </w:p>
    <w:p>
      <w:r>
        <w:t>bicycle,</w:t>
      </w:r>
    </w:p>
    <w:p>
      <w:r>
        <w:t>digital</w:t>
      </w:r>
    </w:p>
    <w:p>
      <w:r>
        <w:t>devices,</w:t>
      </w:r>
    </w:p>
    <w:p>
      <w:r>
        <w:t>internet, and</w:t>
      </w:r>
    </w:p>
    <w:p>
      <w:r>
        <w:t>assorted</w:t>
      </w:r>
    </w:p>
    <w:p>
      <w:r>
        <w:t>objects.</w:t>
      </w:r>
    </w:p>
    <w:p>
      <w:r>
        <w:t>2   Force and   Force and     By the end of the     How are      Learners are guided        Moran</w:t>
      </w:r>
    </w:p>
    <w:p>
      <w:r>
        <w:t>Energy      its effects   sub strand the        floaters     to use digital devices     Science and</w:t>
      </w:r>
    </w:p>
    <w:p>
      <w:r>
        <w:t>learner should be     useful in    to observe the use of      Technology</w:t>
      </w:r>
    </w:p>
    <w:p>
      <w:r>
        <w:t>able to:              our lives?   floaters as life savers.   Grade 4 pg</w:t>
      </w:r>
    </w:p>
    <w:p>
      <w:r>
        <w:t>Demonstrate the                    In groups learners are     70-71</w:t>
      </w:r>
    </w:p>
    <w:p>
      <w:r>
        <w:t>effects of force on                guided to on how to        Wheel</w:t>
      </w:r>
    </w:p>
    <w:p>
      <w:r>
        <w:t>an object.                         use floaters as life       barrow, tug of</w:t>
      </w:r>
    </w:p>
    <w:p>
      <w:r>
        <w:t>savers                     war, a hand</w:t>
      </w:r>
    </w:p>
    <w:p>
      <w:r>
        <w:t>cart, ox cart, a</w:t>
      </w:r>
    </w:p>
    <w:p>
      <w:r>
        <w:t>bicycle,</w:t>
      </w:r>
    </w:p>
    <w:p>
      <w:r>
        <w:t>digital</w:t>
      </w:r>
    </w:p>
    <w:p>
      <w:r>
        <w:t>devices,</w:t>
      </w:r>
    </w:p>
    <w:p>
      <w:r>
        <w:t>internet, and</w:t>
      </w:r>
    </w:p>
    <w:p>
      <w:r>
        <w:t>assorted</w:t>
      </w:r>
    </w:p>
    <w:p>
      <w:r>
        <w:t>objects.</w:t>
      </w:r>
    </w:p>
    <w:p>
      <w:r>
        <w:t>3   Force and   Force and     By the end of the     How are      Learners are guided        Moran</w:t>
      </w:r>
    </w:p>
    <w:p>
      <w:r>
        <w:t>Energy      its effects   sub strand the        floaters     to use digital devices     Science and</w:t>
      </w:r>
    </w:p>
    <w:p>
      <w:r>
        <w:t>learner should be     useful in    to observe the use of      Technology</w:t>
      </w:r>
    </w:p>
    <w:p>
      <w:r>
        <w:t>able to:              our lives?   floaters as life savers.   Grade 4 pg</w:t>
      </w:r>
    </w:p>
    <w:p>
      <w:r>
        <w:t>Demonstrate the                    In groups learners are     70-71</w:t>
      </w:r>
    </w:p>
    <w:p>
      <w:r>
        <w:t>effects of force on                guided to on how to        Wheel</w:t>
      </w:r>
    </w:p>
    <w:p>
      <w:r>
        <w:t>an object.                         use floaters as life       barrow, tug of</w:t>
      </w:r>
    </w:p>
    <w:p>
      <w:r>
        <w:t>savers                     war, a hand</w:t>
      </w:r>
    </w:p>
    <w:p>
      <w:r>
        <w:t>cart, ox cart, a</w:t>
      </w:r>
    </w:p>
    <w:p>
      <w:r>
        <w:t>bicycle,</w:t>
      </w:r>
    </w:p>
    <w:p>
      <w:r>
        <w:t>digital</w:t>
      </w:r>
    </w:p>
    <w:p>
      <w:r>
        <w:t>devices,</w:t>
      </w:r>
    </w:p>
    <w:p>
      <w:r>
        <w:t>internet, and</w:t>
      </w:r>
    </w:p>
    <w:p>
      <w:r>
        <w:t>assorted</w:t>
      </w:r>
    </w:p>
    <w:p>
      <w:r>
        <w:t>objects.</w:t>
      </w:r>
    </w:p>
    <w:p>
      <w:r>
        <w:t>4   Force and   Force and     By the end of the     How are      Learners are guided        Moran</w:t>
      </w:r>
    </w:p>
    <w:p>
      <w:r>
        <w:t>Energy      its effects   sub strand the        floaters     to use digital devices     Science and</w:t>
      </w:r>
    </w:p>
    <w:p>
      <w:r>
        <w:t>learner should be     useful in    to observe the use of      Technology</w:t>
      </w:r>
    </w:p>
    <w:p>
      <w:r>
        <w:t>able to:              our lives?   floaters as life savers.   Grade 4 pg 72</w:t>
      </w:r>
    </w:p>
    <w:p>
      <w:r>
        <w:t>Appreciate                         In groups learners are     Wheel</w:t>
      </w:r>
    </w:p>
    <w:p>
      <w:r>
        <w:t>effects of force                   guided to on how to        barrow, tug of</w:t>
      </w:r>
    </w:p>
    <w:p>
      <w:r>
        <w:t>in everyday life.                  use floaters as life       war, a hand</w:t>
      </w:r>
    </w:p>
    <w:p>
      <w:r>
        <w:t>savers                     cart, ox cart, a</w:t>
      </w:r>
    </w:p>
    <w:p>
      <w:r>
        <w:t>bicycle,</w:t>
      </w:r>
    </w:p>
    <w:p>
      <w:r>
        <w:t>digital</w:t>
      </w:r>
    </w:p>
    <w:p>
      <w:r>
        <w:t>devices,</w:t>
      </w:r>
    </w:p>
    <w:p>
      <w:r>
        <w:t>internet, and</w:t>
      </w:r>
    </w:p>
    <w:p>
      <w:r>
        <w:t>assorted</w:t>
      </w:r>
    </w:p>
    <w:p>
      <w:r>
        <w:t>objects.</w:t>
      </w:r>
    </w:p>
    <w:p>
      <w:r>
        <w:t>8   1   Force and   Force and     By the end of          How does   Learners are guided to     Moran</w:t>
      </w:r>
    </w:p>
    <w:p>
      <w:r>
        <w:t>Energy      its effects   the sub strand         sound      carry out an activity to   Science and</w:t>
      </w:r>
    </w:p>
    <w:p>
      <w:r>
        <w:t>the learner            travel?    demonstrate that           Technology</w:t>
      </w:r>
    </w:p>
    <w:p>
      <w:r>
        <w:t>should be able                    sound travels in all       Grade 4 pg</w:t>
      </w:r>
    </w:p>
    <w:p>
      <w:r>
        <w:t>to:                               directions from the        73-74</w:t>
      </w:r>
    </w:p>
    <w:p>
      <w:r>
        <w:t>Observe safety                    source                     Wheel</w:t>
      </w:r>
    </w:p>
    <w:p>
      <w:r>
        <w:t>precautions when                                             barrow, tug of</w:t>
      </w:r>
    </w:p>
    <w:p>
      <w:r>
        <w:t>dealing with force.                                          war, a hand</w:t>
      </w:r>
    </w:p>
    <w:p>
      <w:r>
        <w:t>cart, ox cart, a</w:t>
      </w:r>
    </w:p>
    <w:p>
      <w:r>
        <w:t>bicycle,</w:t>
      </w:r>
    </w:p>
    <w:p>
      <w:r>
        <w:t>digital</w:t>
      </w:r>
    </w:p>
    <w:p>
      <w:r>
        <w:t>devices,</w:t>
      </w:r>
    </w:p>
    <w:p>
      <w:r>
        <w:t>internet, and</w:t>
      </w:r>
    </w:p>
    <w:p>
      <w:r>
        <w:t>assorted</w:t>
      </w:r>
    </w:p>
    <w:p>
      <w:r>
        <w:t>objects.</w:t>
      </w:r>
    </w:p>
    <w:p>
      <w:r>
        <w:t>2   Force and   Sound         By the end of the      How does   Learners are guided to     Moran</w:t>
      </w:r>
    </w:p>
    <w:p>
      <w:r>
        <w:t>Energy      energy        sub strand, the        sound      carry out an activity to   Science and</w:t>
      </w:r>
    </w:p>
    <w:p>
      <w:r>
        <w:t>learner should be      travel?    demonstrate that           Technology</w:t>
      </w:r>
    </w:p>
    <w:p>
      <w:r>
        <w:t>able to:                          sound travels in all       Grade 4 pg</w:t>
      </w:r>
    </w:p>
    <w:p>
      <w:r>
        <w:t>Demonstrate that                  directions from the        75-76</w:t>
      </w:r>
    </w:p>
    <w:p>
      <w:r>
        <w:t>sound travels in all              source                     Sound</w:t>
      </w:r>
    </w:p>
    <w:p>
      <w:r>
        <w:t>directions from a                                            producing</w:t>
      </w:r>
    </w:p>
    <w:p>
      <w:r>
        <w:t>source                                                       instrument,</w:t>
      </w:r>
    </w:p>
    <w:p>
      <w:r>
        <w:t>textbooks,</w:t>
      </w:r>
    </w:p>
    <w:p>
      <w:r>
        <w:t>internet,</w:t>
      </w:r>
    </w:p>
    <w:p>
      <w:r>
        <w:t>digital device</w:t>
      </w:r>
    </w:p>
    <w:p/>
    <w:p>
      <w:r>
        <w:t>3   Force and   Sound         By the end of          How does   Learners to use audio      Moran</w:t>
      </w:r>
    </w:p>
    <w:p>
      <w:r>
        <w:t>Energy      energy        the sub strand         sound      aids and digital           Science and</w:t>
      </w:r>
    </w:p>
    <w:p>
      <w:r>
        <w:t>the learner                       devices to observe and     Technology</w:t>
      </w:r>
    </w:p>
    <w:p>
      <w:r>
        <w:t>should be able      travel?    record the travelling of    Grade 4 pg 76</w:t>
      </w:r>
    </w:p>
    <w:p>
      <w:r>
        <w:t>to:                            sound in all directions     Sound</w:t>
      </w:r>
    </w:p>
    <w:p>
      <w:r>
        <w:t>Demonstrate that               from a source               producing</w:t>
      </w:r>
    </w:p>
    <w:p>
      <w:r>
        <w:t>sound can be                                               instrument,</w:t>
      </w:r>
    </w:p>
    <w:p>
      <w:r>
        <w:t>reflected                                                  textbooks,</w:t>
      </w:r>
    </w:p>
    <w:p>
      <w:r>
        <w:t>internet,</w:t>
      </w:r>
    </w:p>
    <w:p>
      <w:r>
        <w:t>digital device</w:t>
      </w:r>
    </w:p>
    <w:p>
      <w:r>
        <w:t>4   Force and   Sound    By the end of       How does   Learners to use audio       Moran</w:t>
      </w:r>
    </w:p>
    <w:p>
      <w:r>
        <w:t>Energy      energy   the sub strand      sound      aids and digital devices    Science and</w:t>
      </w:r>
    </w:p>
    <w:p>
      <w:r>
        <w:t>the learner         travel?    to observe and record the   Technology</w:t>
      </w:r>
    </w:p>
    <w:p>
      <w:r>
        <w:t>should be able                 reflection of sound.        Grade 4 pg 78</w:t>
      </w:r>
    </w:p>
    <w:p>
      <w:r>
        <w:t>to:                                                        Sound</w:t>
      </w:r>
    </w:p>
    <w:p>
      <w:r>
        <w:t>Make a sound                                               producing</w:t>
      </w:r>
    </w:p>
    <w:p>
      <w:r>
        <w:t>producing                                                  instrument,</w:t>
      </w:r>
    </w:p>
    <w:p>
      <w:r>
        <w:t>instrument from                                            textbooks,</w:t>
      </w:r>
    </w:p>
    <w:p>
      <w:r>
        <w:t>locally available                                          internet,</w:t>
      </w:r>
    </w:p>
    <w:p>
      <w:r>
        <w:t>materials.                                                 digital device</w:t>
      </w:r>
    </w:p>
    <w:p/>
    <w:p>
      <w:r>
        <w:t>9-11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