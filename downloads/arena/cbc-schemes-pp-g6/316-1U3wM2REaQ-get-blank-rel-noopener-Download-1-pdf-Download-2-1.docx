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1U3wM2REaQ get blank rel noopener Download 1 pdf Download 2 1</w:t>
      </w:r>
    </w:p>
    <w:p>
      <w:r>
        <w:t>HOMESCIENCE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Home Science Scheme Of Work Grade 4 Term 3</w:t>
      </w:r>
    </w:p>
    <w:p>
      <w:r>
        <w:t>W Ls    Strand/Theme    Sub strand      Specific learning outcomes    Key inquiry       Learning experiences            Learning          Assessment    Refl</w:t>
      </w:r>
    </w:p>
    <w:p>
      <w:r>
        <w:t>k n                                                                    Questions                                        Resources         methods</w:t>
      </w:r>
    </w:p>
    <w:p/>
    <w:p>
      <w:r>
        <w:t>1   1                               By the end of the lesson the                        • Learner identifies various    Needle,           Oral</w:t>
      </w:r>
    </w:p>
    <w:p>
      <w:r>
        <w:t>learner should be able to                           tools used in needlework        Scissors, Tape    observation</w:t>
      </w:r>
    </w:p>
    <w:p>
      <w:r>
        <w:t>a. Use a needle and a              How do you       from pictures, charts,          measure, ruler,   QA</w:t>
      </w:r>
    </w:p>
    <w:p>
      <w:r>
        <w:t>thimble in basic               use a needle     realia, video clips             pins, thimble     Written</w:t>
      </w:r>
    </w:p>
    <w:p>
      <w:r>
        <w:t>needlework                   and a thimmble     (needles, scissors, tape        Everyday Home     exercise</w:t>
      </w:r>
    </w:p>
    <w:p>
      <w:r>
        <w:t>b. Practise safety while         in needlework?     measure, ruler, pins,           science Grd. 4</w:t>
      </w:r>
    </w:p>
    <w:p>
      <w:r>
        <w:t>Using a        using a needle and a                            thimble, threads)               learners Bk</w:t>
      </w:r>
    </w:p>
    <w:p>
      <w:r>
        <w:t>needle and a     thimble                                                                         101-103</w:t>
      </w:r>
    </w:p>
    <w:p>
      <w:r>
        <w:t>What safety</w:t>
      </w:r>
    </w:p>
    <w:p>
      <w:r>
        <w:t>thimble in</w:t>
      </w:r>
    </w:p>
    <w:p>
      <w:r>
        <w:t>measures do       • Learners will watch a</w:t>
      </w:r>
    </w:p>
    <w:p>
      <w:r>
        <w:t>needlework</w:t>
      </w:r>
    </w:p>
    <w:p>
      <w:r>
        <w:t>you observe       demonstration on use of</w:t>
      </w:r>
    </w:p>
    <w:p>
      <w:r>
        <w:t>when using a      basic needlework tools</w:t>
      </w:r>
    </w:p>
    <w:p>
      <w:r>
        <w:t>needle and a      • In pairs, learners’</w:t>
      </w:r>
    </w:p>
    <w:p>
      <w:r>
        <w:t>thimble?        practice</w:t>
      </w:r>
    </w:p>
    <w:p>
      <w:r>
        <w:t>using basic needlework</w:t>
      </w:r>
    </w:p>
    <w:p>
      <w:r>
        <w:t>tools</w:t>
      </w:r>
    </w:p>
    <w:p>
      <w:r>
        <w:t>2                                 By the end of the lesson the                      • Learner identifies various    Needle,           Oral</w:t>
      </w:r>
    </w:p>
    <w:p>
      <w:r>
        <w:t>How do you</w:t>
      </w:r>
    </w:p>
    <w:p>
      <w:r>
        <w:t>learner should be able to                         tools used in needlework        scissors, Tape    observation</w:t>
      </w:r>
    </w:p>
    <w:p>
      <w:r>
        <w:t>use a pair of</w:t>
      </w:r>
    </w:p>
    <w:p>
      <w:r>
        <w:t>a. Use a pair of scissors                         from pictures, charts,          measure, ruler,   QA</w:t>
      </w:r>
    </w:p>
    <w:p>
      <w:r>
        <w:t>scissors and</w:t>
      </w:r>
    </w:p>
    <w:p>
      <w:r>
        <w:t>and pins in basic                             realia, video clips             pins, thimble     Written</w:t>
      </w:r>
    </w:p>
    <w:p>
      <w:r>
        <w:t>pins in</w:t>
      </w:r>
    </w:p>
    <w:p>
      <w:r>
        <w:t>needlework                                    (needles, scissors, tape        Everyday Home     exercise</w:t>
      </w:r>
    </w:p>
    <w:p>
      <w:r>
        <w:t>needlework?</w:t>
      </w:r>
    </w:p>
    <w:p>
      <w:r>
        <w:t>Using a pair   b. Practise safety while                          measure, ruler, pins,           science Grd. 4</w:t>
      </w:r>
    </w:p>
    <w:p>
      <w:r>
        <w:t>of scissors       using a pair of scissors                      thimble, threads)               learners Bk</w:t>
      </w:r>
    </w:p>
    <w:p>
      <w:r>
        <w:t>What safety</w:t>
      </w:r>
    </w:p>
    <w:p>
      <w:r>
        <w:t>and pins in        and pins in needlework                        • Learners will watch a         103-105</w:t>
      </w:r>
    </w:p>
    <w:p>
      <w:r>
        <w:t>measures do</w:t>
      </w:r>
    </w:p>
    <w:p>
      <w:r>
        <w:t>needlework                                                       demonstration on use of</w:t>
      </w:r>
    </w:p>
    <w:p>
      <w:r>
        <w:t>you observe</w:t>
      </w:r>
    </w:p>
    <w:p>
      <w:r>
        <w:t>basic needlework tools</w:t>
      </w:r>
    </w:p>
    <w:p>
      <w:r>
        <w:t>when using a</w:t>
      </w:r>
    </w:p>
    <w:p>
      <w:r>
        <w:t>pair of scissors   • In pairs, learners practice</w:t>
      </w:r>
    </w:p>
    <w:p>
      <w:r>
        <w:t>using basic needlework</w:t>
      </w:r>
    </w:p>
    <w:p>
      <w:r>
        <w:t>and pins in</w:t>
      </w:r>
    </w:p>
    <w:p>
      <w:r>
        <w:t>tools</w:t>
      </w:r>
    </w:p>
    <w:p>
      <w:r>
        <w:t>needlework?</w:t>
      </w:r>
    </w:p>
    <w:p>
      <w:r>
        <w:t>3                                 By the end of the lesson the                                                 Needle,                Oral</w:t>
      </w:r>
    </w:p>
    <w:p>
      <w:r>
        <w:t>How we       learner should be able to      How should we      • Learners practice safety scissors, Tape         observation</w:t>
      </w:r>
    </w:p>
    <w:p>
      <w:r>
        <w:t>should store   store needlework tolls             store          while using the needlework measure, ruler,        QA</w:t>
      </w:r>
    </w:p>
    <w:p>
      <w:r>
        <w:t>needlework     appropriately for safety        needlework        tools                      pins, thimble          Written</w:t>
      </w:r>
    </w:p>
    <w:p>
      <w:r>
        <w:t>tools                                          tool?          • Learner store needlework Everyday Home          exercise</w:t>
      </w:r>
    </w:p>
    <w:p>
      <w:r>
        <w:t>tools appropriately        science Grd. 4</w:t>
      </w:r>
    </w:p>
    <w:p>
      <w:r>
        <w:t>learners Bk</w:t>
      </w:r>
    </w:p>
    <w:p>
      <w:r>
        <w:t>106-107</w:t>
      </w:r>
    </w:p>
    <w:p/>
    <w:p>
      <w:r>
        <w:t>2   1                            By the end of the lesson the                       • Learner identifies stitches   Resource          Oral</w:t>
      </w:r>
    </w:p>
    <w:p>
      <w:r>
        <w:t>Stitches:    learner should be able to                          on clothes (tacking and         person, needle,   observation</w:t>
      </w:r>
    </w:p>
    <w:p>
      <w:r>
        <w:t>Identifying   identify stitches used on                          sewing stitches)                piece of cloth,   QA</w:t>
      </w:r>
    </w:p>
    <w:p>
      <w:r>
        <w:t>stitches on   clothes and household           What are                                           ruler, sewing     Written</w:t>
      </w:r>
    </w:p>
    <w:p>
      <w:r>
        <w:t>clothes and   articles                        stitches?                                          thread.           exercise</w:t>
      </w:r>
    </w:p>
    <w:p>
      <w:r>
        <w:t>household                                                                                        Everyday Home</w:t>
      </w:r>
    </w:p>
    <w:p>
      <w:r>
        <w:t>article                                                                                       science Grd. 4</w:t>
      </w:r>
    </w:p>
    <w:p>
      <w:r>
        <w:t>learners Bk 108</w:t>
      </w:r>
    </w:p>
    <w:p>
      <w:r>
        <w:t>2   CLOTHING                 By the end of the lesson the                       • Learner identifies stitches   Resource          Oral</w:t>
      </w:r>
    </w:p>
    <w:p>
      <w:r>
        <w:t>learner should be able to                          on clothes (tacking and         person, needle,   observation</w:t>
      </w:r>
    </w:p>
    <w:p>
      <w:r>
        <w:t>What are the</w:t>
      </w:r>
    </w:p>
    <w:p>
      <w:r>
        <w:t>state the uses of stitches in                      sewing stitches)                piece of cloth,   QA</w:t>
      </w:r>
    </w:p>
    <w:p>
      <w:r>
        <w:t>uses of stitches</w:t>
      </w:r>
    </w:p>
    <w:p>
      <w:r>
        <w:t>Uses of     clothes                                            • Learner states the uses of    ruler, sewing     Written</w:t>
      </w:r>
    </w:p>
    <w:p>
      <w:r>
        <w:t>in clothes and</w:t>
      </w:r>
    </w:p>
    <w:p>
      <w:r>
        <w:t>stitches on                                                      stitches on clothes             thread.           exercise</w:t>
      </w:r>
    </w:p>
    <w:p>
      <w:r>
        <w:t>household</w:t>
      </w:r>
    </w:p>
    <w:p>
      <w:r>
        <w:t>clothes                                                                                        Everyday Home</w:t>
      </w:r>
    </w:p>
    <w:p>
      <w:r>
        <w:t>articles?</w:t>
      </w:r>
    </w:p>
    <w:p>
      <w:r>
        <w:t>science Grd. 4</w:t>
      </w:r>
    </w:p>
    <w:p>
      <w:r>
        <w:t>learners Bk</w:t>
      </w:r>
    </w:p>
    <w:p>
      <w:r>
        <w:t>109-110</w:t>
      </w:r>
    </w:p>
    <w:p>
      <w:r>
        <w:t>3                            By the end of the lesson the                       • Learner identifies stitches   Resource          Oral</w:t>
      </w:r>
    </w:p>
    <w:p>
      <w:r>
        <w:t>learner should be able to                          on clothes (tacking and         person, needle,   observation</w:t>
      </w:r>
    </w:p>
    <w:p>
      <w:r>
        <w:t>Stitches    identify tacking stitches on                       sewing stitches)                piece of cloth,   QA</w:t>
      </w:r>
    </w:p>
    <w:p>
      <w:r>
        <w:t>used on     clothes and household              What are        • Learner states the uses of    ruler, sewing     Written</w:t>
      </w:r>
    </w:p>
    <w:p>
      <w:r>
        <w:t>clothes and   articles                            tacking        stitches on clothes             thread            exercise</w:t>
      </w:r>
    </w:p>
    <w:p>
      <w:r>
        <w:t>household                                       stitches?                                       Everyday Home</w:t>
      </w:r>
    </w:p>
    <w:p>
      <w:r>
        <w:t>articles                                                                                       science Grd. 4</w:t>
      </w:r>
    </w:p>
    <w:p>
      <w:r>
        <w:t>learners Bk</w:t>
      </w:r>
    </w:p>
    <w:p>
      <w:r>
        <w:t>110-112.</w:t>
      </w:r>
    </w:p>
    <w:p>
      <w:r>
        <w:t>3   1                            By the end of the lesson the                       • In pairs, learners practice   Resource          Oral</w:t>
      </w:r>
    </w:p>
    <w:p>
      <w:r>
        <w:t>learner should be able to                          threading a needle before       person, needle,   observation</w:t>
      </w:r>
    </w:p>
    <w:p>
      <w:r>
        <w:t>a. Thread a needle during         How do we        sewing                          piece of cloth,   QA</w:t>
      </w:r>
    </w:p>
    <w:p>
      <w:r>
        <w:t>How to          sewing                         thread a        • Learner practices             ruler, sewing     Written</w:t>
      </w:r>
    </w:p>
    <w:p>
      <w:r>
        <w:t>thread a     b. Observe safety when             needle?         threading a needle before       thread            exercise</w:t>
      </w:r>
    </w:p>
    <w:p>
      <w:r>
        <w:t>needle          threading a needle                             sewing                          Everyday Home</w:t>
      </w:r>
    </w:p>
    <w:p>
      <w:r>
        <w:t>science Grd. 4</w:t>
      </w:r>
    </w:p>
    <w:p>
      <w:r>
        <w:t>learners Bk</w:t>
      </w:r>
    </w:p>
    <w:p>
      <w:r>
        <w:t>112-113</w:t>
      </w:r>
    </w:p>
    <w:p>
      <w:r>
        <w:t>2                            By the end of the lesson the     How do we         • Learner practices using a     Resource          Oral</w:t>
      </w:r>
    </w:p>
    <w:p>
      <w:r>
        <w:t>Making</w:t>
      </w:r>
    </w:p>
    <w:p>
      <w:r>
        <w:t>learner should be able to        make tacking      needle during sewing            person, needle,   observation</w:t>
      </w:r>
    </w:p>
    <w:p>
      <w:r>
        <w:t>tacking</w:t>
      </w:r>
    </w:p>
    <w:p>
      <w:r>
        <w:t>a. Make tacking stitches          stitches?        • Learner make a                piece of cloth,   QA</w:t>
      </w:r>
    </w:p>
    <w:p>
      <w:r>
        <w:t>stitches</w:t>
      </w:r>
    </w:p>
    <w:p>
      <w:r>
        <w:t>handkerchief using</w:t>
      </w:r>
    </w:p>
    <w:p>
      <w:r>
        <w:t>b. Observe safety               Which safety    tacking stitches              ruler, sewing     Written</w:t>
      </w:r>
    </w:p>
    <w:p>
      <w:r>
        <w:t>precautions during          precautions do   • Learner observes safety     thread.           exercise</w:t>
      </w:r>
    </w:p>
    <w:p>
      <w:r>
        <w:t>needlework                    we observe     during sewing                 Everyday Home</w:t>
      </w:r>
    </w:p>
    <w:p>
      <w:r>
        <w:t>during                                     science Grd. 4</w:t>
      </w:r>
    </w:p>
    <w:p>
      <w:r>
        <w:t>needlework?                                   learners Bk</w:t>
      </w:r>
    </w:p>
    <w:p>
      <w:r>
        <w:t>113-115</w:t>
      </w:r>
    </w:p>
    <w:p>
      <w:r>
        <w:t>2               By the end of the lesson the                      • Learner practices using a   Resource          Oral</w:t>
      </w:r>
    </w:p>
    <w:p>
      <w:r>
        <w:t>learner should be able to                         needle during sewing          person, needle,   observation</w:t>
      </w:r>
    </w:p>
    <w:p>
      <w:r>
        <w:t>a. Make a handkerchief                            • Learner make a              piece of cloth,   QA</w:t>
      </w:r>
    </w:p>
    <w:p>
      <w:r>
        <w:t>How to</w:t>
      </w:r>
    </w:p>
    <w:p>
      <w:r>
        <w:t>using tacking stitches        How do we       handkerchief using            ruler, sewing     Written</w:t>
      </w:r>
    </w:p>
    <w:p>
      <w:r>
        <w:t>make a</w:t>
      </w:r>
    </w:p>
    <w:p>
      <w:r>
        <w:t>b. Observe safety during            make a        tacking stitches              thread.           exercise</w:t>
      </w:r>
    </w:p>
    <w:p>
      <w:r>
        <w:t>handkerchie</w:t>
      </w:r>
    </w:p>
    <w:p>
      <w:r>
        <w:t>needlework                   handkerchief?    • Learner observes safety     Everyday Home</w:t>
      </w:r>
    </w:p>
    <w:p>
      <w:r>
        <w:t>during sewing                 science Grd. 4</w:t>
      </w:r>
    </w:p>
    <w:p>
      <w:r>
        <w:t>learners Bk</w:t>
      </w:r>
    </w:p>
    <w:p>
      <w:r>
        <w:t>116-118</w:t>
      </w:r>
    </w:p>
    <w:p>
      <w:r>
        <w:t>3               By the end of the lesson the                      • Learner practices using a   Resource          Oral</w:t>
      </w:r>
    </w:p>
    <w:p>
      <w:r>
        <w:t>learner should be able to                         needle during sewing          person, needle,   observation</w:t>
      </w:r>
    </w:p>
    <w:p>
      <w:r>
        <w:t>a. Make a handkerchief                        • Learner make a              piece of cloth,   QA</w:t>
      </w:r>
    </w:p>
    <w:p>
      <w:r>
        <w:t>How to</w:t>
      </w:r>
    </w:p>
    <w:p>
      <w:r>
        <w:t>using tacking             How do we       handkerchief using            ruler, sewing     Written</w:t>
      </w:r>
    </w:p>
    <w:p>
      <w:r>
        <w:t>make a</w:t>
      </w:r>
    </w:p>
    <w:p>
      <w:r>
        <w:t>stitches                    make a        tacking stitches              thread.           exercise</w:t>
      </w:r>
    </w:p>
    <w:p>
      <w:r>
        <w:t>handkerchie</w:t>
      </w:r>
    </w:p>
    <w:p>
      <w:r>
        <w:t>b. Observe safety            handkerchief?    • Learner observes safety     Everyday Home</w:t>
      </w:r>
    </w:p>
    <w:p>
      <w:r>
        <w:t>during needlework                         during sewing                 science Grd. 4</w:t>
      </w:r>
    </w:p>
    <w:p>
      <w:r>
        <w:t>learners Bk</w:t>
      </w:r>
    </w:p>
    <w:p>
      <w:r>
        <w:t>116-118</w:t>
      </w:r>
    </w:p>
    <w:p>
      <w:r>
        <w:t>4   1               By the end of the lesson the                      • Learner practices using a   Resource          Oral</w:t>
      </w:r>
    </w:p>
    <w:p>
      <w:r>
        <w:t>learner should be able to                         needle during sewing          person, needle,   observation</w:t>
      </w:r>
    </w:p>
    <w:p>
      <w:r>
        <w:t>a. Make a handkerchief                        • Learner make a              piece of cloth,   QA</w:t>
      </w:r>
    </w:p>
    <w:p>
      <w:r>
        <w:t>How to</w:t>
      </w:r>
    </w:p>
    <w:p>
      <w:r>
        <w:t>using tacking             How do we       handkerchief using            ruler, sewing     Written</w:t>
      </w:r>
    </w:p>
    <w:p>
      <w:r>
        <w:t>make a</w:t>
      </w:r>
    </w:p>
    <w:p>
      <w:r>
        <w:t>stitches                    make a        tacking stitches              thread.           exercise</w:t>
      </w:r>
    </w:p>
    <w:p>
      <w:r>
        <w:t>handkerchie</w:t>
      </w:r>
    </w:p>
    <w:p>
      <w:r>
        <w:t>b. Observe safety            handkerchief?    • Learner observes safety     Everyday Home</w:t>
      </w:r>
    </w:p>
    <w:p>
      <w:r>
        <w:t>during needlework                         during sewing                 science Grd. 4</w:t>
      </w:r>
    </w:p>
    <w:p>
      <w:r>
        <w:t>learners Bk</w:t>
      </w:r>
    </w:p>
    <w:p>
      <w:r>
        <w:t>116-118</w:t>
      </w:r>
    </w:p>
    <w:p>
      <w:r>
        <w:t>2   How to        By the end of the lesson the                    • Learner practices using a   Resource          Oral</w:t>
      </w:r>
    </w:p>
    <w:p>
      <w:r>
        <w:t>make a        learner should be able to                       needle during sewing          person, needle,   observation</w:t>
      </w:r>
    </w:p>
    <w:p>
      <w:r>
        <w:t>handkerchie       a. Make a handkerchief                      • Learner make a              piece of cloth,   QA</w:t>
      </w:r>
    </w:p>
    <w:p>
      <w:r>
        <w:t>How do we</w:t>
      </w:r>
    </w:p>
    <w:p>
      <w:r>
        <w:t>f                     using tacking                           handkerchief using            ruler, sewing     Written</w:t>
      </w:r>
    </w:p>
    <w:p>
      <w:r>
        <w:t>make a</w:t>
      </w:r>
    </w:p>
    <w:p>
      <w:r>
        <w:t>stitches                                tacking stitches              thread.           exercise</w:t>
      </w:r>
    </w:p>
    <w:p>
      <w:r>
        <w:t>handkerchief?</w:t>
      </w:r>
    </w:p>
    <w:p>
      <w:r>
        <w:t>b. Observe safety                           • Learner observes safety     Everyday Home</w:t>
      </w:r>
    </w:p>
    <w:p>
      <w:r>
        <w:t>during needlework                       during sewing                 science Grd. 4</w:t>
      </w:r>
    </w:p>
    <w:p>
      <w:r>
        <w:t>learners Bk</w:t>
      </w:r>
    </w:p>
    <w:p>
      <w:r>
        <w:t>116-118</w:t>
      </w:r>
    </w:p>
    <w:p/>
    <w:p>
      <w:r>
        <w:t>3                 By the end of the lesson the                     • Observe different clothes   Sewing tools        Oral</w:t>
      </w:r>
    </w:p>
    <w:p>
      <w:r>
        <w:t>learner should be able to                      and household articles        and materials,      observation</w:t>
      </w:r>
    </w:p>
    <w:p>
      <w:r>
        <w:t>identify the uses of                           with button and discuss       pictures, realia,   QA</w:t>
      </w:r>
    </w:p>
    <w:p>
      <w:r>
        <w:t>buttons in clothes and                         their use.                    charts.             Written</w:t>
      </w:r>
    </w:p>
    <w:p>
      <w:r>
        <w:t>household articles                             • In groups, learners         Everyday Home       exercise</w:t>
      </w:r>
    </w:p>
    <w:p>
      <w:r>
        <w:t>brainstorm on the factors     science Grd. 4</w:t>
      </w:r>
    </w:p>
    <w:p>
      <w:r>
        <w:t>to consider when              learners Bk</w:t>
      </w:r>
    </w:p>
    <w:p>
      <w:r>
        <w:t>choosing a button to fix      119-120</w:t>
      </w:r>
    </w:p>
    <w:p>
      <w:r>
        <w:t>on a garment</w:t>
      </w:r>
    </w:p>
    <w:p>
      <w:r>
        <w:t>Uses of                                     What are the     • Learner uses pictures,</w:t>
      </w:r>
    </w:p>
    <w:p>
      <w:r>
        <w:t>buttons in                                  uses of buttons   realia and charts to</w:t>
      </w:r>
    </w:p>
    <w:p>
      <w:r>
        <w:t>clothes and                                  on clothes and</w:t>
      </w:r>
    </w:p>
    <w:p>
      <w:r>
        <w:t>choose the right button to</w:t>
      </w:r>
    </w:p>
    <w:p>
      <w:r>
        <w:t>household                                     household</w:t>
      </w:r>
    </w:p>
    <w:p>
      <w:r>
        <w:t>fix on a garment</w:t>
      </w:r>
    </w:p>
    <w:p>
      <w:r>
        <w:t>articles                                      articles?</w:t>
      </w:r>
    </w:p>
    <w:p>
      <w:r>
        <w:t>• Learner observes</w:t>
      </w:r>
    </w:p>
    <w:p>
      <w:r>
        <w:t>demonstration on fixing a</w:t>
      </w:r>
    </w:p>
    <w:p>
      <w:r>
        <w:t>button on a garment</w:t>
      </w:r>
    </w:p>
    <w:p>
      <w:r>
        <w:t>• Learner fixes the button</w:t>
      </w:r>
    </w:p>
    <w:p>
      <w:r>
        <w:t>on a garment</w:t>
      </w:r>
    </w:p>
    <w:p>
      <w:r>
        <w:t>• Learner practices safety</w:t>
      </w:r>
    </w:p>
    <w:p>
      <w:r>
        <w:t>while fixing a button on a</w:t>
      </w:r>
    </w:p>
    <w:p>
      <w:r>
        <w:t>garment</w:t>
      </w:r>
    </w:p>
    <w:p>
      <w:r>
        <w:t>5   1                 By the end of the lesson the                     • Observe different clothes   Sewing tools        Oral</w:t>
      </w:r>
    </w:p>
    <w:p>
      <w:r>
        <w:t>learner should be able to                        and household articles        and materials,      observation</w:t>
      </w:r>
    </w:p>
    <w:p>
      <w:r>
        <w:t>state factors to consider                        with button and discuss       pictures, realia,   QA</w:t>
      </w:r>
    </w:p>
    <w:p>
      <w:r>
        <w:t>when choosing a button                           their use.                    charts.             Written</w:t>
      </w:r>
    </w:p>
    <w:p>
      <w:r>
        <w:t>• In groups, learners         Everyday Home       exercise</w:t>
      </w:r>
    </w:p>
    <w:p>
      <w:r>
        <w:t>brainstorm on the factors     science Grd. 4</w:t>
      </w:r>
    </w:p>
    <w:p>
      <w:r>
        <w:t>What to</w:t>
      </w:r>
    </w:p>
    <w:p>
      <w:r>
        <w:t>What do you      to consider when              learners Bk</w:t>
      </w:r>
    </w:p>
    <w:p>
      <w:r>
        <w:t>consider</w:t>
      </w:r>
    </w:p>
    <w:p>
      <w:r>
        <w:t>look for when     choosing a button to fix      121-122</w:t>
      </w:r>
    </w:p>
    <w:p>
      <w:r>
        <w:t>when</w:t>
      </w:r>
    </w:p>
    <w:p>
      <w:r>
        <w:t>choosing a</w:t>
      </w:r>
    </w:p>
    <w:p>
      <w:r>
        <w:t>choosing a      on a garment</w:t>
      </w:r>
    </w:p>
    <w:p>
      <w:r>
        <w:t>button</w:t>
      </w:r>
    </w:p>
    <w:p>
      <w:r>
        <w:t>button?        • Learner uses pictures,</w:t>
      </w:r>
    </w:p>
    <w:p>
      <w:r>
        <w:t>realia and charts to</w:t>
      </w:r>
    </w:p>
    <w:p>
      <w:r>
        <w:t>choose the right button to</w:t>
      </w:r>
    </w:p>
    <w:p>
      <w:r>
        <w:t>fix on a garment</w:t>
      </w:r>
    </w:p>
    <w:p>
      <w:r>
        <w:t>• Learner observes</w:t>
      </w:r>
    </w:p>
    <w:p>
      <w:r>
        <w:t>demonstration on fixing a</w:t>
      </w:r>
    </w:p>
    <w:p>
      <w:r>
        <w:t>button on a garment</w:t>
      </w:r>
    </w:p>
    <w:p>
      <w:r>
        <w:t>• Learner fixes the button</w:t>
      </w:r>
    </w:p>
    <w:p>
      <w:r>
        <w:t>on a garment</w:t>
      </w:r>
    </w:p>
    <w:p>
      <w:r>
        <w:t>• Learner practices safety</w:t>
      </w:r>
    </w:p>
    <w:p>
      <w:r>
        <w:t>while fixing a button on a</w:t>
      </w:r>
    </w:p>
    <w:p>
      <w:r>
        <w:t>garment</w:t>
      </w:r>
    </w:p>
    <w:p>
      <w:r>
        <w:t>2                  By the end of the lesson the                     • Observe different clothes   Sewing tools        Oral</w:t>
      </w:r>
    </w:p>
    <w:p>
      <w:r>
        <w:t>learner should be able to fix                    and household articles        and materials,      observation</w:t>
      </w:r>
    </w:p>
    <w:p>
      <w:r>
        <w:t>a button on a garment                            with button and discuss       pictures, realia,   QA</w:t>
      </w:r>
    </w:p>
    <w:p>
      <w:r>
        <w:t>their use.                    charts.             Written</w:t>
      </w:r>
    </w:p>
    <w:p>
      <w:r>
        <w:t>• In groups, learners         Everyday Home       exercise</w:t>
      </w:r>
    </w:p>
    <w:p>
      <w:r>
        <w:t>brainstorm on the factors     science Grd. 4</w:t>
      </w:r>
    </w:p>
    <w:p>
      <w:r>
        <w:t>to consider when              learners Bk</w:t>
      </w:r>
    </w:p>
    <w:p>
      <w:r>
        <w:t>choosing a button to fix      122-124</w:t>
      </w:r>
    </w:p>
    <w:p>
      <w:r>
        <w:t>on a garment</w:t>
      </w:r>
    </w:p>
    <w:p>
      <w:r>
        <w:t>• Learner uses pictures,</w:t>
      </w:r>
    </w:p>
    <w:p>
      <w:r>
        <w:t>How to fix a                                   How do we fix    realia and charts to</w:t>
      </w:r>
    </w:p>
    <w:p>
      <w:r>
        <w:t>button on a                                     a button on a</w:t>
      </w:r>
    </w:p>
    <w:p>
      <w:r>
        <w:t>choose the right button to</w:t>
      </w:r>
    </w:p>
    <w:p>
      <w:r>
        <w:t>garment                                          garment?</w:t>
      </w:r>
    </w:p>
    <w:p>
      <w:r>
        <w:t>fix on a garment</w:t>
      </w:r>
    </w:p>
    <w:p>
      <w:r>
        <w:t>• Learner observes</w:t>
      </w:r>
    </w:p>
    <w:p>
      <w:r>
        <w:t>demonstration on fixing a</w:t>
      </w:r>
    </w:p>
    <w:p>
      <w:r>
        <w:t>button on a garment</w:t>
      </w:r>
    </w:p>
    <w:p>
      <w:r>
        <w:t>• Learner fixes the button</w:t>
      </w:r>
    </w:p>
    <w:p>
      <w:r>
        <w:t>on a garment</w:t>
      </w:r>
    </w:p>
    <w:p>
      <w:r>
        <w:t>• Learner practices safety</w:t>
      </w:r>
    </w:p>
    <w:p>
      <w:r>
        <w:t>while fixing a button on a</w:t>
      </w:r>
    </w:p>
    <w:p>
      <w:r>
        <w:t>garment</w:t>
      </w:r>
    </w:p>
    <w:p>
      <w:r>
        <w:t>3                  By the end of the lesson the                     • In groups, learners         Resource            Oral</w:t>
      </w:r>
    </w:p>
    <w:p>
      <w:r>
        <w:t>learner should be able to                        discuss reasons why           persons,            observation</w:t>
      </w:r>
    </w:p>
    <w:p>
      <w:r>
        <w:t>a. state reasons for                         laundrywork is important      laundry work        QA</w:t>
      </w:r>
    </w:p>
    <w:p>
      <w:r>
        <w:t>laundry work in                          in care of clothes and        resources,          Written</w:t>
      </w:r>
    </w:p>
    <w:p>
      <w:r>
        <w:t>caring for clothes                       household articles            handkerchief        exercise</w:t>
      </w:r>
    </w:p>
    <w:p>
      <w:r>
        <w:t>Why is laundry</w:t>
      </w:r>
    </w:p>
    <w:p>
      <w:r>
        <w:t>Importance             and household                            • Learners brainstorm on      (white and</w:t>
      </w:r>
    </w:p>
    <w:p>
      <w:r>
        <w:t>work</w:t>
      </w:r>
    </w:p>
    <w:p>
      <w:r>
        <w:t>of Laundry             articles</w:t>
      </w:r>
    </w:p>
    <w:p>
      <w:r>
        <w:t>important?      the resources required        colored), socks,</w:t>
      </w:r>
    </w:p>
    <w:p>
      <w:r>
        <w:t>work                                                         for                           stockings,</w:t>
      </w:r>
    </w:p>
    <w:p>
      <w:r>
        <w:t>carrying out laundrywork      innerwear</w:t>
      </w:r>
    </w:p>
    <w:p>
      <w:r>
        <w:t>Everyday Home</w:t>
      </w:r>
    </w:p>
    <w:p>
      <w:r>
        <w:t>science Grd. 4</w:t>
      </w:r>
    </w:p>
    <w:p>
      <w:r>
        <w:t>learners Bk</w:t>
      </w:r>
    </w:p>
    <w:p>
      <w:r>
        <w:t>125-126</w:t>
      </w:r>
    </w:p>
    <w:p>
      <w:r>
        <w:t>6   1                 By the end of the lesson the                      • Learners watch a video or Resource           Oral</w:t>
      </w:r>
    </w:p>
    <w:p>
      <w:r>
        <w:t>learner should be able to                      a demonstration of steps    persons,           observation</w:t>
      </w:r>
    </w:p>
    <w:p>
      <w:r>
        <w:t>a. identify the resources                         on laundering different     laundry work       QA</w:t>
      </w:r>
    </w:p>
    <w:p>
      <w:r>
        <w:t>required for carrying out                     personal items (mending,    resources,         Written</w:t>
      </w:r>
    </w:p>
    <w:p>
      <w:r>
        <w:t>What is                                      What resources</w:t>
      </w:r>
    </w:p>
    <w:p>
      <w:r>
        <w:t>laundry work                                  sorting, soaking,           handkerchief       exercise</w:t>
      </w:r>
    </w:p>
    <w:p>
      <w:r>
        <w:t>used to                                     do we need to</w:t>
      </w:r>
    </w:p>
    <w:p>
      <w:r>
        <w:t>washing, rinsing, drying,   (white and</w:t>
      </w:r>
    </w:p>
    <w:p>
      <w:r>
        <w:t>carry our                                        carry out</w:t>
      </w:r>
    </w:p>
    <w:p>
      <w:r>
        <w:t>ironing, airing, storage)   colored), socks,</w:t>
      </w:r>
    </w:p>
    <w:p>
      <w:r>
        <w:t>laundry                                      laundry work?</w:t>
      </w:r>
    </w:p>
    <w:p>
      <w:r>
        <w:t>• In pairs, learners discussstockings,</w:t>
      </w:r>
    </w:p>
    <w:p>
      <w:r>
        <w:t>work</w:t>
      </w:r>
    </w:p>
    <w:p>
      <w:r>
        <w:t>steps followed when         innerwear</w:t>
      </w:r>
    </w:p>
    <w:p>
      <w:r>
        <w:t>laundering different        Everyday Home</w:t>
      </w:r>
    </w:p>
    <w:p>
      <w:r>
        <w:t>personal items              science Grd. 4</w:t>
      </w:r>
    </w:p>
    <w:p>
      <w:r>
        <w:t>learners Bk 127</w:t>
      </w:r>
    </w:p>
    <w:p>
      <w:r>
        <w:t>2                 By the end of the lesson the                      • Learners watch a video or Resource           Oral</w:t>
      </w:r>
    </w:p>
    <w:p>
      <w:r>
        <w:t>learner should be able                            a demonstration on safety   persons,           observation</w:t>
      </w:r>
    </w:p>
    <w:p>
      <w:r>
        <w:t>a. describe the                               when laundering personal    laundry work       QA</w:t>
      </w:r>
    </w:p>
    <w:p>
      <w:r>
        <w:t>Steps in             processes of                              items                       resources,         Written</w:t>
      </w:r>
    </w:p>
    <w:p>
      <w:r>
        <w:t>laundry              mending, sorting and                      • Learners demonstrate      handkerchief       exercise</w:t>
      </w:r>
    </w:p>
    <w:p>
      <w:r>
        <w:t>Why do we</w:t>
      </w:r>
    </w:p>
    <w:p>
      <w:r>
        <w:t>work:              soaking clothes in                        responsibility in caring    (white and</w:t>
      </w:r>
    </w:p>
    <w:p>
      <w:r>
        <w:t>mend, sort and</w:t>
      </w:r>
    </w:p>
    <w:p>
      <w:r>
        <w:t>Mending,             laundry work</w:t>
      </w:r>
    </w:p>
    <w:p>
      <w:r>
        <w:t>soak clothes?     for and storing cleaning    colored), socks,</w:t>
      </w:r>
    </w:p>
    <w:p>
      <w:r>
        <w:t>sorting and                                                     equipment and materials stockings,</w:t>
      </w:r>
    </w:p>
    <w:p>
      <w:r>
        <w:t>soaking                                                       • Learners appreciate       innerwear</w:t>
      </w:r>
    </w:p>
    <w:p>
      <w:r>
        <w:t>clothes                                                       laundering of personal      Everyday Home</w:t>
      </w:r>
    </w:p>
    <w:p>
      <w:r>
        <w:t>clothing items              science Grd. 4</w:t>
      </w:r>
    </w:p>
    <w:p>
      <w:r>
        <w:t>learners Bk</w:t>
      </w:r>
    </w:p>
    <w:p>
      <w:r>
        <w:t>128-129</w:t>
      </w:r>
    </w:p>
    <w:p>
      <w:r>
        <w:t>3                 By the end of the lesson the                      • Learners watch a video or Resource           Oral</w:t>
      </w:r>
    </w:p>
    <w:p>
      <w:r>
        <w:t>learner should be able to                       a demonstration on safety   persons,           observation</w:t>
      </w:r>
    </w:p>
    <w:p>
      <w:r>
        <w:t>a. describe the                                when laundering personal    laundry work       QA</w:t>
      </w:r>
    </w:p>
    <w:p>
      <w:r>
        <w:t>Steps in           processes of                               items                       resources,         Written</w:t>
      </w:r>
    </w:p>
    <w:p>
      <w:r>
        <w:t>laundry            washing, rinsing and                       • Learners demonstrate      handkerchief       exercise</w:t>
      </w:r>
    </w:p>
    <w:p>
      <w:r>
        <w:t>work:             drying clothes in         Why do we        responsibility in caring    (white and</w:t>
      </w:r>
    </w:p>
    <w:p>
      <w:r>
        <w:t>Washing,            laundry work             wash, rinse and   for and storing cleaning    colored), socks,</w:t>
      </w:r>
    </w:p>
    <w:p>
      <w:r>
        <w:t>rinsing and                                    dry clothes?     equipment and materials stockings,</w:t>
      </w:r>
    </w:p>
    <w:p>
      <w:r>
        <w:t>drying                                                       • Learners appreciate       innerwear</w:t>
      </w:r>
    </w:p>
    <w:p>
      <w:r>
        <w:t>clothes                                                      laundering of personal      Everyday Home</w:t>
      </w:r>
    </w:p>
    <w:p>
      <w:r>
        <w:t>clothing items              science Grd. 4</w:t>
      </w:r>
    </w:p>
    <w:p>
      <w:r>
        <w:t>learners Bk</w:t>
      </w:r>
    </w:p>
    <w:p>
      <w:r>
        <w:t>129-130</w:t>
      </w:r>
    </w:p>
    <w:p>
      <w:r>
        <w:t>7   1    Steps in     By the end of the lesson the     Why do we        • Learners watch a video or Resource           Oral</w:t>
      </w:r>
    </w:p>
    <w:p>
      <w:r>
        <w:t>laundry      learner should be able to        iron, air and    a demonstration on safety   persons,           observation</w:t>
      </w:r>
    </w:p>
    <w:p>
      <w:r>
        <w:t>work:                                       store clothes?    when laundering personal    laundry work       QA</w:t>
      </w:r>
    </w:p>
    <w:p>
      <w:r>
        <w:t>Ironing,        a. describe the                              items                       resources,         Written</w:t>
      </w:r>
    </w:p>
    <w:p>
      <w:r>
        <w:t>airing and          processes of ironing,                     • Learners demonstrate      handkerchief       exercise</w:t>
      </w:r>
    </w:p>
    <w:p>
      <w:r>
        <w:t>storage            airing and storing                        responsibility in caring    (white and</w:t>
      </w:r>
    </w:p>
    <w:p>
      <w:r>
        <w:t>clothes in laundry                        for and storing cleaning    colored), socks,</w:t>
      </w:r>
    </w:p>
    <w:p>
      <w:r>
        <w:t>work                                      equipment and materials     stockings,</w:t>
      </w:r>
    </w:p>
    <w:p>
      <w:r>
        <w:t>• Learners appreciate       innerwear</w:t>
      </w:r>
    </w:p>
    <w:p>
      <w:r>
        <w:t>laundering of personal      Everyday Home</w:t>
      </w:r>
    </w:p>
    <w:p>
      <w:r>
        <w:t>clothing items              science Grd. 4</w:t>
      </w:r>
    </w:p>
    <w:p>
      <w:r>
        <w:t>learners Bk</w:t>
      </w:r>
    </w:p>
    <w:p>
      <w:r>
        <w:t>130-131</w:t>
      </w:r>
    </w:p>
    <w:p>
      <w:r>
        <w:t>2                 By the end of the lesson the                     • Learners watch a video or Resource           Oral</w:t>
      </w:r>
    </w:p>
    <w:p>
      <w:r>
        <w:t>learner should be able to                     a demonstration on safety   persons,           observation</w:t>
      </w:r>
    </w:p>
    <w:p>
      <w:r>
        <w:t>a. tell the safety measures                      when laundering personal    laundry work       QA</w:t>
      </w:r>
    </w:p>
    <w:p>
      <w:r>
        <w:t>to observe while                             items                       resources,         Written</w:t>
      </w:r>
    </w:p>
    <w:p>
      <w:r>
        <w:t>laundering personal          How can we      • Learners demonstrate      handkerchief       exercise</w:t>
      </w:r>
    </w:p>
    <w:p>
      <w:r>
        <w:t>Laundering        items                       observe safety   responsibility in caring    (white and</w:t>
      </w:r>
    </w:p>
    <w:p>
      <w:r>
        <w:t>personal                                          while       for and storing cleaning    colored), socks,</w:t>
      </w:r>
    </w:p>
    <w:p>
      <w:r>
        <w:t>items                                         laundering     equipment and materials stockings,</w:t>
      </w:r>
    </w:p>
    <w:p>
      <w:r>
        <w:t>personal items?   • Learners appreciate       innerwear</w:t>
      </w:r>
    </w:p>
    <w:p>
      <w:r>
        <w:t>laundering of personal      Everyday Home</w:t>
      </w:r>
    </w:p>
    <w:p>
      <w:r>
        <w:t>clothing items              science Grd. 4</w:t>
      </w:r>
    </w:p>
    <w:p>
      <w:r>
        <w:t>learners Bk</w:t>
      </w:r>
    </w:p>
    <w:p>
      <w:r>
        <w:t>131-132</w:t>
      </w:r>
    </w:p>
    <w:p>
      <w:r>
        <w:t>3                 By the end of the lesson the                     • Learners watch a video or Resource           Oral</w:t>
      </w:r>
    </w:p>
    <w:p>
      <w:r>
        <w:t>learner should be able to                     a demonstration on          persons,           observation</w:t>
      </w:r>
    </w:p>
    <w:p>
      <w:r>
        <w:t>a. Launder a white                               laundering different        laundry work       QA</w:t>
      </w:r>
    </w:p>
    <w:p>
      <w:r>
        <w:t>handkerchief                                 personal items              resources,         Written</w:t>
      </w:r>
    </w:p>
    <w:p>
      <w:r>
        <w:t>How to      b. Observe safety when                           (handkerchief – white       handkerchief       exercise</w:t>
      </w:r>
    </w:p>
    <w:p>
      <w:r>
        <w:t>launder a        laundering a                 How do we       and coloured, socks,        (white and</w:t>
      </w:r>
    </w:p>
    <w:p>
      <w:r>
        <w:t>white          handkerchief               launder a white   stockings, inner wear)      colored), socks,</w:t>
      </w:r>
    </w:p>
    <w:p>
      <w:r>
        <w:t>handkerchie                                   handkerchief?    NB: teacher to bring a      stockings,</w:t>
      </w:r>
    </w:p>
    <w:p>
      <w:r>
        <w:t>f                                                         new inner wear for          innerwear</w:t>
      </w:r>
    </w:p>
    <w:p>
      <w:r>
        <w:t>demonstration               Everyday Home</w:t>
      </w:r>
    </w:p>
    <w:p>
      <w:r>
        <w:t>science Grd. 4</w:t>
      </w:r>
    </w:p>
    <w:p>
      <w:r>
        <w:t>learners Bk</w:t>
      </w:r>
    </w:p>
    <w:p>
      <w:r>
        <w:t>132-133</w:t>
      </w:r>
    </w:p>
    <w:p>
      <w:r>
        <w:t>8   1      How to   By the end of the lesson the                       • Learners watch a video or Resource           Oral</w:t>
      </w:r>
    </w:p>
    <w:p>
      <w:r>
        <w:t>How do we</w:t>
      </w:r>
    </w:p>
    <w:p>
      <w:r>
        <w:t>launder a     learner should be able to                       a demonstration on          persons,           observation</w:t>
      </w:r>
    </w:p>
    <w:p>
      <w:r>
        <w:t>launder a</w:t>
      </w:r>
    </w:p>
    <w:p>
      <w:r>
        <w:t>coloured  a. Launder a coloured                              laundering different        laundry work       QA</w:t>
      </w:r>
    </w:p>
    <w:p>
      <w:r>
        <w:t>coloured</w:t>
      </w:r>
    </w:p>
    <w:p>
      <w:r>
        <w:t>handkerchie     handkerchief                                   personal items              resources,         Written</w:t>
      </w:r>
    </w:p>
    <w:p>
      <w:r>
        <w:t>handkerchief?</w:t>
      </w:r>
    </w:p>
    <w:p>
      <w:r>
        <w:t>f                                                        (handkerchief – white       handkerchief       exercise</w:t>
      </w:r>
    </w:p>
    <w:p>
      <w:r>
        <w:t>b. Observe safety when                          and coloured, socks,      (white and</w:t>
      </w:r>
    </w:p>
    <w:p>
      <w:r>
        <w:t>laundering a                                 stockings, inner wear)    colored), socks,</w:t>
      </w:r>
    </w:p>
    <w:p>
      <w:r>
        <w:t>handkerchief                                 NB: teacher to bring a    stockings,</w:t>
      </w:r>
    </w:p>
    <w:p>
      <w:r>
        <w:t>new inner wear for        innerwear</w:t>
      </w:r>
    </w:p>
    <w:p>
      <w:r>
        <w:t>demonstration             Everyday Home</w:t>
      </w:r>
    </w:p>
    <w:p>
      <w:r>
        <w:t>science Grd. 4</w:t>
      </w:r>
    </w:p>
    <w:p>
      <w:r>
        <w:t>learners Bk</w:t>
      </w:r>
    </w:p>
    <w:p>
      <w:r>
        <w:t>133-134</w:t>
      </w:r>
    </w:p>
    <w:p>
      <w:r>
        <w:t>2                   By the end of the lesson the                    • Learners practice       Resource           Oral</w:t>
      </w:r>
    </w:p>
    <w:p>
      <w:r>
        <w:t>learner should be able to                    laundering of different   persons,           observation</w:t>
      </w:r>
    </w:p>
    <w:p>
      <w:r>
        <w:t>a. Launder a pair of socks                      personal clothing items   laundry work       QA</w:t>
      </w:r>
    </w:p>
    <w:p>
      <w:r>
        <w:t>b. Observe safety when                          (handkerchief – white     resources,         Written</w:t>
      </w:r>
    </w:p>
    <w:p>
      <w:r>
        <w:t>laundering a pair of                        and coloured, socks,      handkerchief       exercise</w:t>
      </w:r>
    </w:p>
    <w:p>
      <w:r>
        <w:t>How to            socks                       How do we       stockings, inner wear).   (white and</w:t>
      </w:r>
    </w:p>
    <w:p>
      <w:r>
        <w:t>launder a                                     launder a pair                             colored), socks,</w:t>
      </w:r>
    </w:p>
    <w:p>
      <w:r>
        <w:t>pair of socks                                    of socks?                                stockings,</w:t>
      </w:r>
    </w:p>
    <w:p>
      <w:r>
        <w:t>innerwear</w:t>
      </w:r>
    </w:p>
    <w:p>
      <w:r>
        <w:t>Everyday Home</w:t>
      </w:r>
    </w:p>
    <w:p>
      <w:r>
        <w:t>science Grd. 4</w:t>
      </w:r>
    </w:p>
    <w:p>
      <w:r>
        <w:t>learners Bk</w:t>
      </w:r>
    </w:p>
    <w:p>
      <w:r>
        <w:t>134-135</w:t>
      </w:r>
    </w:p>
    <w:p>
      <w:r>
        <w:t>3                   By the end of the lesson the                    • Learners practice       Resource           Oral</w:t>
      </w:r>
    </w:p>
    <w:p>
      <w:r>
        <w:t>learner should be able to                     laundering of different   persons,           observation</w:t>
      </w:r>
    </w:p>
    <w:p>
      <w:r>
        <w:t>a. Launder a pair of                        personal clothing items   laundry work       QA</w:t>
      </w:r>
    </w:p>
    <w:p>
      <w:r>
        <w:t>stockings                                (handkerchief – white     resources,         Written</w:t>
      </w:r>
    </w:p>
    <w:p>
      <w:r>
        <w:t>b. Observe safety when                      and coloured, socks,      handkerchief       exercise</w:t>
      </w:r>
    </w:p>
    <w:p>
      <w:r>
        <w:t>How to</w:t>
      </w:r>
    </w:p>
    <w:p>
      <w:r>
        <w:t>laundering a pair of     How do we       stockings, inner wear).   (white and</w:t>
      </w:r>
    </w:p>
    <w:p>
      <w:r>
        <w:t>launder a</w:t>
      </w:r>
    </w:p>
    <w:p>
      <w:r>
        <w:t>stockings               launder a pair                             colored), socks,</w:t>
      </w:r>
    </w:p>
    <w:p>
      <w:r>
        <w:t>pair of</w:t>
      </w:r>
    </w:p>
    <w:p>
      <w:r>
        <w:t>of stocking?                              stockings,</w:t>
      </w:r>
    </w:p>
    <w:p>
      <w:r>
        <w:t>stockings</w:t>
      </w:r>
    </w:p>
    <w:p>
      <w:r>
        <w:t>innerwear</w:t>
      </w:r>
    </w:p>
    <w:p>
      <w:r>
        <w:t>Everyday Home</w:t>
      </w:r>
    </w:p>
    <w:p>
      <w:r>
        <w:t>science Grd. 4</w:t>
      </w:r>
    </w:p>
    <w:p>
      <w:r>
        <w:t>learners Bk</w:t>
      </w:r>
    </w:p>
    <w:p>
      <w:r>
        <w:t>136-137</w:t>
      </w:r>
    </w:p>
    <w:p>
      <w:r>
        <w:t>9   1                                                                   • Learners practice       Resource           Oral</w:t>
      </w:r>
    </w:p>
    <w:p>
      <w:r>
        <w:t>By the end of the lesson the</w:t>
      </w:r>
    </w:p>
    <w:p>
      <w:r>
        <w:t>laundering of different   persons,           observation</w:t>
      </w:r>
    </w:p>
    <w:p>
      <w:r>
        <w:t>learner should be able to</w:t>
      </w:r>
    </w:p>
    <w:p>
      <w:r>
        <w:t>How to                                       How do we       personal clothing items   laundry work       QA</w:t>
      </w:r>
    </w:p>
    <w:p>
      <w:r>
        <w:t>a. Launder inner wear</w:t>
      </w:r>
    </w:p>
    <w:p>
      <w:r>
        <w:t>launder inner                                  launder inner    (handkerchief – white     resources,         Written</w:t>
      </w:r>
    </w:p>
    <w:p>
      <w:r>
        <w:t>b. Observe safety when</w:t>
      </w:r>
    </w:p>
    <w:p>
      <w:r>
        <w:t>wear                                          wear?         and coloured, socks,      handkerchief       exercise</w:t>
      </w:r>
    </w:p>
    <w:p>
      <w:r>
        <w:t>laundering inner</w:t>
      </w:r>
    </w:p>
    <w:p>
      <w:r>
        <w:t>stockings, inner wear).   (white and</w:t>
      </w:r>
    </w:p>
    <w:p>
      <w:r>
        <w:t>wear</w:t>
      </w:r>
    </w:p>
    <w:p>
      <w:r>
        <w:t>colored), socks,</w:t>
      </w:r>
    </w:p>
    <w:p>
      <w:r>
        <w:t>stockings,</w:t>
      </w:r>
    </w:p>
    <w:p>
      <w:r>
        <w:t>innerwear</w:t>
      </w:r>
    </w:p>
    <w:p>
      <w:r>
        <w:t>Everyday Home</w:t>
      </w:r>
    </w:p>
    <w:p>
      <w:r>
        <w:t>science Grd. 4</w:t>
      </w:r>
    </w:p>
    <w:p>
      <w:r>
        <w:t>learners Bk</w:t>
      </w:r>
    </w:p>
    <w:p>
      <w:r>
        <w:t>136-138</w:t>
      </w:r>
    </w:p>
    <w:p>
      <w:r>
        <w:t>2                    By the end of the lesson                        • Learners practice       Resource           Oral</w:t>
      </w:r>
    </w:p>
    <w:p>
      <w:r>
        <w:t>the learner should be                          laundering of different   persons,           observation</w:t>
      </w:r>
    </w:p>
    <w:p>
      <w:r>
        <w:t>personal clothing items   laundry work       QA</w:t>
      </w:r>
    </w:p>
    <w:p>
      <w:r>
        <w:t>able to care for, and</w:t>
      </w:r>
    </w:p>
    <w:p>
      <w:r>
        <w:t>(handkerchief – white     resources,         Written</w:t>
      </w:r>
    </w:p>
    <w:p>
      <w:r>
        <w:t>store laundry                 How do we</w:t>
      </w:r>
    </w:p>
    <w:p>
      <w:r>
        <w:t>and coloured, socks,      handkerchief       exercise</w:t>
      </w:r>
    </w:p>
    <w:p>
      <w:r>
        <w:t>How to care                                  take care of the</w:t>
      </w:r>
    </w:p>
    <w:p>
      <w:r>
        <w:t>for and store    equipment and                                  stockings, inner wear).   (white and</w:t>
      </w:r>
    </w:p>
    <w:p>
      <w:r>
        <w:t>materials for safety         resources we</w:t>
      </w:r>
    </w:p>
    <w:p>
      <w:r>
        <w:t>materials we                                                                              colored), socks,</w:t>
      </w:r>
    </w:p>
    <w:p>
      <w:r>
        <w:t>use in                                    use in laundry</w:t>
      </w:r>
    </w:p>
    <w:p>
      <w:r>
        <w:t>and durability                                                           stockings,</w:t>
      </w:r>
    </w:p>
    <w:p>
      <w:r>
        <w:t>laundry work                                       work?</w:t>
      </w:r>
    </w:p>
    <w:p>
      <w:r>
        <w:t>innerwear</w:t>
      </w:r>
    </w:p>
    <w:p>
      <w:r>
        <w:t>Everyday Home</w:t>
      </w:r>
    </w:p>
    <w:p>
      <w:r>
        <w:t>science Grd. 4</w:t>
      </w:r>
    </w:p>
    <w:p>
      <w:r>
        <w:t>learners Bk</w:t>
      </w:r>
    </w:p>
    <w:p>
      <w:r>
        <w:t>138-139</w:t>
      </w:r>
    </w:p>
    <w:p>
      <w:r>
        <w:t>REVISION</w:t>
      </w:r>
    </w:p>
    <w:p/>
    <w:p>
      <w:r>
        <w:t>END TERM ASSESMENT</w:t>
      </w:r>
    </w:p>
    <w:p/>
    <w:p>
      <w:r>
        <w:t>EVERYDAY HOME SCIENCE Grade Four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