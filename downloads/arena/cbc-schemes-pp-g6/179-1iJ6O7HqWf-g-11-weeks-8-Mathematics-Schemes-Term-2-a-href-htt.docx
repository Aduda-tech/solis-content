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1iJ6O7HqWf g 11 weeks 8 Mathematics Schemes Term 2 a href htt</w:t>
      </w:r>
    </w:p>
    <w:p>
      <w:r>
        <w:t>GRADE TWO                                  MATHEMATICS SCHEME GRADE TWO TERM TWO</w:t>
      </w:r>
    </w:p>
    <w:p>
      <w:r>
        <w:t>WEEK   LESSON   STRAND    SUB-STRAND       SPECIFIC LEARNING                KEY ENQUIRY          LEARNING                LEARNING   ASSESSMENT      REFLECTION</w:t>
      </w:r>
    </w:p>
    <w:p>
      <w:r>
        <w:t>OUTCOMES                         QUESTIONS            EXPERIENCE              RESOURCE   METHOD</w:t>
      </w:r>
    </w:p>
    <w:p>
      <w:r>
        <w:t>1      PREPARATION</w:t>
      </w:r>
    </w:p>
    <w:p>
      <w:r>
        <w:t>2      1&amp;2      Numbers   Multiplication   By the end of the sub-strand,    How do you           Learners in             Realia     Observation</w:t>
      </w:r>
    </w:p>
    <w:p>
      <w:r>
        <w:t>the learner should be able to:   represent            pairs/groups to use     Charts     Oral Question</w:t>
      </w:r>
    </w:p>
    <w:p>
      <w:r>
        <w:t>a) represent multiplication as   multiplication as    counters to represent              Written</w:t>
      </w:r>
    </w:p>
    <w:p>
      <w:r>
        <w:t>repeated addition using          repeated addition?   multiplication as                  Question</w:t>
      </w:r>
    </w:p>
    <w:p>
      <w:r>
        <w:t>numbers 1 and 2 up to five                            repeated addition.</w:t>
      </w:r>
    </w:p>
    <w:p>
      <w:r>
        <w:t>times,</w:t>
      </w:r>
    </w:p>
    <w:p/>
    <w:p>
      <w:r>
        <w:t>3&amp;4      Numbers   Multiplication   By the end of the sub-strand,    How do you           Learners in             Realia     Observation</w:t>
      </w:r>
    </w:p>
    <w:p>
      <w:r>
        <w:t>the learner should be able to:   represent            pairs/groups to use     Charts     Oral Question</w:t>
      </w:r>
    </w:p>
    <w:p>
      <w:r>
        <w:t>a) represent multiplication as   multiplication as    counters to represent              Written</w:t>
      </w:r>
    </w:p>
    <w:p>
      <w:r>
        <w:t>repeated addition using          repeated addition?   multiplication as                  Question</w:t>
      </w:r>
    </w:p>
    <w:p>
      <w:r>
        <w:t>numbers 3 and 4 up to five                            repeated addition.</w:t>
      </w:r>
    </w:p>
    <w:p>
      <w:r>
        <w:t>times,</w:t>
      </w:r>
    </w:p>
    <w:p/>
    <w:p>
      <w:r>
        <w:t>5        Numbers   Multiplication   By the end of the sub-strand,    How do you           Learners in             Realia     Observation</w:t>
      </w:r>
    </w:p>
    <w:p>
      <w:r>
        <w:t>the learner should be able to:   represent            pairs/groups to use     Charts     Oral Question</w:t>
      </w:r>
    </w:p>
    <w:p>
      <w:r>
        <w:t>a) represent multiplication as   multiplication as    number lines to                    Written</w:t>
      </w:r>
    </w:p>
    <w:p>
      <w:r>
        <w:t>repeated addition using          repeated addition?   represent                          Question</w:t>
      </w:r>
    </w:p>
    <w:p>
      <w:r>
        <w:t>numbers 5 up to five times,                           multiplication as</w:t>
      </w:r>
    </w:p>
    <w:p>
      <w:r>
        <w:t>repeated addition.</w:t>
      </w:r>
    </w:p>
    <w:p/>
    <w:p>
      <w:r>
        <w:t>3      1        Numbers   Multiplication   By the end of the sub-strand,    How do you           Learners to use '×'     Realia     Observation</w:t>
      </w:r>
    </w:p>
    <w:p>
      <w:r>
        <w:t>the learner should be able to:   represent            sign in writing         Charts     Oral Question</w:t>
      </w:r>
    </w:p>
    <w:p>
      <w:r>
        <w:t>a) write repeated addition       multiplication as    repeated addition                  Written</w:t>
      </w:r>
    </w:p>
    <w:p>
      <w:r>
        <w:t>sentences as multiplication,     repeated addition?   sentences as                       Question</w:t>
      </w:r>
    </w:p>
    <w:p>
      <w:r>
        <w:t>using '×' sign                                        multiplication.</w:t>
      </w:r>
    </w:p>
    <w:p/>
    <w:p>
      <w:r>
        <w:t>2        Numbers   Multiplication   By the end of the sub-strand,    How do you           Learners to use '×'     Realia     Observation</w:t>
      </w:r>
    </w:p>
    <w:p>
      <w:r>
        <w:t>the learner should be able to:   represent            sign in writing         Charts     Oral Question</w:t>
      </w:r>
    </w:p>
    <w:p>
      <w:r>
        <w:t>a) write repeated addition       multiplication as    repeated addition                  Written</w:t>
      </w:r>
    </w:p>
    <w:p>
      <w:r>
        <w:t>sentences as multiplication,     repeated addition?   sentences as                       Question</w:t>
      </w:r>
    </w:p>
    <w:p>
      <w:r>
        <w:t>using '×' sign                                        multiplication.</w:t>
      </w:r>
    </w:p>
    <w:p/>
    <w:p>
      <w:r>
        <w:t>3        Numbers   Multiplication   By the end of the sub-strand,    How do you           Learners to use '×'     Realia     Observation</w:t>
      </w:r>
    </w:p>
    <w:p>
      <w:r>
        <w:t>the learner should be able to:   represent            sign in writing         Charts     Oral Question</w:t>
      </w:r>
    </w:p>
    <w:p>
      <w:r>
        <w:t>a) write repeated addition       multiplication as     repeated addition                 Written</w:t>
      </w:r>
    </w:p>
    <w:p>
      <w:r>
        <w:t>sentences as multiplication,     repeated addition?    sentences as                      Question</w:t>
      </w:r>
    </w:p>
    <w:p>
      <w:r>
        <w:t>using '×' sign                                         multiplication.</w:t>
      </w:r>
    </w:p>
    <w:p/>
    <w:p>
      <w:r>
        <w:t>4     Numbers   Multiplication   By the end of the sub-strand,    How do you                                     Realia   Observation</w:t>
      </w:r>
    </w:p>
    <w:p>
      <w:r>
        <w:t>the learner should be able to:   represent             Learners to multiply     Charts   Oral Question</w:t>
      </w:r>
    </w:p>
    <w:p>
      <w:r>
        <w:t>a) multiply single digit         multiplication as     single digit numbers              Written</w:t>
      </w:r>
    </w:p>
    <w:p>
      <w:r>
        <w:t>numbers by 1and 2.               repeated addition?    by 1and 2.                        Question</w:t>
      </w:r>
    </w:p>
    <w:p>
      <w:r>
        <w:t>Learners to play</w:t>
      </w:r>
    </w:p>
    <w:p>
      <w:r>
        <w:t>digital games</w:t>
      </w:r>
    </w:p>
    <w:p>
      <w:r>
        <w:t>involving</w:t>
      </w:r>
    </w:p>
    <w:p>
      <w:r>
        <w:t>multiplication.</w:t>
      </w:r>
    </w:p>
    <w:p/>
    <w:p>
      <w:r>
        <w:t>5     Numbers   Multiplication   By the end of the sub-strand,    How do you                                     Realia   Observation</w:t>
      </w:r>
    </w:p>
    <w:p>
      <w:r>
        <w:t>the learner should be able to:   represent             Learners to multiply     Charts   Oral Question</w:t>
      </w:r>
    </w:p>
    <w:p>
      <w:r>
        <w:t>a) multiply single digit         multiplication as     single digit numbers              Written</w:t>
      </w:r>
    </w:p>
    <w:p>
      <w:r>
        <w:t>numbers by 3and 4.               repeated addition?    by 3 and 4.                       Question</w:t>
      </w:r>
    </w:p>
    <w:p>
      <w:r>
        <w:t>Learners to play</w:t>
      </w:r>
    </w:p>
    <w:p>
      <w:r>
        <w:t>digital games</w:t>
      </w:r>
    </w:p>
    <w:p>
      <w:r>
        <w:t>involving</w:t>
      </w:r>
    </w:p>
    <w:p>
      <w:r>
        <w:t>multiplication.</w:t>
      </w:r>
    </w:p>
    <w:p/>
    <w:p>
      <w:r>
        <w:t>4   1&amp;2   Numbers   Multiplication   By the end of the sub-strand,    How do you            Learners to multiply     Realia   Observation</w:t>
      </w:r>
    </w:p>
    <w:p>
      <w:r>
        <w:t>the learner should be able to:   represent             single digit numbers     Charts   Oral Question</w:t>
      </w:r>
    </w:p>
    <w:p>
      <w:r>
        <w:t>a) multiply single digit         multiplication as     by 5 and 10.                      Written</w:t>
      </w:r>
    </w:p>
    <w:p>
      <w:r>
        <w:t>numbers by 5and 10.              repeated addition?    Learners to play                  Question</w:t>
      </w:r>
    </w:p>
    <w:p>
      <w:r>
        <w:t>digital games</w:t>
      </w:r>
    </w:p>
    <w:p>
      <w:r>
        <w:t>involving</w:t>
      </w:r>
    </w:p>
    <w:p>
      <w:r>
        <w:t>multiplication.</w:t>
      </w:r>
    </w:p>
    <w:p/>
    <w:p>
      <w:r>
        <w:t>3     Numbers   Division         By the end of the sub-strand,    How can you share a   Learners in              Realia   Observation</w:t>
      </w:r>
    </w:p>
    <w:p>
      <w:r>
        <w:t>the learner should be able to:   given number of       pairs/groups to share    Charts   Oral Question</w:t>
      </w:r>
    </w:p>
    <w:p>
      <w:r>
        <w:t>a) represent division as equal   objects equally?      a given number of                 Written</w:t>
      </w:r>
    </w:p>
    <w:p>
      <w:r>
        <w:t>sharing,                                               objects equally by                Question</w:t>
      </w:r>
    </w:p>
    <w:p>
      <w:r>
        <w:t>each picking one</w:t>
      </w:r>
    </w:p>
    <w:p>
      <w:r>
        <w:t>object at a time until</w:t>
      </w:r>
    </w:p>
    <w:p>
      <w:r>
        <w:t>all are finished and</w:t>
      </w:r>
    </w:p>
    <w:p>
      <w:r>
        <w:t>then count how</w:t>
      </w:r>
    </w:p>
    <w:p>
      <w:r>
        <w:t>many each got.</w:t>
      </w:r>
    </w:p>
    <w:p/>
    <w:p>
      <w:r>
        <w:t>4     Numbers   Division         By the end of the sub-strand,    How can you share a   Learners in              Realia   Observation</w:t>
      </w:r>
    </w:p>
    <w:p>
      <w:r>
        <w:t>the learner should be able to:   given number of       pairs/groups to share    Charts   Oral Question</w:t>
      </w:r>
    </w:p>
    <w:p>
      <w:r>
        <w:t>a) represent division as equal   objects equally?      a given number of                 Written</w:t>
      </w:r>
    </w:p>
    <w:p>
      <w:r>
        <w:t>sharing,                                               objects equally by                Question</w:t>
      </w:r>
    </w:p>
    <w:p>
      <w:r>
        <w:t>each picking one</w:t>
      </w:r>
    </w:p>
    <w:p>
      <w:r>
        <w:t>object at a time until</w:t>
      </w:r>
    </w:p>
    <w:p>
      <w:r>
        <w:t>all are finished and</w:t>
      </w:r>
    </w:p>
    <w:p>
      <w:r>
        <w:t>then count how</w:t>
      </w:r>
    </w:p>
    <w:p>
      <w:r>
        <w:t>many each got.</w:t>
      </w:r>
    </w:p>
    <w:p/>
    <w:p>
      <w:r>
        <w:t>5   Numbers   Division   By the end of the sub-strand,    How can you share a   Learners in              Realia   Observation</w:t>
      </w:r>
    </w:p>
    <w:p>
      <w:r>
        <w:t>the learner should be able to:   given number of       pairs/groups to pick     Charts   Oral Question</w:t>
      </w:r>
    </w:p>
    <w:p>
      <w:r>
        <w:t>a) represent division as equal   objects equally?      an equal number of                Written</w:t>
      </w:r>
    </w:p>
    <w:p>
      <w:r>
        <w:t>grouping,                                              objects at a time                 Question</w:t>
      </w:r>
    </w:p>
    <w:p>
      <w:r>
        <w:t>from the main group</w:t>
      </w:r>
    </w:p>
    <w:p>
      <w:r>
        <w:t>and count the</w:t>
      </w:r>
    </w:p>
    <w:p>
      <w:r>
        <w:t>number of small</w:t>
      </w:r>
    </w:p>
    <w:p>
      <w:r>
        <w:t>equal groups</w:t>
      </w:r>
    </w:p>
    <w:p>
      <w:r>
        <w:t>formed.</w:t>
      </w:r>
    </w:p>
    <w:p/>
    <w:p>
      <w:r>
        <w:t>5   1   Numbers   Division   By the end of the sub-strand,    How can you share a   Learners to use          Realia   Observation</w:t>
      </w:r>
    </w:p>
    <w:p>
      <w:r>
        <w:t>the learner should be able to:   given number of       ‘÷’sign in writing       Charts   Oral Question</w:t>
      </w:r>
    </w:p>
    <w:p>
      <w:r>
        <w:t>a) use ' ÷ 'sign in writing      objects equally?      division sentences.               Written</w:t>
      </w:r>
    </w:p>
    <w:p>
      <w:r>
        <w:t>division sentences                                     groups formed.                    Question</w:t>
      </w:r>
    </w:p>
    <w:p/>
    <w:p>
      <w:r>
        <w:t>2   Numbers   Division   By the end of the sub-strand,    How can you share a   Learners to use          Realia   Observation</w:t>
      </w:r>
    </w:p>
    <w:p>
      <w:r>
        <w:t>the learner should be able to:   given number of       ‘÷’sign in writing       Charts   Oral Question</w:t>
      </w:r>
    </w:p>
    <w:p>
      <w:r>
        <w:t>a) use ' ÷ 'sign in writing      objects equally?      division sentences.               Written</w:t>
      </w:r>
    </w:p>
    <w:p>
      <w:r>
        <w:t>division sentences                                     groups formed.                    Question</w:t>
      </w:r>
    </w:p>
    <w:p/>
    <w:p>
      <w:r>
        <w:t>3   Numbers   Division   By the end of the sub-strand,    How can you share a   Learners to use          Realia   Observation</w:t>
      </w:r>
    </w:p>
    <w:p>
      <w:r>
        <w:t>the learner should be able to:   given number of       ‘÷’sign in writing       Charts   Oral Question</w:t>
      </w:r>
    </w:p>
    <w:p>
      <w:r>
        <w:t>a) use ' ÷ 'sign in writing      objects equally?      division sentences.               Written</w:t>
      </w:r>
    </w:p>
    <w:p>
      <w:r>
        <w:t>division sentences                                     groups formed.                    Question</w:t>
      </w:r>
    </w:p>
    <w:p/>
    <w:p>
      <w:r>
        <w:t>4   Numbers   Division   By the end of the sub-strand,    How can you share a   Learners to divide       Realia   Observation</w:t>
      </w:r>
    </w:p>
    <w:p>
      <w:r>
        <w:t>the learner should be able to:   given number of       numbers up to 25 by      Charts   Oral Question</w:t>
      </w:r>
    </w:p>
    <w:p>
      <w:r>
        <w:t>a)divide numbers up to 25 by 2   objects equally?      2 and 3 without a                 Written</w:t>
      </w:r>
    </w:p>
    <w:p>
      <w:r>
        <w:t>and 3 without a remainder in                           remainder.                        Question</w:t>
      </w:r>
    </w:p>
    <w:p>
      <w:r>
        <w:t>real life situations.</w:t>
      </w:r>
    </w:p>
    <w:p/>
    <w:p>
      <w:r>
        <w:t>5   Numbers   Division   By the end of the sub-strand,    How can you share a   Learners to divide       Realia   Observation</w:t>
      </w:r>
    </w:p>
    <w:p>
      <w:r>
        <w:t>the learner should be able to:   given number of       numbers up to 25 by      Charts   Oral Question</w:t>
      </w:r>
    </w:p>
    <w:p>
      <w:r>
        <w:t>a)divide numbers up to 25 by 4   objects equally?      4 and 5 without a                 Written</w:t>
      </w:r>
    </w:p>
    <w:p>
      <w:r>
        <w:t>and 5 without a remainder in                           remainder.                        Question</w:t>
      </w:r>
    </w:p>
    <w:p>
      <w:r>
        <w:t>real life situations.</w:t>
      </w:r>
    </w:p>
    <w:p>
      <w:r>
        <w:t>6   1&amp;2   Measurement   Length   By the end of the sub-strand,     What can you use to   Learners in            Realia   Observation</w:t>
      </w:r>
    </w:p>
    <w:p>
      <w:r>
        <w:t>the learner should be able to:    measure different     pairs/groups to use    Charts   Oral Question</w:t>
      </w:r>
    </w:p>
    <w:p>
      <w:r>
        <w:t>a) measure length using fixed     lengths?              sticks of equal                 Written</w:t>
      </w:r>
    </w:p>
    <w:p>
      <w:r>
        <w:t>units,                                                  length to measure               Question</w:t>
      </w:r>
    </w:p>
    <w:p>
      <w:r>
        <w:t>different lengths,</w:t>
      </w:r>
    </w:p>
    <w:p>
      <w:r>
        <w:t>record and discuss</w:t>
      </w:r>
    </w:p>
    <w:p>
      <w:r>
        <w:t>the results.</w:t>
      </w:r>
    </w:p>
    <w:p/>
    <w:p>
      <w:r>
        <w:t>3     Measurement   Length   By the end of the sub-strand,     What can you use to                          Realia   Observation</w:t>
      </w:r>
    </w:p>
    <w:p>
      <w:r>
        <w:t>the learner should be able to:    measure different     Learners in            Charts   Oral Question</w:t>
      </w:r>
    </w:p>
    <w:p>
      <w:r>
        <w:t>a)                                lengths?              pairs/groups to                 Written</w:t>
      </w:r>
    </w:p>
    <w:p>
      <w:r>
        <w:t>measure length                  Question</w:t>
      </w:r>
    </w:p>
    <w:p>
      <w:r>
        <w:t>identify the metre as a unit of                         using sticks of</w:t>
      </w:r>
    </w:p>
    <w:p>
      <w:r>
        <w:t>measuring length,                                       different lengths,</w:t>
      </w:r>
    </w:p>
    <w:p>
      <w:r>
        <w:t>including 1- metre</w:t>
      </w:r>
    </w:p>
    <w:p>
      <w:r>
        <w:t>sticks and identify</w:t>
      </w:r>
    </w:p>
    <w:p>
      <w:r>
        <w:t>the 1- metre sticks.</w:t>
      </w:r>
    </w:p>
    <w:p/>
    <w:p>
      <w:r>
        <w:t>4     Measurement   Length   By the end of the sub-strand,     What can you use to   Learners in            Realia   Observation</w:t>
      </w:r>
    </w:p>
    <w:p>
      <w:r>
        <w:t>the learner should be able to:    measure different     pairs/groups to        Charts   Oral Question</w:t>
      </w:r>
    </w:p>
    <w:p>
      <w:r>
        <w:t>a)                                lengths?              measure length                  Written</w:t>
      </w:r>
    </w:p>
    <w:p>
      <w:r>
        <w:t>using sticks of                 Question</w:t>
      </w:r>
    </w:p>
    <w:p>
      <w:r>
        <w:t>identify the metre as a unit of                         different lengths,</w:t>
      </w:r>
    </w:p>
    <w:p>
      <w:r>
        <w:t>measuring length,                                       including 1- metre</w:t>
      </w:r>
    </w:p>
    <w:p>
      <w:r>
        <w:t>sticks and identify</w:t>
      </w:r>
    </w:p>
    <w:p>
      <w:r>
        <w:t>the 1- metre sticks.</w:t>
      </w:r>
    </w:p>
    <w:p/>
    <w:p>
      <w:r>
        <w:t>5     Measurement   Length   By the end of the sub-strand,     What can you use to   Learners to make 1-    Realia   Observation</w:t>
      </w:r>
    </w:p>
    <w:p>
      <w:r>
        <w:t>the learner should be able to:    measure different     metre sticks and use   Charts   Oral Question</w:t>
      </w:r>
    </w:p>
    <w:p>
      <w:r>
        <w:t>a) measure length in metres.      lengths?              them in measuring               Written</w:t>
      </w:r>
    </w:p>
    <w:p>
      <w:r>
        <w:t>various lengths                 Question</w:t>
      </w:r>
    </w:p>
    <w:p>
      <w:r>
        <w:t>within the classroom</w:t>
      </w:r>
    </w:p>
    <w:p>
      <w:r>
        <w:t>, record and discuss</w:t>
      </w:r>
    </w:p>
    <w:p>
      <w:r>
        <w:t>the results.</w:t>
      </w:r>
    </w:p>
    <w:p/>
    <w:p>
      <w:r>
        <w:t>7   1     Measurement   Length   By the end of the sub-strand,     What can you use to   Learners to make 1-    Realia   Observation</w:t>
      </w:r>
    </w:p>
    <w:p>
      <w:r>
        <w:t>the learner should be able to:    measure different     metre sticks and use   Charts   Oral Question</w:t>
      </w:r>
    </w:p>
    <w:p>
      <w:r>
        <w:t>a) measure length in metres.      lengths?              them in measuring               Written</w:t>
      </w:r>
    </w:p>
    <w:p>
      <w:r>
        <w:t>various lengths                 Question</w:t>
      </w:r>
    </w:p>
    <w:p>
      <w:r>
        <w:t>within the classroom</w:t>
      </w:r>
    </w:p>
    <w:p>
      <w:r>
        <w:t>, record and discuss</w:t>
      </w:r>
    </w:p>
    <w:p>
      <w:r>
        <w:t>the results.</w:t>
      </w:r>
    </w:p>
    <w:p/>
    <w:p>
      <w:r>
        <w:t>Learners to play</w:t>
      </w:r>
    </w:p>
    <w:p>
      <w:r>
        <w:t>digital games</w:t>
      </w:r>
    </w:p>
    <w:p>
      <w:r>
        <w:t>involving length in</w:t>
      </w:r>
    </w:p>
    <w:p>
      <w:r>
        <w:t>metres.</w:t>
      </w:r>
    </w:p>
    <w:p/>
    <w:p>
      <w:r>
        <w:t>2   Measurement   Mass   By the end of the sub-strand,    What can we use to   Learners in            Realia   Observation</w:t>
      </w:r>
    </w:p>
    <w:p>
      <w:r>
        <w:t>the learner should be able to:   measure mass?        pairs/groups to use    Charts   Oral Question</w:t>
      </w:r>
    </w:p>
    <w:p>
      <w:r>
        <w:t>a) measure mass using fixed                           items of same mass              Written</w:t>
      </w:r>
    </w:p>
    <w:p>
      <w:r>
        <w:t>units,                                                and a beam balance              Question</w:t>
      </w:r>
    </w:p>
    <w:p>
      <w:r>
        <w:t>to measure different</w:t>
      </w:r>
    </w:p>
    <w:p>
      <w:r>
        <w:t>masses record and</w:t>
      </w:r>
    </w:p>
    <w:p>
      <w:r>
        <w:t>discuss the results.</w:t>
      </w:r>
    </w:p>
    <w:p/>
    <w:p>
      <w:r>
        <w:t>3   Measurement   Mass   By the end of the sub-strand,    What can we use to   Learners in            Realia   Observation</w:t>
      </w:r>
    </w:p>
    <w:p>
      <w:r>
        <w:t>the learner should be able to:   measure mass?        pairs/groups to use    Charts   Oral Question</w:t>
      </w:r>
    </w:p>
    <w:p>
      <w:r>
        <w:t>a) measure mass using fixed                           items of same mass              Written</w:t>
      </w:r>
    </w:p>
    <w:p>
      <w:r>
        <w:t>units,                                                and a beam balance              Question</w:t>
      </w:r>
    </w:p>
    <w:p>
      <w:r>
        <w:t>to measure different</w:t>
      </w:r>
    </w:p>
    <w:p>
      <w:r>
        <w:t>masses record and</w:t>
      </w:r>
    </w:p>
    <w:p>
      <w:r>
        <w:t>discuss the results.</w:t>
      </w:r>
    </w:p>
    <w:p/>
    <w:p>
      <w:r>
        <w:t>4   Measurement   Mass   By the end of the sub-strand,    What can we use to   Learners in            Realia   Observation</w:t>
      </w:r>
    </w:p>
    <w:p>
      <w:r>
        <w:t>the learner should be able to:   measure mass?        pairs/groups to use    Charts   Oral Question</w:t>
      </w:r>
    </w:p>
    <w:p>
      <w:r>
        <w:t>a) identify the kilogram as a                         an item equivalent              Written</w:t>
      </w:r>
    </w:p>
    <w:p>
      <w:r>
        <w:t>unit of measuring mass                                to a 1-kilogram                 Question</w:t>
      </w:r>
    </w:p>
    <w:p>
      <w:r>
        <w:t>mass and a beam</w:t>
      </w:r>
    </w:p>
    <w:p>
      <w:r>
        <w:t>balance to make</w:t>
      </w:r>
    </w:p>
    <w:p>
      <w:r>
        <w:t>other 1-kilogram</w:t>
      </w:r>
    </w:p>
    <w:p>
      <w:r>
        <w:t>masses and use them</w:t>
      </w:r>
    </w:p>
    <w:p>
      <w:r>
        <w:t>to compare other</w:t>
      </w:r>
    </w:p>
    <w:p>
      <w:r>
        <w:t>masses.</w:t>
      </w:r>
    </w:p>
    <w:p/>
    <w:p>
      <w:r>
        <w:t>5   Measurement   Mass   By the end of the sub-strand,    What can we use to   Learners in            Realia   Observation</w:t>
      </w:r>
    </w:p>
    <w:p>
      <w:r>
        <w:t>the learner should be able to:   measure mass?        pairs/groups to use    Charts   Oral Question</w:t>
      </w:r>
    </w:p>
    <w:p>
      <w:r>
        <w:t>a) identify the kilogram as a                         an item equivalent              Written</w:t>
      </w:r>
    </w:p>
    <w:p>
      <w:r>
        <w:t>unit of measuring mass                                to a 1-kilogram                 Question</w:t>
      </w:r>
    </w:p>
    <w:p>
      <w:r>
        <w:t>mass and a beam</w:t>
      </w:r>
    </w:p>
    <w:p>
      <w:r>
        <w:t>balance to make</w:t>
      </w:r>
    </w:p>
    <w:p>
      <w:r>
        <w:t>other 1-kilogram</w:t>
      </w:r>
    </w:p>
    <w:p>
      <w:r>
        <w:t>masses and use them</w:t>
      </w:r>
    </w:p>
    <w:p>
      <w:r>
        <w:t>to compare other</w:t>
      </w:r>
    </w:p>
    <w:p>
      <w:r>
        <w:t>masses.</w:t>
      </w:r>
    </w:p>
    <w:p/>
    <w:p>
      <w:r>
        <w:t>8   1   Measurement   Mass   By the end of the sub-strand,    What can we use to   Learner to practice    Realia   Observation</w:t>
      </w:r>
    </w:p>
    <w:p>
      <w:r>
        <w:t>the learner should be able to:   measure mass?        measuring mass in      Charts   Oral Question</w:t>
      </w:r>
    </w:p>
    <w:p>
      <w:r>
        <w:t>a) measure mass in kilograms.                            kilograms using a 1-            Written</w:t>
      </w:r>
    </w:p>
    <w:p>
      <w:r>
        <w:t>kilogram mass.                  Question</w:t>
      </w:r>
    </w:p>
    <w:p>
      <w:r>
        <w:t>Learners to play</w:t>
      </w:r>
    </w:p>
    <w:p>
      <w:r>
        <w:t>digital games</w:t>
      </w:r>
    </w:p>
    <w:p>
      <w:r>
        <w:t>involving mass in</w:t>
      </w:r>
    </w:p>
    <w:p>
      <w:r>
        <w:t>kilograms.</w:t>
      </w:r>
    </w:p>
    <w:p/>
    <w:p>
      <w:r>
        <w:t>2   Measurement   Mass       By the end of the sub-strand,    What can we use to      Learner to practice    Realia   Observation</w:t>
      </w:r>
    </w:p>
    <w:p>
      <w:r>
        <w:t>the learner should be able to:   measure mass?           measuring mass in      Charts   Oral Question</w:t>
      </w:r>
    </w:p>
    <w:p>
      <w:r>
        <w:t>a) measure mass in kilograms.                            kilograms using a 1-            Written</w:t>
      </w:r>
    </w:p>
    <w:p>
      <w:r>
        <w:t>kilogram mass.                  Question</w:t>
      </w:r>
    </w:p>
    <w:p>
      <w:r>
        <w:t>Learners to play</w:t>
      </w:r>
    </w:p>
    <w:p>
      <w:r>
        <w:t>digital games</w:t>
      </w:r>
    </w:p>
    <w:p>
      <w:r>
        <w:t>involving mass in</w:t>
      </w:r>
    </w:p>
    <w:p>
      <w:r>
        <w:t>kilograms.</w:t>
      </w:r>
    </w:p>
    <w:p/>
    <w:p>
      <w:r>
        <w:t>3   Measurement   Capacity   By the end of the sub-strand,    What can you use to     Learners in pairs      Realia   Observation</w:t>
      </w:r>
    </w:p>
    <w:p>
      <w:r>
        <w:t>the learner should be able to:   measure capacity of     /groups to use small   Charts   Oral Question</w:t>
      </w:r>
    </w:p>
    <w:p>
      <w:r>
        <w:t>a) measure capacity using        different containers?   containers of equal             Written</w:t>
      </w:r>
    </w:p>
    <w:p>
      <w:r>
        <w:t>fixed units,                                             capacity to fill                Question</w:t>
      </w:r>
    </w:p>
    <w:p>
      <w:r>
        <w:t>bigger containers of</w:t>
      </w:r>
    </w:p>
    <w:p>
      <w:r>
        <w:t>same capacity but</w:t>
      </w:r>
    </w:p>
    <w:p>
      <w:r>
        <w:t>different shapes</w:t>
      </w:r>
    </w:p>
    <w:p>
      <w:r>
        <w:t>with water and</w:t>
      </w:r>
    </w:p>
    <w:p>
      <w:r>
        <w:t>count the number of</w:t>
      </w:r>
    </w:p>
    <w:p>
      <w:r>
        <w:t>small containers</w:t>
      </w:r>
    </w:p>
    <w:p>
      <w:r>
        <w:t>used to fill them.</w:t>
      </w:r>
    </w:p>
    <w:p/>
    <w:p>
      <w:r>
        <w:t>4   Measurement   Capacity   By the end of the sub-strand,    What can you use to     Learners in pairs      Realia   Observation</w:t>
      </w:r>
    </w:p>
    <w:p>
      <w:r>
        <w:t>the learner should be able to:   measure capacity of     /groups to use small   Charts   Oral Question</w:t>
      </w:r>
    </w:p>
    <w:p>
      <w:r>
        <w:t>a) measure capacity using        different containers?   containers of equal             Written</w:t>
      </w:r>
    </w:p>
    <w:p>
      <w:r>
        <w:t>fixed units,                                             capacity to fill                Question</w:t>
      </w:r>
    </w:p>
    <w:p>
      <w:r>
        <w:t>bigger containers of</w:t>
      </w:r>
    </w:p>
    <w:p>
      <w:r>
        <w:t>same capacity but</w:t>
      </w:r>
    </w:p>
    <w:p>
      <w:r>
        <w:t>different shapes</w:t>
      </w:r>
    </w:p>
    <w:p>
      <w:r>
        <w:t>with water and</w:t>
      </w:r>
    </w:p>
    <w:p>
      <w:r>
        <w:t>count the number of</w:t>
      </w:r>
    </w:p>
    <w:p>
      <w:r>
        <w:t>small containers</w:t>
      </w:r>
    </w:p>
    <w:p>
      <w:r>
        <w:t>used to fill them.</w:t>
      </w:r>
    </w:p>
    <w:p/>
    <w:p>
      <w:r>
        <w:t>5   Measurement   Capacity   By the end of the sub-strand,    What can you use to     Learners in pairs      Realia   Observation</w:t>
      </w:r>
    </w:p>
    <w:p>
      <w:r>
        <w:t>the learner should be able to:   measure capacity of     /groups to use small   Charts   Oral Question</w:t>
      </w:r>
    </w:p>
    <w:p>
      <w:r>
        <w:t>a) measure capacity using        different containers?   containers of equal             Written</w:t>
      </w:r>
    </w:p>
    <w:p>
      <w:r>
        <w:t>fixed units,                                             capacity to fill                Question</w:t>
      </w:r>
    </w:p>
    <w:p>
      <w:r>
        <w:t>bigger containers of</w:t>
      </w:r>
    </w:p>
    <w:p>
      <w:r>
        <w:t>same capacity but</w:t>
      </w:r>
    </w:p>
    <w:p>
      <w:r>
        <w:t>different shapes</w:t>
      </w:r>
    </w:p>
    <w:p>
      <w:r>
        <w:t>with water and</w:t>
      </w:r>
    </w:p>
    <w:p>
      <w:r>
        <w:t>count the number of</w:t>
      </w:r>
    </w:p>
    <w:p>
      <w:r>
        <w:t>small containers</w:t>
      </w:r>
    </w:p>
    <w:p>
      <w:r>
        <w:t>used to fill them.</w:t>
      </w:r>
    </w:p>
    <w:p/>
    <w:p>
      <w:r>
        <w:t>9   1   Measurement   Capacity   By the end of the sub-strand,        What can you use to     Learners in               Realia   Observation</w:t>
      </w:r>
    </w:p>
    <w:p>
      <w:r>
        <w:t>the learner should be able to:       measure capacity of     pairs/groups to use 1     Charts   Oral Question</w:t>
      </w:r>
    </w:p>
    <w:p>
      <w:r>
        <w:t>a) identify the litre as a unit of   different containers?   litre containers to                Written</w:t>
      </w:r>
    </w:p>
    <w:p>
      <w:r>
        <w:t>measuring capacity,                                          fill big containers                Question</w:t>
      </w:r>
    </w:p>
    <w:p>
      <w:r>
        <w:t>with water and</w:t>
      </w:r>
    </w:p>
    <w:p>
      <w:r>
        <w:t>count the number of</w:t>
      </w:r>
    </w:p>
    <w:p>
      <w:r>
        <w:t>litres used to fill the</w:t>
      </w:r>
    </w:p>
    <w:p>
      <w:r>
        <w:t>big containers.</w:t>
      </w:r>
    </w:p>
    <w:p/>
    <w:p>
      <w:r>
        <w:t>2   Measurement   Capacity   By the end of the sub-strand,        What can you use to     Learners in               Realia   Observation</w:t>
      </w:r>
    </w:p>
    <w:p>
      <w:r>
        <w:t>the learner should be able to:       measure capacity of     pairs/groups to use 1     Charts   Oral Question</w:t>
      </w:r>
    </w:p>
    <w:p>
      <w:r>
        <w:t>a) identify the litre as a unit of   different containers?   litre containers to                Written</w:t>
      </w:r>
    </w:p>
    <w:p>
      <w:r>
        <w:t>measuring capacity,                                          fill big containers                Question</w:t>
      </w:r>
    </w:p>
    <w:p>
      <w:r>
        <w:t>with water and</w:t>
      </w:r>
    </w:p>
    <w:p>
      <w:r>
        <w:t>count the number of</w:t>
      </w:r>
    </w:p>
    <w:p>
      <w:r>
        <w:t>litres used to fill the</w:t>
      </w:r>
    </w:p>
    <w:p>
      <w:r>
        <w:t>big containers.</w:t>
      </w:r>
    </w:p>
    <w:p/>
    <w:p>
      <w:r>
        <w:t>3   Measurement   Capacity   By the end of the sub-strand,        What can you use to                               Realia   Observation</w:t>
      </w:r>
    </w:p>
    <w:p>
      <w:r>
        <w:t>the learner should be able to:       measure capacity of     Learners in groups        Charts   Oral Question</w:t>
      </w:r>
    </w:p>
    <w:p>
      <w:r>
        <w:t>a) measure capacity in litres        different containers?   to measure the                     Written</w:t>
      </w:r>
    </w:p>
    <w:p>
      <w:r>
        <w:t>capacity of different              Question</w:t>
      </w:r>
    </w:p>
    <w:p>
      <w:r>
        <w:t>containers in litres.</w:t>
      </w:r>
    </w:p>
    <w:p/>
    <w:p>
      <w:r>
        <w:t>4   Measurement   Capacity   By the end of the sub-strand,        What can you use to                               Realia   Observation</w:t>
      </w:r>
    </w:p>
    <w:p>
      <w:r>
        <w:t>the learner should be able to:       measure capacity of     Learners in groups        Charts   Oral Question</w:t>
      </w:r>
    </w:p>
    <w:p>
      <w:r>
        <w:t>a) measure capacity in litres        different containers?   to measure the                     Written</w:t>
      </w:r>
    </w:p>
    <w:p>
      <w:r>
        <w:t>capacity of different              Question</w:t>
      </w:r>
    </w:p>
    <w:p>
      <w:r>
        <w:t>containers in litres.</w:t>
      </w:r>
    </w:p>
    <w:p/>
    <w:p>
      <w:r>
        <w:t>5   Measurement   Capacity   By the end of the sub-strand,        What can you use to     Learners in groups        Realia   Observation</w:t>
      </w:r>
    </w:p>
    <w:p>
      <w:r>
        <w:t>the learner should be able to:       measure capacity of     to measure the            Charts   Oral Question</w:t>
      </w:r>
    </w:p>
    <w:p>
      <w:r>
        <w:t>a) measure capacity in litres        different containers?   capacity of different              Written</w:t>
      </w:r>
    </w:p>
    <w:p>
      <w:r>
        <w:t>containers in litres.              Question</w:t>
      </w:r>
    </w:p>
    <w:p>
      <w:r>
        <w:t>Learners to play</w:t>
      </w:r>
    </w:p>
    <w:p>
      <w:r>
        <w:t>digital games</w:t>
      </w:r>
    </w:p>
    <w:p>
      <w:r>
        <w:t>involving capacity.</w:t>
      </w:r>
    </w:p>
    <w:p>
      <w:r>
        <w:t>10   1   Measurement   Time   By the end of the sub-strand,      In which month do     Learners in              Realia   Observation</w:t>
      </w:r>
    </w:p>
    <w:p>
      <w:r>
        <w:t>the learner should be able to:     you celebrate your    pairs/groups to          Charts   Oral Question</w:t>
      </w:r>
    </w:p>
    <w:p>
      <w:r>
        <w:t>a) relate the months of the year   birth day?            discuss activities                Written</w:t>
      </w:r>
    </w:p>
    <w:p>
      <w:r>
        <w:t>with various activities,                                 that take place in the            Question</w:t>
      </w:r>
    </w:p>
    <w:p>
      <w:r>
        <w:t>months of the year.</w:t>
      </w:r>
    </w:p>
    <w:p/>
    <w:p>
      <w:r>
        <w:t>2   Measurement   Time   By the end of the sub-strand,      In which month do     Learners in              Realia   Observation</w:t>
      </w:r>
    </w:p>
    <w:p>
      <w:r>
        <w:t>the learner should be able to:     you celebrate your    pairs/groups to          Charts   Oral Question</w:t>
      </w:r>
    </w:p>
    <w:p>
      <w:r>
        <w:t>a) relate the months of the year   birth day?            discuss activities                Written</w:t>
      </w:r>
    </w:p>
    <w:p>
      <w:r>
        <w:t>with various activities,                                 that take place in the            Question</w:t>
      </w:r>
    </w:p>
    <w:p>
      <w:r>
        <w:t>months of the year.</w:t>
      </w:r>
    </w:p>
    <w:p/>
    <w:p>
      <w:r>
        <w:t>3   Measurement   Time   By the end of the sub-strand,      In which month do     Learners in              Realia   Observation</w:t>
      </w:r>
    </w:p>
    <w:p>
      <w:r>
        <w:t>the learner should be able to:     you celebrate your    pairs/groups to sing     Charts   Oral Question</w:t>
      </w:r>
    </w:p>
    <w:p>
      <w:r>
        <w:t>a) recite the number of days in    birth day?            songs, rhymes                     Written</w:t>
      </w:r>
    </w:p>
    <w:p>
      <w:r>
        <w:t>each month of the year,                                  related to number of              Question</w:t>
      </w:r>
    </w:p>
    <w:p>
      <w:r>
        <w:t>days in the months</w:t>
      </w:r>
    </w:p>
    <w:p>
      <w:r>
        <w:t>of the year.</w:t>
      </w:r>
    </w:p>
    <w:p/>
    <w:p>
      <w:r>
        <w:t>4   Measurement   Time   By the end of the sub-strand,      In which month do     Learners in              Realia   Observation</w:t>
      </w:r>
    </w:p>
    <w:p>
      <w:r>
        <w:t>the learner should be able to:     you celebrate your    pairs/groups to sing     Charts   Oral Question</w:t>
      </w:r>
    </w:p>
    <w:p>
      <w:r>
        <w:t>a) recite the number of days in    birth day?            songs, rhymes                     Written</w:t>
      </w:r>
    </w:p>
    <w:p>
      <w:r>
        <w:t>each month of the year,                                  related to number of              Question</w:t>
      </w:r>
    </w:p>
    <w:p>
      <w:r>
        <w:t>days in the months</w:t>
      </w:r>
    </w:p>
    <w:p>
      <w:r>
        <w:t>of the year.</w:t>
      </w:r>
    </w:p>
    <w:p/>
    <w:p>
      <w:r>
        <w:t>5   Measurement   Time   By the end of the sub-strand,      In which month do     Learners in              Realia   Observation</w:t>
      </w:r>
    </w:p>
    <w:p>
      <w:r>
        <w:t>the learner should be able to:     you celebrate your    pairs/groups to          Charts   Oral Question</w:t>
      </w:r>
    </w:p>
    <w:p>
      <w:r>
        <w:t>a) measure time using arbitrary    birth day?            measure time taken                Written</w:t>
      </w:r>
    </w:p>
    <w:p>
      <w:r>
        <w:t>units,                                                   to perform an                     Question</w:t>
      </w:r>
    </w:p>
    <w:p>
      <w:r>
        <w:t>activity using</w:t>
      </w:r>
    </w:p>
    <w:p>
      <w:r>
        <w:t>arbitrary units.</w:t>
      </w:r>
    </w:p>
    <w:p/>
    <w:p>
      <w:r>
        <w:t>11   1   Measurement   Time   By the end of the sub-strand,      Which month has the   Learners in              Realia   Observation</w:t>
      </w:r>
    </w:p>
    <w:p>
      <w:r>
        <w:t>the learner should be able to:     least number of       pairs/groups to          Charts   Oral Question</w:t>
      </w:r>
    </w:p>
    <w:p>
      <w:r>
        <w:t>a) measure time using fixed        days?                 measure time taken                Written</w:t>
      </w:r>
    </w:p>
    <w:p>
      <w:r>
        <w:t>units,                                                   to perform an                     Question</w:t>
      </w:r>
    </w:p>
    <w:p>
      <w:r>
        <w:t>activity using fixed</w:t>
      </w:r>
    </w:p>
    <w:p>
      <w:r>
        <w:t>units.</w:t>
      </w:r>
    </w:p>
    <w:p/>
    <w:p>
      <w:r>
        <w:t>2   Measurement   Time   By the end of the sub-strand,      Which month has the   Learners in              Realia   Observation</w:t>
      </w:r>
    </w:p>
    <w:p>
      <w:r>
        <w:t>the learner should be able to:     least number of       pairs/groups to          Charts   Oral Question</w:t>
      </w:r>
    </w:p>
    <w:p>
      <w:r>
        <w:t>a) measure time using fixed        days?                 measure time taken                Written</w:t>
      </w:r>
    </w:p>
    <w:p>
      <w:r>
        <w:t>units,                                                   to perform an                     Question</w:t>
      </w:r>
    </w:p>
    <w:p>
      <w:r>
        <w:t>activity using fixed</w:t>
      </w:r>
    </w:p>
    <w:p>
      <w:r>
        <w:t>units.</w:t>
      </w:r>
    </w:p>
    <w:p/>
    <w:p>
      <w:r>
        <w:t>3     Measurement   Time    By the end of the sub-strand,     Which month has the    Learners to discuss      Realia   Observation</w:t>
      </w:r>
    </w:p>
    <w:p>
      <w:r>
        <w:t>the learner should be able to:    least number of        places where they        Charts   Oral Question</w:t>
      </w:r>
    </w:p>
    <w:p>
      <w:r>
        <w:t>a) identify the clock face,       days?                  have seen clocks                  Written</w:t>
      </w:r>
    </w:p>
    <w:p>
      <w:r>
        <w:t>displayed as well as              Question</w:t>
      </w:r>
    </w:p>
    <w:p>
      <w:r>
        <w:t>how they look like.</w:t>
      </w:r>
    </w:p>
    <w:p/>
    <w:p>
      <w:r>
        <w:t>4     Measurement   Time    By the end of the sub-strand,     Which month has the    Learners to discuss      Realia   Observation</w:t>
      </w:r>
    </w:p>
    <w:p>
      <w:r>
        <w:t>the learner should be able to:    least number of        places where they        Charts   Oral Question</w:t>
      </w:r>
    </w:p>
    <w:p>
      <w:r>
        <w:t>a) identify the clock face,       days?                  have seen clocks                  Written</w:t>
      </w:r>
    </w:p>
    <w:p>
      <w:r>
        <w:t>displayed as well as              Question</w:t>
      </w:r>
    </w:p>
    <w:p>
      <w:r>
        <w:t>how they look like.</w:t>
      </w:r>
    </w:p>
    <w:p/>
    <w:p>
      <w:r>
        <w:t>5     Measurement   Time    By the end of the sub-strand,     Which month has the    Learners to observe      Realia   Observation</w:t>
      </w:r>
    </w:p>
    <w:p>
      <w:r>
        <w:t>the learner should be able to:    least number of        a clock face and         Charts   Oral Question</w:t>
      </w:r>
    </w:p>
    <w:p>
      <w:r>
        <w:t>a) read, tell and write time by   days?                  discuss the minute                Written</w:t>
      </w:r>
    </w:p>
    <w:p>
      <w:r>
        <w:t>the hour.                                                hand and the hour                 Question</w:t>
      </w:r>
    </w:p>
    <w:p>
      <w:r>
        <w:t>hand. Learners to</w:t>
      </w:r>
    </w:p>
    <w:p>
      <w:r>
        <w:t>discuss how to read,</w:t>
      </w:r>
    </w:p>
    <w:p>
      <w:r>
        <w:t>tell and write time</w:t>
      </w:r>
    </w:p>
    <w:p>
      <w:r>
        <w:t>by the hour using</w:t>
      </w:r>
    </w:p>
    <w:p>
      <w:r>
        <w:t>both the analogue</w:t>
      </w:r>
    </w:p>
    <w:p>
      <w:r>
        <w:t>and digital clock.</w:t>
      </w:r>
    </w:p>
    <w:p/>
    <w:p>
      <w:r>
        <w:t>12   1&amp;2   Measurement   Money   By the end of the sub-strand,     How can you identify                            Realia   Observation</w:t>
      </w:r>
    </w:p>
    <w:p>
      <w:r>
        <w:t>the learner should be able to:    different Kenyan       Learners in              Charts   Oral Question</w:t>
      </w:r>
    </w:p>
    <w:p>
      <w:r>
        <w:t>a) identify Kenyan currency       currencies?            pairs/groups to sort              Written</w:t>
      </w:r>
    </w:p>
    <w:p>
      <w:r>
        <w:t>coins and notes up to sh.100,                            out Kenyan                        Question</w:t>
      </w:r>
    </w:p>
    <w:p>
      <w:r>
        <w:t>currency coins and</w:t>
      </w:r>
    </w:p>
    <w:p>
      <w:r>
        <w:t>notes according to</w:t>
      </w:r>
    </w:p>
    <w:p>
      <w:r>
        <w:t>their features up to</w:t>
      </w:r>
    </w:p>
    <w:p>
      <w:r>
        <w:t>sh.100.</w:t>
      </w:r>
    </w:p>
    <w:p>
      <w:r>
        <w:t>Learners in groups</w:t>
      </w:r>
    </w:p>
    <w:p>
      <w:r>
        <w:t>to put different coins</w:t>
      </w:r>
    </w:p>
    <w:p>
      <w:r>
        <w:t>and notes together</w:t>
      </w:r>
    </w:p>
    <w:p>
      <w:r>
        <w:t>and separate them</w:t>
      </w:r>
    </w:p>
    <w:p>
      <w:r>
        <w:t>according to their</w:t>
      </w:r>
    </w:p>
    <w:p>
      <w:r>
        <w:t>values and features.</w:t>
      </w:r>
    </w:p>
    <w:p/>
    <w:p>
      <w:r>
        <w:t>3     Measurement   Money   By the end of the sub-strand,      How can you identify                          Realia   Observation</w:t>
      </w:r>
    </w:p>
    <w:p>
      <w:r>
        <w:t>the learner should be able to:     different Kenyan       Learners in            Charts   Oral Question</w:t>
      </w:r>
    </w:p>
    <w:p>
      <w:r>
        <w:t>a) count money in sh.1, sh.5,      currencies?            pairs/groups to                 Written</w:t>
      </w:r>
    </w:p>
    <w:p>
      <w:r>
        <w:t>sh.10, sh.20, sh.40, sh.50 up to                          count money in sh.1,            Question</w:t>
      </w:r>
    </w:p>
    <w:p>
      <w:r>
        <w:t>sh.100,                                                   sh.5,</w:t>
      </w:r>
    </w:p>
    <w:p>
      <w:r>
        <w:t>sh.10,sh.20,sh.40,</w:t>
      </w:r>
    </w:p>
    <w:p>
      <w:r>
        <w:t>sh.50 up to sh.100.</w:t>
      </w:r>
    </w:p>
    <w:p/>
    <w:p>
      <w:r>
        <w:t>4     Measurement   Money   By the end of the sub-strand,      How can you identify   Learners in            Realia   Observation</w:t>
      </w:r>
    </w:p>
    <w:p>
      <w:r>
        <w:t>the learner should be able to:     different Kenyan       pairs/groups to        Charts   Oral Question</w:t>
      </w:r>
    </w:p>
    <w:p>
      <w:r>
        <w:t>a) count money in sh.1, sh.5,      currencies?            count money in sh.1,            Written</w:t>
      </w:r>
    </w:p>
    <w:p>
      <w:r>
        <w:t>sh.10, sh.20, sh.40, sh.50 up to                          sh.5,                           Question</w:t>
      </w:r>
    </w:p>
    <w:p>
      <w:r>
        <w:t>sh.100,                                                   sh.10,sh.20,sh.40,</w:t>
      </w:r>
    </w:p>
    <w:p>
      <w:r>
        <w:t>sh.50 up to sh.100.</w:t>
      </w:r>
    </w:p>
    <w:p/>
    <w:p>
      <w:r>
        <w:t>5     Measurement   Money   By the end of the sub-strand,      How can you identify   Learners in            Realia   Observation</w:t>
      </w:r>
    </w:p>
    <w:p>
      <w:r>
        <w:t>the learner should be able to:     different Kenyan       pairs/groups to        Charts   Oral Question</w:t>
      </w:r>
    </w:p>
    <w:p>
      <w:r>
        <w:t>a) represent same amount of        currencies?            make same amount                Written</w:t>
      </w:r>
    </w:p>
    <w:p>
      <w:r>
        <w:t>money in different                                        of money using                  Question</w:t>
      </w:r>
    </w:p>
    <w:p>
      <w:r>
        <w:t>denominations,                                            different</w:t>
      </w:r>
    </w:p>
    <w:p>
      <w:r>
        <w:t>denominations.</w:t>
      </w:r>
    </w:p>
    <w:p/>
    <w:p>
      <w:r>
        <w:t>13   1&amp;2   Measurement   Money   By the end of the sub-strand,      How can you identify                          Realia   Observation</w:t>
      </w:r>
    </w:p>
    <w:p>
      <w:r>
        <w:t>the learner should be able to:     different Kenyan       Learners in            Charts   Oral Question</w:t>
      </w:r>
    </w:p>
    <w:p>
      <w:r>
        <w:t>a) relate money to goods and       currencies?            pairs/groups to                 Written</w:t>
      </w:r>
    </w:p>
    <w:p>
      <w:r>
        <w:t>services up to sh.100,                                    discuss items they              Question</w:t>
      </w:r>
    </w:p>
    <w:p>
      <w:r>
        <w:t>cannot do without</w:t>
      </w:r>
    </w:p>
    <w:p>
      <w:r>
        <w:t>and those that are</w:t>
      </w:r>
    </w:p>
    <w:p>
      <w:r>
        <w:t>necessary but they</w:t>
      </w:r>
    </w:p>
    <w:p>
      <w:r>
        <w:t>can do without up to</w:t>
      </w:r>
    </w:p>
    <w:p>
      <w:r>
        <w:t>a value of sh.100.</w:t>
      </w:r>
    </w:p>
    <w:p/>
    <w:p>
      <w:r>
        <w:t>3     Measurement   Money   By the end of the sub-strand,      How can you identify   Learners in            Realia   Observation</w:t>
      </w:r>
    </w:p>
    <w:p>
      <w:r>
        <w:t>the learner should be able to:     different Kenyan       pairs/groups to        Charts   Oral Question</w:t>
      </w:r>
    </w:p>
    <w:p>
      <w:r>
        <w:t>a) differentiate between needs     currencies?            classify needs and              Written</w:t>
      </w:r>
    </w:p>
    <w:p>
      <w:r>
        <w:t>and wants in real life context,                           wants.                          Question</w:t>
      </w:r>
    </w:p>
    <w:p/>
    <w:p>
      <w:r>
        <w:t>4&amp;5   Measurement   Money   By the end of the sub-strand,      How can you identify   Learners to discuss    Realia   Observation</w:t>
      </w:r>
    </w:p>
    <w:p>
      <w:r>
        <w:t>the learner should be able to:     different Kenyan       the importance of      Charts   Oral Question</w:t>
      </w:r>
    </w:p>
    <w:p>
      <w:r>
        <w:t>a) Appreciate spending and         currencies?            saving.                         Written</w:t>
      </w:r>
    </w:p>
    <w:p>
      <w:r>
        <w:t>saving of money in real life   Learners to play   Question</w:t>
      </w:r>
    </w:p>
    <w:p>
      <w:r>
        <w:t>situations.                    digital games</w:t>
      </w:r>
    </w:p>
    <w:p>
      <w:r>
        <w:t>involving money.</w:t>
      </w:r>
    </w:p>
    <w:p/>
    <w:p>
      <w:r>
        <w:t>14   C.A.T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