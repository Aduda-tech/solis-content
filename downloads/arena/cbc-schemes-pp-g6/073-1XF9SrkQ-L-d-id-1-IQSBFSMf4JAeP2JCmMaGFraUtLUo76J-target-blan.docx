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1XF9SrkQ L d id 1 IQSBFSMf4JAeP2JCmMaGFraUtLUo76J target blan</w:t>
      </w:r>
    </w:p>
    <w:p>
      <w:r>
        <w:t>PP2 CRE SCHEME OF WORK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PP2                                               CRE SCHEME OF WORK TERM THREE</w:t>
      </w:r>
    </w:p>
    <w:p>
      <w:r>
        <w:t>W    LE   STRAND      SUB         SPECIFIC LEARNING      KEY            CORE                VALUES     LEARNING               LEARNING   ASSESSEMEN    REFLECTION</w:t>
      </w:r>
    </w:p>
    <w:p>
      <w:r>
        <w:t>EE   SS               STRAND      OUTCOMES               INQURY         COMPETENCE                     EXPERIENCES            RESOURCE   T</w:t>
      </w:r>
    </w:p>
    <w:p>
      <w:r>
        <w:t>K    O                                                   QUESTION</w:t>
      </w:r>
    </w:p>
    <w:p>
      <w:r>
        <w:t>1    1    Christian   Greatest    By the end of the      Which is       Critical thinking   Unity      Learners are guided    Realia     Observation</w:t>
      </w:r>
    </w:p>
    <w:p>
      <w:r>
        <w:t>values      command     lessonthe learner      the greatest   Communication       Peace      to tell the greatest   charts     Oral</w:t>
      </w:r>
    </w:p>
    <w:p>
      <w:r>
        <w:t>ment:       should be able to:     command        and                 humility   commandment of                    questions</w:t>
      </w:r>
    </w:p>
    <w:p>
      <w:r>
        <w:t>Love of     state the greatest     ment of        collaboration                  God</w:t>
      </w:r>
    </w:p>
    <w:p>
      <w:r>
        <w:t>God and     commandment of         God?</w:t>
      </w:r>
    </w:p>
    <w:p>
      <w:r>
        <w:t>neighbour   God for their</w:t>
      </w:r>
    </w:p>
    <w:p>
      <w:r>
        <w:t>spiritual growth</w:t>
      </w:r>
    </w:p>
    <w:p/>
    <w:p>
      <w:r>
        <w:t>2    1                Greatest    By the end of the      Which is       Critical thinking   Unity      Learners are guided    Realia     Observation</w:t>
      </w:r>
    </w:p>
    <w:p>
      <w:r>
        <w:t>command     lessonthe learner      the greatest   Communication       Peace      to sing songs          charts     Oral</w:t>
      </w:r>
    </w:p>
    <w:p>
      <w:r>
        <w:t>ment:       should be able to:     command        and                 humility   expressing love to                questions</w:t>
      </w:r>
    </w:p>
    <w:p>
      <w:r>
        <w:t>Love of     practice the love of   ment of        collaboration                  God and</w:t>
      </w:r>
    </w:p>
    <w:p>
      <w:r>
        <w:t>God and     God and neighbour      God?                                          neighbours (Mark</w:t>
      </w:r>
    </w:p>
    <w:p>
      <w:r>
        <w:t>neighbour   to promote                                                           12: 29-31)</w:t>
      </w:r>
    </w:p>
    <w:p>
      <w:r>
        <w:t>interpersonal</w:t>
      </w:r>
    </w:p>
    <w:p>
      <w:r>
        <w:t>relationship</w:t>
      </w:r>
    </w:p>
    <w:p/>
    <w:p>
      <w:r>
        <w:t>3    1                Greatest    By the end of the      Which is       Critical thinking   Unity      Learners are guided Realia        Observation</w:t>
      </w:r>
    </w:p>
    <w:p>
      <w:r>
        <w:t>command     lessonthe learner      the greatest   Communication       Peace      to role play sharing charts       Oral</w:t>
      </w:r>
    </w:p>
    <w:p>
      <w:r>
        <w:t>ment:       should be able to:     command        and                 humility   items such as pens                questions</w:t>
      </w:r>
    </w:p>
    <w:p>
      <w:r>
        <w:t>Love of     role play on how       ment of        collaboration                  and food as a</w:t>
      </w:r>
    </w:p>
    <w:p>
      <w:r>
        <w:t>God and     love of God and        God?                                          demonstration of</w:t>
      </w:r>
    </w:p>
    <w:p>
      <w:r>
        <w:t>neighbour   neighbour should                                                     love for one</w:t>
      </w:r>
    </w:p>
    <w:p>
      <w:r>
        <w:t>promote peaceful                                                     another ( John 13:</w:t>
      </w:r>
    </w:p>
    <w:p>
      <w:r>
        <w:t>coexistence                                                          34 – 35; 15: 12-14)</w:t>
      </w:r>
    </w:p>
    <w:p>
      <w:r>
        <w:t>4   1            Greatest    By the end of the        Which is       Critical thinking   Unity      Learners are guided     Realia   Observation</w:t>
      </w:r>
    </w:p>
    <w:p>
      <w:r>
        <w:t>command     lessonthe learner        the greatest   Communication       Peace      to understand why       charts   Oral</w:t>
      </w:r>
    </w:p>
    <w:p>
      <w:r>
        <w:t>ment:       should be able to:       command        and                 humility   we love God and                  questions</w:t>
      </w:r>
    </w:p>
    <w:p>
      <w:r>
        <w:t>Love of     sing songs of God’s      ment of        collaboration                  neighbour</w:t>
      </w:r>
    </w:p>
    <w:p>
      <w:r>
        <w:t>God and     love and neighbour       God?</w:t>
      </w:r>
    </w:p>
    <w:p>
      <w:r>
        <w:t>neighbour   to promote spiritual</w:t>
      </w:r>
    </w:p>
    <w:p>
      <w:r>
        <w:t>growth</w:t>
      </w:r>
    </w:p>
    <w:p/>
    <w:p>
      <w:r>
        <w:t>5   1   PLACES   Places of   By the end of the        How many       Critical thinking   Unity      Learners are guided     Realia   Observation</w:t>
      </w:r>
    </w:p>
    <w:p>
      <w:r>
        <w:t>OF       Worship     lessonthe learner        places of      Communication       Peace      to identify the         charts   Oral</w:t>
      </w:r>
    </w:p>
    <w:p>
      <w:r>
        <w:t>WORSHI               should be able to:       worship        and                 humility   church as a place of             questions</w:t>
      </w:r>
    </w:p>
    <w:p>
      <w:r>
        <w:t>P                    Identify the church      are near       collaboration                  worship (Matthew</w:t>
      </w:r>
    </w:p>
    <w:p>
      <w:r>
        <w:t>as a place of            your                                          21; Ephesian1:23)</w:t>
      </w:r>
    </w:p>
    <w:p>
      <w:r>
        <w:t>worship                  locality</w:t>
      </w:r>
    </w:p>
    <w:p/>
    <w:p>
      <w:r>
        <w:t>6   1            Places of   By the end of the                       Critical thinking   Unity      Learners are guided     Realia   Observation</w:t>
      </w:r>
    </w:p>
    <w:p>
      <w:r>
        <w:t>Worship     lessonthe learner        Where do       Communication       Peace      to identify different   charts   Oral</w:t>
      </w:r>
    </w:p>
    <w:p>
      <w:r>
        <w:t>should be able to:       you go for     and                 humility   places of worship                questions</w:t>
      </w:r>
    </w:p>
    <w:p>
      <w:r>
        <w:t>Identify different       worship        collaboration                  as displayed on</w:t>
      </w:r>
    </w:p>
    <w:p>
      <w:r>
        <w:t>places of worship                                                      charts, posters,</w:t>
      </w:r>
    </w:p>
    <w:p>
      <w:r>
        <w:t>that exists in his/her                                                 pictures in the</w:t>
      </w:r>
    </w:p>
    <w:p>
      <w:r>
        <w:t>community for                                                          classroom</w:t>
      </w:r>
    </w:p>
    <w:p>
      <w:r>
        <w:t>peaceful co-</w:t>
      </w:r>
    </w:p>
    <w:p>
      <w:r>
        <w:t>existence</w:t>
      </w:r>
    </w:p>
    <w:p/>
    <w:p>
      <w:r>
        <w:t>7   1            Places of   By the end of the                       Critical thinking   Unity      Learners are guided     Realia   Observation</w:t>
      </w:r>
    </w:p>
    <w:p>
      <w:r>
        <w:t>Worship     lessonthe learner        Where do       Communication       Peace      to demonstrate          charts   Oral</w:t>
      </w:r>
    </w:p>
    <w:p>
      <w:r>
        <w:t>should be able to:       you go for     and                 humility   activities that take             questions</w:t>
      </w:r>
    </w:p>
    <w:p>
      <w:r>
        <w:t>demonstrate              worship        collaboration                  place in the church</w:t>
      </w:r>
    </w:p>
    <w:p>
      <w:r>
        <w:t>activities that take                                                   for-example</w:t>
      </w:r>
    </w:p>
    <w:p>
      <w:r>
        <w:t>place in the church                                                    singing, praying</w:t>
      </w:r>
    </w:p>
    <w:p>
      <w:r>
        <w:t>for-example singing,                                                   and giving</w:t>
      </w:r>
    </w:p>
    <w:p>
      <w:r>
        <w:t>praying and giving                                                     offerings (Exodus</w:t>
      </w:r>
    </w:p>
    <w:p>
      <w:r>
        <w:t>offerings as thanks                                                    34:26)</w:t>
      </w:r>
    </w:p>
    <w:p>
      <w:r>
        <w:t>giving to God</w:t>
      </w:r>
    </w:p>
    <w:p>
      <w:r>
        <w:t>8    1   Places of   By the end of the                    Critical thinking   Unity      Learners are guided   Realia   Observation</w:t>
      </w:r>
    </w:p>
    <w:p>
      <w:r>
        <w:t>Worship     lessonthe learner       Where do     Communication       Peace      to colour the         charts   Oral</w:t>
      </w:r>
    </w:p>
    <w:p>
      <w:r>
        <w:t>should be able to:      you go for   and                 humility   picture of a church            questions</w:t>
      </w:r>
    </w:p>
    <w:p>
      <w:r>
        <w:t>colour a picture of a   worship      collaboration</w:t>
      </w:r>
    </w:p>
    <w:p>
      <w:r>
        <w:t>church as a place of</w:t>
      </w:r>
    </w:p>
    <w:p>
      <w:r>
        <w:t>worship for self-</w:t>
      </w:r>
    </w:p>
    <w:p>
      <w:r>
        <w:t>efficacy</w:t>
      </w:r>
    </w:p>
    <w:p/>
    <w:p>
      <w:r>
        <w:t>&amp;                               CONTINUOUS ASSESSMENT TEST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