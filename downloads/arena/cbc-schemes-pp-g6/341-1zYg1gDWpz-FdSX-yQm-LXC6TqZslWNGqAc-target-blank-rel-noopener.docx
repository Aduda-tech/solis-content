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1zYg1gDWpz FdSX yQm LXC6TqZslWNGqAc target blank rel noopener</w:t>
      </w:r>
    </w:p>
    <w:p>
      <w:r>
        <w:t>MUSIC SCHEME OF WORK GRADE 5 TERM 2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Wk Lsn   Strand/ Sub strand          Specific learning               Key inquiry         Learning experiences                  Learning Resources      Assessment Ref</w:t>
      </w:r>
    </w:p>
    <w:p>
      <w:r>
        <w:t>Theme                       outcomes                        Questions                                                                          methods</w:t>
      </w:r>
    </w:p>
    <w:p/>
    <w:p>
      <w:r>
        <w:t>1    PERFOR    Kenyan folk    By the end of the sub           1. Why is it          In group’s learners performfolk        Audio/visual         a)</w:t>
      </w:r>
    </w:p>
    <w:p>
      <w:r>
        <w:t>MING       songs        strand, the learner should      important to learn   songs  from diverse communities         recordings of folk    Observatio</w:t>
      </w:r>
    </w:p>
    <w:p>
      <w:r>
        <w:t>:        be able to:                     folk songs from      with  coordinated  body                  songs                n</w:t>
      </w:r>
    </w:p>
    <w:p>
      <w:r>
        <w:t>movements observing safety and          Recording devices</w:t>
      </w:r>
    </w:p>
    <w:p>
      <w:r>
        <w:t>Appreciatin    a. Apply        the     right   different            etiquette. and take turnsto                                    checklists</w:t>
      </w:r>
    </w:p>
    <w:p>
      <w:r>
        <w:t>g             instrument in performing    communitiesin                                                Musical instruments</w:t>
      </w:r>
    </w:p>
    <w:p>
      <w:r>
        <w:t>practice the use of appropriate</w:t>
      </w:r>
    </w:p>
    <w:p>
      <w:r>
        <w:t>1                  performing         a given folksong            Kenya?               instruments to                           to accompany the</w:t>
      </w:r>
    </w:p>
    <w:p>
      <w:r>
        <w:t>folksongs</w:t>
      </w:r>
    </w:p>
    <w:p>
      <w:r>
        <w:t>folk       b. perform folk songs           2. What makes a folk accompany a folk song</w:t>
      </w:r>
    </w:p>
    <w:p>
      <w:r>
        <w:t>drawn from diverse          song?                                                         Resource persons</w:t>
      </w:r>
    </w:p>
    <w:p>
      <w:r>
        <w:t>       Foundation Music</w:t>
      </w:r>
    </w:p>
    <w:p>
      <w:r>
        <w:t>songs from         communitiesin a group                              collect pictures and                                         b) Project:</w:t>
      </w:r>
    </w:p>
    <w:p>
      <w:r>
        <w:t>Act. Grade 5</w:t>
      </w:r>
    </w:p>
    <w:p>
      <w:r>
        <w:t>Kenyan       c. appreciate performing                               recordings of Kenyan folk</w:t>
      </w:r>
    </w:p>
    <w:p>
      <w:r>
        <w:t>Learners Bk. pg.19-   c) Portfolio</w:t>
      </w:r>
    </w:p>
    <w:p>
      <w:r>
        <w:t>cultures          folksongs drawn from                               songs from classroom use</w:t>
      </w:r>
    </w:p>
    <w:p>
      <w:r>
        <w:t>21                   d) Progres</w:t>
      </w:r>
    </w:p>
    <w:p>
      <w:r>
        <w:t>diverse communities in</w:t>
      </w:r>
    </w:p>
    <w:p>
      <w:r>
        <w:t>    Foundation Music     sreports</w:t>
      </w:r>
    </w:p>
    <w:p>
      <w:r>
        <w:t>Kenya</w:t>
      </w:r>
    </w:p>
    <w:p>
      <w:r>
        <w:t>Act. Grade 5 TG</w:t>
      </w:r>
    </w:p>
    <w:p>
      <w:r>
        <w:t>pg.23</w:t>
      </w:r>
    </w:p>
    <w:p/>
    <w:p>
      <w:r>
        <w:t>1                Kenya        By the end of the sub           1. What are            Learners                              Resource persons      a)</w:t>
      </w:r>
    </w:p>
    <w:p>
      <w:r>
        <w:t>n         strand,the learner should       wind                   viewreal/pictures/videos of           Wind instrument       Observatio</w:t>
      </w:r>
    </w:p>
    <w:p>
      <w:r>
        <w:t>Indigen      be able to:                     instruments?           Kenyanindigenous wind                 Locally available     ncheck list</w:t>
      </w:r>
    </w:p>
    <w:p>
      <w:r>
        <w:t>ous        a. name different wind          2. How do wind         instruments and name them.            materials for         b) Portfolio</w:t>
      </w:r>
    </w:p>
    <w:p>
      <w:r>
        <w:t>Musica           instruments used by         instruments            Learners are guided to identify</w:t>
      </w:r>
    </w:p>
    <w:p>
      <w:r>
        <w:t>l            variousindigenous           produce                parts of a wind instrument and</w:t>
      </w:r>
    </w:p>
    <w:p>
      <w:r>
        <w:t>2                 Instruments -       communities in Kenya                               discuss how they are</w:t>
      </w:r>
    </w:p>
    <w:p>
      <w:r>
        <w:t>Wind      b. define the term              sound?                 manipulated to producesound.           making                c) Aura</w:t>
      </w:r>
    </w:p>
    <w:p>
      <w:r>
        <w:t>Instrume          windinstruments             3. Which                                                     wind instruments     lTests</w:t>
      </w:r>
    </w:p>
    <w:p>
      <w:r>
        <w:t>    Audio visual</w:t>
      </w:r>
    </w:p>
    <w:p>
      <w:r>
        <w:t>nts           c. Appreciate the               materialscan be                                                                     d) Progres</w:t>
      </w:r>
    </w:p>
    <w:p>
      <w:r>
        <w:t>    recordings of wind</w:t>
      </w:r>
    </w:p>
    <w:p>
      <w:r>
        <w:t>importance of wind          used in making                                                                      sreports</w:t>
      </w:r>
    </w:p>
    <w:p>
      <w:r>
        <w:t>instrument in music         wind instruments?                                            instruments</w:t>
      </w:r>
    </w:p>
    <w:p>
      <w:r>
        <w:t>4. How can one care                                          Foundation Music</w:t>
      </w:r>
    </w:p>
    <w:p>
      <w:r>
        <w:t>and maintain a wind                                           Act. Grade 5</w:t>
      </w:r>
    </w:p>
    <w:p>
      <w:r>
        <w:t>instrument?                                                   Learners Bk. pg.22-</w:t>
      </w:r>
    </w:p>
    <w:p>
      <w:r>
        <w:t>24</w:t>
      </w:r>
    </w:p>
    <w:p>
      <w:r>
        <w:t>    Foundation Music</w:t>
      </w:r>
    </w:p>
    <w:p>
      <w:r>
        <w:t>Act. Grade 5 TG</w:t>
      </w:r>
    </w:p>
    <w:p>
      <w:r>
        <w:t>pg.31</w:t>
      </w:r>
    </w:p>
    <w:p>
      <w:r>
        <w:t>1     Part of wind     By the end of the sub strand,      1. What are wind      In group’s learners are               Resource persons     a)</w:t>
      </w:r>
    </w:p>
    <w:p>
      <w:r>
        <w:t>instrument       the learner should be able to:     instruments?          guided on how to care and             Wind instrument      Observation</w:t>
      </w:r>
    </w:p>
    <w:p>
      <w:r>
        <w:t>a. identify parts of a wind        2. How do wind        maintain a wind                       Locally available    check list</w:t>
      </w:r>
    </w:p>
    <w:p>
      <w:r>
        <w:t>instrument and their role      instruments produce   instrument.                           materials for         b) Portfolio</w:t>
      </w:r>
    </w:p>
    <w:p>
      <w:r>
        <w:t>b. draw and label the parts of a   sound?                Learners observe hygiene               making               c) Aural</w:t>
      </w:r>
    </w:p>
    <w:p>
      <w:r>
        <w:t>wind instrument                3. Which materials    measures as they share and            wind instruments     Tests</w:t>
      </w:r>
    </w:p>
    <w:p>
      <w:r>
        <w:t>   Audio visual</w:t>
      </w:r>
    </w:p>
    <w:p>
      <w:r>
        <w:t>c. Appreciate the importance       can be used in        taketurns to practice how to                                 d) Progress</w:t>
      </w:r>
    </w:p>
    <w:p>
      <w:r>
        <w:t>3                              of wind instrument in music    making wind           producesound in a wind                recordings of wind</w:t>
      </w:r>
    </w:p>
    <w:p>
      <w:r>
        <w:t>reports</w:t>
      </w:r>
    </w:p>
    <w:p>
      <w:r>
        <w:t>instruments?          instrument.                           instruments</w:t>
      </w:r>
    </w:p>
    <w:p>
      <w:r>
        <w:t>4. How can one care                                         Foundation Music</w:t>
      </w:r>
    </w:p>
    <w:p>
      <w:r>
        <w:t>and maintain a wind                                          Act. Grade 5</w:t>
      </w:r>
    </w:p>
    <w:p>
      <w:r>
        <w:t>instrument?                                                  Learners Bk. pg.25-</w:t>
      </w:r>
    </w:p>
    <w:p>
      <w:r>
        <w:t>28</w:t>
      </w:r>
    </w:p>
    <w:p>
      <w:r>
        <w:t>   Foundation Music</w:t>
      </w:r>
    </w:p>
    <w:p>
      <w:r>
        <w:t>Act. Grade 5 TG</w:t>
      </w:r>
    </w:p>
    <w:p>
      <w:r>
        <w:t>pg.31-32</w:t>
      </w:r>
    </w:p>
    <w:p>
      <w:r>
        <w:t>1    Playing a wind    By the end of the sub strand,      1. What are wind      In group’s learners are               Resource persons     a)</w:t>
      </w:r>
    </w:p>
    <w:p>
      <w:r>
        <w:t>instrument      the learner should be able to:     instruments?          guided on how to care and             Wind instrument      Observation</w:t>
      </w:r>
    </w:p>
    <w:p>
      <w:r>
        <w:t>a. care and maintain a wind        2. How do wind        maintain a wind                       Locally available    check list</w:t>
      </w:r>
    </w:p>
    <w:p>
      <w:r>
        <w:t>instrument                     instruments produce   instrument.                           materials for         b) Portfolio</w:t>
      </w:r>
    </w:p>
    <w:p>
      <w:r>
        <w:t>b. Appreciate the importance       sound?                Learners observe hygiene               making               c) Aural</w:t>
      </w:r>
    </w:p>
    <w:p>
      <w:r>
        <w:t>of wind instrument in music    3. Which materials    measures as they share and            wind instruments     Tests</w:t>
      </w:r>
    </w:p>
    <w:p>
      <w:r>
        <w:t>4                          c. make a wind instrument          can be used in        taketurns to practice how to          Audio visual         d) Progress</w:t>
      </w:r>
    </w:p>
    <w:p>
      <w:r>
        <w:t>   recordings of wind</w:t>
      </w:r>
    </w:p>
    <w:p>
      <w:r>
        <w:t>using locally available        making wind           producesound in a wind                                       reports</w:t>
      </w:r>
    </w:p>
    <w:p>
      <w:r>
        <w:t>materials                      instruments?          instrument.                           instruments</w:t>
      </w:r>
    </w:p>
    <w:p>
      <w:r>
        <w:t>d. demonstrate ability to play     4. How can one care                                        Foundation Music</w:t>
      </w:r>
    </w:p>
    <w:p>
      <w:r>
        <w:t>a wind instrument              and maintain a wind                                         Act. Grade 5</w:t>
      </w:r>
    </w:p>
    <w:p>
      <w:r>
        <w:t>instrument?                                                 Learners Bk. pg.28-</w:t>
      </w:r>
    </w:p>
    <w:p>
      <w:r>
        <w:t>30</w:t>
      </w:r>
    </w:p>
    <w:p>
      <w:r>
        <w:t> Foundation MusicAct.</w:t>
      </w:r>
    </w:p>
    <w:p>
      <w:r>
        <w:t>Grade 5 TGpg.32</w:t>
      </w:r>
    </w:p>
    <w:p/>
    <w:p>
      <w:r>
        <w:t>6   1   The role of a wind By the end of the sub strand,      1. What are wind      In groups learners brainstorm on      Resource persons     a)</w:t>
      </w:r>
    </w:p>
    <w:p>
      <w:r>
        <w:t>instrument in    the learner should be able to:     instruments?          materials to be collected for         Wind instrument      Observation</w:t>
      </w:r>
    </w:p>
    <w:p>
      <w:r>
        <w:t>making music     a. make a wind instrument          2. How do wind        making a wind instrument and          Locally available    check list</w:t>
      </w:r>
    </w:p>
    <w:p>
      <w:r>
        <w:t>using locally available        instruments produce   the precautionsto take while          materials for         b) Portfolio</w:t>
      </w:r>
    </w:p>
    <w:p>
      <w:r>
        <w:t>materials                      sound?                collecting the materials.              making               c) Aural</w:t>
      </w:r>
    </w:p>
    <w:p>
      <w:r>
        <w:t>b. demonstrate ability to play     3. Which materials    In groups learners discuss the        wind instruments     Tests</w:t>
      </w:r>
    </w:p>
    <w:p>
      <w:r>
        <w:t>5                                                                                                                         Audio visual</w:t>
      </w:r>
    </w:p>
    <w:p>
      <w:r>
        <w:t>a wind instrument              can be used in        procedure of making a wind                                   d) Progress</w:t>
      </w:r>
    </w:p>
    <w:p>
      <w:r>
        <w:t>   recordings of wind</w:t>
      </w:r>
    </w:p>
    <w:p>
      <w:r>
        <w:t>c. Appreciate the role of a        making wind           instrument.                                                  reports</w:t>
      </w:r>
    </w:p>
    <w:p>
      <w:r>
        <w:t>wind instrument in music       instruments?          Individually or in groups,            instruments</w:t>
      </w:r>
    </w:p>
    <w:p>
      <w:r>
        <w:t>making.                        4. How can one care   learners make a wind                  Foundation Music</w:t>
      </w:r>
    </w:p>
    <w:p>
      <w:r>
        <w:t>and maintain a wind   instrument using locally               Act. Grade 5</w:t>
      </w:r>
    </w:p>
    <w:p>
      <w:r>
        <w:t>instrument?           available materials                    Learners Bk. pg.31-</w:t>
      </w:r>
    </w:p>
    <w:p>
      <w:r>
        <w:t>33</w:t>
      </w:r>
    </w:p>
    <w:p>
      <w:r>
        <w:t>whileobserving safety.</w:t>
      </w:r>
    </w:p>
    <w:p>
      <w:r>
        <w:t>   Foundation Music</w:t>
      </w:r>
    </w:p>
    <w:p>
      <w:r>
        <w:t>Act. Grade 5 TG</w:t>
      </w:r>
    </w:p>
    <w:p>
      <w:r>
        <w:t>pg.32</w:t>
      </w:r>
    </w:p>
    <w:p>
      <w:r>
        <w:t>1   Western Musical    By the end of the sub strand,   1. How are different    In pairs or in groups, learners        Resource persons     a)</w:t>
      </w:r>
    </w:p>
    <w:p>
      <w:r>
        <w:t>Instruments-      the learner should be able      pitches produced on a   brainstorm on the hygiene              Descant recorder     Observation</w:t>
      </w:r>
    </w:p>
    <w:p>
      <w:r>
        <w:t>Descant       to:                             descant recorder?       measures in the use of the             Recorder books       check list</w:t>
      </w:r>
    </w:p>
    <w:p>
      <w:r>
        <w:t>Recorder –      a. play notes B A G C D on      2. How is a good        descant recorder.                      Audio visual         b) Portfolio</w:t>
      </w:r>
    </w:p>
    <w:p>
      <w:r>
        <w:t>playing notes B,       the descant recorder        tone produced while     Individually or in group learners      recordings of         c) Aural</w:t>
      </w:r>
    </w:p>
    <w:p>
      <w:r>
        <w:t>A, G and new     b. Define the term descant      playing the descant     play the notes                          recorder             Tests</w:t>
      </w:r>
    </w:p>
    <w:p>
      <w:r>
        <w:t>notes C and D         recorder                    recorder?               B A and G observing the                Foundation Music      d) Progress</w:t>
      </w:r>
    </w:p>
    <w:p>
      <w:r>
        <w:t>6                          c. Appreciate the importance                            correct fingering.                      Act. Grade 5          reports</w:t>
      </w:r>
    </w:p>
    <w:p>
      <w:r>
        <w:t>of a descant recorder                               Learners observe the fingering          Learners Bk. pg.34-</w:t>
      </w:r>
    </w:p>
    <w:p>
      <w:r>
        <w:t>chart of the new notesC and D           37</w:t>
      </w:r>
    </w:p>
    <w:p>
      <w:r>
        <w:t>introduced.                            Foundation Music</w:t>
      </w:r>
    </w:p>
    <w:p>
      <w:r>
        <w:t>Learners watch                          Act. Grade 5 TG</w:t>
      </w:r>
    </w:p>
    <w:p>
      <w:r>
        <w:t>video/demonstration on how to           pg.42</w:t>
      </w:r>
    </w:p>
    <w:p>
      <w:r>
        <w:t>play notes C and D.</w:t>
      </w:r>
    </w:p>
    <w:p>
      <w:r>
        <w:t>1   Western Musical    By the end of the sub strand,   1. How are different    Individually or in group               Resource persons     a)</w:t>
      </w:r>
    </w:p>
    <w:p>
      <w:r>
        <w:t>Instruments-      the learner should be able      pitches produced on a   Learners are guided to play            Descant recorder     Observation</w:t>
      </w:r>
    </w:p>
    <w:p>
      <w:r>
        <w:t>Descant        to:                             descant recorder?       notes G A B C D on the descant         Recorder books       check list</w:t>
      </w:r>
    </w:p>
    <w:p>
      <w:r>
        <w:t>Recorder –       a. Mention ways of producing    2. How is a good        recorder with appropriate              Audio visual         b) Portfolio</w:t>
      </w:r>
    </w:p>
    <w:p>
      <w:r>
        <w:t>melodies using         a good tone while playing   tone produced while     fingering.                             recordings of         c) Aural</w:t>
      </w:r>
    </w:p>
    <w:p>
      <w:r>
        <w:t>notes B, A, G, C       the descant recorder        playing the descant     Learners practice fingering and</w:t>
      </w:r>
    </w:p>
    <w:p>
      <w:r>
        <w:t>recorder             Tests</w:t>
      </w:r>
    </w:p>
    <w:p>
      <w:r>
        <w:t>7            and D         b. play a melody built on the   recorder?               breathe control while playing          Foundation Music      d) Progress</w:t>
      </w:r>
    </w:p>
    <w:p>
      <w:r>
        <w:t>notes B A G C D on the                              melodiesbased on the notes              Act. Grade 5          reports</w:t>
      </w:r>
    </w:p>
    <w:p>
      <w:r>
        <w:t>descant recorder                                    G A B C D on the descant                Learners Bk. pg.38-</w:t>
      </w:r>
    </w:p>
    <w:p>
      <w:r>
        <w:t>c. Appreciate the importance                            recorder, guided by the teacher.        40</w:t>
      </w:r>
    </w:p>
    <w:p>
      <w:r>
        <w:t>of a descant recorder                                                                      Foundation Music</w:t>
      </w:r>
    </w:p>
    <w:p>
      <w:r>
        <w:t>Act. Grade 5 TG</w:t>
      </w:r>
    </w:p>
    <w:p>
      <w:r>
        <w:t>pg.42-43</w:t>
      </w:r>
    </w:p>
    <w:p>
      <w:r>
        <w:t>1   Western Musical By the end of the sub strand,      1. How are different    Individually or in group               Resource persons     a)</w:t>
      </w:r>
    </w:p>
    <w:p>
      <w:r>
        <w:t>Instruments-    the learner should be able        pitches produced on a   Learners are guided to play            Descant recorder     Observation</w:t>
      </w:r>
    </w:p>
    <w:p>
      <w:r>
        <w:t>Descant      to:                               descant recorder?       notes G A B C D on the descant         Recorder books       check list</w:t>
      </w:r>
    </w:p>
    <w:p>
      <w:r>
        <w:t>Recorder-playing a.  discuss ways of producing     2. How is a good        recorder with appropriate              Audio visual         b) Portfolio</w:t>
      </w:r>
    </w:p>
    <w:p>
      <w:r>
        <w:t>melodies on the     different pitches on the      tone produced while     fingering.</w:t>
      </w:r>
    </w:p>
    <w:p>
      <w:r>
        <w:t>        recordings of         c) Aural</w:t>
      </w:r>
    </w:p>
    <w:p>
      <w:r>
        <w:t>8       descant recorder     descant recorder              playing the descant     Learners practice proper f</w:t>
      </w:r>
    </w:p>
    <w:p>
      <w:r>
        <w:t>recorder             Tests</w:t>
      </w:r>
    </w:p>
    <w:p>
      <w:r>
        <w:t>b. play a melody built on the     recorder?               fingering and breathe control                                 d) Progress</w:t>
      </w:r>
    </w:p>
    <w:p>
      <w:r>
        <w:t>      Foundation Music</w:t>
      </w:r>
    </w:p>
    <w:p>
      <w:r>
        <w:t>notes B A G C D on the                                while playing melodiesbased on          Act. Grade 5          reports</w:t>
      </w:r>
    </w:p>
    <w:p>
      <w:r>
        <w:t>descant recorder                                      the notes                               Learners Bk. pg.40-</w:t>
      </w:r>
    </w:p>
    <w:p>
      <w:r>
        <w:t>c. Appreciate playing                                     G A B C D on the descant                41</w:t>
      </w:r>
    </w:p>
    <w:p>
      <w:r>
        <w:t>melodies using the descant                            recorder, guided by the teacher.       Foundation Music</w:t>
      </w:r>
    </w:p>
    <w:p>
      <w:r>
        <w:t>recorder.                                                                                     Act. Grade 5 TG</w:t>
      </w:r>
    </w:p>
    <w:p>
      <w:r>
        <w:t>pg.44</w:t>
      </w:r>
    </w:p>
    <w:p>
      <w:r>
        <w:t>1       Kenyan          By the end of the sub strand,      1. What is the role of   Learners to watch a                  Locally available    a)</w:t>
      </w:r>
    </w:p>
    <w:p>
      <w:r>
        <w:t>Folk          the learner should be able to:     costumes, body           live/recorded performance of a       materials to make    Observation</w:t>
      </w:r>
    </w:p>
    <w:p>
      <w:r>
        <w:t>Dances :        a. discuss the roles of            adornment and            folk dance and identify;             body ornaments       checklist</w:t>
      </w:r>
    </w:p>
    <w:p>
      <w:r>
        <w:t>participants in a       participants in a folk dance   ornaments in a           costumes, instruments, body          Audio/visual         b) Portfolio</w:t>
      </w:r>
    </w:p>
    <w:p>
      <w:r>
        <w:t>folk song        b. Define the term dance.          dance?                   adornments and ornaments.            recordings of folk</w:t>
      </w:r>
    </w:p>
    <w:p>
      <w:r>
        <w:t>c. appreciate the role of          2. What is the role of   learners brainstorm on the           dances</w:t>
      </w:r>
    </w:p>
    <w:p>
      <w:r>
        <w:t>participants, costumes,        different participants   roles of costumes, ornaments         Resource persons</w:t>
      </w:r>
    </w:p>
    <w:p>
      <w:r>
        <w:t>9                                body adornment, ornaments      in a dance?              and body adornment in a folk         Musical</w:t>
      </w:r>
    </w:p>
    <w:p>
      <w:r>
        <w:t>in a folk dance                3. Which materials       dance.                                instruments</w:t>
      </w:r>
    </w:p>
    <w:p>
      <w:r>
        <w:t>can be used to make            group’s learners discuss       Foundation Music</w:t>
      </w:r>
    </w:p>
    <w:p>
      <w:r>
        <w:t>costumes, body           the roles of different                Act. Grade 5</w:t>
      </w:r>
    </w:p>
    <w:p>
      <w:r>
        <w:t>Learners Bk. pg.42-</w:t>
      </w:r>
    </w:p>
    <w:p>
      <w:r>
        <w:t>adornment or             participants in a dance (soloist,</w:t>
      </w:r>
    </w:p>
    <w:p>
      <w:r>
        <w:t>43</w:t>
      </w:r>
    </w:p>
    <w:p>
      <w:r>
        <w:t>ornaments?               chorus/response group,</w:t>
      </w:r>
    </w:p>
    <w:p>
      <w:r>
        <w:t>   Foundation Music</w:t>
      </w:r>
    </w:p>
    <w:p>
      <w:r>
        <w:t>instrumentalist and dancers).         Act. Grade 5 TG</w:t>
      </w:r>
    </w:p>
    <w:p>
      <w:r>
        <w:t>Learners use digital devices       pg.50-51</w:t>
      </w:r>
    </w:p>
    <w:p>
      <w:r>
        <w:t>to download and watch various</w:t>
      </w:r>
    </w:p>
    <w:p>
      <w:r>
        <w:t>Kenyan folk dances..</w:t>
      </w:r>
    </w:p>
    <w:p>
      <w:r>
        <w:t>1       Kenyan        By the end of the sub strand,        1. What is the role of   Learners to watch alive/recorded     Locally available    a)</w:t>
      </w:r>
    </w:p>
    <w:p>
      <w:r>
        <w:t>Folk         the learner should be able to:       costumes, body           performance of afolk dance and       materials to make    Observation</w:t>
      </w:r>
    </w:p>
    <w:p>
      <w:r>
        <w:t>Dances : Roles of a. Define the term dance.            adornment and            identify; costumes, instruments,     body ornaments       checklist</w:t>
      </w:r>
    </w:p>
    <w:p>
      <w:r>
        <w:t>ornaments/costu b. Discuss the roles of                ornaments in a           body adornments and                  Audio/visual         b) Portfolio</w:t>
      </w:r>
    </w:p>
    <w:p>
      <w:r>
        <w:t>mes in a folk       costumes, ornaments and          dance?                   ornaments.                           recordings of folk</w:t>
      </w:r>
    </w:p>
    <w:p>
      <w:r>
        <w:t>dance            body adornment in a folk         2. What is the role of   Learners brainstorm on the           dances</w:t>
      </w:r>
    </w:p>
    <w:p>
      <w:r>
        <w:t>dance.                           different participants   roles of costumes, ornaments         Resource persons</w:t>
      </w:r>
    </w:p>
    <w:p>
      <w:r>
        <w:t>10                                                                                                                            Musical</w:t>
      </w:r>
    </w:p>
    <w:p>
      <w:r>
        <w:t>c. appreciate the role of            in a dance?              and body adornment in a folk</w:t>
      </w:r>
    </w:p>
    <w:p>
      <w:r>
        <w:t>participants, costumes,          3. Which materials       dance.                                instruments</w:t>
      </w:r>
    </w:p>
    <w:p>
      <w:r>
        <w:t>body adornment, ornaments        can be used to make      In group’s learners discuss the      Foundation Music</w:t>
      </w:r>
    </w:p>
    <w:p>
      <w:r>
        <w:t>in a folk dance                  costumes, body           roles of different participants       Act. Grade 5</w:t>
      </w:r>
    </w:p>
    <w:p>
      <w:r>
        <w:t>adornment or             in a dance (soloist,                  Learners Bk. pg.44-</w:t>
      </w:r>
    </w:p>
    <w:p>
      <w:r>
        <w:t>49</w:t>
      </w:r>
    </w:p>
    <w:p>
      <w:r>
        <w:t>ornaments?               chorus/response group,</w:t>
      </w:r>
    </w:p>
    <w:p>
      <w:r>
        <w:t>instrumentalist and dancers).        Foundation Music</w:t>
      </w:r>
    </w:p>
    <w:p>
      <w:r>
        <w:t>Act. Grade 5 TG</w:t>
      </w:r>
    </w:p>
    <w:p>
      <w:r>
        <w:t>Learners use digital devices to       pg.51</w:t>
      </w:r>
    </w:p>
    <w:p>
      <w:r>
        <w:t>download and watch various</w:t>
      </w:r>
    </w:p>
    <w:p>
      <w:r>
        <w:t>Kenyan folk dances..</w:t>
      </w:r>
    </w:p>
    <w:p/>
    <w:p>
      <w:r>
        <w:t>11                     END OF TERM ASSESSMENT AND CLOSING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