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1zAZNB5jmi n Download 1 pdf a href https drive google com uc </w:t>
      </w:r>
    </w:p>
    <w:p>
      <w:r>
        <w:t>MUSIC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   LEARNING AREAS                               TIME                      YEAR</w:t>
      </w:r>
    </w:p>
    <w:p/>
    <w:p>
      <w:r>
        <w:t>Week   Lesson   Strand       Sub      Specific learning             Key             Learning experiences Learning resources                  Assessment     Remark</w:t>
      </w:r>
    </w:p>
    <w:p>
      <w:r>
        <w:t>Strand   outcome                       inquiry                                                                                 s</w:t>
      </w:r>
    </w:p>
    <w:p>
      <w:r>
        <w:t>question</w:t>
      </w:r>
    </w:p>
    <w:p>
      <w:r>
        <w:t>1               Performing   Songs    By the end of the Sub         During which    Learners observe a             Audio-visual excerpts     Signed</w:t>
      </w:r>
    </w:p>
    <w:p>
      <w:r>
        <w:t>strand the learner            activities do   variety of live or             of a variety of songs     questions,</w:t>
      </w:r>
    </w:p>
    <w:p>
      <w:r>
        <w:t>should be able to:            you sing        recorded songs and be          • Musical instruments     portfolio,</w:t>
      </w:r>
    </w:p>
    <w:p>
      <w:r>
        <w:t>a) identify different types   while at        probed to identify             • Music print material    observation,</w:t>
      </w:r>
    </w:p>
    <w:p>
      <w:r>
        <w:t>of signed songs               home?           possible occasions of          i.e. Music scores         check</w:t>
      </w:r>
    </w:p>
    <w:p>
      <w:r>
        <w:t>performed for different                       performance of the                                       lists,</w:t>
      </w:r>
    </w:p>
    <w:p>
      <w:r>
        <w:t>purposes in the                               songs and the message                                    adjudication</w:t>
      </w:r>
    </w:p>
    <w:p>
      <w:r>
        <w:t>community                                     of songs.                                                using</w:t>
      </w:r>
    </w:p>
    <w:p>
      <w:r>
        <w:t>• Learners are guided to                                 performance</w:t>
      </w:r>
    </w:p>
    <w:p>
      <w:r>
        <w:t>sign sing                                                rubric</w:t>
      </w:r>
    </w:p>
    <w:p>
      <w:r>
        <w:t>individually and in</w:t>
      </w:r>
    </w:p>
    <w:p>
      <w:r>
        <w:t>groups various</w:t>
      </w:r>
    </w:p>
    <w:p>
      <w:r>
        <w:t>types of age appropriate</w:t>
      </w:r>
    </w:p>
    <w:p>
      <w:r>
        <w:t>songs</w:t>
      </w:r>
    </w:p>
    <w:p>
      <w:r>
        <w:t>such as Kenyan</w:t>
      </w:r>
    </w:p>
    <w:p>
      <w:r>
        <w:t>folksongs,</w:t>
      </w:r>
    </w:p>
    <w:p>
      <w:r>
        <w:t>lullabies, patriotic songs,</w:t>
      </w:r>
    </w:p>
    <w:p>
      <w:r>
        <w:t>action songs, sacred</w:t>
      </w:r>
    </w:p>
    <w:p>
      <w:r>
        <w:t>songs and other</w:t>
      </w:r>
    </w:p>
    <w:p>
      <w:r>
        <w:t>topical songs on</w:t>
      </w:r>
    </w:p>
    <w:p>
      <w:r>
        <w:t>pertinent and</w:t>
      </w:r>
    </w:p>
    <w:p>
      <w:r>
        <w:t>contemporary issues</w:t>
      </w:r>
    </w:p>
    <w:p>
      <w:r>
        <w:t>paying attention to</w:t>
      </w:r>
    </w:p>
    <w:p>
      <w:r>
        <w:t>rhythm.</w:t>
      </w:r>
    </w:p>
    <w:p>
      <w:r>
        <w:t>2   Performing   Songs   By the end of the Sub        During which    Learners observe a            Audio-visual excerpts    Signed</w:t>
      </w:r>
    </w:p>
    <w:p>
      <w:r>
        <w:t>strand the learner           activities do   variety of live or            of a variety of songs    questions,</w:t>
      </w:r>
    </w:p>
    <w:p>
      <w:r>
        <w:t>should be able to sign       you sing        recorded songs and be         • Musical instruments    portfolio,</w:t>
      </w:r>
    </w:p>
    <w:p>
      <w:r>
        <w:t>sing a variety of age        while at        probed to identify            • Music print material   observation,</w:t>
      </w:r>
    </w:p>
    <w:p>
      <w:r>
        <w:t>appropriate songs in         home?           possible occasions of         i.e. Music scores        check</w:t>
      </w:r>
    </w:p>
    <w:p>
      <w:r>
        <w:t>unison paying attention to                   performance of the                                     lists,</w:t>
      </w:r>
    </w:p>
    <w:p>
      <w:r>
        <w:t>accuracy signs and                           songs and the                                          adjudication</w:t>
      </w:r>
    </w:p>
    <w:p>
      <w:r>
        <w:t>rhythm for                                   message of songs.                                      using</w:t>
      </w:r>
    </w:p>
    <w:p>
      <w:r>
        <w:t>communication                                • Learners are guided to                               performance</w:t>
      </w:r>
    </w:p>
    <w:p>
      <w:r>
        <w:t>sign sing                                              rubric</w:t>
      </w:r>
    </w:p>
    <w:p>
      <w:r>
        <w:t>individually and in</w:t>
      </w:r>
    </w:p>
    <w:p>
      <w:r>
        <w:t>groups various types of</w:t>
      </w:r>
    </w:p>
    <w:p>
      <w:r>
        <w:t>age appropriate songs</w:t>
      </w:r>
    </w:p>
    <w:p>
      <w:r>
        <w:t>such as Kenyan</w:t>
      </w:r>
    </w:p>
    <w:p>
      <w:r>
        <w:t>folksongs,</w:t>
      </w:r>
    </w:p>
    <w:p>
      <w:r>
        <w:t>lullabies, patriotic songs,</w:t>
      </w:r>
    </w:p>
    <w:p>
      <w:r>
        <w:t>action songs, sacred</w:t>
      </w:r>
    </w:p>
    <w:p>
      <w:r>
        <w:t>songs and other</w:t>
      </w:r>
    </w:p>
    <w:p>
      <w:r>
        <w:t>topical songs on</w:t>
      </w:r>
    </w:p>
    <w:p>
      <w:r>
        <w:t>pertinent and</w:t>
      </w:r>
    </w:p>
    <w:p>
      <w:r>
        <w:t>contemporary issues</w:t>
      </w:r>
    </w:p>
    <w:p>
      <w:r>
        <w:t>paying attention to</w:t>
      </w:r>
    </w:p>
    <w:p>
      <w:r>
        <w:t>rhythm.</w:t>
      </w:r>
    </w:p>
    <w:p>
      <w:r>
        <w:t>3   Performing   Songs   By the end of the Sub                        Learners observe a            Audio-visual excerpts    Signed</w:t>
      </w:r>
    </w:p>
    <w:p>
      <w:r>
        <w:t>strand the learner           During which    variety of live or            of a variety of songs    questions,</w:t>
      </w:r>
    </w:p>
    <w:p>
      <w:r>
        <w:t>should be able to sign       activities do   recorded songs and be         • Musical instruments    portfolio,</w:t>
      </w:r>
    </w:p>
    <w:p>
      <w:r>
        <w:t>sing 2-part rounds for       you sing        probed to identify            • Music print material   observation,</w:t>
      </w:r>
    </w:p>
    <w:p>
      <w:r>
        <w:t>enjoyment; sign sing         while at        possible occasions of         i.e. Music scores        check lists,</w:t>
      </w:r>
    </w:p>
    <w:p>
      <w:r>
        <w:t>verse 1and 2 of the Kenya    home?           performance of the                                     adjudication</w:t>
      </w:r>
    </w:p>
    <w:p>
      <w:r>
        <w:t>national anthem in                           songs and the                                          using</w:t>
      </w:r>
    </w:p>
    <w:p>
      <w:r>
        <w:t>English for                                  message of songs.                                      performance</w:t>
      </w:r>
    </w:p>
    <w:p>
      <w:r>
        <w:t>cohesion and peaceful                        • Learners are guided to                               rubric</w:t>
      </w:r>
    </w:p>
    <w:p>
      <w:r>
        <w:t>coexistence;                                 sign sing individually</w:t>
      </w:r>
    </w:p>
    <w:p>
      <w:r>
        <w:t>and in groups various</w:t>
      </w:r>
    </w:p>
    <w:p>
      <w:r>
        <w:t>types of age appropriate</w:t>
      </w:r>
    </w:p>
    <w:p>
      <w:r>
        <w:t>songs such as Kenyan</w:t>
      </w:r>
    </w:p>
    <w:p>
      <w:r>
        <w:t>folksongs, lullabies,</w:t>
      </w:r>
    </w:p>
    <w:p>
      <w:r>
        <w:t>patriotic songs, action</w:t>
      </w:r>
    </w:p>
    <w:p>
      <w:r>
        <w:t>songs, sacred songs and</w:t>
      </w:r>
    </w:p>
    <w:p>
      <w:r>
        <w:t>other topical songs on</w:t>
      </w:r>
    </w:p>
    <w:p>
      <w:r>
        <w:t>pertinent and</w:t>
      </w:r>
    </w:p>
    <w:p>
      <w:r>
        <w:t>contemporary issues</w:t>
      </w:r>
    </w:p>
    <w:p>
      <w:r>
        <w:t>paying attention to</w:t>
      </w:r>
    </w:p>
    <w:p>
      <w:r>
        <w:t>rhythm.</w:t>
      </w:r>
    </w:p>
    <w:p>
      <w:r>
        <w:t>4   Performing   Songs   By the end of the Sub       What do the     Learners discuss the        Audio-visual excerpts    Signed</w:t>
      </w:r>
    </w:p>
    <w:p>
      <w:r>
        <w:t>strand the learner          songs that      message/themes in the       of a variety of songs    questions,</w:t>
      </w:r>
    </w:p>
    <w:p>
      <w:r>
        <w:t>should be able to           you sing talk   songs they sign             • Musical instruments    portfolio,</w:t>
      </w:r>
    </w:p>
    <w:p>
      <w:r>
        <w:t>execute the elements of     about?          sing/observe.               • Music print material   observation,</w:t>
      </w:r>
    </w:p>
    <w:p>
      <w:r>
        <w:t>music while sign singing    When do we      • Learners are guided       i.e. Music scores        check</w:t>
      </w:r>
    </w:p>
    <w:p>
      <w:r>
        <w:t>for excellence; use clear   sing the        individually and in                                  lists,</w:t>
      </w:r>
    </w:p>
    <w:p>
      <w:r>
        <w:t>signing skills in sign      Kenya           groups to sign sing 2-                               adjudication</w:t>
      </w:r>
    </w:p>
    <w:p>
      <w:r>
        <w:t>signing for effective       National        part                                                 using</w:t>
      </w:r>
    </w:p>
    <w:p>
      <w:r>
        <w:t>communication               anthem?         rounds paying attention                              performance</w:t>
      </w:r>
    </w:p>
    <w:p>
      <w:r>
        <w:t>to entries and keeping to                            rubric</w:t>
      </w:r>
    </w:p>
    <w:p>
      <w:r>
        <w:t>respective parts</w:t>
      </w:r>
    </w:p>
    <w:p>
      <w:r>
        <w:t>Learners sign sing verse</w:t>
      </w:r>
    </w:p>
    <w:p>
      <w:r>
        <w:t>1 and 2 of the Kenya</w:t>
      </w:r>
    </w:p>
    <w:p>
      <w:r>
        <w:t>national anthem in</w:t>
      </w:r>
    </w:p>
    <w:p>
      <w:r>
        <w:t>paying attention to</w:t>
      </w:r>
    </w:p>
    <w:p>
      <w:r>
        <w:t>accuracy in signs,</w:t>
      </w:r>
    </w:p>
    <w:p>
      <w:r>
        <w:t>rhythm and text.</w:t>
      </w:r>
    </w:p>
    <w:p>
      <w:r>
        <w:t>5   Performing   Songs   By the end of the Sub       What do the     Learners watch a live                                Signed</w:t>
      </w:r>
    </w:p>
    <w:p>
      <w:r>
        <w:t>strand the learner          songs that      /recording of the                                    questions,</w:t>
      </w:r>
    </w:p>
    <w:p>
      <w:r>
        <w:t>should be able to express   you sing talk   performance of the                                   portfolio,</w:t>
      </w:r>
    </w:p>
    <w:p>
      <w:r>
        <w:t>ideas, feelings and         about?          Kenya                                                observation,</w:t>
      </w:r>
    </w:p>
    <w:p>
      <w:r>
        <w:t>emotions through sign       When do we      national anthem and are                              check</w:t>
      </w:r>
    </w:p>
    <w:p>
      <w:r>
        <w:t>singing for enjoyment;      sing the        guided in identifying,                               lists,</w:t>
      </w:r>
    </w:p>
    <w:p>
      <w:r>
        <w:t>perform familiar songs      Kenya           the posture of                                       adjudication</w:t>
      </w:r>
    </w:p>
    <w:p>
      <w:r>
        <w:t>individually                National        performers                                           using</w:t>
      </w:r>
    </w:p>
    <w:p>
      <w:r>
        <w:t>(solo) or as a group        anthem?                                                              performance</w:t>
      </w:r>
    </w:p>
    <w:p>
      <w:r>
        <w:t>(choral).                                                                                        rubric</w:t>
      </w:r>
    </w:p>
    <w:p>
      <w:r>
        <w:t>solo/choral group for</w:t>
      </w:r>
    </w:p>
    <w:p>
      <w:r>
        <w:t>communication and</w:t>
      </w:r>
    </w:p>
    <w:p>
      <w:r>
        <w:t>collaboration</w:t>
      </w:r>
    </w:p>
    <w:p>
      <w:r>
        <w:t>6   Songs     By the end of the Sub       What do the     In pairs, groups or as a     Audio-visual excerpts    Signed</w:t>
      </w:r>
    </w:p>
    <w:p>
      <w:r>
        <w:t>strand the learner          songs that      class, learners sing songs   of a variety of songs    questions,</w:t>
      </w:r>
    </w:p>
    <w:p>
      <w:r>
        <w:t>should be able to Sign      you sing talk   from diverse cultures.       • Musical instruments    portfolio,</w:t>
      </w:r>
    </w:p>
    <w:p>
      <w:r>
        <w:t>sing familiar songs with    about?          • Learners sign sing         • Music print material   observation,</w:t>
      </w:r>
    </w:p>
    <w:p>
      <w:r>
        <w:t>body movement for           Why would       familiar songs from          i.e. Music scores        check</w:t>
      </w:r>
    </w:p>
    <w:p>
      <w:r>
        <w:t>creativity.                 you prefer      memory as solo and                                    lists,</w:t>
      </w:r>
    </w:p>
    <w:p>
      <w:r>
        <w:t>Appreciate and enjoy sign   to sing         choral                                                adjudication</w:t>
      </w:r>
    </w:p>
    <w:p>
      <w:r>
        <w:t>singing songs from          together with   • Learners perform                                    using</w:t>
      </w:r>
    </w:p>
    <w:p>
      <w:r>
        <w:t>diverse cultures for        others?         familiar songs                                        performance</w:t>
      </w:r>
    </w:p>
    <w:p>
      <w:r>
        <w:t>citizenship.                                with movement                                         rubric</w:t>
      </w:r>
    </w:p>
    <w:p>
      <w:r>
        <w:t>7   Signed    By the end of the sub -     Do you sing     Learners watch a variety     Costumes and props       Signed</w:t>
      </w:r>
    </w:p>
    <w:p>
      <w:r>
        <w:t>Singing   strand the                  as you play?    of live or recorded sign     • Audio-visual           questions,</w:t>
      </w:r>
    </w:p>
    <w:p>
      <w:r>
        <w:t>learner should be able      What songs      singing games from           excerpts of relevant     portfolio,</w:t>
      </w:r>
    </w:p>
    <w:p>
      <w:r>
        <w:t>to:                         do you sing     the locality and from        music (signed singing    observation,</w:t>
      </w:r>
    </w:p>
    <w:p>
      <w:r>
        <w:t>perform a various signed    during play     other cultures and           games)                   check</w:t>
      </w:r>
    </w:p>
    <w:p>
      <w:r>
        <w:t>singing games drawn                         guided in discussing         • Resource persons       lists,</w:t>
      </w:r>
    </w:p>
    <w:p>
      <w:r>
        <w:t>from local and other                        about the                                             adjudication</w:t>
      </w:r>
    </w:p>
    <w:p>
      <w:r>
        <w:t>cultures for peaceful                       performance.                                          using</w:t>
      </w:r>
    </w:p>
    <w:p>
      <w:r>
        <w:t>coexistence                                                                                       performance</w:t>
      </w:r>
    </w:p>
    <w:p>
      <w:r>
        <w:t>rubric</w:t>
      </w:r>
    </w:p>
    <w:p>
      <w:r>
        <w:t>8   Games     By the end of the Sub       Do you sing     Learners perform age-        Costumes and props       Signed</w:t>
      </w:r>
    </w:p>
    <w:p>
      <w:r>
        <w:t>strand the learner          as you play?    appropriate                  • Audio-visual           questions,</w:t>
      </w:r>
    </w:p>
    <w:p>
      <w:r>
        <w:t>should be able to apply     What songs      singing games with           excerpts of relevant     portfolio,</w:t>
      </w:r>
    </w:p>
    <w:p>
      <w:r>
        <w:t>the aspects of singing;     do you sing     game aspects,                music (signed singing    observation,</w:t>
      </w:r>
    </w:p>
    <w:p>
      <w:r>
        <w:t>movement, props and         during play     movements and proper         games)                   check</w:t>
      </w:r>
    </w:p>
    <w:p>
      <w:r>
        <w:t>costumes in performing                      use of props                 • Resource persons       lists,</w:t>
      </w:r>
    </w:p>
    <w:p>
      <w:r>
        <w:t>signed singing games for                    and costumes observing                                adjudication</w:t>
      </w:r>
    </w:p>
    <w:p>
      <w:r>
        <w:t>critical thinking and                       safety.                                               using</w:t>
      </w:r>
    </w:p>
    <w:p>
      <w:r>
        <w:t>problem solving                                                                                   performance</w:t>
      </w:r>
    </w:p>
    <w:p>
      <w:r>
        <w:t>creativity and                                                                                    rubric</w:t>
      </w:r>
    </w:p>
    <w:p>
      <w:r>
        <w:t>imagination</w:t>
      </w:r>
    </w:p>
    <w:p>
      <w:r>
        <w:t>observe safety during the</w:t>
      </w:r>
    </w:p>
    <w:p>
      <w:r>
        <w:t>performance of singing</w:t>
      </w:r>
    </w:p>
    <w:p>
      <w:r>
        <w:t>games</w:t>
      </w:r>
    </w:p>
    <w:p>
      <w:r>
        <w:t>9    Games     By the end of the Sub     Name some      Learners practice          Costumes and props      Signed</w:t>
      </w:r>
    </w:p>
    <w:p>
      <w:r>
        <w:t>strand the learner        of the         singing games in groups    • Audio-visual          questions,</w:t>
      </w:r>
    </w:p>
    <w:p>
      <w:r>
        <w:t>should be able to Share   materials or   observing safety.          excerpts of relevant    portfolio,</w:t>
      </w:r>
    </w:p>
    <w:p>
      <w:r>
        <w:t>the available resources   objects used   • Learners are             music (signed singing   observation,</w:t>
      </w:r>
    </w:p>
    <w:p>
      <w:r>
        <w:t>during performance of     during play.   encouraged to observe      games)                  check</w:t>
      </w:r>
    </w:p>
    <w:p>
      <w:r>
        <w:t>signed singing games;     4. How do      game etiquette and share   • Resource persons      lists,</w:t>
      </w:r>
    </w:p>
    <w:p>
      <w:r>
        <w:t>perform signed singing    you feel       available                                          adjudication</w:t>
      </w:r>
    </w:p>
    <w:p>
      <w:r>
        <w:t>games from diverse        while          resources equitably                                using</w:t>
      </w:r>
    </w:p>
    <w:p>
      <w:r>
        <w:t>cultures for enjoyment.   performing a   while                                              performance</w:t>
      </w:r>
    </w:p>
    <w:p>
      <w:r>
        <w:t>singing        performing signed                                  rubric</w:t>
      </w:r>
    </w:p>
    <w:p>
      <w:r>
        <w:t>game?          singing games</w:t>
      </w:r>
    </w:p>
    <w:p>
      <w:r>
        <w:t>10   Signed    By the end of the Sub     Name some      Learners practice          Costumes and props      Signed</w:t>
      </w:r>
    </w:p>
    <w:p>
      <w:r>
        <w:t>Singing   strand the learner        of the         singing games in groups    • Audio-visual          questions,</w:t>
      </w:r>
    </w:p>
    <w:p>
      <w:r>
        <w:t>should be able to Share   materials or   observing safety.          excerpts of relevant    portfolio,</w:t>
      </w:r>
    </w:p>
    <w:p>
      <w:r>
        <w:t>the available resources   objects used   • Learners are             music (signed singing   observation,</w:t>
      </w:r>
    </w:p>
    <w:p>
      <w:r>
        <w:t>during                    during play.   encouraged to observe      games)                  check</w:t>
      </w:r>
    </w:p>
    <w:p>
      <w:r>
        <w:t>performance of signed     How do you     game etiquette and share   • Resource persons      lists,</w:t>
      </w:r>
    </w:p>
    <w:p>
      <w:r>
        <w:t>singing games;            feel while     available                                          adjudication</w:t>
      </w:r>
    </w:p>
    <w:p>
      <w:r>
        <w:t>perform signed singing    performing a   resources equitably                                using</w:t>
      </w:r>
    </w:p>
    <w:p>
      <w:r>
        <w:t>games from diverse        singing        while                                              performance</w:t>
      </w:r>
    </w:p>
    <w:p>
      <w:r>
        <w:t>cultures for enjoyment.   game?          performing signed                                  rubric</w:t>
      </w:r>
    </w:p>
    <w:p>
      <w:r>
        <w:t>singing 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