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1KEgLcwhbD 1DaullGIP xZ7GMEkJMNRRI0Kxh0nOSj3 target blank rel</w:t>
      </w:r>
    </w:p>
    <w:p>
      <w:r>
        <w:t>PP2              PSYCHOMOTOR ACTIVITIES SCHEME OF WORK TERM ONE</w:t>
      </w:r>
    </w:p>
    <w:p>
      <w:r>
        <w:t>W LE   STRANDS   S-           SPECIFIC LEARNING            KEY INQURY          CORE            VALUES          LEARNING             LEARNI     ASSESSM     REF</w:t>
      </w:r>
    </w:p>
    <w:p>
      <w:r>
        <w:t>E SS             STRAND       OUTCOMES                     QUESTIONS           COMPETENCE                      EXPERIENCES          NG         ENT         L</w:t>
      </w:r>
    </w:p>
    <w:p>
      <w:r>
        <w:t>E O                                                                                                                                 RESOUR</w:t>
      </w:r>
    </w:p>
    <w:p>
      <w:r>
        <w:t>K N                                                                                                                                 CES</w:t>
      </w:r>
    </w:p>
    <w:p>
      <w:r>
        <w:t>1 1</w:t>
      </w:r>
    </w:p>
    <w:p>
      <w:r>
        <w:t>2 1-   BASIC     Locomot      By the end of the sub-                           Communicatio    Respect                              Realia     1.Observ</w:t>
      </w:r>
    </w:p>
    <w:p>
      <w:r>
        <w:t>5    MOTOR     ive skills   strand the learner should    Which activity do   n and           Patience        Guide learners to    Charts     ation</w:t>
      </w:r>
    </w:p>
    <w:p>
      <w:r>
        <w:t>SKILLS                 be able to;                  you enjoy most?     collaboration   Responsibilit   throw and catch,     pictures   2.Oral</w:t>
      </w:r>
    </w:p>
    <w:p>
      <w:r>
        <w:t>a) identify common terms     2. What objects     Critical        y               climb and slide.                questions</w:t>
      </w:r>
    </w:p>
    <w:p>
      <w:r>
        <w:t>used in outdoor activities   do you enjoy        thinking and</w:t>
      </w:r>
    </w:p>
    <w:p>
      <w:r>
        <w:t>such as climbing/sliding,    throwing and        problem                         to watch a video</w:t>
      </w:r>
    </w:p>
    <w:p>
      <w:r>
        <w:t>throwing and catching for    catching?           solving                         showing children</w:t>
      </w:r>
    </w:p>
    <w:p>
      <w:r>
        <w:t>correct response             3. How do you       Self efficacy                   throwing,</w:t>
      </w:r>
    </w:p>
    <w:p>
      <w:r>
        <w:t>climb and slide?                                    catching,</w:t>
      </w:r>
    </w:p>
    <w:p>
      <w:r>
        <w:t>climbing and</w:t>
      </w:r>
    </w:p>
    <w:p>
      <w:r>
        <w:t>sliding</w:t>
      </w:r>
    </w:p>
    <w:p/>
    <w:p>
      <w:r>
        <w:t>learners to throw</w:t>
      </w:r>
    </w:p>
    <w:p>
      <w:r>
        <w:t>and catch objects,</w:t>
      </w:r>
    </w:p>
    <w:p>
      <w:r>
        <w:t>e.g. balls, bean</w:t>
      </w:r>
    </w:p>
    <w:p>
      <w:r>
        <w:t>bags</w:t>
      </w:r>
    </w:p>
    <w:p/>
    <w:p>
      <w:r>
        <w:t>learners in pairs,</w:t>
      </w:r>
    </w:p>
    <w:p>
      <w:r>
        <w:t>groups or</w:t>
      </w:r>
    </w:p>
    <w:p>
      <w:r>
        <w:t>individually, to</w:t>
      </w:r>
    </w:p>
    <w:p>
      <w:r>
        <w:t>play climbing</w:t>
      </w:r>
    </w:p>
    <w:p>
      <w:r>
        <w:t>sliding; throwing</w:t>
      </w:r>
    </w:p>
    <w:p>
      <w:r>
        <w:t>and catching</w:t>
      </w:r>
    </w:p>
    <w:p>
      <w:r>
        <w:t>games.</w:t>
      </w:r>
    </w:p>
    <w:p/>
    <w:p>
      <w:r>
        <w:t>on simple First</w:t>
      </w:r>
    </w:p>
    <w:p>
      <w:r>
        <w:t>Aid skills</w:t>
      </w:r>
    </w:p>
    <w:p/>
    <w:p>
      <w:r>
        <w:t>3 1-             Locomot      By the end of the sub-                           Communicatio    Respect                              Realia     .Observat</w:t>
      </w:r>
    </w:p>
    <w:p>
      <w:r>
        <w:t>5              ive skills   strand the learner should    Which activity do   n and           Patience        Guide learners to    Charts     ion</w:t>
      </w:r>
    </w:p>
    <w:p>
      <w:r>
        <w:t>be able to;                  you enjoy most?     collaboration   Responsibilit   throw and catch,     pictures   2.Oral</w:t>
      </w:r>
    </w:p>
    <w:p>
      <w:r>
        <w:t>a) identify common terms     2. What objects     Critical        y               climb and slide.                questions</w:t>
      </w:r>
    </w:p>
    <w:p>
      <w:r>
        <w:t>used in outdoor activities   do you enjoy        thinking and</w:t>
      </w:r>
    </w:p>
    <w:p>
      <w:r>
        <w:t>such as climbing/sliding,    throwing and        problem                         to watch a video</w:t>
      </w:r>
    </w:p>
    <w:p>
      <w:r>
        <w:t>throwing and catching for   catching?           solving                         showing children</w:t>
      </w:r>
    </w:p>
    <w:p>
      <w:r>
        <w:t>correct response            3. How do you       Self efficacy                   throwing,</w:t>
      </w:r>
    </w:p>
    <w:p>
      <w:r>
        <w:t>climb and slide?                                    catching,</w:t>
      </w:r>
    </w:p>
    <w:p>
      <w:r>
        <w:t>climbing and</w:t>
      </w:r>
    </w:p>
    <w:p>
      <w:r>
        <w:t>sliding</w:t>
      </w:r>
    </w:p>
    <w:p/>
    <w:p>
      <w:r>
        <w:t>learners to throw</w:t>
      </w:r>
    </w:p>
    <w:p>
      <w:r>
        <w:t>and catch objects,</w:t>
      </w:r>
    </w:p>
    <w:p>
      <w:r>
        <w:t>e.g. balls, bean</w:t>
      </w:r>
    </w:p>
    <w:p>
      <w:r>
        <w:t>bags</w:t>
      </w:r>
    </w:p>
    <w:p/>
    <w:p>
      <w:r>
        <w:t>learners in pairs,</w:t>
      </w:r>
    </w:p>
    <w:p>
      <w:r>
        <w:t>groups or</w:t>
      </w:r>
    </w:p>
    <w:p>
      <w:r>
        <w:t>individually, to</w:t>
      </w:r>
    </w:p>
    <w:p>
      <w:r>
        <w:t>play climbing</w:t>
      </w:r>
    </w:p>
    <w:p>
      <w:r>
        <w:t>sliding; throwing</w:t>
      </w:r>
    </w:p>
    <w:p>
      <w:r>
        <w:t>and catching</w:t>
      </w:r>
    </w:p>
    <w:p>
      <w:r>
        <w:t>games.</w:t>
      </w:r>
    </w:p>
    <w:p/>
    <w:p>
      <w:r>
        <w:t>on simple First</w:t>
      </w:r>
    </w:p>
    <w:p>
      <w:r>
        <w:t>Aid skills</w:t>
      </w:r>
    </w:p>
    <w:p/>
    <w:p>
      <w:r>
        <w:t>4 1-   Locomot      By the end of the sub-                          Communicatio    Respect                              Realia     .Observat</w:t>
      </w:r>
    </w:p>
    <w:p>
      <w:r>
        <w:t>5    ive skills   strand the learner should   Which activity do   n and           Patience        Guide learners to    Charts     ion</w:t>
      </w:r>
    </w:p>
    <w:p>
      <w:r>
        <w:t>be able to;                 you enjoy most?     collaboration   Responsibilit   throw and catch,     pictures   2.Oral</w:t>
      </w:r>
    </w:p>
    <w:p>
      <w:r>
        <w:t>2. What objects     Critical        y               climb and slide.                questions</w:t>
      </w:r>
    </w:p>
    <w:p>
      <w:r>
        <w:t>b) climb and slide on       do you enjoy        thinking and</w:t>
      </w:r>
    </w:p>
    <w:p>
      <w:r>
        <w:t>playing objects for         throwing and        problem                         to watch a video</w:t>
      </w:r>
    </w:p>
    <w:p>
      <w:r>
        <w:t>enjoyment                   catching?           solving                         showing children</w:t>
      </w:r>
    </w:p>
    <w:p>
      <w:r>
        <w:t>3. How do you       Self efficacy                   throwing,</w:t>
      </w:r>
    </w:p>
    <w:p>
      <w:r>
        <w:t>climb and slide?                                    catching,</w:t>
      </w:r>
    </w:p>
    <w:p>
      <w:r>
        <w:t>climbing and</w:t>
      </w:r>
    </w:p>
    <w:p>
      <w:r>
        <w:t>sliding</w:t>
      </w:r>
    </w:p>
    <w:p/>
    <w:p>
      <w:r>
        <w:t>learners to throw</w:t>
      </w:r>
    </w:p>
    <w:p>
      <w:r>
        <w:t>and catch objects,</w:t>
      </w:r>
    </w:p>
    <w:p>
      <w:r>
        <w:t>e.g. balls, bean</w:t>
      </w:r>
    </w:p>
    <w:p>
      <w:r>
        <w:t>bags</w:t>
      </w:r>
    </w:p>
    <w:p/>
    <w:p>
      <w:r>
        <w:t>learners in pairs,</w:t>
      </w:r>
    </w:p>
    <w:p>
      <w:r>
        <w:t>groups or</w:t>
      </w:r>
    </w:p>
    <w:p>
      <w:r>
        <w:t>individually, to</w:t>
      </w:r>
    </w:p>
    <w:p>
      <w:r>
        <w:t>play climbing</w:t>
      </w:r>
    </w:p>
    <w:p>
      <w:r>
        <w:t>sliding; throwing</w:t>
      </w:r>
    </w:p>
    <w:p>
      <w:r>
        <w:t>and catching</w:t>
      </w:r>
    </w:p>
    <w:p>
      <w:r>
        <w:t>games.</w:t>
      </w:r>
    </w:p>
    <w:p/>
    <w:p>
      <w:r>
        <w:t>on simple First</w:t>
      </w:r>
    </w:p>
    <w:p>
      <w:r>
        <w:t>Aid skills</w:t>
      </w:r>
    </w:p>
    <w:p/>
    <w:p>
      <w:r>
        <w:t>5 1-   Locomot      By the end of the sub-                          Communicatio    Respect                              Realia     Observatio</w:t>
      </w:r>
    </w:p>
    <w:p>
      <w:r>
        <w:t>5    ive skills   strand the learner should                       n and           Patience        Guide learners to    Charts     n</w:t>
      </w:r>
    </w:p>
    <w:p>
      <w:r>
        <w:t>be able to;                 Which activity do   collaboration   Responsibilit   throw and catch,     pictures</w:t>
      </w:r>
    </w:p>
    <w:p>
      <w:r>
        <w:t>you enjoy most?     Critical        y               climb and slide.</w:t>
      </w:r>
    </w:p>
    <w:p>
      <w:r>
        <w:t>b) climb and slide on       2. What objects     thinking and</w:t>
      </w:r>
    </w:p>
    <w:p>
      <w:r>
        <w:t>playing objects for         do you enjoy        problem                         to watch a video</w:t>
      </w:r>
    </w:p>
    <w:p>
      <w:r>
        <w:t>enjoyment                   throwing and        solving                         showing children</w:t>
      </w:r>
    </w:p>
    <w:p>
      <w:r>
        <w:t>catching?           Self efficacy                   throwing,</w:t>
      </w:r>
    </w:p>
    <w:p>
      <w:r>
        <w:t>3. How do you                                       catching,</w:t>
      </w:r>
    </w:p>
    <w:p>
      <w:r>
        <w:t>climb and slide?                                    climbing and</w:t>
      </w:r>
    </w:p>
    <w:p>
      <w:r>
        <w:t>sliding</w:t>
      </w:r>
    </w:p>
    <w:p>
      <w:r>
        <w:t>urage</w:t>
      </w:r>
    </w:p>
    <w:p>
      <w:r>
        <w:t>learners to throw</w:t>
      </w:r>
    </w:p>
    <w:p>
      <w:r>
        <w:t>and catch objects,</w:t>
      </w:r>
    </w:p>
    <w:p>
      <w:r>
        <w:t>e.g. balls, bean</w:t>
      </w:r>
    </w:p>
    <w:p>
      <w:r>
        <w:t>bags</w:t>
      </w:r>
    </w:p>
    <w:p/>
    <w:p>
      <w:r>
        <w:t>learners in pairs,</w:t>
      </w:r>
    </w:p>
    <w:p>
      <w:r>
        <w:t>groups or</w:t>
      </w:r>
    </w:p>
    <w:p>
      <w:r>
        <w:t>individually, to</w:t>
      </w:r>
    </w:p>
    <w:p>
      <w:r>
        <w:t>play climbing</w:t>
      </w:r>
    </w:p>
    <w:p>
      <w:r>
        <w:t>sliding; throwing</w:t>
      </w:r>
    </w:p>
    <w:p>
      <w:r>
        <w:t>and catching</w:t>
      </w:r>
    </w:p>
    <w:p>
      <w:r>
        <w:t>games.</w:t>
      </w:r>
    </w:p>
    <w:p/>
    <w:p>
      <w:r>
        <w:t>on simple First</w:t>
      </w:r>
    </w:p>
    <w:p>
      <w:r>
        <w:t>Aid skills</w:t>
      </w:r>
    </w:p>
    <w:p>
      <w:r>
        <w:t>6 1-   Locomot      By the end of the sub-                          Communicatio    Respect                              Realia     .Observat</w:t>
      </w:r>
    </w:p>
    <w:p>
      <w:r>
        <w:t>5    ive skills   strand the learner should   Which activity do   n and           Patience        Guide learners to    Charts     ion</w:t>
      </w:r>
    </w:p>
    <w:p>
      <w:r>
        <w:t>be able to;                 you enjoy most?     collaboration   Responsibilit   throw and catch,     pictures   2.Oral</w:t>
      </w:r>
    </w:p>
    <w:p>
      <w:r>
        <w:t>2. What objects     Critical        y               climb and slide.                questions</w:t>
      </w:r>
    </w:p>
    <w:p>
      <w:r>
        <w:t>observe safety during       do you enjoy        thinking and</w:t>
      </w:r>
    </w:p>
    <w:p>
      <w:r>
        <w:t>climbing and sliding on     throwing and        problem                         to watch a video</w:t>
      </w:r>
    </w:p>
    <w:p>
      <w:r>
        <w:t>playing objects             catching?           solving                         showing children</w:t>
      </w:r>
    </w:p>
    <w:p>
      <w:r>
        <w:t>3. How do you       Self efficacy</w:t>
      </w:r>
    </w:p>
    <w:p>
      <w:r>
        <w:t>throwing,</w:t>
      </w:r>
    </w:p>
    <w:p>
      <w:r>
        <w:t>climb and slide?                                    catching,</w:t>
      </w:r>
    </w:p>
    <w:p>
      <w:r>
        <w:t>climbing and</w:t>
      </w:r>
    </w:p>
    <w:p>
      <w:r>
        <w:t>sliding</w:t>
      </w:r>
    </w:p>
    <w:p/>
    <w:p>
      <w:r>
        <w:t>learners to throw</w:t>
      </w:r>
    </w:p>
    <w:p>
      <w:r>
        <w:t>and catch objects,</w:t>
      </w:r>
    </w:p>
    <w:p>
      <w:r>
        <w:t>e.g. balls, bean</w:t>
      </w:r>
    </w:p>
    <w:p>
      <w:r>
        <w:t>bags</w:t>
      </w:r>
    </w:p>
    <w:p/>
    <w:p>
      <w:r>
        <w:t>learners in pairs,</w:t>
      </w:r>
    </w:p>
    <w:p>
      <w:r>
        <w:t>groups or</w:t>
      </w:r>
    </w:p>
    <w:p>
      <w:r>
        <w:t>individually, to</w:t>
      </w:r>
    </w:p>
    <w:p>
      <w:r>
        <w:t>play climbing</w:t>
      </w:r>
    </w:p>
    <w:p>
      <w:r>
        <w:t>sliding; throwing</w:t>
      </w:r>
    </w:p>
    <w:p>
      <w:r>
        <w:t>and catching</w:t>
      </w:r>
    </w:p>
    <w:p>
      <w:r>
        <w:t>games.</w:t>
      </w:r>
    </w:p>
    <w:p/>
    <w:p>
      <w:r>
        <w:t>on simple First</w:t>
      </w:r>
    </w:p>
    <w:p>
      <w:r>
        <w:t>Aid skills</w:t>
      </w:r>
    </w:p>
    <w:p/>
    <w:p>
      <w:r>
        <w:t>7 1-   Locomot      By the end of the sub-                          Communicatio    Respect                              Realia     .Observat</w:t>
      </w:r>
    </w:p>
    <w:p>
      <w:r>
        <w:t>5    ive skills   strand the learner should   Which activity do   n and           Patience        Guide learners to    Charts     ion</w:t>
      </w:r>
    </w:p>
    <w:p>
      <w:r>
        <w:t>be able to;                 you enjoy most?     collaboration   Responsibilit   throw and catch,     pictures   2.Oral</w:t>
      </w:r>
    </w:p>
    <w:p>
      <w:r>
        <w:t>2. What objects     Critical        y               climb and slide.                questions</w:t>
      </w:r>
    </w:p>
    <w:p>
      <w:r>
        <w:t>observe safety during       do you enjoy        thinking and</w:t>
      </w:r>
    </w:p>
    <w:p>
      <w:r>
        <w:t>climbing and sliding on     throwing and        problem                         to watch a video</w:t>
      </w:r>
    </w:p>
    <w:p>
      <w:r>
        <w:t>playing objects             catching?           solving                         showing children</w:t>
      </w:r>
    </w:p>
    <w:p>
      <w:r>
        <w:t>3. How do you       Self efficacy                   throwing,</w:t>
      </w:r>
    </w:p>
    <w:p>
      <w:r>
        <w:t>climb and slide?                                    catching,</w:t>
      </w:r>
    </w:p>
    <w:p>
      <w:r>
        <w:t>climbing and</w:t>
      </w:r>
    </w:p>
    <w:p>
      <w:r>
        <w:t>sliding</w:t>
      </w:r>
    </w:p>
    <w:p/>
    <w:p>
      <w:r>
        <w:t>learners to throw</w:t>
      </w:r>
    </w:p>
    <w:p>
      <w:r>
        <w:t>and catch objects,</w:t>
      </w:r>
    </w:p>
    <w:p>
      <w:r>
        <w:t>e.g. balls, bean</w:t>
      </w:r>
    </w:p>
    <w:p>
      <w:r>
        <w:t>bags</w:t>
      </w:r>
    </w:p>
    <w:p/>
    <w:p>
      <w:r>
        <w:t>learners in pairs,</w:t>
      </w:r>
    </w:p>
    <w:p>
      <w:r>
        <w:t>groups or</w:t>
      </w:r>
    </w:p>
    <w:p>
      <w:r>
        <w:t>individually, to</w:t>
      </w:r>
    </w:p>
    <w:p>
      <w:r>
        <w:t>play climbing</w:t>
      </w:r>
    </w:p>
    <w:p>
      <w:r>
        <w:t>sliding; throwing</w:t>
      </w:r>
    </w:p>
    <w:p>
      <w:r>
        <w:t>and catching</w:t>
      </w:r>
    </w:p>
    <w:p>
      <w:r>
        <w:t>games.</w:t>
      </w:r>
    </w:p>
    <w:p/>
    <w:p>
      <w:r>
        <w:t>on simple First</w:t>
      </w:r>
    </w:p>
    <w:p>
      <w:r>
        <w:t>Aid skills</w:t>
      </w:r>
    </w:p>
    <w:p>
      <w:r>
        <w:t>8 1-   Non-       By the end of the sub-                          Communicatio    Respect                              Realia     .Observat</w:t>
      </w:r>
    </w:p>
    <w:p>
      <w:r>
        <w:t>5    locomoti   strand the learner should   What are the        n and           Patience        Learners to play     Charts     ion</w:t>
      </w:r>
    </w:p>
    <w:p>
      <w:r>
        <w:t>ve         be able to;                 playing materials   collaboration   Responsibilit   games related to     pictures   2.Oral</w:t>
      </w:r>
    </w:p>
    <w:p>
      <w:r>
        <w:t>skills     a) identify common terms    and equipment       Critical        y               turning and                     questions</w:t>
      </w:r>
    </w:p>
    <w:p>
      <w:r>
        <w:t>used in turning and         used in twisting    thinking and                    twisting.</w:t>
      </w:r>
    </w:p>
    <w:p>
      <w:r>
        <w:t>twisting activities for     and turning?        problem</w:t>
      </w:r>
    </w:p>
    <w:p>
      <w:r>
        <w:t>appropriate response        2. How do we        solving                         learners to role</w:t>
      </w:r>
    </w:p>
    <w:p>
      <w:r>
        <w:t>turn and twist?     Self efficacy                   play games</w:t>
      </w:r>
    </w:p>
    <w:p>
      <w:r>
        <w:t>3. How do you                                       related to turning</w:t>
      </w:r>
    </w:p>
    <w:p>
      <w:r>
        <w:t>feel when twist                                     and twisting in</w:t>
      </w:r>
    </w:p>
    <w:p>
      <w:r>
        <w:t>and turn?                                           groups and pairs.</w:t>
      </w:r>
    </w:p>
    <w:p/>
    <w:p>
      <w:r>
        <w:t>turning and</w:t>
      </w:r>
    </w:p>
    <w:p>
      <w:r>
        <w:t>twisting as they</w:t>
      </w:r>
    </w:p>
    <w:p>
      <w:r>
        <w:t>play</w:t>
      </w:r>
    </w:p>
    <w:p/>
    <w:p>
      <w:r>
        <w:t>9 1-   Non-       By the end of the sub-                          Communicatio    Respect                              Realia     .Observat</w:t>
      </w:r>
    </w:p>
    <w:p>
      <w:r>
        <w:t>5    locomoti   strand the learner should   What are the        n and           Patience        Learners to play     Charts     ion         Wh</w:t>
      </w:r>
    </w:p>
    <w:p/>
    <w:p>
      <w:r>
        <w:t>ve         be able to;                 playing materials   collaboration   Responsibilit   games related to     pictures   2.Oral      and</w:t>
      </w:r>
    </w:p>
    <w:p>
      <w:r>
        <w:t>skills     a) identify common terms    and equipment       Critical        y               turning and                     questions   and</w:t>
      </w:r>
    </w:p>
    <w:p>
      <w:r>
        <w:t>used in turning and         used in twisting    thinking and                    twisting.                                   2.</w:t>
      </w:r>
    </w:p>
    <w:p>
      <w:r>
        <w:t>twisting activities for     and turning?        problem                                                                     3.</w:t>
      </w:r>
    </w:p>
    <w:p>
      <w:r>
        <w:t>appropriate response        2. How do we        solving                         learners to role                            and</w:t>
      </w:r>
    </w:p>
    <w:p>
      <w:r>
        <w:t>turn and twist?     Self efficacy                   play games</w:t>
      </w:r>
    </w:p>
    <w:p>
      <w:r>
        <w:t>3. How do you       Imaginative                     related to turning</w:t>
      </w:r>
    </w:p>
    <w:p>
      <w:r>
        <w:t>feel when twist     and creative                    and twisting in</w:t>
      </w:r>
    </w:p>
    <w:p>
      <w:r>
        <w:t>and turn?                                           groups and pairs.</w:t>
      </w:r>
    </w:p>
    <w:p>
      <w:r>
        <w:t>turning and</w:t>
      </w:r>
    </w:p>
    <w:p>
      <w:r>
        <w:t>twisting as they</w:t>
      </w:r>
    </w:p>
    <w:p>
      <w:r>
        <w:t>play</w:t>
      </w:r>
    </w:p>
    <w:p/>
    <w:p>
      <w:r>
        <w:t>1 1-   Non-       By the end of the sub-                          Communicatio    Respect                              Realia     .Observat</w:t>
      </w:r>
    </w:p>
    <w:p>
      <w:r>
        <w:t>0 5    locomoti   strand the learner should   What are the        n and           Patience        Learners to play     Charts     ion</w:t>
      </w:r>
    </w:p>
    <w:p>
      <w:r>
        <w:t>ve         be able to;                 playing materials   collaboration   Responsibilit   games related to     pictures   2.Oral</w:t>
      </w:r>
    </w:p>
    <w:p>
      <w:r>
        <w:t>skills                                 and equipment       Critical        y               turning and                     questions</w:t>
      </w:r>
    </w:p>
    <w:p>
      <w:r>
        <w:t>turning and twisting for    used in twisting    thinking and                    twisting.</w:t>
      </w:r>
    </w:p>
    <w:p>
      <w:r>
        <w:t>flexibility                 and turning?        problem</w:t>
      </w:r>
    </w:p>
    <w:p>
      <w:r>
        <w:t>2. How do we        solving                         learners to role</w:t>
      </w:r>
    </w:p>
    <w:p>
      <w:r>
        <w:t>turn and twist?     Self efficacy                   play games</w:t>
      </w:r>
    </w:p>
    <w:p>
      <w:r>
        <w:t>3. How do you       Imaginative                     related to turning</w:t>
      </w:r>
    </w:p>
    <w:p>
      <w:r>
        <w:t>feel when twist     and creative                    and twisting in</w:t>
      </w:r>
    </w:p>
    <w:p>
      <w:r>
        <w:t>and turn?                                           groups and pairs.</w:t>
      </w:r>
    </w:p>
    <w:p/>
    <w:p>
      <w:r>
        <w:t>turning and</w:t>
      </w:r>
    </w:p>
    <w:p>
      <w:r>
        <w:t>twisting as they</w:t>
      </w:r>
    </w:p>
    <w:p>
      <w:r>
        <w:t>play</w:t>
      </w:r>
    </w:p>
    <w:p/>
    <w:p>
      <w:r>
        <w:t>1 1-   Non-       By the end of the sub-                          Communicatio    Respect                              Realia     .Observat</w:t>
      </w:r>
    </w:p>
    <w:p>
      <w:r>
        <w:t>1 5    locomoti   strand the learner should   What are the        n and           Patience        Learners to play     Charts     ion</w:t>
      </w:r>
    </w:p>
    <w:p>
      <w:r>
        <w:t>ve         be able to;                 playing materials   collaboration   Responsibilit   games related to     pictures   2.Oral</w:t>
      </w:r>
    </w:p>
    <w:p>
      <w:r>
        <w:t>skills                                 and equipment       Critical        y               turning and                     questions</w:t>
      </w:r>
    </w:p>
    <w:p>
      <w:r>
        <w:t>turning and twisting for    used in twisting    thinking and                    twisting.</w:t>
      </w:r>
    </w:p>
    <w:p>
      <w:r>
        <w:t>flexibility                 and turning?        problem</w:t>
      </w:r>
    </w:p>
    <w:p>
      <w:r>
        <w:t>2. How do we        solving                         learners to role</w:t>
      </w:r>
    </w:p>
    <w:p>
      <w:r>
        <w:t>turn and twist?     Self efficacy                   play games</w:t>
      </w:r>
    </w:p>
    <w:p>
      <w:r>
        <w:t>3. How do you       Imaginative                     related to turning</w:t>
      </w:r>
    </w:p>
    <w:p>
      <w:r>
        <w:t>feel when twist     and creative                    and twisting in</w:t>
      </w:r>
    </w:p>
    <w:p>
      <w:r>
        <w:t>and turn?                                           groups and pairs.</w:t>
      </w:r>
    </w:p>
    <w:p/>
    <w:p>
      <w:r>
        <w:t>turning and</w:t>
      </w:r>
    </w:p>
    <w:p>
      <w:r>
        <w:t>twisting as they</w:t>
      </w:r>
    </w:p>
    <w:p>
      <w:r>
        <w:t>play</w:t>
      </w:r>
    </w:p>
    <w:p/>
    <w:p>
      <w:r>
        <w:t>1 1-   Non-       By the end of the sub-                          Communicatio    Respect                              Realia     .Observat</w:t>
      </w:r>
    </w:p>
    <w:p>
      <w:r>
        <w:t>2 5    locomoti   strand the learner should                       n and           Patience        Learners to play     Charts     ion</w:t>
      </w:r>
    </w:p>
    <w:p>
      <w:r>
        <w:t>ve         be able to;                                     collaboration   Responsibilit   games related to     pictures   2.Oral</w:t>
      </w:r>
    </w:p>
    <w:p>
      <w:r>
        <w:t>skills                                                     Critical        y               turning and                     questions</w:t>
      </w:r>
    </w:p>
    <w:p>
      <w:r>
        <w:t>turn and twist for                              thinking and                    twisting.                       3.written</w:t>
      </w:r>
    </w:p>
    <w:p>
      <w:r>
        <w:t>safety                                          problem                                                         questions</w:t>
      </w:r>
    </w:p>
    <w:p>
      <w:r>
        <w:t>solving         learners to role</w:t>
      </w:r>
    </w:p>
    <w:p>
      <w:r>
        <w:t>Self efficacy   play games</w:t>
      </w:r>
    </w:p>
    <w:p>
      <w:r>
        <w:t>Imaginative     related to turning</w:t>
      </w:r>
    </w:p>
    <w:p>
      <w:r>
        <w:t>and creative    and twisting in</w:t>
      </w:r>
    </w:p>
    <w:p>
      <w:r>
        <w:t>groups and pairs.</w:t>
      </w:r>
    </w:p>
    <w:p/>
    <w:p>
      <w:r>
        <w:t>turning and</w:t>
      </w:r>
    </w:p>
    <w:p>
      <w:r>
        <w:t>twisting as they</w:t>
      </w:r>
    </w:p>
    <w:p>
      <w:r>
        <w:t>play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