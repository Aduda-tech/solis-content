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1lnwEE_Ix0 2 11 weeks 3 IRE Schemes Term 2 a href https drive</w:t>
      </w:r>
    </w:p>
    <w:p>
      <w:r>
        <w:t>GRADE THREE                                  GRADE THREE CRE SCHEME OF WORK TERM TWO</w:t>
      </w:r>
    </w:p>
    <w:p>
      <w:r>
        <w:t>WEE   LESS   STRAN   S-STRAND    SPECIFIC LEARNING         KEY INQURY             LEARNING EXPERIENCES         LEARNING    ASSESSMENT      REFLECTION</w:t>
      </w:r>
    </w:p>
    <w:p>
      <w:r>
        <w:t>K     ON     DS                  OUTCOMES                  QUESTIONS                                           RESOURCES</w:t>
      </w:r>
    </w:p>
    <w:p>
      <w:r>
        <w:t>2     1      The     The three   By the end of the Sub     What happened to the   Learners to read Daniel      Realia      1.Observation</w:t>
      </w:r>
    </w:p>
    <w:p>
      <w:r>
        <w:t>Holy    Hebrew      strand, the learner       three Hebrew men?      3:15-16, 18, 23-30           charts      2.Oral</w:t>
      </w:r>
    </w:p>
    <w:p>
      <w:r>
        <w:t>Bible   men are     should be able to                                 Learners to watch a video               questions</w:t>
      </w:r>
    </w:p>
    <w:p>
      <w:r>
        <w:t>rescued     narrate the story of                             on the story</w:t>
      </w:r>
    </w:p>
    <w:p>
      <w:r>
        <w:t>from fire                                                     Learners to tell why the</w:t>
      </w:r>
    </w:p>
    <w:p>
      <w:r>
        <w:t>the three Hebrew</w:t>
      </w:r>
    </w:p>
    <w:p>
      <w:r>
        <w:t>men and strengthen                               three men were thrown</w:t>
      </w:r>
    </w:p>
    <w:p>
      <w:r>
        <w:t>their relationship with                          into the fire</w:t>
      </w:r>
    </w:p>
    <w:p>
      <w:r>
        <w:t>God</w:t>
      </w:r>
    </w:p>
    <w:p>
      <w:r>
        <w:t>2              The three   By the end of the Sub     What happened to the   Learners to tell why the     Realia      .Observation</w:t>
      </w:r>
    </w:p>
    <w:p>
      <w:r>
        <w:t>Hebrew      strand, the learner       three Hebrew men?      three men were thrown        Charts      2.Oral</w:t>
      </w:r>
    </w:p>
    <w:p>
      <w:r>
        <w:t>men are     should be able to                                into the fire                            questions</w:t>
      </w:r>
    </w:p>
    <w:p>
      <w:r>
        <w:t>rescued     discuss the story of                             Discuss the story</w:t>
      </w:r>
    </w:p>
    <w:p>
      <w:r>
        <w:t>from fire</w:t>
      </w:r>
    </w:p>
    <w:p>
      <w:r>
        <w:t>the three Hebrew</w:t>
      </w:r>
    </w:p>
    <w:p>
      <w:r>
        <w:t>men and strengthen</w:t>
      </w:r>
    </w:p>
    <w:p>
      <w:r>
        <w:t>their relationship with</w:t>
      </w:r>
    </w:p>
    <w:p>
      <w:r>
        <w:t>God</w:t>
      </w:r>
    </w:p>
    <w:p>
      <w:r>
        <w:t>3              The three   By the end of the Sub     What happened to the   Learners to tell why the     Realia      .Observation</w:t>
      </w:r>
    </w:p>
    <w:p>
      <w:r>
        <w:t>Hebrew      strand, the learner       three Hebrew men?      three men were thrown        Charts      2.Oral</w:t>
      </w:r>
    </w:p>
    <w:p>
      <w:r>
        <w:t>men are     should be able to role                           into the fire                            questions</w:t>
      </w:r>
    </w:p>
    <w:p>
      <w:r>
        <w:t>rescued     play the story of the                            Role play the story</w:t>
      </w:r>
    </w:p>
    <w:p>
      <w:r>
        <w:t>from fire   three Hebrew men</w:t>
      </w:r>
    </w:p>
    <w:p>
      <w:r>
        <w:t>and strengthen their</w:t>
      </w:r>
    </w:p>
    <w:p>
      <w:r>
        <w:t>relationship with God</w:t>
      </w:r>
    </w:p>
    <w:p>
      <w:r>
        <w:t>3     1              The three   By the end of the Sub     What happened to the   Learners to draw and    Realia           Observation</w:t>
      </w:r>
    </w:p>
    <w:p>
      <w:r>
        <w:t>Hebrew      strand, the learner       three Hebrew men?      colour the three Hebrew charts</w:t>
      </w:r>
    </w:p>
    <w:p>
      <w:r>
        <w:t>men are     should be able totrust                           men and the fourth</w:t>
      </w:r>
    </w:p>
    <w:p>
      <w:r>
        <w:t>rescued     God to cope with daily                           person who rescued them</w:t>
      </w:r>
    </w:p>
    <w:p>
      <w:r>
        <w:t>from fire    challenges</w:t>
      </w:r>
    </w:p>
    <w:p>
      <w:r>
        <w:t>2             Elisha and   By the end of the Sub         Why was Elisha           Learners to read 2 Kings          Realia   .Observation</w:t>
      </w:r>
    </w:p>
    <w:p>
      <w:r>
        <w:t>the Boys     strand, the learner should    annoyed with the boys?   2: 23-24                          Charts   2.Oral</w:t>
      </w:r>
    </w:p>
    <w:p>
      <w:r>
        <w:t>be able to: explain the</w:t>
      </w:r>
    </w:p>
    <w:p>
      <w:r>
        <w:t>Learners to mention the                   questions</w:t>
      </w:r>
    </w:p>
    <w:p>
      <w:r>
        <w:t>story of Elisha and the</w:t>
      </w:r>
    </w:p>
    <w:p>
      <w:r>
        <w:t>boys and relate it to their                            number of boys in the</w:t>
      </w:r>
    </w:p>
    <w:p>
      <w:r>
        <w:t>day to day lives                                       story</w:t>
      </w:r>
    </w:p>
    <w:p>
      <w:r>
        <w:t>Learners to draw ,colour</w:t>
      </w:r>
    </w:p>
    <w:p>
      <w:r>
        <w:t>and display pictures of</w:t>
      </w:r>
    </w:p>
    <w:p>
      <w:r>
        <w:t>two bears</w:t>
      </w:r>
    </w:p>
    <w:p>
      <w:r>
        <w:t>3             Elisha and   By the end of the Sub         Why was Elisha           Learners to read 2 Kings          Realia   Elisha and the</w:t>
      </w:r>
    </w:p>
    <w:p>
      <w:r>
        <w:t>the Boys     strand, the learner should    annoyed with the boys?   2: 23-24                          Charts   Boys</w:t>
      </w:r>
    </w:p>
    <w:p>
      <w:r>
        <w:t>be able to: discuss the</w:t>
      </w:r>
    </w:p>
    <w:p>
      <w:r>
        <w:t>story of Elisha and the                                 Learners to mention the</w:t>
      </w:r>
    </w:p>
    <w:p>
      <w:r>
        <w:t>boys and relate it to their                            number of boys in the</w:t>
      </w:r>
    </w:p>
    <w:p>
      <w:r>
        <w:t>day to day lives                                       story</w:t>
      </w:r>
    </w:p>
    <w:p>
      <w:r>
        <w:t>Learners to discuss</w:t>
      </w:r>
    </w:p>
    <w:p>
      <w:r>
        <w:t>4   1             Elisha and   By the end of the Sub         Why was Elisha           Learners to read 2 Kings          Realia   .Observation</w:t>
      </w:r>
    </w:p>
    <w:p>
      <w:r>
        <w:t>the Boys     strand, the learner should    annoyed with the boys?   2: 23-24                          Charts   2.Oral</w:t>
      </w:r>
    </w:p>
    <w:p>
      <w:r>
        <w:t>be able to: role play the</w:t>
      </w:r>
    </w:p>
    <w:p>
      <w:r>
        <w:t>story of Elisha and the                                 Learners to mention the                   questions</w:t>
      </w:r>
    </w:p>
    <w:p>
      <w:r>
        <w:t>boys and relate it to their                            number of boys in the</w:t>
      </w:r>
    </w:p>
    <w:p>
      <w:r>
        <w:t>day to day lives                                       story</w:t>
      </w:r>
    </w:p>
    <w:p>
      <w:r>
        <w:t>Learners to role play</w:t>
      </w:r>
    </w:p>
    <w:p>
      <w:r>
        <w:t>2             Elisha and   By the end of the Sub         Why was Elisha           Learners to role play the story   Realia   .Observation</w:t>
      </w:r>
    </w:p>
    <w:p>
      <w:r>
        <w:t>the Boys     strand, the learner should    annoyed with the boys?   of Elisha and the boys            charts   2.Oral</w:t>
      </w:r>
    </w:p>
    <w:p>
      <w:r>
        <w:t>be able to: apply the story                             Learners to sing a simple song</w:t>
      </w:r>
    </w:p>
    <w:p>
      <w:r>
        <w:t>in their daily lives by                                on Elisha and the boys</w:t>
      </w:r>
    </w:p>
    <w:p>
      <w:r>
        <w:t>questions</w:t>
      </w:r>
    </w:p>
    <w:p>
      <w:r>
        <w:t>respecting the elderly at</w:t>
      </w:r>
    </w:p>
    <w:p>
      <w:r>
        <w:t>home, church, school and</w:t>
      </w:r>
    </w:p>
    <w:p>
      <w:r>
        <w:t>the community</w:t>
      </w:r>
    </w:p>
    <w:p>
      <w:r>
        <w:t>3   The       Wise men     By the end of the Sub         Who were the wise men?   Learners to read Matt 2:1-2       Realia   .Observation</w:t>
      </w:r>
    </w:p>
    <w:p>
      <w:r>
        <w:t>early     guided by    strand, the learner                                     Learners to role play, “wise     Charts   2.Oral</w:t>
      </w:r>
    </w:p>
    <w:p>
      <w:r>
        <w:t>life of   the Star     should be able to:                                     men guided by the star’’                   questions</w:t>
      </w:r>
    </w:p>
    <w:p>
      <w:r>
        <w:t>Jesus                                                                         Learners to draw stars and</w:t>
      </w:r>
    </w:p>
    <w:p>
      <w:r>
        <w:t>identify the star that</w:t>
      </w:r>
    </w:p>
    <w:p>
      <w:r>
        <w:t>Christ                                                                        colour them</w:t>
      </w:r>
    </w:p>
    <w:p>
      <w:r>
        <w:t>guided the wise men</w:t>
      </w:r>
    </w:p>
    <w:p>
      <w:r>
        <w:t>and desire to be led by</w:t>
      </w:r>
    </w:p>
    <w:p>
      <w:r>
        <w:t>God in their daily lives</w:t>
      </w:r>
    </w:p>
    <w:p>
      <w:r>
        <w:t>5   1   Wise men    By the end of the Sub Who were the wise men?          Learners to read Matt 2:1-2       Realia   .Observation</w:t>
      </w:r>
    </w:p>
    <w:p>
      <w:r>
        <w:t>guided by   strand, the learner                                    Learners to role play, “wise     Charts   2.Oral</w:t>
      </w:r>
    </w:p>
    <w:p>
      <w:r>
        <w:t>the Star    should be able to:                                    men guided by the star’’                   questions</w:t>
      </w:r>
    </w:p>
    <w:p>
      <w:r>
        <w:t>Learners to draw stars and</w:t>
      </w:r>
    </w:p>
    <w:p>
      <w:r>
        <w:t>identify the star that                                colour them</w:t>
      </w:r>
    </w:p>
    <w:p>
      <w:r>
        <w:t>guided the wise men</w:t>
      </w:r>
    </w:p>
    <w:p>
      <w:r>
        <w:t>and desire to be led by</w:t>
      </w:r>
    </w:p>
    <w:p>
      <w:r>
        <w:t>God in their daily lives</w:t>
      </w:r>
    </w:p>
    <w:p>
      <w:r>
        <w:t>2   Wise men    By the end of the Sub Who were the wise men?          Learners to read Matt 2:1-2       Realia   .Observation</w:t>
      </w:r>
    </w:p>
    <w:p>
      <w:r>
        <w:t>guided by   strand, the learner                                    Learners to role play, “wise     Charts   2.Oral</w:t>
      </w:r>
    </w:p>
    <w:p>
      <w:r>
        <w:t>the Star    should be able to: to                                 men guided by the star’’                   questions</w:t>
      </w:r>
    </w:p>
    <w:p>
      <w:r>
        <w:t>Learners to draw stars and</w:t>
      </w:r>
    </w:p>
    <w:p>
      <w:r>
        <w:t>role play, “wise men</w:t>
      </w:r>
    </w:p>
    <w:p>
      <w:r>
        <w:t>colour them</w:t>
      </w:r>
    </w:p>
    <w:p>
      <w:r>
        <w:t>guided by the star</w:t>
      </w:r>
    </w:p>
    <w:p>
      <w:r>
        <w:t>3   Wise men    By the end of the Sub Who were the wise men?          Learners to read Matt 2:1-2       Realia</w:t>
      </w:r>
    </w:p>
    <w:p>
      <w:r>
        <w:t>guided by   strand, the learner                                    Learners to role play, “wise     Charts</w:t>
      </w:r>
    </w:p>
    <w:p>
      <w:r>
        <w:t>the Star    should be able to: to                                 men guided by the star’’</w:t>
      </w:r>
    </w:p>
    <w:p>
      <w:r>
        <w:t>Learners to draw stars and</w:t>
      </w:r>
    </w:p>
    <w:p>
      <w:r>
        <w:t>draw stars and colour</w:t>
      </w:r>
    </w:p>
    <w:p>
      <w:r>
        <w:t>colour them</w:t>
      </w:r>
    </w:p>
    <w:p>
      <w:r>
        <w:t>wisemen guided by</w:t>
      </w:r>
    </w:p>
    <w:p>
      <w:r>
        <w:t>the star</w:t>
      </w:r>
    </w:p>
    <w:p>
      <w:r>
        <w:t>6   1   Home        By the end of the Sub        Where do you come from   Learners to mention where they    Realia   .Observation</w:t>
      </w:r>
    </w:p>
    <w:p>
      <w:r>
        <w:t>town of     strand, the learner should                            come from                         charts   2.Oral</w:t>
      </w:r>
    </w:p>
    <w:p>
      <w:r>
        <w:t>Jesus       be able to name the home                               Learners to say what they like</w:t>
      </w:r>
    </w:p>
    <w:p>
      <w:r>
        <w:t>questions</w:t>
      </w:r>
    </w:p>
    <w:p>
      <w:r>
        <w:t>Christ      town of Jesus Christ and                              about their home town</w:t>
      </w:r>
    </w:p>
    <w:p>
      <w:r>
        <w:t>their own home towns to                               Learners to name the town</w:t>
      </w:r>
    </w:p>
    <w:p>
      <w:r>
        <w:t>promote a sense of                                    where Jesus grew up Luke 2:</w:t>
      </w:r>
    </w:p>
    <w:p>
      <w:r>
        <w:t>39-40</w:t>
      </w:r>
    </w:p>
    <w:p>
      <w:r>
        <w:t>belonging</w:t>
      </w:r>
    </w:p>
    <w:p>
      <w:r>
        <w:t>2   Home        By the end of the Sub        Where do you come from   Learners to mention where they    Realia   .Observation</w:t>
      </w:r>
    </w:p>
    <w:p>
      <w:r>
        <w:t>town of     strand, the learner should                            come from                         charts   2.Oral</w:t>
      </w:r>
    </w:p>
    <w:p>
      <w:r>
        <w:t>Jesus       be able to name their own                              Learners to say what they like</w:t>
      </w:r>
    </w:p>
    <w:p>
      <w:r>
        <w:t>questions</w:t>
      </w:r>
    </w:p>
    <w:p>
      <w:r>
        <w:t>Christ      home towns to promote a                               about their home town</w:t>
      </w:r>
    </w:p>
    <w:p>
      <w:r>
        <w:t>sense of belonging                                    Learners to name the town</w:t>
      </w:r>
    </w:p>
    <w:p>
      <w:r>
        <w:t>where Jesus grew up Luke 2:</w:t>
      </w:r>
    </w:p>
    <w:p>
      <w:r>
        <w:t>39-40</w:t>
      </w:r>
    </w:p>
    <w:p>
      <w:r>
        <w:t>3   Home        By the end of the Sub        Where do you come from   Learners to mention where they    Realia   .Observation</w:t>
      </w:r>
    </w:p>
    <w:p>
      <w:r>
        <w:t>town of     strand, the learner should                          come from                           charts   2.Oral</w:t>
      </w:r>
    </w:p>
    <w:p>
      <w:r>
        <w:t>Jesus       be able to discuss the                               Learners to discuss what they               questions</w:t>
      </w:r>
    </w:p>
    <w:p>
      <w:r>
        <w:t>Christ      home town of Jesus Christ                           like about their home town</w:t>
      </w:r>
    </w:p>
    <w:p>
      <w:r>
        <w:t>and their own home towns                            Learners to name the town</w:t>
      </w:r>
    </w:p>
    <w:p>
      <w:r>
        <w:t>where Jesus grew up Luke 2:</w:t>
      </w:r>
    </w:p>
    <w:p>
      <w:r>
        <w:t>to promote a sense of</w:t>
      </w:r>
    </w:p>
    <w:p>
      <w:r>
        <w:t>39-40</w:t>
      </w:r>
    </w:p>
    <w:p>
      <w:r>
        <w:t>belonging</w:t>
      </w:r>
    </w:p>
    <w:p>
      <w:r>
        <w:t>7   1   The good    By the end of the Sub            Who was the Good   Learners to read Luke 10:30-37      Realia   Prepositions</w:t>
      </w:r>
    </w:p>
    <w:p>
      <w:r>
        <w:t>Samaritan   strand, the learner should       Samaritan           Learners to watch a video on       charts   Saving</w:t>
      </w:r>
    </w:p>
    <w:p>
      <w:r>
        <w:t>be able to narrate the                              the story of the good Samaritan</w:t>
      </w:r>
    </w:p>
    <w:p>
      <w:r>
        <w:t>story of the good</w:t>
      </w:r>
    </w:p>
    <w:p>
      <w:r>
        <w:t>Samaritan and relate it to</w:t>
      </w:r>
    </w:p>
    <w:p>
      <w:r>
        <w:t>their daily lives</w:t>
      </w:r>
    </w:p>
    <w:p>
      <w:r>
        <w:t>2   The good    By the end of the Sub            Who was the Good   Learners to list qualities of the   Realia   .Observation</w:t>
      </w:r>
    </w:p>
    <w:p>
      <w:r>
        <w:t>Samaritan   strand, the learner should       Samaritan          good Samaritan                      charts   2.Oral</w:t>
      </w:r>
    </w:p>
    <w:p>
      <w:r>
        <w:t>be able to explain the                               Learners to role play the story             questions</w:t>
      </w:r>
    </w:p>
    <w:p>
      <w:r>
        <w:t>story of the good                                   of the good Samaritan</w:t>
      </w:r>
    </w:p>
    <w:p>
      <w:r>
        <w:t>Samaritan and relate it to                           Learners to tell how they help</w:t>
      </w:r>
    </w:p>
    <w:p>
      <w:r>
        <w:t>their daily lives                                   people in need</w:t>
      </w:r>
    </w:p>
    <w:p>
      <w:r>
        <w:t>3   The good    By the end of the Sub            Who was the Good   Learners to list qualities of the   Realia   .Observation</w:t>
      </w:r>
    </w:p>
    <w:p>
      <w:r>
        <w:t>Samaritan   strand, the learner should       Samaritan          good Samaritan                      charts   2.Oral</w:t>
      </w:r>
    </w:p>
    <w:p>
      <w:r>
        <w:t>be able to list qualities of                         Learners to role play the story             questions</w:t>
      </w:r>
    </w:p>
    <w:p>
      <w:r>
        <w:t>the good Samaritan                                  of the good Samaritan</w:t>
      </w:r>
    </w:p>
    <w:p>
      <w:r>
        <w:t>Learners to tell how they help</w:t>
      </w:r>
    </w:p>
    <w:p>
      <w:r>
        <w:t>people in need</w:t>
      </w:r>
    </w:p>
    <w:p>
      <w:r>
        <w:t>8   1   The good    By the end of the Sub            Who was the Good   Learners to list qualities of the   Realia   .Observation</w:t>
      </w:r>
    </w:p>
    <w:p>
      <w:r>
        <w:t>Samaritan   strand, the learner should       Samaritan          good Samaritan                      charts   2.Oral</w:t>
      </w:r>
    </w:p>
    <w:p>
      <w:r>
        <w:t>be able to role play the                             Learners to role play the story             questions</w:t>
      </w:r>
    </w:p>
    <w:p>
      <w:r>
        <w:t>story of the good                                   of the good Samaritan</w:t>
      </w:r>
    </w:p>
    <w:p>
      <w:r>
        <w:t>Samaritan and relate it to                           Learners to tell how they help</w:t>
      </w:r>
    </w:p>
    <w:p>
      <w:r>
        <w:t>their daily lives                                   people in need</w:t>
      </w:r>
    </w:p>
    <w:p>
      <w:r>
        <w:t>2   The good    By the end of the Sub            Who was the Good   Learners to list qualities of the   Realia   .Observation</w:t>
      </w:r>
    </w:p>
    <w:p>
      <w:r>
        <w:t>Samaritan   strand, the learner should       Samaritan          good Samaritan                      charts   2.Oral</w:t>
      </w:r>
    </w:p>
    <w:p>
      <w:r>
        <w:t>be able to discuss the story                         Learners discuss the story of               questions</w:t>
      </w:r>
    </w:p>
    <w:p>
      <w:r>
        <w:t>of the good Samaritan and                           the good Samaritan</w:t>
      </w:r>
    </w:p>
    <w:p>
      <w:r>
        <w:t>relate it to their daily lives                       Learners to tell how they help</w:t>
      </w:r>
    </w:p>
    <w:p>
      <w:r>
        <w:t>people in need</w:t>
      </w:r>
    </w:p>
    <w:p>
      <w:r>
        <w:t>3   The good    By the end of the Sub            Who was the Good   Learners to tell how they           Realia   .Observation</w:t>
      </w:r>
    </w:p>
    <w:p>
      <w:r>
        <w:t>strand, the learner should       Samaritan</w:t>
      </w:r>
    </w:p>
    <w:p>
      <w:r>
        <w:t>Samaritan     be able to appreciate the                                   help people in need                charts   2.Oral</w:t>
      </w:r>
    </w:p>
    <w:p>
      <w:r>
        <w:t>acts of the good Samaritan                                  Learners to sing and dance                  questions</w:t>
      </w:r>
    </w:p>
    <w:p>
      <w:r>
        <w:t>by being kind to people in                                  about the good Samaritan</w:t>
      </w:r>
    </w:p>
    <w:p>
      <w:r>
        <w:t>need</w:t>
      </w:r>
    </w:p>
    <w:p>
      <w:r>
        <w:t>9    1   The little    By the end of the Sub          Where did Jesus Christ get   Learners to read John 6:1-14 Realia         .Observation</w:t>
      </w:r>
    </w:p>
    <w:p>
      <w:r>
        <w:t>boy with      strand, the learner should     food to feed the people       Learners to watch a video of charts        2.Oral</w:t>
      </w:r>
    </w:p>
    <w:p>
      <w:r>
        <w:t>five loaves   be able to explain the                                      the little boy with five loaves             questions</w:t>
      </w:r>
    </w:p>
    <w:p>
      <w:r>
        <w:t>and two       miracle of the five loaves                                  and two fish</w:t>
      </w:r>
    </w:p>
    <w:p>
      <w:r>
        <w:t>and two fish and practice</w:t>
      </w:r>
    </w:p>
    <w:p>
      <w:r>
        <w:t>fish</w:t>
      </w:r>
    </w:p>
    <w:p>
      <w:r>
        <w:t>kindness to others</w:t>
      </w:r>
    </w:p>
    <w:p>
      <w:r>
        <w:t>2   The little    By the end of the Sub          Where did Jesus Christ get   Learners to narrate the story of   Realia   Wedding at</w:t>
      </w:r>
    </w:p>
    <w:p>
      <w:r>
        <w:t>boy with      strand, the learner should     food to feed the people      the little boy with five loaves    charts   Cana of Galilee</w:t>
      </w:r>
    </w:p>
    <w:p>
      <w:r>
        <w:t>five loaves   be able to narrate the story                                and two fish</w:t>
      </w:r>
    </w:p>
    <w:p>
      <w:r>
        <w:t>and two       of the little boy with five                                  In groups learners to draw the</w:t>
      </w:r>
    </w:p>
    <w:p>
      <w:r>
        <w:t>fish          loaves and two fish                                         two fish and five loaves of</w:t>
      </w:r>
    </w:p>
    <w:p>
      <w:r>
        <w:t>bread</w:t>
      </w:r>
    </w:p>
    <w:p>
      <w:r>
        <w:t>3   The little    By the end of the Sub          Where did Jesus Christ get   In groups learners to draw the     Realia   .Observation</w:t>
      </w:r>
    </w:p>
    <w:p>
      <w:r>
        <w:t>boy with      strand, the learner should     food to feed the people      two fish and five loaves of        charts   2.Oral</w:t>
      </w:r>
    </w:p>
    <w:p>
      <w:r>
        <w:t>five loaves   be able to state the number                                 bread                                       questions</w:t>
      </w:r>
    </w:p>
    <w:p>
      <w:r>
        <w:t>and two       of baskets that remained                                     Learners to role play the</w:t>
      </w:r>
    </w:p>
    <w:p>
      <w:r>
        <w:t>fish          after feeding the people                                    miracle</w:t>
      </w:r>
    </w:p>
    <w:p>
      <w:r>
        <w:t>and relate it to keeping the                                 Learners to sing a song about</w:t>
      </w:r>
    </w:p>
    <w:p>
      <w:r>
        <w:t>environment clean</w:t>
      </w:r>
    </w:p>
    <w:p>
      <w:r>
        <w:t>the five loaves and two fish</w:t>
      </w:r>
    </w:p>
    <w:p>
      <w:r>
        <w:t>10   1   The little    By the end of the Sub          Where did Jesus Christ get   In groups learners to draw the     Realia   .Observation</w:t>
      </w:r>
    </w:p>
    <w:p>
      <w:r>
        <w:t>boy with      strand, the learner should     food to feed the people      two fish and five loaves of        charts   2.Oral</w:t>
      </w:r>
    </w:p>
    <w:p>
      <w:r>
        <w:t>five loaves   be able to draw the two                                     bread                                       questions</w:t>
      </w:r>
    </w:p>
    <w:p>
      <w:r>
        <w:t>and two       fish and five loaves of                                      Learners to role play the</w:t>
      </w:r>
    </w:p>
    <w:p>
      <w:r>
        <w:t>bread</w:t>
      </w:r>
    </w:p>
    <w:p>
      <w:r>
        <w:t>fish                                                                      miracle</w:t>
      </w:r>
    </w:p>
    <w:p>
      <w:r>
        <w:t>Learners to sing a song about</w:t>
      </w:r>
    </w:p>
    <w:p>
      <w:r>
        <w:t>the five loaves and two fish</w:t>
      </w:r>
    </w:p>
    <w:p>
      <w:r>
        <w:t>2   The little    By the end of the Sub          Where did Jesus Christ get   In groups learners to draw the     Realia   .Observation</w:t>
      </w:r>
    </w:p>
    <w:p>
      <w:r>
        <w:t>boy with      strand, the learner should     food to feed the people      two fish and five loaves of        charts   2.Oral</w:t>
      </w:r>
    </w:p>
    <w:p>
      <w:r>
        <w:t>five loaves   be able to role play the                                    bread                                       questions</w:t>
      </w:r>
    </w:p>
    <w:p>
      <w:r>
        <w:t>and two       miracle                                                      Learners to role play the</w:t>
      </w:r>
    </w:p>
    <w:p>
      <w:r>
        <w:t>fish                                                                      miracle</w:t>
      </w:r>
    </w:p>
    <w:p>
      <w:r>
        <w:t>Learners to sing a song about</w:t>
      </w:r>
    </w:p>
    <w:p>
      <w:r>
        <w:t>the five loaves and two fish</w:t>
      </w:r>
    </w:p>
    <w:p>
      <w:r>
        <w:t>3   The little    By the end of the Sub          Where did Jesus Christ get   In groups learners to draw the     Realia   .Observation</w:t>
      </w:r>
    </w:p>
    <w:p>
      <w:r>
        <w:t>boy with       strand, the learner should    food to feed the people   two fish and five loaves of      charts   2.Oral</w:t>
      </w:r>
    </w:p>
    <w:p>
      <w:r>
        <w:t>five loaves    be able to appreciate the                               bread                                     questions</w:t>
      </w:r>
    </w:p>
    <w:p>
      <w:r>
        <w:t>and two        miracle of the five loaves                               Learners to role play the</w:t>
      </w:r>
    </w:p>
    <w:p>
      <w:r>
        <w:t>fish           and two fish by sharing                                 miracle</w:t>
      </w:r>
    </w:p>
    <w:p>
      <w:r>
        <w:t>with others                                              Learners to sing a song about</w:t>
      </w:r>
    </w:p>
    <w:p>
      <w:r>
        <w:t>the five loaves and two fish</w:t>
      </w:r>
    </w:p>
    <w:p>
      <w:r>
        <w:t>11   1   Jesus Christ   By the end of the Sub         Who walked on water?      Learners to read Mathew          Realia   .Observation</w:t>
      </w:r>
    </w:p>
    <w:p>
      <w:r>
        <w:t>walks on       strand, the learner should                              14:22-33                         charts   2.Oral</w:t>
      </w:r>
    </w:p>
    <w:p>
      <w:r>
        <w:t>water          be able to: describe the                                 Learners to mention who</w:t>
      </w:r>
    </w:p>
    <w:p>
      <w:r>
        <w:t>questions</w:t>
      </w:r>
    </w:p>
    <w:p>
      <w:r>
        <w:t>miracle of Jesus Christ                                 walked on water</w:t>
      </w:r>
    </w:p>
    <w:p>
      <w:r>
        <w:t>walking on water and have                                Learners to discuss in pairs</w:t>
      </w:r>
    </w:p>
    <w:p>
      <w:r>
        <w:t>why the disciples were</w:t>
      </w:r>
    </w:p>
    <w:p>
      <w:r>
        <w:t>faith in God</w:t>
      </w:r>
    </w:p>
    <w:p>
      <w:r>
        <w:t>frightened, Mathew 14:26</w:t>
      </w:r>
    </w:p>
    <w:p>
      <w:r>
        <w:t>2   Jesus Christ   By the end of the Sub         Who walked on water?      Learners to read Mathew          Realia   .Observation</w:t>
      </w:r>
    </w:p>
    <w:p>
      <w:r>
        <w:t>walks on       strand, the learner should                              14:22-33                         charts   2.Oral</w:t>
      </w:r>
    </w:p>
    <w:p>
      <w:r>
        <w:t>water          be able to: discuss the                                  Learners to mention who</w:t>
      </w:r>
    </w:p>
    <w:p>
      <w:r>
        <w:t>questions</w:t>
      </w:r>
    </w:p>
    <w:p>
      <w:r>
        <w:t>miracle of Jesus Christ                                 walked on water</w:t>
      </w:r>
    </w:p>
    <w:p>
      <w:r>
        <w:t>walking on water and have                                Learners to discuss in pairs</w:t>
      </w:r>
    </w:p>
    <w:p>
      <w:r>
        <w:t>why the disciples were</w:t>
      </w:r>
    </w:p>
    <w:p>
      <w:r>
        <w:t>faith in God</w:t>
      </w:r>
    </w:p>
    <w:p>
      <w:r>
        <w:t>frightened, Mathew 14:26</w:t>
      </w:r>
    </w:p>
    <w:p>
      <w:r>
        <w:t>3   Jesus Christ   By the end of the Sub         Who walked on water?      Learners to read Mathew          Realia   .Observation</w:t>
      </w:r>
    </w:p>
    <w:p>
      <w:r>
        <w:t>walks on       strand, the learner should                              14:22-33                         charts   2.Oral</w:t>
      </w:r>
    </w:p>
    <w:p>
      <w:r>
        <w:t>water          be able to: appreciate                                   Learners to mention who</w:t>
      </w:r>
    </w:p>
    <w:p>
      <w:r>
        <w:t>questions</w:t>
      </w:r>
    </w:p>
    <w:p>
      <w:r>
        <w:t>Jesus’ power in their lives                             walked on water</w:t>
      </w:r>
    </w:p>
    <w:p>
      <w:r>
        <w:t>to overcome daily                                        Learners to discuss in pairs</w:t>
      </w:r>
    </w:p>
    <w:p>
      <w:r>
        <w:t>why the disciples were</w:t>
      </w:r>
    </w:p>
    <w:p>
      <w:r>
        <w:t>challenges</w:t>
      </w:r>
    </w:p>
    <w:p>
      <w:r>
        <w:t>frightened, Mathew 14:26</w:t>
      </w:r>
    </w:p>
    <w:p>
      <w:r>
        <w:t>12   1   Raising of     By the end of the Sub         What happened at Jairus   Learners to read Mark 5:35-43    Realia   .Observation</w:t>
      </w:r>
    </w:p>
    <w:p>
      <w:r>
        <w:t>Jairus’        strand, the learner should    house                      Learners to narrate the story   charts   2.Oral</w:t>
      </w:r>
    </w:p>
    <w:p>
      <w:r>
        <w:t>Daughter       be able to analyze the                                  of raising Jairus’ daughter               questions</w:t>
      </w:r>
    </w:p>
    <w:p>
      <w:r>
        <w:t>miracle of raising Jairus’                              Learners to watch a video on</w:t>
      </w:r>
    </w:p>
    <w:p>
      <w:r>
        <w:t>daughter and have faith in                              raising Jairus’ daughter</w:t>
      </w:r>
    </w:p>
    <w:p>
      <w:r>
        <w:t>God:</w:t>
      </w:r>
    </w:p>
    <w:p>
      <w:r>
        <w:t>2   Raising of     By the end of the Sub         What happened at Jairus   Learners to read Mark 5:35-43    Realia   .Observation</w:t>
      </w:r>
    </w:p>
    <w:p>
      <w:r>
        <w:t>Jairus’        strand, the learner should    house                      Learners to narrate the story   charts   2.Oral</w:t>
      </w:r>
    </w:p>
    <w:p>
      <w:r>
        <w:t>Daughter       be able to narrate the                                  of raising Jairus’ daughter               questions</w:t>
      </w:r>
    </w:p>
    <w:p>
      <w:r>
        <w:t>story of raising Jairus’                                Learners to watch a video on</w:t>
      </w:r>
    </w:p>
    <w:p>
      <w:r>
        <w:t>daughter                                                raising Jairus’ daughter</w:t>
      </w:r>
    </w:p>
    <w:p>
      <w:r>
        <w:t>3   Raising of     By the end of the Sub         What happened at Jairus   learners to recite Mark 5:41     Realia   .Observation</w:t>
      </w:r>
    </w:p>
    <w:p>
      <w:r>
        <w:t>Jairus’    strand, the learner should   house   Learners to sing a song on   charts   2.Oral</w:t>
      </w:r>
    </w:p>
    <w:p>
      <w:r>
        <w:t>Daughter   be able to appreciate the            raising Jairus’ daughter              questions</w:t>
      </w:r>
    </w:p>
    <w:p>
      <w:r>
        <w:t>power of Jesus Christ over</w:t>
      </w:r>
    </w:p>
    <w:p>
      <w:r>
        <w:t>death</w:t>
      </w:r>
    </w:p>
    <w:p>
      <w:r>
        <w:t>CAT        CAT                          CAT     CAT                          CAT</w:t>
      </w:r>
    </w:p>
    <w:p>
      <w:r>
        <w:t>13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