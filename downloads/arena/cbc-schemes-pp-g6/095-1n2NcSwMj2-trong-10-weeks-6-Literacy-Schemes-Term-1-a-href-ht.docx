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1n2NcSwMj2 trong 10 weeks 6 Literacy Schemes Term 1 a href ht</w:t>
      </w:r>
    </w:p>
    <w:p>
      <w:r>
        <w:t>LITERACY SCHEME OF WORK GRADE ONE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LITERACY ACTIVITIES SCHEME OF WORK GRADE 1 TERM 1</w:t>
      </w:r>
    </w:p>
    <w:p/>
    <w:p>
      <w:r>
        <w:t>SCHOOL                   GRADE                   LEARNING AREA                         TERM                     YEAR</w:t>
      </w:r>
    </w:p>
    <w:p/>
    <w:p>
      <w:r>
        <w:t>1                   Literacy Activities                     1</w:t>
      </w:r>
    </w:p>
    <w:p/>
    <w:p>
      <w:r>
        <w:t>Week Lesson Strand/    Sub            Specific Learning           Key Inquiry     Learning              Learning             Assessment     Remarks</w:t>
      </w:r>
    </w:p>
    <w:p>
      <w:r>
        <w:t>Theme      Strand/Sub     Outcomes                    Question(S)     Experience            Resources</w:t>
      </w:r>
    </w:p>
    <w:p>
      <w:r>
        <w:t>theme</w:t>
      </w:r>
    </w:p>
    <w:p>
      <w:r>
        <w:t>1     1      LISTENING Listen to      By the end of the sub-      1) Who          Learners listen to    Charts with          Oral</w:t>
      </w:r>
    </w:p>
    <w:p>
      <w:r>
        <w:t>instructions   strand, the learner         gives us        a variety of          instruction words    questions</w:t>
      </w:r>
    </w:p>
    <w:p>
      <w:r>
        <w:t>and            should be able to:          instructions?   simple                and questions,</w:t>
      </w:r>
    </w:p>
    <w:p>
      <w:r>
        <w:t>questions      a) listen attentively to                    instructions and      audio- video</w:t>
      </w:r>
    </w:p>
    <w:p>
      <w:r>
        <w:t>a variety of                                questions through     recording devices</w:t>
      </w:r>
    </w:p>
    <w:p>
      <w:r>
        <w:t>simple instructions                         various media         (tapes, videos,</w:t>
      </w:r>
    </w:p>
    <w:p>
      <w:r>
        <w:t>and questions                               (orally, audio-       phones)</w:t>
      </w:r>
    </w:p>
    <w:p>
      <w:r>
        <w:t>recorded,</w:t>
      </w:r>
    </w:p>
    <w:p>
      <w:r>
        <w:t>video-recorded)       KLB Visionary</w:t>
      </w:r>
    </w:p>
    <w:p>
      <w:r>
        <w:t>English Literacy</w:t>
      </w:r>
    </w:p>
    <w:p>
      <w:r>
        <w:t>Activities Grade 1</w:t>
      </w:r>
    </w:p>
    <w:p>
      <w:r>
        <w:t>pg. 1</w:t>
      </w:r>
    </w:p>
    <w:p>
      <w:r>
        <w:t>2      LISTENING Listen to      By the end of the sub-      1) Who          Learners listen to    Charts with          Oral</w:t>
      </w:r>
    </w:p>
    <w:p>
      <w:r>
        <w:t>instructions   strand, the learner         gives us        a variety of          instruction words    questions</w:t>
      </w:r>
    </w:p>
    <w:p>
      <w:r>
        <w:t>and            should be able to:          instructions?   simple                and questions,</w:t>
      </w:r>
    </w:p>
    <w:p>
      <w:r>
        <w:t>questions      a) Respond                                  instructions and      audio- video</w:t>
      </w:r>
    </w:p>
    <w:p>
      <w:r>
        <w:t>appropriately and                           questions through     recording devices</w:t>
      </w:r>
    </w:p>
    <w:p>
      <w:r>
        <w:t>confidently                                 various media         (tapes, videos,</w:t>
      </w:r>
    </w:p>
    <w:p>
      <w:r>
        <w:t>to a variety of simple                      (orally, audio-       phones)</w:t>
      </w:r>
    </w:p>
    <w:p>
      <w:r>
        <w:t>instructions and                            recorded,</w:t>
      </w:r>
    </w:p>
    <w:p>
      <w:r>
        <w:t>questions                                   video-recorded)       KLB Visionary</w:t>
      </w:r>
    </w:p>
    <w:p>
      <w:r>
        <w:t>English Literacy</w:t>
      </w:r>
    </w:p>
    <w:p>
      <w:r>
        <w:t>Activities Grade 1</w:t>
      </w:r>
    </w:p>
    <w:p/>
    <w:p>
      <w:r>
        <w:t>pg.2</w:t>
      </w:r>
    </w:p>
    <w:p>
      <w:r>
        <w:t>3   SPEAKING   Imitation   By the end of the sub-   1) Who do     The learners are     Parents/Guardians,   Oral</w:t>
      </w:r>
    </w:p>
    <w:p>
      <w:r>
        <w:t>strand, the learner      you usually   guided to            audio-visual         questions</w:t>
      </w:r>
    </w:p>
    <w:p>
      <w:r>
        <w:t>should be able to:       speak         brainstorm on        materials with</w:t>
      </w:r>
    </w:p>
    <w:p>
      <w:r>
        <w:t>a) acquire a range of    to?           who, how, when       sample</w:t>
      </w:r>
    </w:p>
    <w:p>
      <w:r>
        <w:t>vocabulary for                         and why people       conversation</w:t>
      </w:r>
    </w:p>
    <w:p>
      <w:r>
        <w:t>communication in                       communicate          formats e.g hello,</w:t>
      </w:r>
    </w:p>
    <w:p>
      <w:r>
        <w:t>different                                                   how are you?</w:t>
      </w:r>
    </w:p>
    <w:p>
      <w:r>
        <w:t>contexts                                                    What is your</w:t>
      </w:r>
    </w:p>
    <w:p>
      <w:r>
        <w:t>name?</w:t>
      </w:r>
    </w:p>
    <w:p>
      <w:r>
        <w:t>KLB Visionary</w:t>
      </w:r>
    </w:p>
    <w:p>
      <w:r>
        <w:t>English Literacy</w:t>
      </w:r>
    </w:p>
    <w:p>
      <w:r>
        <w:t>Activities Grade 1</w:t>
      </w:r>
    </w:p>
    <w:p>
      <w:r>
        <w:t>pg.3</w:t>
      </w:r>
    </w:p>
    <w:p>
      <w:r>
        <w:t>4   SPEAKING   Imitation   By the end of the sub-   1) Who do     1. The learners      Parents/Guardians,   Oral</w:t>
      </w:r>
    </w:p>
    <w:p>
      <w:r>
        <w:t>strand, the learner      you usually   are guided to        audio-visual         questions</w:t>
      </w:r>
    </w:p>
    <w:p>
      <w:r>
        <w:t>should be able to:       speak         brainstorm on        materials with</w:t>
      </w:r>
    </w:p>
    <w:p>
      <w:r>
        <w:t>a) Use appropriate       to?           who, how, when       sample</w:t>
      </w:r>
    </w:p>
    <w:p>
      <w:r>
        <w:t>words in giving                        and why people       conversation</w:t>
      </w:r>
    </w:p>
    <w:p>
      <w:r>
        <w:t>and responding to                      communicate          formats e.g hello,</w:t>
      </w:r>
    </w:p>
    <w:p>
      <w:r>
        <w:t>instructions and                       2. Learners listen   how are you?</w:t>
      </w:r>
    </w:p>
    <w:p>
      <w:r>
        <w:t>questions                              to and practice      What is your</w:t>
      </w:r>
    </w:p>
    <w:p>
      <w:r>
        <w:t>conversations in     name?</w:t>
      </w:r>
    </w:p>
    <w:p>
      <w:r>
        <w:t>different contexts   KLB Visionary</w:t>
      </w:r>
    </w:p>
    <w:p>
      <w:r>
        <w:t>English Literacy</w:t>
      </w:r>
    </w:p>
    <w:p>
      <w:r>
        <w:t>Activities Grade 1</w:t>
      </w:r>
    </w:p>
    <w:p>
      <w:r>
        <w:t>pg.4</w:t>
      </w:r>
    </w:p>
    <w:p/>
    <w:p>
      <w:r>
        <w:t>5   READING    Phonemic    By the end of the sub-   1) What       Learners sound       Word charts,         Learners read</w:t>
      </w:r>
    </w:p>
    <w:p>
      <w:r>
        <w:t>awareness   strand, the              sounds do     and read words to    sounds from the      sounds,</w:t>
      </w:r>
    </w:p>
    <w:p>
      <w:r>
        <w:t>learner should be able   we            practice left-eye    environment          syllables and</w:t>
      </w:r>
    </w:p>
    <w:p>
      <w:r>
        <w:t>to:                      hear?         movement (left –                          words paying</w:t>
      </w:r>
    </w:p>
    <w:p>
      <w:r>
        <w:t>a) practice left-right</w:t>
      </w:r>
    </w:p>
    <w:p>
      <w:r>
        <w:t>right orientation)   KLB Visionary        attention to</w:t>
      </w:r>
    </w:p>
    <w:p>
      <w:r>
        <w:t>eye movement                                                English Literacy     pronunciation.</w:t>
      </w:r>
    </w:p>
    <w:p>
      <w:r>
        <w:t>2. Learners</w:t>
      </w:r>
    </w:p>
    <w:p>
      <w:r>
        <w:t>with accuracy                                               Activities Grade 1</w:t>
      </w:r>
    </w:p>
    <w:p>
      <w:r>
        <w:t>identify words</w:t>
      </w:r>
    </w:p>
    <w:p>
      <w:r>
        <w:t>b) isolate sounds in a</w:t>
      </w:r>
    </w:p>
    <w:p/>
    <w:p>
      <w:r>
        <w:t>word                                       that begin with      pg.5-6</w:t>
      </w:r>
    </w:p>
    <w:p>
      <w:r>
        <w:t>similar sounds</w:t>
      </w:r>
    </w:p>
    <w:p>
      <w:r>
        <w:t>(letter –sound</w:t>
      </w:r>
    </w:p>
    <w:p>
      <w:r>
        <w:t>recognition)</w:t>
      </w:r>
    </w:p>
    <w:p>
      <w:r>
        <w:t>2   1   WRITING     Letter       By the end of the sub-     How are         1. Learners say      Pencils, books,      Build word</w:t>
      </w:r>
    </w:p>
    <w:p>
      <w:r>
        <w:t>Sounds and   strand, the learner        words           and write letter     flash cards, word    families e.g</w:t>
      </w:r>
    </w:p>
    <w:p>
      <w:r>
        <w:t>letter       should be able to:         formed?         names correctly      puzzles, crayons,    three letter</w:t>
      </w:r>
    </w:p>
    <w:p>
      <w:r>
        <w:t>names-       a) Write upper and                         (unique to the       stencil, writing     words with</w:t>
      </w:r>
    </w:p>
    <w:p>
      <w:r>
        <w:t>Phonics      lower-case letters                         indigenous           slates               sound /a/</w:t>
      </w:r>
    </w:p>
    <w:p>
      <w:r>
        <w:t>correctly                                  languages)</w:t>
      </w:r>
    </w:p>
    <w:p>
      <w:r>
        <w:t>b) differentiate letters                   2. Learners sound    KLB Visionary</w:t>
      </w:r>
    </w:p>
    <w:p>
      <w:r>
        <w:t>with visual similarities                   diagraphs and        English Literacy</w:t>
      </w:r>
    </w:p>
    <w:p>
      <w:r>
        <w:t>(bdp) (w,                                  words with           Activities Grade 1</w:t>
      </w:r>
    </w:p>
    <w:p>
      <w:r>
        <w:t>vym) (k)                                   consonant            pg.7</w:t>
      </w:r>
    </w:p>
    <w:p>
      <w:r>
        <w:t>clusters (ng, dh</w:t>
      </w:r>
    </w:p>
    <w:p>
      <w:r>
        <w:t>etc.)</w:t>
      </w:r>
    </w:p>
    <w:p>
      <w:r>
        <w:t>3. Learners</w:t>
      </w:r>
    </w:p>
    <w:p>
      <w:r>
        <w:t>identify and write</w:t>
      </w:r>
    </w:p>
    <w:p>
      <w:r>
        <w:t>upper and</w:t>
      </w:r>
    </w:p>
    <w:p>
      <w:r>
        <w:t>lowercase letters</w:t>
      </w:r>
    </w:p>
    <w:p>
      <w:r>
        <w:t>(upper and lower</w:t>
      </w:r>
    </w:p>
    <w:p>
      <w:r>
        <w:t>case recognition)</w:t>
      </w:r>
    </w:p>
    <w:p>
      <w:r>
        <w:t>2   LISTENING Listen to      By the end of the sub-     Who gives       Learner practice     Charts with          oral questions</w:t>
      </w:r>
    </w:p>
    <w:p>
      <w:r>
        <w:t>instructions   strand, the learner        us              giving and           instruction words</w:t>
      </w:r>
    </w:p>
    <w:p>
      <w:r>
        <w:t>and            should be able to:         instructions?   responding to        and questions,</w:t>
      </w:r>
    </w:p>
    <w:p>
      <w:r>
        <w:t>questions      a) Use appropriate                         instructions and     audio- video</w:t>
      </w:r>
    </w:p>
    <w:p>
      <w:r>
        <w:t>courtesy words and                         questions            recording devices</w:t>
      </w:r>
    </w:p>
    <w:p>
      <w:r>
        <w:t>phrases in giving and                      individually, in     (tapes, videos,</w:t>
      </w:r>
    </w:p>
    <w:p>
      <w:r>
        <w:t>responding to                              pairs and            phones)</w:t>
      </w:r>
    </w:p>
    <w:p>
      <w:r>
        <w:t>instructions and                           groups</w:t>
      </w:r>
    </w:p>
    <w:p>
      <w:r>
        <w:t>questions                                                       KLB Visionary</w:t>
      </w:r>
    </w:p>
    <w:p>
      <w:r>
        <w:t>English Literacy</w:t>
      </w:r>
    </w:p>
    <w:p>
      <w:r>
        <w:t>Activities Grade 1</w:t>
      </w:r>
    </w:p>
    <w:p>
      <w:r>
        <w:t>pg.8</w:t>
      </w:r>
    </w:p>
    <w:p>
      <w:r>
        <w:t>3   LISTENING Listen to      By the end of the sub-     Who gives       Learners role-       Charts with          oral questions</w:t>
      </w:r>
    </w:p>
    <w:p>
      <w:r>
        <w:t>instructions   strand, the learner        us              play and             instruction words</w:t>
      </w:r>
    </w:p>
    <w:p/>
    <w:p>
      <w:r>
        <w:t>and         should be able to:       instructions?   dramatise              and questions,</w:t>
      </w:r>
    </w:p>
    <w:p>
      <w:r>
        <w:t>questions   a) Apply the                             giving and             audio- video</w:t>
      </w:r>
    </w:p>
    <w:p>
      <w:r>
        <w:t>vocabulary learnt to                     responding to          recording devices</w:t>
      </w:r>
    </w:p>
    <w:p>
      <w:r>
        <w:t>give instructions and                    instructions           (tapes, videos,</w:t>
      </w:r>
    </w:p>
    <w:p>
      <w:r>
        <w:t>ask questions.                           and questions          phones)</w:t>
      </w:r>
    </w:p>
    <w:p>
      <w:r>
        <w:t>(Class rules and</w:t>
      </w:r>
    </w:p>
    <w:p>
      <w:r>
        <w:t>regulations)           KLB Visionary</w:t>
      </w:r>
    </w:p>
    <w:p>
      <w:r>
        <w:t>English Literacy</w:t>
      </w:r>
    </w:p>
    <w:p>
      <w:r>
        <w:t>Activities Grade 1</w:t>
      </w:r>
    </w:p>
    <w:p>
      <w:r>
        <w:t>pg.9</w:t>
      </w:r>
    </w:p>
    <w:p>
      <w:r>
        <w:t>4   SPEAKING   Imitation   By the end of the sub-   When do         1. Learners listen     Parents/Guardians, Oral</w:t>
      </w:r>
    </w:p>
    <w:p>
      <w:r>
        <w:t>strand, the learner      you speak to    to and practice        audio-visual       questions</w:t>
      </w:r>
    </w:p>
    <w:p>
      <w:r>
        <w:t>should be able to:       them?           conversations in       materials with</w:t>
      </w:r>
    </w:p>
    <w:p>
      <w:r>
        <w:t>respond confidently a)                   different contexts     sample</w:t>
      </w:r>
    </w:p>
    <w:p>
      <w:r>
        <w:t>to communication in                      2. Learners            conversation</w:t>
      </w:r>
    </w:p>
    <w:p>
      <w:r>
        <w:t>different                                simulate               formats e.g hello,</w:t>
      </w:r>
    </w:p>
    <w:p>
      <w:r>
        <w:t>contexts                                 communication          how are you?</w:t>
      </w:r>
    </w:p>
    <w:p>
      <w:r>
        <w:t>at home (with          What is your</w:t>
      </w:r>
    </w:p>
    <w:p>
      <w:r>
        <w:t>parent/guardian,       name?</w:t>
      </w:r>
    </w:p>
    <w:p>
      <w:r>
        <w:t>sister, brother), in</w:t>
      </w:r>
    </w:p>
    <w:p>
      <w:r>
        <w:t>pairs, small           KLB Visionary</w:t>
      </w:r>
    </w:p>
    <w:p>
      <w:r>
        <w:t>groups and whole       English Literacy</w:t>
      </w:r>
    </w:p>
    <w:p>
      <w:r>
        <w:t>class.                 Activities Grade 1</w:t>
      </w:r>
    </w:p>
    <w:p>
      <w:r>
        <w:t>pg.9</w:t>
      </w:r>
    </w:p>
    <w:p>
      <w:r>
        <w:t>5   SPEAKING   Imitation   By the end of the sub-   When do         1. Learners listen     Parents/Guardians, Oral</w:t>
      </w:r>
    </w:p>
    <w:p>
      <w:r>
        <w:t>strand, the learner      you speak to    to and practice        audio-visual       questions</w:t>
      </w:r>
    </w:p>
    <w:p>
      <w:r>
        <w:t>should be able to:       them?           conversations in       materials with</w:t>
      </w:r>
    </w:p>
    <w:p>
      <w:r>
        <w:t>a) Exhibit appropriate                   different contexts     sample</w:t>
      </w:r>
    </w:p>
    <w:p>
      <w:r>
        <w:t>mannerisms                               2. Learners            conversation</w:t>
      </w:r>
    </w:p>
    <w:p>
      <w:r>
        <w:t>during conversation in                   simulate               formats e.g hello,</w:t>
      </w:r>
    </w:p>
    <w:p>
      <w:r>
        <w:t>different                                communication          how are you?</w:t>
      </w:r>
    </w:p>
    <w:p>
      <w:r>
        <w:t>contexts                                 at home (with          What is your</w:t>
      </w:r>
    </w:p>
    <w:p>
      <w:r>
        <w:t>parent/guardian,       name?</w:t>
      </w:r>
    </w:p>
    <w:p>
      <w:r>
        <w:t>sister, brother) in</w:t>
      </w:r>
    </w:p>
    <w:p>
      <w:r>
        <w:t>pairs, small           KLB Visionary</w:t>
      </w:r>
    </w:p>
    <w:p>
      <w:r>
        <w:t>groups and whole       English Literacy</w:t>
      </w:r>
    </w:p>
    <w:p/>
    <w:p>
      <w:r>
        <w:t>class.              Activities Grade 1</w:t>
      </w:r>
    </w:p>
    <w:p>
      <w:r>
        <w:t>pg.9</w:t>
      </w:r>
    </w:p>
    <w:p>
      <w:r>
        <w:t>3   1   READING     Phonemic     By the end of the sub-   How do we       1. Learners are     Word charts,         Learners read</w:t>
      </w:r>
    </w:p>
    <w:p>
      <w:r>
        <w:t>awareness    strand, the learner      make            guided to isolate   sounds from the      sounds,</w:t>
      </w:r>
    </w:p>
    <w:p>
      <w:r>
        <w:t>should be able to:       sounds?         sounds in a word    environment          syllables and</w:t>
      </w:r>
    </w:p>
    <w:p>
      <w:r>
        <w:t>a) Segment words that                    2. Learners                              words paying</w:t>
      </w:r>
    </w:p>
    <w:p>
      <w:r>
        <w:t>start with                               segment words       KLB Visionary        attention to</w:t>
      </w:r>
    </w:p>
    <w:p>
      <w:r>
        <w:t>similar sounds.                          that begin          English Literacy     pronunciation.</w:t>
      </w:r>
    </w:p>
    <w:p>
      <w:r>
        <w:t>with similar        Activities Grade 1</w:t>
      </w:r>
    </w:p>
    <w:p>
      <w:r>
        <w:t>sounds              pg.10</w:t>
      </w:r>
    </w:p>
    <w:p>
      <w:r>
        <w:t>2   WRITING     Letter       By the end of the sub-   How are         1. Learners         Pencils, books,      Build word</w:t>
      </w:r>
    </w:p>
    <w:p>
      <w:r>
        <w:t>Sounds and   strand, the learner      words           practice writing    flash cards, word    families e.g</w:t>
      </w:r>
    </w:p>
    <w:p>
      <w:r>
        <w:t>letter       should be able to:       formed?         letters in their    puzzles, crayons,    three letter</w:t>
      </w:r>
    </w:p>
    <w:p>
      <w:r>
        <w:t>names-       a) Sound digraphs and                    books               stencil, writing     words with</w:t>
      </w:r>
    </w:p>
    <w:p>
      <w:r>
        <w:t>Phonics      consonant clusters.                      individually, in    slates               sound /a/</w:t>
      </w:r>
    </w:p>
    <w:p>
      <w:r>
        <w:t>b) Handwrite letters,                    pairs and groups</w:t>
      </w:r>
    </w:p>
    <w:p>
      <w:r>
        <w:t>numbers, and                                                 KLB Visionary</w:t>
      </w:r>
    </w:p>
    <w:p>
      <w:r>
        <w:t>symbols.                                                     English Literacy</w:t>
      </w:r>
    </w:p>
    <w:p>
      <w:r>
        <w:t>Activities Grade 1</w:t>
      </w:r>
    </w:p>
    <w:p>
      <w:r>
        <w:t>pg.11</w:t>
      </w:r>
    </w:p>
    <w:p>
      <w:r>
        <w:t>3   WRITING     Letter       By the end of the sub-   How are         1. Learners         Pencils, books,      Build word</w:t>
      </w:r>
    </w:p>
    <w:p>
      <w:r>
        <w:t>Sounds and   strand, the learner      words           practice writing    flash cards, word    families e.g</w:t>
      </w:r>
    </w:p>
    <w:p>
      <w:r>
        <w:t>letter       should be able to:       formed?         letters in their    puzzles, crayons,    three letter</w:t>
      </w:r>
    </w:p>
    <w:p>
      <w:r>
        <w:t>names-       a) Sound digraphs and                    books               stencil, writing     words with</w:t>
      </w:r>
    </w:p>
    <w:p>
      <w:r>
        <w:t>Phonics      consonant clusters.                      individually, in    slates               sound /a/</w:t>
      </w:r>
    </w:p>
    <w:p>
      <w:r>
        <w:t>b) Handwrite letters,                    pairs and groups</w:t>
      </w:r>
    </w:p>
    <w:p>
      <w:r>
        <w:t>numbers, and                                                 KLB Visionary</w:t>
      </w:r>
    </w:p>
    <w:p>
      <w:r>
        <w:t>symbols.                                                     English Literacy</w:t>
      </w:r>
    </w:p>
    <w:p>
      <w:r>
        <w:t>Activities Grade 1</w:t>
      </w:r>
    </w:p>
    <w:p>
      <w:r>
        <w:t>pg.12</w:t>
      </w:r>
    </w:p>
    <w:p>
      <w:r>
        <w:t>4   LISTENING Listen to      By the end of the sub-   Who gives       1. Learners role-   Charts with          Oral</w:t>
      </w:r>
    </w:p>
    <w:p>
      <w:r>
        <w:t>instructions   strand, the learner      us              play and            instruction words    questions</w:t>
      </w:r>
    </w:p>
    <w:p>
      <w:r>
        <w:t>and            should be able to:       instructions?   dramatise           and questions,</w:t>
      </w:r>
    </w:p>
    <w:p>
      <w:r>
        <w:t>questions      a) Respond                               giving and          audio- video</w:t>
      </w:r>
    </w:p>
    <w:p>
      <w:r>
        <w:t>appropriately and                        responding to       recording devices</w:t>
      </w:r>
    </w:p>
    <w:p/>
    <w:p>
      <w:r>
        <w:t>confidently                              instructions         (tapes, videos,</w:t>
      </w:r>
    </w:p>
    <w:p>
      <w:r>
        <w:t>to a variety of simple                   and                  phones)</w:t>
      </w:r>
    </w:p>
    <w:p>
      <w:r>
        <w:t>instructions and                         questions(Class</w:t>
      </w:r>
    </w:p>
    <w:p>
      <w:r>
        <w:t>questions                                rules and            KLB Visionary</w:t>
      </w:r>
    </w:p>
    <w:p>
      <w:r>
        <w:t>b) Use appropriate                       regulations)         English Literacy</w:t>
      </w:r>
    </w:p>
    <w:p>
      <w:r>
        <w:t>courtesy words and                       2. Learners          Activities Grade 1</w:t>
      </w:r>
    </w:p>
    <w:p>
      <w:r>
        <w:t>phrases in giving and                    model turn taking    pg.13-14</w:t>
      </w:r>
    </w:p>
    <w:p>
      <w:r>
        <w:t>responding to</w:t>
      </w:r>
    </w:p>
    <w:p>
      <w:r>
        <w:t>instructions and</w:t>
      </w:r>
    </w:p>
    <w:p>
      <w:r>
        <w:t>questions</w:t>
      </w:r>
    </w:p>
    <w:p>
      <w:r>
        <w:t>5   LISTENING Listen to        By the end of the sub-   Who gives       1. Learners role-    Charts with          Oral</w:t>
      </w:r>
    </w:p>
    <w:p>
      <w:r>
        <w:t>instructions     strand, the learner      us              play and             instruction words    questions</w:t>
      </w:r>
    </w:p>
    <w:p>
      <w:r>
        <w:t>and              should be able to:       instructions?   dramatise            and questions,</w:t>
      </w:r>
    </w:p>
    <w:p>
      <w:r>
        <w:t>questions        a) Apply the                             giving and           audio- video</w:t>
      </w:r>
    </w:p>
    <w:p>
      <w:r>
        <w:t>vocabulary learnt to                     responding to        recording devices</w:t>
      </w:r>
    </w:p>
    <w:p>
      <w:r>
        <w:t>give instructions and                    instructions         (tapes, videos,</w:t>
      </w:r>
    </w:p>
    <w:p>
      <w:r>
        <w:t>ask questions                            and                  phones)</w:t>
      </w:r>
    </w:p>
    <w:p>
      <w:r>
        <w:t>e) Appreciate the                        questions(Class</w:t>
      </w:r>
    </w:p>
    <w:p>
      <w:r>
        <w:t>importance of giving                     rules and            KLB Visionary</w:t>
      </w:r>
    </w:p>
    <w:p>
      <w:r>
        <w:t>and responding to                        regulations)         English Literacy</w:t>
      </w:r>
    </w:p>
    <w:p>
      <w:r>
        <w:t>instructions and                         2. Learners          Activities Grade 1</w:t>
      </w:r>
    </w:p>
    <w:p>
      <w:r>
        <w:t>questions                                model turn taking    pg.15</w:t>
      </w:r>
    </w:p>
    <w:p>
      <w:r>
        <w:t>appropriately.</w:t>
      </w:r>
    </w:p>
    <w:p>
      <w:r>
        <w:t>4   1   SPEAKING    Responding     By the end of the sub-   What do you     1. Learners          Audiovisual tapes,   Oral</w:t>
      </w:r>
    </w:p>
    <w:p>
      <w:r>
        <w:t>to             strand, the              do when         practice asking      resource persons –   questions,</w:t>
      </w:r>
    </w:p>
    <w:p>
      <w:r>
        <w:t>instructions   learner should be able   you want        and answering                             role play</w:t>
      </w:r>
    </w:p>
    <w:p>
      <w:r>
        <w:t>community</w:t>
      </w:r>
    </w:p>
    <w:p>
      <w:r>
        <w:t>and            to:                      something?      questions in pairs</w:t>
      </w:r>
    </w:p>
    <w:p>
      <w:r>
        <w:t>leaders</w:t>
      </w:r>
    </w:p>
    <w:p>
      <w:r>
        <w:t>questions      a) respond confidently                   or groups.</w:t>
      </w:r>
    </w:p>
    <w:p>
      <w:r>
        <w:t>to simple oral                           2. Learners take</w:t>
      </w:r>
    </w:p>
    <w:p>
      <w:r>
        <w:t>KLB Visionary</w:t>
      </w:r>
    </w:p>
    <w:p>
      <w:r>
        <w:t>questions and                            and respond to</w:t>
      </w:r>
    </w:p>
    <w:p>
      <w:r>
        <w:t>instructions from                        instructions and     English Literacy</w:t>
      </w:r>
    </w:p>
    <w:p>
      <w:r>
        <w:t>different media                          questions(Myself,    Activities Grade 1</w:t>
      </w:r>
    </w:p>
    <w:p>
      <w:r>
        <w:t>my family, my        pg.16</w:t>
      </w:r>
    </w:p>
    <w:p>
      <w:r>
        <w:t>home, my school,</w:t>
      </w:r>
    </w:p>
    <w:p>
      <w:r>
        <w:t>my community)</w:t>
      </w:r>
    </w:p>
    <w:p>
      <w:r>
        <w:t>2   SPEAKING    Responding     By the end of the sub-   What do you     1. Learners          Audiovisual tapes,   Oral</w:t>
      </w:r>
    </w:p>
    <w:p/>
    <w:p>
      <w:r>
        <w:t>to             strand, the              do when       practice asking      resource persons –   questions,</w:t>
      </w:r>
    </w:p>
    <w:p>
      <w:r>
        <w:t>instructions   learner should be able   you want      and answering                             role play</w:t>
      </w:r>
    </w:p>
    <w:p>
      <w:r>
        <w:t>community</w:t>
      </w:r>
    </w:p>
    <w:p>
      <w:r>
        <w:t>and            to:                      something?    questions in pairs</w:t>
      </w:r>
    </w:p>
    <w:p>
      <w:r>
        <w:t>leaders</w:t>
      </w:r>
    </w:p>
    <w:p>
      <w:r>
        <w:t>questions.     a) Use appropriate                     or groups.</w:t>
      </w:r>
    </w:p>
    <w:p>
      <w:r>
        <w:t>words in giving                        2. Learners take</w:t>
      </w:r>
    </w:p>
    <w:p>
      <w:r>
        <w:t>KLB Visionary</w:t>
      </w:r>
    </w:p>
    <w:p>
      <w:r>
        <w:t>and responding to                      and respond to</w:t>
      </w:r>
    </w:p>
    <w:p>
      <w:r>
        <w:t>instructions and                       instructions and     English Literacy</w:t>
      </w:r>
    </w:p>
    <w:p>
      <w:r>
        <w:t>questions.                             questions(Myself,    Activities Grade 1</w:t>
      </w:r>
    </w:p>
    <w:p>
      <w:r>
        <w:t>my family, my        pg.17</w:t>
      </w:r>
    </w:p>
    <w:p>
      <w:r>
        <w:t>home, my school,</w:t>
      </w:r>
    </w:p>
    <w:p>
      <w:r>
        <w:t>my community)</w:t>
      </w:r>
    </w:p>
    <w:p>
      <w:r>
        <w:t>3   READING   Phonemic       By the end of the sub-   What sounds   1. Learners sound    Word charts,         Learners read</w:t>
      </w:r>
    </w:p>
    <w:p>
      <w:r>
        <w:t>awareness      strand, the              do we         and read words to    sounds from the      sounds,</w:t>
      </w:r>
    </w:p>
    <w:p>
      <w:r>
        <w:t>learner should be able   hear?         practice left-eye    environment          syllables and</w:t>
      </w:r>
    </w:p>
    <w:p>
      <w:r>
        <w:t>to:                                    movement(left –      KLB Visionary        words paying</w:t>
      </w:r>
    </w:p>
    <w:p>
      <w:r>
        <w:t>a) practice left-right                                      English Literacy     attention to</w:t>
      </w:r>
    </w:p>
    <w:p>
      <w:r>
        <w:t>right orientation)</w:t>
      </w:r>
    </w:p>
    <w:p>
      <w:r>
        <w:t>eye movement                                                Activities Grade 1   pronunciation.</w:t>
      </w:r>
    </w:p>
    <w:p>
      <w:r>
        <w:t>2. Learners</w:t>
      </w:r>
    </w:p>
    <w:p>
      <w:r>
        <w:t>with accuracy.                                              pg.18</w:t>
      </w:r>
    </w:p>
    <w:p>
      <w:r>
        <w:t>identify words</w:t>
      </w:r>
    </w:p>
    <w:p>
      <w:r>
        <w:t>b) isolate sounds in a</w:t>
      </w:r>
    </w:p>
    <w:p>
      <w:r>
        <w:t>that begin</w:t>
      </w:r>
    </w:p>
    <w:p>
      <w:r>
        <w:t>word.</w:t>
      </w:r>
    </w:p>
    <w:p>
      <w:r>
        <w:t>with similar</w:t>
      </w:r>
    </w:p>
    <w:p>
      <w:r>
        <w:t>sounds(letter –</w:t>
      </w:r>
    </w:p>
    <w:p>
      <w:r>
        <w:t>sound</w:t>
      </w:r>
    </w:p>
    <w:p>
      <w:r>
        <w:t>recognition)</w:t>
      </w:r>
    </w:p>
    <w:p>
      <w:r>
        <w:t>3. Learners are</w:t>
      </w:r>
    </w:p>
    <w:p>
      <w:r>
        <w:t>guided to isolate</w:t>
      </w:r>
    </w:p>
    <w:p>
      <w:r>
        <w:t>sounds in a word.</w:t>
      </w:r>
    </w:p>
    <w:p>
      <w:r>
        <w:t>4   READING   Phonemic       By the end of the sub-   What sounds   1. Learners          Word charts,         Learners read</w:t>
      </w:r>
    </w:p>
    <w:p>
      <w:r>
        <w:t>awareness      strand, the              do we         segment words        sounds from the      sounds,</w:t>
      </w:r>
    </w:p>
    <w:p>
      <w:r>
        <w:t>learner should be able   hear?         that begin           environment          syllables and</w:t>
      </w:r>
    </w:p>
    <w:p>
      <w:r>
        <w:t>to:                                    with similar                              words paying</w:t>
      </w:r>
    </w:p>
    <w:p>
      <w:r>
        <w:t>a) Segment words that                  sounds               KLB Visionary        attention to</w:t>
      </w:r>
    </w:p>
    <w:p>
      <w:r>
        <w:t>start with                             2. Learners          English Literacy     pronunciation.</w:t>
      </w:r>
    </w:p>
    <w:p>
      <w:r>
        <w:t>similar sounds                         recognize and        Activities Grade 1</w:t>
      </w:r>
    </w:p>
    <w:p>
      <w:r>
        <w:t>b) Recognize all the                   read all the         pg.19</w:t>
      </w:r>
    </w:p>
    <w:p>
      <w:r>
        <w:t>letters of the                         letters of the</w:t>
      </w:r>
    </w:p>
    <w:p/>
    <w:p>
      <w:r>
        <w:t>alphabet in the                       alphabet in the</w:t>
      </w:r>
    </w:p>
    <w:p>
      <w:r>
        <w:t>language of the                       language</w:t>
      </w:r>
    </w:p>
    <w:p>
      <w:r>
        <w:t>catchment area                        of the catchment</w:t>
      </w:r>
    </w:p>
    <w:p>
      <w:r>
        <w:t>area(visual</w:t>
      </w:r>
    </w:p>
    <w:p>
      <w:r>
        <w:t>discrimination)</w:t>
      </w:r>
    </w:p>
    <w:p>
      <w:r>
        <w:t>5   WRITING      Letter        By the end of the sub-   How are      1. Learners          Pencils, books,      Build word</w:t>
      </w:r>
    </w:p>
    <w:p>
      <w:r>
        <w:t>Sounds and    strand, the              words        practice writing     flash cards, word    families e.g</w:t>
      </w:r>
    </w:p>
    <w:p>
      <w:r>
        <w:t>letter        learner should be able   formed?      letters in their     puzzles, crayons,    three letter</w:t>
      </w:r>
    </w:p>
    <w:p>
      <w:r>
        <w:t>names-        to:                                   books                stencil, writing     words with</w:t>
      </w:r>
    </w:p>
    <w:p>
      <w:r>
        <w:t>Phonics       a) Develop an interest                individually, in     slates               sound /a/</w:t>
      </w:r>
    </w:p>
    <w:p>
      <w:r>
        <w:t>in writing using                      pairs and groups</w:t>
      </w:r>
    </w:p>
    <w:p>
      <w:r>
        <w:t>uppercase and letter                  2. Learners are      KLB Visionary</w:t>
      </w:r>
    </w:p>
    <w:p>
      <w:r>
        <w:t>names correctly.                      guided to use a      English Literacy</w:t>
      </w:r>
    </w:p>
    <w:p>
      <w:r>
        <w:t>e) Handwrite letters,                 variety of           Activities Grade 1</w:t>
      </w:r>
    </w:p>
    <w:p>
      <w:r>
        <w:t>numbers, and                          resources            pg.20</w:t>
      </w:r>
    </w:p>
    <w:p>
      <w:r>
        <w:t>symbols.                              and strategies to</w:t>
      </w:r>
    </w:p>
    <w:p>
      <w:r>
        <w:t>shape, colour,</w:t>
      </w:r>
    </w:p>
    <w:p>
      <w:r>
        <w:t>model letters</w:t>
      </w:r>
    </w:p>
    <w:p>
      <w:r>
        <w:t>5   1   LISTENING Phonological By the end of the sub-       What are     Learners listen to   sound recordings,    oral questions</w:t>
      </w:r>
    </w:p>
    <w:p>
      <w:r>
        <w:t>Awareness    strand, the                  some of      and participate      a collection of</w:t>
      </w:r>
    </w:p>
    <w:p>
      <w:r>
        <w:t>learner should be able       the sounds   in rhymes, songs,    riddles and tongue</w:t>
      </w:r>
    </w:p>
    <w:p>
      <w:r>
        <w:t>to:                          we hear?     poems, tongue        twisters, resource</w:t>
      </w:r>
    </w:p>
    <w:p>
      <w:r>
        <w:t>a) Orally pronounce,                      twisters and         persons</w:t>
      </w:r>
    </w:p>
    <w:p>
      <w:r>
        <w:t>blend syllables                           riddles on the</w:t>
      </w:r>
    </w:p>
    <w:p>
      <w:r>
        <w:t>in spoken words and                       themes: myself,      KLB Visionary</w:t>
      </w:r>
    </w:p>
    <w:p>
      <w:r>
        <w:t>onset- rimes of single-                   my school and        English Literacy</w:t>
      </w:r>
    </w:p>
    <w:p>
      <w:r>
        <w:t>syllable words                            my home,             Activities Grade 1</w:t>
      </w:r>
    </w:p>
    <w:p>
      <w:r>
        <w:t>individually, in     pg.21-22</w:t>
      </w:r>
    </w:p>
    <w:p>
      <w:r>
        <w:t>pairs</w:t>
      </w:r>
    </w:p>
    <w:p>
      <w:r>
        <w:t>and groups.</w:t>
      </w:r>
    </w:p>
    <w:p>
      <w:r>
        <w:t>2   LISTENING Phonological By the end of the sub-       What are     Learners             sound recordings,    oral questions</w:t>
      </w:r>
    </w:p>
    <w:p>
      <w:r>
        <w:t>Awareness    strand, the                  some of      segment, blend       a collection of</w:t>
      </w:r>
    </w:p>
    <w:p>
      <w:r>
        <w:t>learner should be able       the sounds   and produce          riddles and tongue</w:t>
      </w:r>
    </w:p>
    <w:p>
      <w:r>
        <w:t>to:                          we hear?     initial, middle      twisters, resource</w:t>
      </w:r>
    </w:p>
    <w:p>
      <w:r>
        <w:t>a) Segment syllables                      and final sounds     persons</w:t>
      </w:r>
    </w:p>
    <w:p>
      <w:r>
        <w:t>in spoken words                           (use colours and</w:t>
      </w:r>
    </w:p>
    <w:p/>
    <w:p>
      <w:r>
        <w:t>and onset rimes of                     objects in their    KLB Visionary</w:t>
      </w:r>
    </w:p>
    <w:p>
      <w:r>
        <w:t>single-syllable words                  surrounding)        English Literacy</w:t>
      </w:r>
    </w:p>
    <w:p>
      <w:r>
        <w:t>Activities Grade 1</w:t>
      </w:r>
    </w:p>
    <w:p>
      <w:r>
        <w:t>pg.23-24</w:t>
      </w:r>
    </w:p>
    <w:p>
      <w:r>
        <w:t>3   SPEAKING   Phonological By the end of the sub-     What are      1. Learners         KLB Visionary        Matching oral</w:t>
      </w:r>
    </w:p>
    <w:p>
      <w:r>
        <w:t>Awareness    strand, the learner        some of       participate in      English Literacy     sounds with</w:t>
      </w:r>
    </w:p>
    <w:p>
      <w:r>
        <w:t>should be able to:         the sounds    language games      Activities Grade 1   pictures</w:t>
      </w:r>
    </w:p>
    <w:p>
      <w:r>
        <w:t>a) Name and say            we hear?      involving           pg.25</w:t>
      </w:r>
    </w:p>
    <w:p>
      <w:r>
        <w:t>letters representing                     blending and</w:t>
      </w:r>
    </w:p>
    <w:p>
      <w:r>
        <w:t>sounds                                   segmenting given</w:t>
      </w:r>
    </w:p>
    <w:p>
      <w:r>
        <w:t>b) blend given letter                    syllables (oral</w:t>
      </w:r>
    </w:p>
    <w:p>
      <w:r>
        <w:t>sounds to make                           blending and</w:t>
      </w:r>
    </w:p>
    <w:p>
      <w:r>
        <w:t>syllables and syllables                  segmenting),</w:t>
      </w:r>
    </w:p>
    <w:p>
      <w:r>
        <w:t>to form words                            individually, in</w:t>
      </w:r>
    </w:p>
    <w:p>
      <w:r>
        <w:t>pairs, and in</w:t>
      </w:r>
    </w:p>
    <w:p>
      <w:r>
        <w:t>groups</w:t>
      </w:r>
    </w:p>
    <w:p>
      <w:r>
        <w:t>2. Learners say</w:t>
      </w:r>
    </w:p>
    <w:p>
      <w:r>
        <w:t>and point to</w:t>
      </w:r>
    </w:p>
    <w:p>
      <w:r>
        <w:t>pictures with</w:t>
      </w:r>
    </w:p>
    <w:p>
      <w:r>
        <w:t>sight words</w:t>
      </w:r>
    </w:p>
    <w:p>
      <w:r>
        <w:t>4   READING    Phonemic       By the end of the sub-   What sounds   1. Learners         Word charts,         learners read</w:t>
      </w:r>
    </w:p>
    <w:p>
      <w:r>
        <w:t>awareness      strand, the              do we hear?   identify words      sounds from the      sounds,</w:t>
      </w:r>
    </w:p>
    <w:p>
      <w:r>
        <w:t>learner should be able                 that begin          environment          syllables and</w:t>
      </w:r>
    </w:p>
    <w:p>
      <w:r>
        <w:t>to:                                    with similar                             words paying</w:t>
      </w:r>
    </w:p>
    <w:p>
      <w:r>
        <w:t>a) Isolate sounds in a                 sounds(letter –     KLB Visionary        attention to</w:t>
      </w:r>
    </w:p>
    <w:p>
      <w:r>
        <w:t>word.                                                      English Literacy     pronunciation.</w:t>
      </w:r>
    </w:p>
    <w:p>
      <w:r>
        <w:t>sound</w:t>
      </w:r>
    </w:p>
    <w:p>
      <w:r>
        <w:t>b) Segment words that                                      Activities Grade 1</w:t>
      </w:r>
    </w:p>
    <w:p>
      <w:r>
        <w:t>recognition)</w:t>
      </w:r>
    </w:p>
    <w:p>
      <w:r>
        <w:t>start with                                                 pg.26</w:t>
      </w:r>
    </w:p>
    <w:p>
      <w:r>
        <w:t>2. Learners are</w:t>
      </w:r>
    </w:p>
    <w:p>
      <w:r>
        <w:t>similar sounds.</w:t>
      </w:r>
    </w:p>
    <w:p>
      <w:r>
        <w:t>guided to isolate</w:t>
      </w:r>
    </w:p>
    <w:p>
      <w:r>
        <w:t>sounds in a word</w:t>
      </w:r>
    </w:p>
    <w:p>
      <w:r>
        <w:t>5   READING    Phonemic       By the end of the sub-   What sounds   1. Learners         Word charts,         learners read</w:t>
      </w:r>
    </w:p>
    <w:p>
      <w:r>
        <w:t>awareness      strand, the              do we hear?   identify words      sounds from the      sounds,</w:t>
      </w:r>
    </w:p>
    <w:p>
      <w:r>
        <w:t>learner should be able                 that begin          environment          syllables and</w:t>
      </w:r>
    </w:p>
    <w:p>
      <w:r>
        <w:t>to:                                    with similar                             words paying</w:t>
      </w:r>
    </w:p>
    <w:p>
      <w:r>
        <w:t>a) Isolate sounds in a                 sounds(letter –     KLB Visionary        attention to</w:t>
      </w:r>
    </w:p>
    <w:p>
      <w:r>
        <w:t>word.                                                                           pronunciation.</w:t>
      </w:r>
    </w:p>
    <w:p/>
    <w:p>
      <w:r>
        <w:t>b) Segment words that                sound               English Literacy</w:t>
      </w:r>
    </w:p>
    <w:p>
      <w:r>
        <w:t>start with                           recognition)        Activities Grade 1</w:t>
      </w:r>
    </w:p>
    <w:p>
      <w:r>
        <w:t>similar sounds.                      2. Learners are     pg.27-28</w:t>
      </w:r>
    </w:p>
    <w:p>
      <w:r>
        <w:t>guided to isolate</w:t>
      </w:r>
    </w:p>
    <w:p>
      <w:r>
        <w:t>sounds in a word</w:t>
      </w:r>
    </w:p>
    <w:p>
      <w:r>
        <w:t>6   1   WRITING   Letter       By the end of the sub-     How are   1. Learners are     Pencils, books,      Build word</w:t>
      </w:r>
    </w:p>
    <w:p>
      <w:r>
        <w:t>Sounds and   strand, the learner        words     guided to develop   flash cards, word    families e.g</w:t>
      </w:r>
    </w:p>
    <w:p>
      <w:r>
        <w:t>letter       should be able to:         formed?   writing             puzzles, crayons,    three letter</w:t>
      </w:r>
    </w:p>
    <w:p>
      <w:r>
        <w:t>names-       a) Write upper and                   competence (left    stencil, writing     words with</w:t>
      </w:r>
    </w:p>
    <w:p>
      <w:r>
        <w:t>Phonics      lower case letters                   to right            slates               sound /a/</w:t>
      </w:r>
    </w:p>
    <w:p>
      <w:r>
        <w:t>correctly.                           orientation,</w:t>
      </w:r>
    </w:p>
    <w:p>
      <w:r>
        <w:t>b) Differentiate letters             proper sitting      KLB Visionary</w:t>
      </w:r>
    </w:p>
    <w:p>
      <w:r>
        <w:t>with                                 posture, and        English Literacy</w:t>
      </w:r>
    </w:p>
    <w:p>
      <w:r>
        <w:t>visual similarities                  shaping)            Activities Grade 1</w:t>
      </w:r>
    </w:p>
    <w:p>
      <w:r>
        <w:t>(bdp) (w,                            2. Learners         pg.29</w:t>
      </w:r>
    </w:p>
    <w:p>
      <w:r>
        <w:t>vym) (k)                             practice writing</w:t>
      </w:r>
    </w:p>
    <w:p>
      <w:r>
        <w:t>letters in their</w:t>
      </w:r>
    </w:p>
    <w:p>
      <w:r>
        <w:t>books</w:t>
      </w:r>
    </w:p>
    <w:p>
      <w:r>
        <w:t>individually, in</w:t>
      </w:r>
    </w:p>
    <w:p>
      <w:r>
        <w:t>pairs and groups</w:t>
      </w:r>
    </w:p>
    <w:p>
      <w:r>
        <w:t>3. Learners are</w:t>
      </w:r>
    </w:p>
    <w:p>
      <w:r>
        <w:t>guided to use a</w:t>
      </w:r>
    </w:p>
    <w:p>
      <w:r>
        <w:t>variety of</w:t>
      </w:r>
    </w:p>
    <w:p>
      <w:r>
        <w:t>resources and</w:t>
      </w:r>
    </w:p>
    <w:p>
      <w:r>
        <w:t>strategies to</w:t>
      </w:r>
    </w:p>
    <w:p>
      <w:r>
        <w:t>shape, colour,</w:t>
      </w:r>
    </w:p>
    <w:p>
      <w:r>
        <w:t>model letters.</w:t>
      </w:r>
    </w:p>
    <w:p>
      <w:r>
        <w:t>2   WRITING   Letter       By the end of the sub-     How are   1. Learners are     Pencils, books,      Build word</w:t>
      </w:r>
    </w:p>
    <w:p>
      <w:r>
        <w:t>Sounds and   strand, the learner        words     guided to develop   flash cards, word    families e.g</w:t>
      </w:r>
    </w:p>
    <w:p>
      <w:r>
        <w:t>letter       should be able to:         formed?   writing             puzzles, crayons,    three letter</w:t>
      </w:r>
    </w:p>
    <w:p>
      <w:r>
        <w:t>names-       a) Write upper and                   competence (left    stencil, writing     words with</w:t>
      </w:r>
    </w:p>
    <w:p>
      <w:r>
        <w:t>Phonics      lower case letters                   to right            slates               sound /a/</w:t>
      </w:r>
    </w:p>
    <w:p>
      <w:r>
        <w:t>correctly.                           orientation,</w:t>
      </w:r>
    </w:p>
    <w:p>
      <w:r>
        <w:t>b) Handwrite letters,                proper sitting      KLB Visionary</w:t>
      </w:r>
    </w:p>
    <w:p>
      <w:r>
        <w:t>numbers, and                         posture, and        English Literacy</w:t>
      </w:r>
    </w:p>
    <w:p>
      <w:r>
        <w:t>symbols.                             shaping)            Activities Grade 1</w:t>
      </w:r>
    </w:p>
    <w:p/>
    <w:p>
      <w:r>
        <w:t>2. Learners          pg.30</w:t>
      </w:r>
    </w:p>
    <w:p>
      <w:r>
        <w:t>practice writing</w:t>
      </w:r>
    </w:p>
    <w:p>
      <w:r>
        <w:t>letters in their</w:t>
      </w:r>
    </w:p>
    <w:p>
      <w:r>
        <w:t>books</w:t>
      </w:r>
    </w:p>
    <w:p>
      <w:r>
        <w:t>individually, in</w:t>
      </w:r>
    </w:p>
    <w:p>
      <w:r>
        <w:t>pairs and groups</w:t>
      </w:r>
    </w:p>
    <w:p>
      <w:r>
        <w:t>3. Learners are</w:t>
      </w:r>
    </w:p>
    <w:p>
      <w:r>
        <w:t>guided to use a</w:t>
      </w:r>
    </w:p>
    <w:p>
      <w:r>
        <w:t>variety of</w:t>
      </w:r>
    </w:p>
    <w:p>
      <w:r>
        <w:t>resources and</w:t>
      </w:r>
    </w:p>
    <w:p>
      <w:r>
        <w:t>strategies to</w:t>
      </w:r>
    </w:p>
    <w:p>
      <w:r>
        <w:t>shape, colour,</w:t>
      </w:r>
    </w:p>
    <w:p>
      <w:r>
        <w:t>model letters.</w:t>
      </w:r>
    </w:p>
    <w:p>
      <w:r>
        <w:t>3   LISTENING Phonological By the end of the sub-    How do we   1. Learners listen   sound recordings,    Oral</w:t>
      </w:r>
    </w:p>
    <w:p>
      <w:r>
        <w:t>Awareness    strand, the               say those   to letter sounds     a collection of      questions</w:t>
      </w:r>
    </w:p>
    <w:p>
      <w:r>
        <w:t>learner should be able    sounds?     and the syllables    riddles and tongue</w:t>
      </w:r>
    </w:p>
    <w:p>
      <w:r>
        <w:t>to:                                   formed from          twisters, resource</w:t>
      </w:r>
    </w:p>
    <w:p>
      <w:r>
        <w:t>a) Orally pronounce,                  them(depends on      persons</w:t>
      </w:r>
    </w:p>
    <w:p>
      <w:r>
        <w:t>blend syllables in                    each language)</w:t>
      </w:r>
    </w:p>
    <w:p>
      <w:r>
        <w:t>spoken words and                      2. Learners          KLB Visionary</w:t>
      </w:r>
    </w:p>
    <w:p>
      <w:r>
        <w:t>onset- rimes of single-               observe the          English Literacy</w:t>
      </w:r>
    </w:p>
    <w:p>
      <w:r>
        <w:t>syllable words                        displayed            Activities Grade 1</w:t>
      </w:r>
    </w:p>
    <w:p>
      <w:r>
        <w:t>b) Segment syllables                  letters as they      pg.31-32</w:t>
      </w:r>
    </w:p>
    <w:p>
      <w:r>
        <w:t>in spoken words                       listen to the</w:t>
      </w:r>
    </w:p>
    <w:p>
      <w:r>
        <w:t>and onset rimes of                    sounds</w:t>
      </w:r>
    </w:p>
    <w:p>
      <w:r>
        <w:t>single-syllable</w:t>
      </w:r>
    </w:p>
    <w:p>
      <w:r>
        <w:t>words</w:t>
      </w:r>
    </w:p>
    <w:p>
      <w:r>
        <w:t>4   LISTENING Phonological By the end of the sub-    How do we   1. Learners listen   sound recordings,    Oral</w:t>
      </w:r>
    </w:p>
    <w:p>
      <w:r>
        <w:t>Awareness    strand, the               say those   to letter sounds     a collection of      questions</w:t>
      </w:r>
    </w:p>
    <w:p>
      <w:r>
        <w:t>learner should be able    sounds?     and the syllables    riddles and tongue</w:t>
      </w:r>
    </w:p>
    <w:p>
      <w:r>
        <w:t>to:                                   formed from          twisters, resource</w:t>
      </w:r>
    </w:p>
    <w:p>
      <w:r>
        <w:t>a) Add or substitute                  them(depends on      persons</w:t>
      </w:r>
    </w:p>
    <w:p>
      <w:r>
        <w:t>individual sounds                     each language)</w:t>
      </w:r>
    </w:p>
    <w:p>
      <w:r>
        <w:t>in simple, one-syllable               2. Learners          KLB Visionary</w:t>
      </w:r>
    </w:p>
    <w:p>
      <w:r>
        <w:t>words to                              observe the          English Literacy</w:t>
      </w:r>
    </w:p>
    <w:p>
      <w:r>
        <w:t>make new words.                       displayed            Activities Grade 1</w:t>
      </w:r>
    </w:p>
    <w:p/>
    <w:p>
      <w:r>
        <w:t>b) Segment syllables                    letters as they     pg.33</w:t>
      </w:r>
    </w:p>
    <w:p>
      <w:r>
        <w:t>in spoken words                         listen to the</w:t>
      </w:r>
    </w:p>
    <w:p>
      <w:r>
        <w:t>and onset rimes of                      sounds</w:t>
      </w:r>
    </w:p>
    <w:p>
      <w:r>
        <w:t>single-syllable</w:t>
      </w:r>
    </w:p>
    <w:p>
      <w:r>
        <w:t>words</w:t>
      </w:r>
    </w:p>
    <w:p>
      <w:r>
        <w:t>5   SPEAKING   Responding     By the end of the sub-    What do you   1. Learners take    Audiovisual tapes,   Oral</w:t>
      </w:r>
    </w:p>
    <w:p>
      <w:r>
        <w:t>to             strand, the               do when       and respond to      resource persons –   questions,</w:t>
      </w:r>
    </w:p>
    <w:p>
      <w:r>
        <w:t>instructions   learner should be able    you want      instructions and                         role play</w:t>
      </w:r>
    </w:p>
    <w:p>
      <w:r>
        <w:t>community</w:t>
      </w:r>
    </w:p>
    <w:p>
      <w:r>
        <w:t>and            to:                       something?    questions</w:t>
      </w:r>
    </w:p>
    <w:p>
      <w:r>
        <w:t>leaders</w:t>
      </w:r>
    </w:p>
    <w:p>
      <w:r>
        <w:t>questions      a) Respond                              (Myself,</w:t>
      </w:r>
    </w:p>
    <w:p>
      <w:r>
        <w:t>confidently to simple                   my family, my</w:t>
      </w:r>
    </w:p>
    <w:p>
      <w:r>
        <w:t>KLB Visionary</w:t>
      </w:r>
    </w:p>
    <w:p>
      <w:r>
        <w:t>oral questions and                      home, my school,</w:t>
      </w:r>
    </w:p>
    <w:p>
      <w:r>
        <w:t>my community)       English Literacy</w:t>
      </w:r>
    </w:p>
    <w:p>
      <w:r>
        <w:t>instructions from</w:t>
      </w:r>
    </w:p>
    <w:p>
      <w:r>
        <w:t>different media.                        2. Learners sing    Activities Grade 1</w:t>
      </w:r>
    </w:p>
    <w:p>
      <w:r>
        <w:t>b) Appreciate the                       songs that are      pg.34</w:t>
      </w:r>
    </w:p>
    <w:p>
      <w:r>
        <w:t>importance of                           action based</w:t>
      </w:r>
    </w:p>
    <w:p>
      <w:r>
        <w:t>responding                              (giving</w:t>
      </w:r>
    </w:p>
    <w:p>
      <w:r>
        <w:t>appropriately when                      instructions),</w:t>
      </w:r>
    </w:p>
    <w:p>
      <w:r>
        <w:t>taking instructions and                 individually, in</w:t>
      </w:r>
    </w:p>
    <w:p>
      <w:r>
        <w:t>answering                               pairs and groups.</w:t>
      </w:r>
    </w:p>
    <w:p>
      <w:r>
        <w:t>questions.</w:t>
      </w:r>
    </w:p>
    <w:p>
      <w:r>
        <w:t>7   1   READING    Phonemic       By the end of the sub-    What sounds   1. Learners         Word charts,         Learners read</w:t>
      </w:r>
    </w:p>
    <w:p>
      <w:r>
        <w:t>awareness      strand, the               do we hear?   identify words      sounds from the      sounds,</w:t>
      </w:r>
    </w:p>
    <w:p>
      <w:r>
        <w:t>learner should be able                  that begin with     environment.         syllables and</w:t>
      </w:r>
    </w:p>
    <w:p>
      <w:r>
        <w:t>to:                                     similar                                  words paying</w:t>
      </w:r>
    </w:p>
    <w:p>
      <w:r>
        <w:t>a) Isolate sounds in a                  sounds(letter –     KLB Visionary        attention to</w:t>
      </w:r>
    </w:p>
    <w:p>
      <w:r>
        <w:t>word.                                                       English Literacy     pronunciation.</w:t>
      </w:r>
    </w:p>
    <w:p>
      <w:r>
        <w:t>sound</w:t>
      </w:r>
    </w:p>
    <w:p>
      <w:r>
        <w:t>b) Segment words that                                       Activities Grade 1</w:t>
      </w:r>
    </w:p>
    <w:p>
      <w:r>
        <w:t>recognition)</w:t>
      </w:r>
    </w:p>
    <w:p>
      <w:r>
        <w:t>start with                                                  pg.35-36</w:t>
      </w:r>
    </w:p>
    <w:p>
      <w:r>
        <w:t>2. Learners are</w:t>
      </w:r>
    </w:p>
    <w:p>
      <w:r>
        <w:t>similar sounds</w:t>
      </w:r>
    </w:p>
    <w:p>
      <w:r>
        <w:t>guided to isolate</w:t>
      </w:r>
    </w:p>
    <w:p>
      <w:r>
        <w:t>sounds in a word.</w:t>
      </w:r>
    </w:p>
    <w:p>
      <w:r>
        <w:t>2   READING    Phonemic       By the end of the sub-    What sounds   1. Learners         Word charts,         Learners read</w:t>
      </w:r>
    </w:p>
    <w:p>
      <w:r>
        <w:t>awareness      strand, the               do we hear?   identify words      sounds from the      sounds,</w:t>
      </w:r>
    </w:p>
    <w:p>
      <w:r>
        <w:t>learner should be able                  that begin with     environment.         syllables and</w:t>
      </w:r>
    </w:p>
    <w:p>
      <w:r>
        <w:t>to:                                     similar                                  words paying</w:t>
      </w:r>
    </w:p>
    <w:p>
      <w:r>
        <w:t>a) Isolate sounds in a                                      KLB Visionary        attention to</w:t>
      </w:r>
    </w:p>
    <w:p/>
    <w:p>
      <w:r>
        <w:t>word.                                 sounds(letter –      English Literacy      pronunciation.</w:t>
      </w:r>
    </w:p>
    <w:p>
      <w:r>
        <w:t>b) Segment words that                                      Activities Grade 1</w:t>
      </w:r>
    </w:p>
    <w:p>
      <w:r>
        <w:t>sound</w:t>
      </w:r>
    </w:p>
    <w:p>
      <w:r>
        <w:t>start with                                                 pg.37</w:t>
      </w:r>
    </w:p>
    <w:p>
      <w:r>
        <w:t>recognition)</w:t>
      </w:r>
    </w:p>
    <w:p>
      <w:r>
        <w:t>similar sounds</w:t>
      </w:r>
    </w:p>
    <w:p>
      <w:r>
        <w:t>2. Learners are</w:t>
      </w:r>
    </w:p>
    <w:p>
      <w:r>
        <w:t>guided to isolate</w:t>
      </w:r>
    </w:p>
    <w:p>
      <w:r>
        <w:t>sounds in a word.</w:t>
      </w:r>
    </w:p>
    <w:p>
      <w:r>
        <w:t>3   WRITING      Syllable,    By the end of the sub-                1. Learners are      Pencil, book, flash   Build word</w:t>
      </w:r>
    </w:p>
    <w:p>
      <w:r>
        <w:t>word, and    strand, the learner                   guided to choose     cards, word puzzle    family</w:t>
      </w:r>
    </w:p>
    <w:p>
      <w:r>
        <w:t>sentence     should be able to:                    consonants and</w:t>
      </w:r>
    </w:p>
    <w:p>
      <w:r>
        <w:t>formation    a) Segment words into                 vowel blends e.g.    KLB Visionary</w:t>
      </w:r>
    </w:p>
    <w:p>
      <w:r>
        <w:t>syllables.                            - - ock, b-y – to    English Literacy</w:t>
      </w:r>
    </w:p>
    <w:p>
      <w:r>
        <w:t>b) Form words from                                         Activities Grade 1</w:t>
      </w:r>
    </w:p>
    <w:p>
      <w:r>
        <w:t>complete a word</w:t>
      </w:r>
    </w:p>
    <w:p>
      <w:r>
        <w:t>syllables.                                                 pg.38</w:t>
      </w:r>
    </w:p>
    <w:p>
      <w:r>
        <w:t>2. Learners</w:t>
      </w:r>
    </w:p>
    <w:p>
      <w:r>
        <w:t>complete</w:t>
      </w:r>
    </w:p>
    <w:p>
      <w:r>
        <w:t>sentences by</w:t>
      </w:r>
    </w:p>
    <w:p>
      <w:r>
        <w:t>filling in missing</w:t>
      </w:r>
    </w:p>
    <w:p>
      <w:r>
        <w:t>words (theme</w:t>
      </w:r>
    </w:p>
    <w:p>
      <w:r>
        <w:t>myself, my home</w:t>
      </w:r>
    </w:p>
    <w:p>
      <w:r>
        <w:t>and my family</w:t>
      </w:r>
    </w:p>
    <w:p>
      <w:r>
        <w:t>the theme myself,</w:t>
      </w:r>
    </w:p>
    <w:p>
      <w:r>
        <w:t>my family and</w:t>
      </w:r>
    </w:p>
    <w:p>
      <w:r>
        <w:t>my home)</w:t>
      </w:r>
    </w:p>
    <w:p>
      <w:r>
        <w:t>4   LISTENING Phonological By the end of the sub-      What are     1. Learners          Sound recordings,     oral questions</w:t>
      </w:r>
    </w:p>
    <w:p>
      <w:r>
        <w:t>Awareness    strand, the                 some of      segment, blend       a collection of</w:t>
      </w:r>
    </w:p>
    <w:p>
      <w:r>
        <w:t>learner should be able      the sounds   and produce          riddles and tongue</w:t>
      </w:r>
    </w:p>
    <w:p>
      <w:r>
        <w:t>to:                         we hear?     initial, middle      twisters, resource</w:t>
      </w:r>
    </w:p>
    <w:p>
      <w:r>
        <w:t>a) Segment syllables                     and final sounds     persons</w:t>
      </w:r>
    </w:p>
    <w:p>
      <w:r>
        <w:t>in spoken words                          (use colours and</w:t>
      </w:r>
    </w:p>
    <w:p>
      <w:r>
        <w:t>and onset rimes of                       objects in their     KLB Visionary</w:t>
      </w:r>
    </w:p>
    <w:p>
      <w:r>
        <w:t>single-syllable words.                   surrounding)         English Literacy</w:t>
      </w:r>
    </w:p>
    <w:p>
      <w:r>
        <w:t>2. Learners listen   Activities Grade 1</w:t>
      </w:r>
    </w:p>
    <w:p>
      <w:r>
        <w:t>to letter sounds     pg.39</w:t>
      </w:r>
    </w:p>
    <w:p>
      <w:r>
        <w:t>and the syllables</w:t>
      </w:r>
    </w:p>
    <w:p>
      <w:r>
        <w:t>formed from</w:t>
      </w:r>
    </w:p>
    <w:p>
      <w:r>
        <w:t>them (depends on</w:t>
      </w:r>
    </w:p>
    <w:p/>
    <w:p>
      <w:r>
        <w:t>each language)</w:t>
      </w:r>
    </w:p>
    <w:p>
      <w:r>
        <w:t>5   LISTENING Phonological By the end of the sub-       What are      1. Learners          Sound recordings,    oral questions</w:t>
      </w:r>
    </w:p>
    <w:p>
      <w:r>
        <w:t>Awareness    strand, the                  some of       segment, blend       a collection of</w:t>
      </w:r>
    </w:p>
    <w:p>
      <w:r>
        <w:t>learner should be able       the sounds    and produce          riddles and tongue</w:t>
      </w:r>
    </w:p>
    <w:p>
      <w:r>
        <w:t>to:                          we hear?      initial, middle      twisters, resource</w:t>
      </w:r>
    </w:p>
    <w:p>
      <w:r>
        <w:t>a) Discriminate the                        and final sounds     persons</w:t>
      </w:r>
    </w:p>
    <w:p>
      <w:r>
        <w:t>initial, middle and                        (use colours and</w:t>
      </w:r>
    </w:p>
    <w:p>
      <w:r>
        <w:t>final sounds in three                      objects in their     KLB Visionary</w:t>
      </w:r>
    </w:p>
    <w:p>
      <w:r>
        <w:t>letter words for                           surrounding)         English Literacy</w:t>
      </w:r>
    </w:p>
    <w:p>
      <w:r>
        <w:t>correct pronunciation.                     2. Learners listen   Activities Grade 1</w:t>
      </w:r>
    </w:p>
    <w:p>
      <w:r>
        <w:t>to letter sounds     pg.40-41</w:t>
      </w:r>
    </w:p>
    <w:p>
      <w:r>
        <w:t>and the syllables</w:t>
      </w:r>
    </w:p>
    <w:p>
      <w:r>
        <w:t>formed from</w:t>
      </w:r>
    </w:p>
    <w:p>
      <w:r>
        <w:t>them (depends on</w:t>
      </w:r>
    </w:p>
    <w:p>
      <w:r>
        <w:t>each language)</w:t>
      </w:r>
    </w:p>
    <w:p>
      <w:r>
        <w:t>8   1   SPEAKING     Phonological By the end of the sub-    What are      1. Learners                               Matching oral</w:t>
      </w:r>
    </w:p>
    <w:p>
      <w:r>
        <w:t>Awareness    strand, the learner       some of the   practice reading     KLB Visionary        sounds with</w:t>
      </w:r>
    </w:p>
    <w:p>
      <w:r>
        <w:t>should be able to:        sounds we     aloud                English Literacy     pictures</w:t>
      </w:r>
    </w:p>
    <w:p>
      <w:r>
        <w:t>a) Name and say           hear?         Letters              Activities Grade 1</w:t>
      </w:r>
    </w:p>
    <w:p>
      <w:r>
        <w:t>letters representing                    representing         pg.42-43</w:t>
      </w:r>
    </w:p>
    <w:p>
      <w:r>
        <w:t>sounds.                                 sounds (auditory</w:t>
      </w:r>
    </w:p>
    <w:p>
      <w:r>
        <w:t>awareness),</w:t>
      </w:r>
    </w:p>
    <w:p>
      <w:r>
        <w:t>individually, in</w:t>
      </w:r>
    </w:p>
    <w:p>
      <w:r>
        <w:t>pairs and</w:t>
      </w:r>
    </w:p>
    <w:p>
      <w:r>
        <w:t>groups</w:t>
      </w:r>
    </w:p>
    <w:p>
      <w:r>
        <w:t>2   SPEAKING     Phonological By the end of the sub-    What are      1. Learners          KLB Visionary        Matching oral</w:t>
      </w:r>
    </w:p>
    <w:p>
      <w:r>
        <w:t>Awareness    strand, the learner       some of the   participate in       English Literacy     sounds with</w:t>
      </w:r>
    </w:p>
    <w:p>
      <w:r>
        <w:t>should be able to:        sounds we     language games       Activities Grade 1   pictures</w:t>
      </w:r>
    </w:p>
    <w:p>
      <w:r>
        <w:t>a) Blend given letter     hear?         involving            pg.44-45</w:t>
      </w:r>
    </w:p>
    <w:p>
      <w:r>
        <w:t>sounds to make                          blending and         .</w:t>
      </w:r>
    </w:p>
    <w:p>
      <w:r>
        <w:t>syllables and syllables                 segmenting given</w:t>
      </w:r>
    </w:p>
    <w:p>
      <w:r>
        <w:t>to form words.                          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/>
    <w:p>
      <w:r>
        <w:t>groups.</w:t>
      </w:r>
    </w:p>
    <w:p/>
    <w:p>
      <w:r>
        <w:t>3   READING   Phonemic       By the end of the sub-   What sounds   1. Learners sound    Word charts,          Learners read</w:t>
      </w:r>
    </w:p>
    <w:p>
      <w:r>
        <w:t>awareness      strand, the learner      do we hear?   and read words to    sounds from the       sounds,</w:t>
      </w:r>
    </w:p>
    <w:p>
      <w:r>
        <w:t>should be able to:                     practice left-eye    environment           syllables and</w:t>
      </w:r>
    </w:p>
    <w:p>
      <w:r>
        <w:t>a) Segment words that                  movement(left –                            words paying</w:t>
      </w:r>
    </w:p>
    <w:p>
      <w:r>
        <w:t>start with similar                                          KLB Visionary         attention to</w:t>
      </w:r>
    </w:p>
    <w:p>
      <w:r>
        <w:t>right orientation)</w:t>
      </w:r>
    </w:p>
    <w:p>
      <w:r>
        <w:t>sounds.                                                     English Literacy      pronunciation.</w:t>
      </w:r>
    </w:p>
    <w:p>
      <w:r>
        <w:t>d) Recognize all the                   2. Learners          Activities Grade 1</w:t>
      </w:r>
    </w:p>
    <w:p>
      <w:r>
        <w:t>letters of the                         identify words       pg.46</w:t>
      </w:r>
    </w:p>
    <w:p>
      <w:r>
        <w:t>alphabet in the                        that begin with</w:t>
      </w:r>
    </w:p>
    <w:p>
      <w:r>
        <w:t>language of the                        similar</w:t>
      </w:r>
    </w:p>
    <w:p>
      <w:r>
        <w:t>catchment area.                        sounds(letter –</w:t>
      </w:r>
    </w:p>
    <w:p>
      <w:r>
        <w:t>sound</w:t>
      </w:r>
    </w:p>
    <w:p>
      <w:r>
        <w:t>recognition)</w:t>
      </w:r>
    </w:p>
    <w:p/>
    <w:p>
      <w:r>
        <w:t>4   READING   Phonemic       By the end of the sub-   What sounds   1. Learners sound    Word charts,          Learners read</w:t>
      </w:r>
    </w:p>
    <w:p>
      <w:r>
        <w:t>awareness      strand, the learner      do we hear?   and read words to    sounds from the       sounds,</w:t>
      </w:r>
    </w:p>
    <w:p>
      <w:r>
        <w:t>should be able to:                     practice left-eye    environment           syllables and</w:t>
      </w:r>
    </w:p>
    <w:p>
      <w:r>
        <w:t>a) Segment words that                  movement(left –                            words paying</w:t>
      </w:r>
    </w:p>
    <w:p>
      <w:r>
        <w:t>start with similar                                          KLB Visionary         attention to</w:t>
      </w:r>
    </w:p>
    <w:p>
      <w:r>
        <w:t>right orientation)</w:t>
      </w:r>
    </w:p>
    <w:p>
      <w:r>
        <w:t>sounds.                                                     English Literacy      pronunciation.</w:t>
      </w:r>
    </w:p>
    <w:p>
      <w:r>
        <w:t>d) Recognize all the                   2. Learners          Activities Grade 1</w:t>
      </w:r>
    </w:p>
    <w:p>
      <w:r>
        <w:t>letters of the                         identify words       pg.47</w:t>
      </w:r>
    </w:p>
    <w:p>
      <w:r>
        <w:t>alphabet in the                        that begin with</w:t>
      </w:r>
    </w:p>
    <w:p>
      <w:r>
        <w:t>language of the                        similar</w:t>
      </w:r>
    </w:p>
    <w:p>
      <w:r>
        <w:t>catchment area.                        sounds(letter –</w:t>
      </w:r>
    </w:p>
    <w:p>
      <w:r>
        <w:t>sound</w:t>
      </w:r>
    </w:p>
    <w:p>
      <w:r>
        <w:t>recognition)</w:t>
      </w:r>
    </w:p>
    <w:p/>
    <w:p>
      <w:r>
        <w:t>5   WRITING   Syllable,      By the end of the sub-   How are       1. Learners          Pencil, book, flash   Build word</w:t>
      </w:r>
    </w:p>
    <w:p>
      <w:r>
        <w:t>word,          strand, the learner      words         should form          cards, word puzzle    family</w:t>
      </w:r>
    </w:p>
    <w:p>
      <w:r>
        <w:t>and sentence   should be able to:       formed?       words by</w:t>
      </w:r>
    </w:p>
    <w:p>
      <w:r>
        <w:t>formation      a) Write commonly                      blending             KLB Visionary</w:t>
      </w:r>
    </w:p>
    <w:p>
      <w:r>
        <w:t>used syllables, words,                 syllables            English Literacy</w:t>
      </w:r>
    </w:p>
    <w:p/>
    <w:p>
      <w:r>
        <w:t>and sentences.                          individually, in     Activities Grade 1</w:t>
      </w:r>
    </w:p>
    <w:p>
      <w:r>
        <w:t>pairs and            pg.48-49</w:t>
      </w:r>
    </w:p>
    <w:p>
      <w:r>
        <w:t>d) Develop an interest                  groups(blend,</w:t>
      </w:r>
    </w:p>
    <w:p>
      <w:r>
        <w:t>in forming words and                    segment,</w:t>
      </w:r>
    </w:p>
    <w:p>
      <w:r>
        <w:t>simple sentences.                       fill in blanks)</w:t>
      </w:r>
    </w:p>
    <w:p>
      <w:r>
        <w:t>2. Learners</w:t>
      </w:r>
    </w:p>
    <w:p>
      <w:r>
        <w:t>practice word</w:t>
      </w:r>
    </w:p>
    <w:p>
      <w:r>
        <w:t>formation by</w:t>
      </w:r>
    </w:p>
    <w:p>
      <w:r>
        <w:t>participating</w:t>
      </w:r>
    </w:p>
    <w:p>
      <w:r>
        <w:t>in word games.</w:t>
      </w:r>
    </w:p>
    <w:p>
      <w:r>
        <w:t>3. Learners be</w:t>
      </w:r>
    </w:p>
    <w:p>
      <w:r>
        <w:t>guided to make</w:t>
      </w:r>
    </w:p>
    <w:p>
      <w:r>
        <w:t>sentences using</w:t>
      </w:r>
    </w:p>
    <w:p>
      <w:r>
        <w:t>basic sight words.</w:t>
      </w:r>
    </w:p>
    <w:p>
      <w:r>
        <w:t>9   1   LISTENING Phonological By the end of the sub-       What           1. Learners          Sound recordings,    oral questions</w:t>
      </w:r>
    </w:p>
    <w:p>
      <w:r>
        <w:t>Awareness    strand, the learner          produces the   segment, blend       a collection of</w:t>
      </w:r>
    </w:p>
    <w:p>
      <w:r>
        <w:t>should be able to:           sounds we      and produce          riddles and tongue</w:t>
      </w:r>
    </w:p>
    <w:p>
      <w:r>
        <w:t>a) Add or substitute         hear?          initial, middle      twisters, resource</w:t>
      </w:r>
    </w:p>
    <w:p>
      <w:r>
        <w:t>individual sounds                           and final sounds     persons</w:t>
      </w:r>
    </w:p>
    <w:p>
      <w:r>
        <w:t>in simple, one-syllable                     (use colours and</w:t>
      </w:r>
    </w:p>
    <w:p>
      <w:r>
        <w:t>words to make new                           objects in their     KLB Visionary</w:t>
      </w:r>
    </w:p>
    <w:p>
      <w:r>
        <w:t>words.                                      surrounding)         English Literacy</w:t>
      </w:r>
    </w:p>
    <w:p>
      <w:r>
        <w:t>e) Recognise and                            2. Learners listen   Activities Grade 1</w:t>
      </w:r>
    </w:p>
    <w:p>
      <w:r>
        <w:t>sound the commonly                                               pg.50-51</w:t>
      </w:r>
    </w:p>
    <w:p>
      <w:r>
        <w:t>to letter sounds</w:t>
      </w:r>
    </w:p>
    <w:p>
      <w:r>
        <w:t>used letter sounds and</w:t>
      </w:r>
    </w:p>
    <w:p>
      <w:r>
        <w:t>and the syllables</w:t>
      </w:r>
    </w:p>
    <w:p>
      <w:r>
        <w:t>syllables.</w:t>
      </w:r>
    </w:p>
    <w:p>
      <w:r>
        <w:t>formed from</w:t>
      </w:r>
    </w:p>
    <w:p>
      <w:r>
        <w:t>them (depends on</w:t>
      </w:r>
    </w:p>
    <w:p>
      <w:r>
        <w:t>each language)</w:t>
      </w:r>
    </w:p>
    <w:p>
      <w:r>
        <w:t>2   LISTENING Phonological By the end of the sub-       What           1. Learners          Sound recordings,    oral questions</w:t>
      </w:r>
    </w:p>
    <w:p>
      <w:r>
        <w:t>Awareness    strand, the learner          produces the   segment, blend       a collection of</w:t>
      </w:r>
    </w:p>
    <w:p>
      <w:r>
        <w:t>should be able to:           sounds we      and produce          riddles and tongue</w:t>
      </w:r>
    </w:p>
    <w:p>
      <w:r>
        <w:t>a) Add or substitute         hear?          initial, middle      twisters, resource</w:t>
      </w:r>
    </w:p>
    <w:p>
      <w:r>
        <w:t>individual sounds                           and final sounds     persons</w:t>
      </w:r>
    </w:p>
    <w:p>
      <w:r>
        <w:t>in simple, one-syllable                     (use colours and</w:t>
      </w:r>
    </w:p>
    <w:p>
      <w:r>
        <w:t>words to make new                           objects in their     KLB Visionary</w:t>
      </w:r>
    </w:p>
    <w:p/>
    <w:p>
      <w:r>
        <w:t>words.                                 surrounding)         English Literacy</w:t>
      </w:r>
    </w:p>
    <w:p>
      <w:r>
        <w:t>e) Recognise and                       2. Learners listen   Activities Grade 1</w:t>
      </w:r>
    </w:p>
    <w:p>
      <w:r>
        <w:t>sound the commonly                                          pg.52</w:t>
      </w:r>
    </w:p>
    <w:p>
      <w:r>
        <w:t>to letter sounds</w:t>
      </w:r>
    </w:p>
    <w:p>
      <w:r>
        <w:t>used letter sounds and</w:t>
      </w:r>
    </w:p>
    <w:p>
      <w:r>
        <w:t>and the syllables</w:t>
      </w:r>
    </w:p>
    <w:p>
      <w:r>
        <w:t>syllables.</w:t>
      </w:r>
    </w:p>
    <w:p>
      <w:r>
        <w:t>formed from</w:t>
      </w:r>
    </w:p>
    <w:p>
      <w:r>
        <w:t>them (depends on</w:t>
      </w:r>
    </w:p>
    <w:p>
      <w:r>
        <w:t>each language)</w:t>
      </w:r>
    </w:p>
    <w:p>
      <w:r>
        <w:t>3   SPEAKING   Phonological By the end of the sub-     How do we     1. Learners          KLB Visionary        Matching oral</w:t>
      </w:r>
    </w:p>
    <w:p>
      <w:r>
        <w:t>Awareness    strand, the learner        say to        practice reading     English Literacy     sounds with</w:t>
      </w:r>
    </w:p>
    <w:p>
      <w:r>
        <w:t>should be able to:         the sounds?   aloud Letters        Activities Grade 1   pictures</w:t>
      </w:r>
    </w:p>
    <w:p>
      <w:r>
        <w:t>a) Name and say                          representing         pg.53-54</w:t>
      </w:r>
    </w:p>
    <w:p>
      <w:r>
        <w:t>letters representing                     sounds (auditory</w:t>
      </w:r>
    </w:p>
    <w:p>
      <w:r>
        <w:t>sounds                                   awareness),</w:t>
      </w:r>
    </w:p>
    <w:p>
      <w:r>
        <w:t>b) Blend given letter                    individually, in</w:t>
      </w:r>
    </w:p>
    <w:p>
      <w:r>
        <w:t>sounds to make                           pairs and groups</w:t>
      </w:r>
    </w:p>
    <w:p>
      <w:r>
        <w:t>syllables and syllables                  2. Learners</w:t>
      </w:r>
    </w:p>
    <w:p>
      <w:r>
        <w:t>to form words                            participate in</w:t>
      </w:r>
    </w:p>
    <w:p>
      <w:r>
        <w:t>language games</w:t>
      </w:r>
    </w:p>
    <w:p>
      <w:r>
        <w:t>involving</w:t>
      </w:r>
    </w:p>
    <w:p>
      <w:r>
        <w:t>blending and</w:t>
      </w:r>
    </w:p>
    <w:p>
      <w:r>
        <w:t>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groups.</w:t>
      </w:r>
    </w:p>
    <w:p>
      <w:r>
        <w:t>4   SPEAKING   Phonological By the end of the sub-     How do we     1. Learners          KLB Visionary        Matching oral</w:t>
      </w:r>
    </w:p>
    <w:p>
      <w:r>
        <w:t>Awareness    strand, the learner        say to        practice reading     English Literacy     sounds with</w:t>
      </w:r>
    </w:p>
    <w:p>
      <w:r>
        <w:t>should be able to:         the sounds?   aloud Letters        Activities Grade 1   pictures</w:t>
      </w:r>
    </w:p>
    <w:p>
      <w:r>
        <w:t>a) Name and say                          representing         pg.55</w:t>
      </w:r>
    </w:p>
    <w:p>
      <w:r>
        <w:t>letters representing                     sounds (auditory</w:t>
      </w:r>
    </w:p>
    <w:p>
      <w:r>
        <w:t>sounds                                   awareness),</w:t>
      </w:r>
    </w:p>
    <w:p>
      <w:r>
        <w:t>b) Blend given letter                    individually, in</w:t>
      </w:r>
    </w:p>
    <w:p>
      <w:r>
        <w:t>sounds to make                           pairs and groups</w:t>
      </w:r>
    </w:p>
    <w:p>
      <w:r>
        <w:t>syllables and syllables                  2. Learners</w:t>
      </w:r>
    </w:p>
    <w:p/>
    <w:p>
      <w:r>
        <w:t>to form words                         participate in</w:t>
      </w:r>
    </w:p>
    <w:p>
      <w:r>
        <w:t>language games</w:t>
      </w:r>
    </w:p>
    <w:p>
      <w:r>
        <w:t>involving</w:t>
      </w:r>
    </w:p>
    <w:p>
      <w:r>
        <w:t>blending and</w:t>
      </w:r>
    </w:p>
    <w:p>
      <w:r>
        <w:t>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groups.</w:t>
      </w:r>
    </w:p>
    <w:p>
      <w:r>
        <w:t>5   READING   Phonemic       By the end of the sub-   How do we    1. Learners are     Learners read         Word charts,</w:t>
      </w:r>
    </w:p>
    <w:p>
      <w:r>
        <w:t>awareness      strand, the learner      make these   guided to isolate   sounds, syllables     sounds from</w:t>
      </w:r>
    </w:p>
    <w:p>
      <w:r>
        <w:t>should be able to:       sounds?      sounds in a word    and words paying      the</w:t>
      </w:r>
    </w:p>
    <w:p>
      <w:r>
        <w:t>a) Isolate sounds in a                2. Learners         attention to          environment</w:t>
      </w:r>
    </w:p>
    <w:p>
      <w:r>
        <w:t>word                                  segment words       pronunciation.</w:t>
      </w:r>
    </w:p>
    <w:p>
      <w:r>
        <w:t>c) Segment words that                 that begin with</w:t>
      </w:r>
    </w:p>
    <w:p>
      <w:r>
        <w:t>start with similar                    similar sounds      KLB Visionary</w:t>
      </w:r>
    </w:p>
    <w:p>
      <w:r>
        <w:t>sounds.                               3. Learners         English Literacy</w:t>
      </w:r>
    </w:p>
    <w:p>
      <w:r>
        <w:t>recognize and       Activities Grade 1</w:t>
      </w:r>
    </w:p>
    <w:p>
      <w:r>
        <w:t>read all the        pg.56-58</w:t>
      </w:r>
    </w:p>
    <w:p>
      <w:r>
        <w:t>letters of the</w:t>
      </w:r>
    </w:p>
    <w:p>
      <w:r>
        <w:t>alphabet in the</w:t>
      </w:r>
    </w:p>
    <w:p>
      <w:r>
        <w:t>language of the</w:t>
      </w:r>
    </w:p>
    <w:p>
      <w:r>
        <w:t>catchment area</w:t>
      </w:r>
    </w:p>
    <w:p>
      <w:r>
        <w:t>(visual</w:t>
      </w:r>
    </w:p>
    <w:p>
      <w:r>
        <w:t>discrimination)</w:t>
      </w:r>
    </w:p>
    <w:p>
      <w:r>
        <w:t>10   1   WRITING   Syllable,      By the end of the sub-   How are      1. Learners         Pencil, book, flash   Build word</w:t>
      </w:r>
    </w:p>
    <w:p>
      <w:r>
        <w:t>word,          strand, the learner      words        should form         cards, word puzzle    family</w:t>
      </w:r>
    </w:p>
    <w:p>
      <w:r>
        <w:t>and sentence   should be able to:       formed?      words by</w:t>
      </w:r>
    </w:p>
    <w:p>
      <w:r>
        <w:t>formation      a) Write commonly                     blending            KLB Visionary</w:t>
      </w:r>
    </w:p>
    <w:p>
      <w:r>
        <w:t>used syllables, words,                syllables           English Literacy</w:t>
      </w:r>
    </w:p>
    <w:p>
      <w:r>
        <w:t>and sentences.                        individually, in    Activities Grade 1</w:t>
      </w:r>
    </w:p>
    <w:p>
      <w:r>
        <w:t>b) Form words from                    pairs and           pg.59-60</w:t>
      </w:r>
    </w:p>
    <w:p>
      <w:r>
        <w:t>syllables.                            groups(blend,</w:t>
      </w:r>
    </w:p>
    <w:p>
      <w:r>
        <w:t>segment, fill in</w:t>
      </w:r>
    </w:p>
    <w:p/>
    <w:p>
      <w:r>
        <w:t>blanks)</w:t>
      </w:r>
    </w:p>
    <w:p>
      <w:r>
        <w:t>2. Learners</w:t>
      </w:r>
    </w:p>
    <w:p>
      <w:r>
        <w:t>practice word</w:t>
      </w:r>
    </w:p>
    <w:p>
      <w:r>
        <w:t>formation by</w:t>
      </w:r>
    </w:p>
    <w:p>
      <w:r>
        <w:t>participating</w:t>
      </w:r>
    </w:p>
    <w:p>
      <w:r>
        <w:t>in word games</w:t>
      </w:r>
    </w:p>
    <w:p>
      <w:r>
        <w:t>2   LISTENING Phonological By the end of the sub-   What are     1. Learners listen   Sound recordings,    Oral</w:t>
      </w:r>
    </w:p>
    <w:p>
      <w:r>
        <w:t>Awareness    strand, the learner      some of      to and participate   a collection of      questions</w:t>
      </w:r>
    </w:p>
    <w:p>
      <w:r>
        <w:t>should be able to:       the sounds   in rhymes, songs,    riddles and tongue</w:t>
      </w:r>
    </w:p>
    <w:p>
      <w:r>
        <w:t>a) Segment syllables     we hear?     poems, tongue        twisters, resource</w:t>
      </w:r>
    </w:p>
    <w:p>
      <w:r>
        <w:t>in spoken words                       twisters and         persons</w:t>
      </w:r>
    </w:p>
    <w:p>
      <w:r>
        <w:t>and onset rimes of                    riddles on the</w:t>
      </w:r>
    </w:p>
    <w:p>
      <w:r>
        <w:t>single-syllable                       themes: myself,      KLB Visionary</w:t>
      </w:r>
    </w:p>
    <w:p>
      <w:r>
        <w:t>words.                                my school and        English Literacy</w:t>
      </w:r>
    </w:p>
    <w:p>
      <w:r>
        <w:t>c) Discriminate the                   my home,             Activities Grade 1</w:t>
      </w:r>
    </w:p>
    <w:p>
      <w:r>
        <w:t>initial, middle and                   individually, in     pg.61-62</w:t>
      </w:r>
    </w:p>
    <w:p>
      <w:r>
        <w:t>final sounds in three                 pairs and groups</w:t>
      </w:r>
    </w:p>
    <w:p>
      <w:r>
        <w:t>letter words for                      2. Learners listen</w:t>
      </w:r>
    </w:p>
    <w:p>
      <w:r>
        <w:t>correct pronunciation.                to letter sounds</w:t>
      </w:r>
    </w:p>
    <w:p>
      <w:r>
        <w:t>and the syllables</w:t>
      </w:r>
    </w:p>
    <w:p>
      <w:r>
        <w:t>formed from</w:t>
      </w:r>
    </w:p>
    <w:p>
      <w:r>
        <w:t>them (depends on</w:t>
      </w:r>
    </w:p>
    <w:p>
      <w:r>
        <w:t>each language)</w:t>
      </w:r>
    </w:p>
    <w:p>
      <w:r>
        <w:t>3   LISTENING Phonological By the end of the sub-   What are     1. Learners listen   Sound recordings,    Oral</w:t>
      </w:r>
    </w:p>
    <w:p>
      <w:r>
        <w:t>Awareness    strand, the learner      some of      to and participate   a collection of      questions</w:t>
      </w:r>
    </w:p>
    <w:p>
      <w:r>
        <w:t>should be able to:       the sounds   in rhymes, songs,    riddles and tongue</w:t>
      </w:r>
    </w:p>
    <w:p>
      <w:r>
        <w:t>a) Segment syllables     we hear?     poems, tongue        twisters, resource</w:t>
      </w:r>
    </w:p>
    <w:p>
      <w:r>
        <w:t>in spoken words                       twisters and         persons</w:t>
      </w:r>
    </w:p>
    <w:p>
      <w:r>
        <w:t>and onset rimes of                    riddles on the</w:t>
      </w:r>
    </w:p>
    <w:p>
      <w:r>
        <w:t>single-syllable                       themes: myself,      KLB Visionary</w:t>
      </w:r>
    </w:p>
    <w:p>
      <w:r>
        <w:t>words.                                my school and        English Literacy</w:t>
      </w:r>
    </w:p>
    <w:p>
      <w:r>
        <w:t>c) Discriminate the                   my home,             Activities Grade 1</w:t>
      </w:r>
    </w:p>
    <w:p>
      <w:r>
        <w:t>initial, middle and                   individually, in     pg.63-64</w:t>
      </w:r>
    </w:p>
    <w:p>
      <w:r>
        <w:t>final sounds in three                 pairs and groups</w:t>
      </w:r>
    </w:p>
    <w:p>
      <w:r>
        <w:t>letter words for                      2. Learners listen</w:t>
      </w:r>
    </w:p>
    <w:p>
      <w:r>
        <w:t>correct pronunciation.                to letter sounds</w:t>
      </w:r>
    </w:p>
    <w:p/>
    <w:p>
      <w:r>
        <w:t>and the syllables</w:t>
      </w:r>
    </w:p>
    <w:p>
      <w:r>
        <w:t>formed from</w:t>
      </w:r>
    </w:p>
    <w:p>
      <w:r>
        <w:t>them (depends on</w:t>
      </w:r>
    </w:p>
    <w:p>
      <w:r>
        <w:t>each language)</w:t>
      </w:r>
    </w:p>
    <w:p>
      <w:r>
        <w:t>4   SPEAKING   Phonological By the end of the sub-    How do we    1. Learners         KLB Visionary        Matching oral</w:t>
      </w:r>
    </w:p>
    <w:p>
      <w:r>
        <w:t>Awareness    strand, the learner       say to the   practice reading    English Literacy     sounds with</w:t>
      </w:r>
    </w:p>
    <w:p>
      <w:r>
        <w:t>should be able to:        sounds?      aloud letters       Activities Grade 1   pictures</w:t>
      </w:r>
    </w:p>
    <w:p>
      <w:r>
        <w:t>a) Name and say                        representing        pg.65</w:t>
      </w:r>
    </w:p>
    <w:p>
      <w:r>
        <w:t>letters representing                   sounds (auditory</w:t>
      </w:r>
    </w:p>
    <w:p>
      <w:r>
        <w:t>sounds                                 awareness),</w:t>
      </w:r>
    </w:p>
    <w:p>
      <w:r>
        <w:t>b) Blend given letter                  individually, in</w:t>
      </w:r>
    </w:p>
    <w:p>
      <w:r>
        <w:t>sounds to make                         pairs and groups</w:t>
      </w:r>
    </w:p>
    <w:p>
      <w:r>
        <w:t>syllables and syllables                2. Learners</w:t>
      </w:r>
    </w:p>
    <w:p>
      <w:r>
        <w:t>to form words                          participate in</w:t>
      </w:r>
    </w:p>
    <w:p>
      <w:r>
        <w:t>language games</w:t>
      </w:r>
    </w:p>
    <w:p>
      <w:r>
        <w:t>involving</w:t>
      </w:r>
    </w:p>
    <w:p>
      <w:r>
        <w:t>blending and</w:t>
      </w:r>
    </w:p>
    <w:p>
      <w:r>
        <w:t>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groups.</w:t>
      </w:r>
    </w:p>
    <w:p>
      <w:r>
        <w:t>5   SPEAKING   Phonological By the end of the sub-    How do we    1. Learners         KLB Visionary        Matching oral</w:t>
      </w:r>
    </w:p>
    <w:p>
      <w:r>
        <w:t>Awareness    strand, the learner       say to the   practice reading    English Literacy     sounds with</w:t>
      </w:r>
    </w:p>
    <w:p>
      <w:r>
        <w:t>should be able to:        sounds?      aloud letters       Activities Grade 1   pictures</w:t>
      </w:r>
    </w:p>
    <w:p>
      <w:r>
        <w:t>a) Segment syllables                   representing        pg.66-67</w:t>
      </w:r>
    </w:p>
    <w:p>
      <w:r>
        <w:t>to letter sounds and                   sounds (auditory</w:t>
      </w:r>
    </w:p>
    <w:p>
      <w:r>
        <w:t>words to syllables                     awareness),</w:t>
      </w:r>
    </w:p>
    <w:p>
      <w:r>
        <w:t>d) Appreciate word                     individually, in</w:t>
      </w:r>
    </w:p>
    <w:p>
      <w:r>
        <w:t>formation by actively                  pairs and groups</w:t>
      </w:r>
    </w:p>
    <w:p>
      <w:r>
        <w:t>engaging in blending                   2. Learners</w:t>
      </w:r>
    </w:p>
    <w:p>
      <w:r>
        <w:t>and segmenting                         participate in</w:t>
      </w:r>
    </w:p>
    <w:p>
      <w:r>
        <w:t>letter sounds and                      language games</w:t>
      </w:r>
    </w:p>
    <w:p>
      <w:r>
        <w:t>syllables                              involving</w:t>
      </w:r>
    </w:p>
    <w:p/>
    <w:p>
      <w:r>
        <w:t>blending and</w:t>
      </w:r>
    </w:p>
    <w:p>
      <w:r>
        <w:t>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groups.</w:t>
      </w:r>
    </w:p>
    <w:p>
      <w:r>
        <w:t>11   1   READING   Phonemic       By the end of the sub-   What sounds   1) Learners are     Word charts,          Learners read</w:t>
      </w:r>
    </w:p>
    <w:p>
      <w:r>
        <w:t>awareness      strand, the learner      do we hear?   guided to isolate   sounds from the       sounds,</w:t>
      </w:r>
    </w:p>
    <w:p>
      <w:r>
        <w:t>should be able to:                     sounds in a word    environment           syllables and</w:t>
      </w:r>
    </w:p>
    <w:p>
      <w:r>
        <w:t>a) Isolate sounds in a                 Learners segment                          words paying</w:t>
      </w:r>
    </w:p>
    <w:p>
      <w:r>
        <w:t>word                                   words that begin    KLB Visionary         attention to</w:t>
      </w:r>
    </w:p>
    <w:p>
      <w:r>
        <w:t>b) Segment words that                  with similar        English Literacy      pronunciation.</w:t>
      </w:r>
    </w:p>
    <w:p>
      <w:r>
        <w:t>start with similar                     sounds              Activities Grade 1</w:t>
      </w:r>
    </w:p>
    <w:p>
      <w:r>
        <w:t>sounds.                                2) Learners         pg.68-69</w:t>
      </w:r>
    </w:p>
    <w:p>
      <w:r>
        <w:t>c) Recognize all the                   recognize and</w:t>
      </w:r>
    </w:p>
    <w:p>
      <w:r>
        <w:t>letters of the                         read all the</w:t>
      </w:r>
    </w:p>
    <w:p>
      <w:r>
        <w:t>alphabet in the                        letters of the</w:t>
      </w:r>
    </w:p>
    <w:p>
      <w:r>
        <w:t>language of the                        alphabet in the</w:t>
      </w:r>
    </w:p>
    <w:p>
      <w:r>
        <w:t>catchment area.                        language of the</w:t>
      </w:r>
    </w:p>
    <w:p>
      <w:r>
        <w:t>catchment area</w:t>
      </w:r>
    </w:p>
    <w:p>
      <w:r>
        <w:t>(visual</w:t>
      </w:r>
    </w:p>
    <w:p>
      <w:r>
        <w:t>discrimination)</w:t>
      </w:r>
    </w:p>
    <w:p>
      <w:r>
        <w:t>2   WRITING   Syllable,      By the end of the sub-   How are       1) Learners         Pencil, book, flash   Build word</w:t>
      </w:r>
    </w:p>
    <w:p>
      <w:r>
        <w:t>word,          strand, the learner      words         should form         cards, word puzzle    family</w:t>
      </w:r>
    </w:p>
    <w:p>
      <w:r>
        <w:t>and sentence   should be able to:       formed?       words by</w:t>
      </w:r>
    </w:p>
    <w:p>
      <w:r>
        <w:t>formation      a) Segment words into                  blending            KLB Visionary</w:t>
      </w:r>
    </w:p>
    <w:p>
      <w:r>
        <w:t>syllables                              syllables           English Literacy</w:t>
      </w:r>
    </w:p>
    <w:p>
      <w:r>
        <w:t>b) Form words from                     individually, in    Activities Grade 1</w:t>
      </w:r>
    </w:p>
    <w:p>
      <w:r>
        <w:t>syllables.                             pairs and groups    pg.70</w:t>
      </w:r>
    </w:p>
    <w:p>
      <w:r>
        <w:t>(blend, segment,</w:t>
      </w:r>
    </w:p>
    <w:p>
      <w:r>
        <w:t>fill in blanks)</w:t>
      </w:r>
    </w:p>
    <w:p>
      <w:r>
        <w:t>2) Learners</w:t>
      </w:r>
    </w:p>
    <w:p>
      <w:r>
        <w:t>practice word</w:t>
      </w:r>
    </w:p>
    <w:p>
      <w:r>
        <w:t>formation by</w:t>
      </w:r>
    </w:p>
    <w:p/>
    <w:p>
      <w:r>
        <w:t>participating</w:t>
      </w:r>
    </w:p>
    <w:p>
      <w:r>
        <w:t>in word games</w:t>
      </w:r>
    </w:p>
    <w:p>
      <w:r>
        <w:t>3   WRITING      Syllable,      By the end of the sub-   How are     1) Learners          Pencil, book, flash   Build word</w:t>
      </w:r>
    </w:p>
    <w:p>
      <w:r>
        <w:t>word,          strand, the learner      words       should form          cards, word puzzle    family</w:t>
      </w:r>
    </w:p>
    <w:p>
      <w:r>
        <w:t>and sentence   should be able to:       formed?     words by</w:t>
      </w:r>
    </w:p>
    <w:p>
      <w:r>
        <w:t>formation      a) write commonly                    blending             KLB Visionary</w:t>
      </w:r>
    </w:p>
    <w:p>
      <w:r>
        <w:t>used                                 syllables            English Literacy</w:t>
      </w:r>
    </w:p>
    <w:p>
      <w:r>
        <w:t>syllables, words, and                individually, in     Activities Grade 1</w:t>
      </w:r>
    </w:p>
    <w:p>
      <w:r>
        <w:t>sentences                            pairs and groups     pg.71-72</w:t>
      </w:r>
    </w:p>
    <w:p>
      <w:r>
        <w:t>b) Develop an interest               (blend, segment,</w:t>
      </w:r>
    </w:p>
    <w:p>
      <w:r>
        <w:t>in forming words and                 fill in blanks)</w:t>
      </w:r>
    </w:p>
    <w:p>
      <w:r>
        <w:t>simple sentences                     2) Learners</w:t>
      </w:r>
    </w:p>
    <w:p>
      <w:r>
        <w:t>practice word</w:t>
      </w:r>
    </w:p>
    <w:p>
      <w:r>
        <w:t>formation by</w:t>
      </w:r>
    </w:p>
    <w:p>
      <w:r>
        <w:t>participating</w:t>
      </w:r>
    </w:p>
    <w:p>
      <w:r>
        <w:t>in word games</w:t>
      </w:r>
    </w:p>
    <w:p>
      <w:r>
        <w:t>4   LISTENING Phonological By the end of the sub-        How do we   1. Learners          Sound recordings,     Oral</w:t>
      </w:r>
    </w:p>
    <w:p>
      <w:r>
        <w:t>Awareness    strand, the learner           say these   segment, blend       a collection of       questions</w:t>
      </w:r>
    </w:p>
    <w:p>
      <w:r>
        <w:t>should be able to:            sounds?     and produce          riddles and tongue</w:t>
      </w:r>
    </w:p>
    <w:p>
      <w:r>
        <w:t>a) Add or substitute                      initial, middle      twisters, resource</w:t>
      </w:r>
    </w:p>
    <w:p>
      <w:r>
        <w:t>individual sounds                         and final            persons</w:t>
      </w:r>
    </w:p>
    <w:p>
      <w:r>
        <w:t>in simple, one-syllable                   sounds (use</w:t>
      </w:r>
    </w:p>
    <w:p>
      <w:r>
        <w:t>words to make new                         colors and           KLB Visionary</w:t>
      </w:r>
    </w:p>
    <w:p>
      <w:r>
        <w:t>words.                                    objects in their     English Literacy</w:t>
      </w:r>
    </w:p>
    <w:p>
      <w:r>
        <w:t>b) Recognise and                          surrounding)         Activities Grade 1</w:t>
      </w:r>
    </w:p>
    <w:p>
      <w:r>
        <w:t>sound the commonly                        2. Learners listen   pg.73-74</w:t>
      </w:r>
    </w:p>
    <w:p>
      <w:r>
        <w:t>used letter sounds and                    to letter sounds</w:t>
      </w:r>
    </w:p>
    <w:p>
      <w:r>
        <w:t>syllables.                                and the syllables</w:t>
      </w:r>
    </w:p>
    <w:p>
      <w:r>
        <w:t>formed from</w:t>
      </w:r>
    </w:p>
    <w:p>
      <w:r>
        <w:t>them (depends on</w:t>
      </w:r>
    </w:p>
    <w:p>
      <w:r>
        <w:t>each language)</w:t>
      </w:r>
    </w:p>
    <w:p>
      <w:r>
        <w:t>5   LISTENING Phonological By the end of the sub-        How do we   1. Learners          Sound recordings,     Oral</w:t>
      </w:r>
    </w:p>
    <w:p>
      <w:r>
        <w:t>Awareness    strand, the learner           say these   segment, blend       a collection of       questions</w:t>
      </w:r>
    </w:p>
    <w:p>
      <w:r>
        <w:t>should be able to:            sounds?     and produce          riddles and tongue</w:t>
      </w:r>
    </w:p>
    <w:p>
      <w:r>
        <w:t>a) Add or substitute                      initial, middle      twisters, resource</w:t>
      </w:r>
    </w:p>
    <w:p>
      <w:r>
        <w:t>individual sounds                         and final            persons</w:t>
      </w:r>
    </w:p>
    <w:p/>
    <w:p>
      <w:r>
        <w:t>in simple, one-syllable                sounds (use</w:t>
      </w:r>
    </w:p>
    <w:p>
      <w:r>
        <w:t>words to make new                      colors and           KLB Visionary</w:t>
      </w:r>
    </w:p>
    <w:p>
      <w:r>
        <w:t>words.                                 objects in their     English Literacy</w:t>
      </w:r>
    </w:p>
    <w:p>
      <w:r>
        <w:t>b) Recognise and                       surrounding)         Activities Grade 1</w:t>
      </w:r>
    </w:p>
    <w:p>
      <w:r>
        <w:t>sound the commonly                     2. Learners listen   pg.75</w:t>
      </w:r>
    </w:p>
    <w:p>
      <w:r>
        <w:t>used letter sounds and                 to letter sounds</w:t>
      </w:r>
    </w:p>
    <w:p>
      <w:r>
        <w:t>syllables.                             and the syllables</w:t>
      </w:r>
    </w:p>
    <w:p>
      <w:r>
        <w:t>formed from</w:t>
      </w:r>
    </w:p>
    <w:p>
      <w:r>
        <w:t>them (depends on</w:t>
      </w:r>
    </w:p>
    <w:p>
      <w:r>
        <w:t>each language)</w:t>
      </w:r>
    </w:p>
    <w:p>
      <w:r>
        <w:t>12   1   SPEAKING   Phonological By the end of the sub-      What are     1. Learners          KLB Visionary        Matching oral</w:t>
      </w:r>
    </w:p>
    <w:p>
      <w:r>
        <w:t>Awareness    strand, the learner         some of      practice reading     English Literacy     sounds with</w:t>
      </w:r>
    </w:p>
    <w:p>
      <w:r>
        <w:t>should be able to:          the sounds   aloud letters        Activities Grade 1   pictures</w:t>
      </w:r>
    </w:p>
    <w:p>
      <w:r>
        <w:t>a) Name and say             we hear?     representing         pg.76</w:t>
      </w:r>
    </w:p>
    <w:p>
      <w:r>
        <w:t>letters representing                     sounds (auditory</w:t>
      </w:r>
    </w:p>
    <w:p>
      <w:r>
        <w:t>sounds                                   awareness),</w:t>
      </w:r>
    </w:p>
    <w:p>
      <w:r>
        <w:t>b) Blend given letter                    individually, in</w:t>
      </w:r>
    </w:p>
    <w:p>
      <w:r>
        <w:t>sounds to make                           pairs and groups</w:t>
      </w:r>
    </w:p>
    <w:p>
      <w:r>
        <w:t>syllables and syllables                  2. Learners</w:t>
      </w:r>
    </w:p>
    <w:p>
      <w:r>
        <w:t>to form words                            participate in</w:t>
      </w:r>
    </w:p>
    <w:p>
      <w:r>
        <w:t>language games</w:t>
      </w:r>
    </w:p>
    <w:p>
      <w:r>
        <w:t>involving</w:t>
      </w:r>
    </w:p>
    <w:p>
      <w:r>
        <w:t>blending and</w:t>
      </w:r>
    </w:p>
    <w:p>
      <w:r>
        <w:t>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</w:t>
      </w:r>
    </w:p>
    <w:p>
      <w:r>
        <w:t>2   SPEAKING   Phonological By the end of the sub-      What are     1. Learners          KLB Visionary        Matching oral</w:t>
      </w:r>
    </w:p>
    <w:p>
      <w:r>
        <w:t>Awareness    strand, the learner         some of      practice reading     English Literacy     sounds with</w:t>
      </w:r>
    </w:p>
    <w:p>
      <w:r>
        <w:t>should be able to:          the sounds   aloud letters        Activities Grade 1   pictures</w:t>
      </w:r>
    </w:p>
    <w:p>
      <w:r>
        <w:t>we hear?     representing         pg.77</w:t>
      </w:r>
    </w:p>
    <w:p>
      <w:r>
        <w:t>a) Blend given letter                  sounds (auditory</w:t>
      </w:r>
    </w:p>
    <w:p>
      <w:r>
        <w:t>sounds to make                         awareness),</w:t>
      </w:r>
    </w:p>
    <w:p/>
    <w:p>
      <w:r>
        <w:t>syllables and syllables                individually, in</w:t>
      </w:r>
    </w:p>
    <w:p>
      <w:r>
        <w:t>to form words                          pairs and groups</w:t>
      </w:r>
    </w:p>
    <w:p>
      <w:r>
        <w:t>b) Appreciate word                     2. Learners</w:t>
      </w:r>
    </w:p>
    <w:p>
      <w:r>
        <w:t>formation by actively                  participate in</w:t>
      </w:r>
    </w:p>
    <w:p>
      <w:r>
        <w:t>engaging in blending                   language games</w:t>
      </w:r>
    </w:p>
    <w:p>
      <w:r>
        <w:t>and segmenting letter                  involving</w:t>
      </w:r>
    </w:p>
    <w:p>
      <w:r>
        <w:t>sounds and syllables.                  blending and</w:t>
      </w:r>
    </w:p>
    <w:p>
      <w:r>
        <w:t>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</w:t>
      </w:r>
    </w:p>
    <w:p>
      <w:r>
        <w:t>3   READING   Phonemic    By the end of the sub-    How do we    1. Learners sound    Word charts,         Learners read</w:t>
      </w:r>
    </w:p>
    <w:p>
      <w:r>
        <w:t>awareness   strand, the learner       make these   and read words to    sounds from the      sounds,</w:t>
      </w:r>
    </w:p>
    <w:p>
      <w:r>
        <w:t>should be able to:        sounds?      practice left-eye    environment          syllables and</w:t>
      </w:r>
    </w:p>
    <w:p>
      <w:r>
        <w:t>a) Practice left-right                 movement (left –                          words paying</w:t>
      </w:r>
    </w:p>
    <w:p>
      <w:r>
        <w:t>eye movement with                                           KLB Visionary        attention to</w:t>
      </w:r>
    </w:p>
    <w:p>
      <w:r>
        <w:t>right orientation)</w:t>
      </w:r>
    </w:p>
    <w:p>
      <w:r>
        <w:t>accuracy.                                                   English Literacy     pronunciation.</w:t>
      </w:r>
    </w:p>
    <w:p>
      <w:r>
        <w:t>2. Learners are</w:t>
      </w:r>
    </w:p>
    <w:p>
      <w:r>
        <w:t>b) Isolate sounds in a                                      Activities Grade 1</w:t>
      </w:r>
    </w:p>
    <w:p>
      <w:r>
        <w:t>guided to isolate</w:t>
      </w:r>
    </w:p>
    <w:p>
      <w:r>
        <w:t>word.                                                       pg.78</w:t>
      </w:r>
    </w:p>
    <w:p>
      <w:r>
        <w:t>sounds in a word</w:t>
      </w:r>
    </w:p>
    <w:p>
      <w:r>
        <w:t>3. Learners</w:t>
      </w:r>
    </w:p>
    <w:p>
      <w:r>
        <w:t>segment words</w:t>
      </w:r>
    </w:p>
    <w:p>
      <w:r>
        <w:t>that begin</w:t>
      </w:r>
    </w:p>
    <w:p>
      <w:r>
        <w:t>with similar</w:t>
      </w:r>
    </w:p>
    <w:p>
      <w:r>
        <w:t>sounds.</w:t>
      </w:r>
    </w:p>
    <w:p>
      <w:r>
        <w:t>4   READING   Phonemic    By the end of the sub-    How do we    1. Learners          Learners read        Word charts,</w:t>
      </w:r>
    </w:p>
    <w:p>
      <w:r>
        <w:t>awareness   strand, the learner       make these   identify words       sounds, syllables    sounds from</w:t>
      </w:r>
    </w:p>
    <w:p>
      <w:r>
        <w:t>should be able to:        sounds?      that begin           and words paying     the</w:t>
      </w:r>
    </w:p>
    <w:p>
      <w:r>
        <w:t>a) Isolate sounds in a                 with similar         attention to         environment</w:t>
      </w:r>
    </w:p>
    <w:p>
      <w:r>
        <w:t>word                                   sounds (letter –     pronunciation.</w:t>
      </w:r>
    </w:p>
    <w:p>
      <w:r>
        <w:t>b) Segment words that</w:t>
      </w:r>
    </w:p>
    <w:p>
      <w:r>
        <w:t>sound</w:t>
      </w:r>
    </w:p>
    <w:p>
      <w:r>
        <w:t>start with similar                                          KLB Visionary</w:t>
      </w:r>
    </w:p>
    <w:p>
      <w:r>
        <w:t>recognition.</w:t>
      </w:r>
    </w:p>
    <w:p>
      <w:r>
        <w:t>sounds                                                      English Literacy</w:t>
      </w:r>
    </w:p>
    <w:p>
      <w:r>
        <w:t>2. Learners</w:t>
      </w:r>
    </w:p>
    <w:p>
      <w:r>
        <w:t>Activities Grade 1</w:t>
      </w:r>
    </w:p>
    <w:p/>
    <w:p>
      <w:r>
        <w:t>segment words        pg.79-80</w:t>
      </w:r>
    </w:p>
    <w:p>
      <w:r>
        <w:t>that begin with</w:t>
      </w:r>
    </w:p>
    <w:p>
      <w:r>
        <w:t>similar sounds</w:t>
      </w:r>
    </w:p>
    <w:p>
      <w:r>
        <w:t>5   WRITING      Syllable,      By the end of the sub-   How are        1) Learners          Pencil, book, flash   Build word</w:t>
      </w:r>
    </w:p>
    <w:p>
      <w:r>
        <w:t>word,          strand, the learner      words          should form          cards, word puzzle    family</w:t>
      </w:r>
    </w:p>
    <w:p>
      <w:r>
        <w:t>and sentence   should be able to:       formed?        words by</w:t>
      </w:r>
    </w:p>
    <w:p>
      <w:r>
        <w:t>formation      a) write commonly                       blending             KLB Visionary</w:t>
      </w:r>
    </w:p>
    <w:p>
      <w:r>
        <w:t>used                                    syllables            English Literacy</w:t>
      </w:r>
    </w:p>
    <w:p>
      <w:r>
        <w:t>syllables, words, and                   individually, in     Activities Grade 1</w:t>
      </w:r>
    </w:p>
    <w:p>
      <w:r>
        <w:t>sentences                               pairs and groups     pg.81-82</w:t>
      </w:r>
    </w:p>
    <w:p>
      <w:r>
        <w:t>b) Develop an interest                  (blend, segment,</w:t>
      </w:r>
    </w:p>
    <w:p>
      <w:r>
        <w:t>in forming words and                    fill in blanks)</w:t>
      </w:r>
    </w:p>
    <w:p>
      <w:r>
        <w:t>simple sentences                        2) Learners</w:t>
      </w:r>
    </w:p>
    <w:p>
      <w:r>
        <w:t>practice word</w:t>
      </w:r>
    </w:p>
    <w:p>
      <w:r>
        <w:t>formation by</w:t>
      </w:r>
    </w:p>
    <w:p>
      <w:r>
        <w:t>participating</w:t>
      </w:r>
    </w:p>
    <w:p>
      <w:r>
        <w:t>in word games</w:t>
      </w:r>
    </w:p>
    <w:p>
      <w:r>
        <w:t>13   1   LISTENING Phonological By the end of the sub-        What           1. Learners          Sound recordings,     oral questions</w:t>
      </w:r>
    </w:p>
    <w:p>
      <w:r>
        <w:t>Awareness    strand, the learner           produces the   segment, blend       a collection of</w:t>
      </w:r>
    </w:p>
    <w:p>
      <w:r>
        <w:t>should be able to:            sounds we      and produce          riddles and tongue</w:t>
      </w:r>
    </w:p>
    <w:p>
      <w:r>
        <w:t>a) Recognize and              hear?          initial, middle      twisters, resource</w:t>
      </w:r>
    </w:p>
    <w:p>
      <w:r>
        <w:t>sound the commonly                           and final sounds     persons.</w:t>
      </w:r>
    </w:p>
    <w:p>
      <w:r>
        <w:t>used letter sounds and                       (use colors and</w:t>
      </w:r>
    </w:p>
    <w:p>
      <w:r>
        <w:t>syllables                                    objects in their     KLB Visionary</w:t>
      </w:r>
    </w:p>
    <w:p>
      <w:r>
        <w:t>b) Appreciate the                            surrounding)         English Literacy</w:t>
      </w:r>
    </w:p>
    <w:p>
      <w:r>
        <w:t>sounds and syllables                         2. Learners listen   Activities Grade 1</w:t>
      </w:r>
    </w:p>
    <w:p>
      <w:r>
        <w:t>in rhymes, songs,                            to letter sounds     pg.83-84</w:t>
      </w:r>
    </w:p>
    <w:p>
      <w:r>
        <w:t>poems, tongue                                and the syllables</w:t>
      </w:r>
    </w:p>
    <w:p>
      <w:r>
        <w:t>twisters and riddles.                        formed from</w:t>
      </w:r>
    </w:p>
    <w:p>
      <w:r>
        <w:t>them (depends on</w:t>
      </w:r>
    </w:p>
    <w:p>
      <w:r>
        <w:t>each language)</w:t>
      </w:r>
    </w:p>
    <w:p>
      <w:r>
        <w:t>2   SPEAKING     Phonological By the end of the sub-     What are       1. Learners          KLB Visionary         Matching oral</w:t>
      </w:r>
    </w:p>
    <w:p>
      <w:r>
        <w:t>Awareness    strand, the learner        some of        practice reading     English Literacy      sounds with</w:t>
      </w:r>
    </w:p>
    <w:p>
      <w:r>
        <w:t>should be able to:         the sounds     aloud letters        Activities Grade 1    pictures</w:t>
      </w:r>
    </w:p>
    <w:p>
      <w:r>
        <w:t>a) Name and say            we hear?       representing         pg.85-86</w:t>
      </w:r>
    </w:p>
    <w:p>
      <w:r>
        <w:t>letters representing                      sounds (auditory</w:t>
      </w:r>
    </w:p>
    <w:p/>
    <w:p>
      <w:r>
        <w:t>sounds                                  awareness),</w:t>
      </w:r>
    </w:p>
    <w:p>
      <w:r>
        <w:t>b) Blend given letter                   individually, in</w:t>
      </w:r>
    </w:p>
    <w:p>
      <w:r>
        <w:t>sounds to make                          pairs and groups</w:t>
      </w:r>
    </w:p>
    <w:p>
      <w:r>
        <w:t>syllables and syllables                 2. Learners</w:t>
      </w:r>
    </w:p>
    <w:p>
      <w:r>
        <w:t>to form words                           participate in</w:t>
      </w:r>
    </w:p>
    <w:p>
      <w:r>
        <w:t>language games</w:t>
      </w:r>
    </w:p>
    <w:p>
      <w:r>
        <w:t>involving</w:t>
      </w:r>
    </w:p>
    <w:p>
      <w:r>
        <w:t>blending and</w:t>
      </w:r>
    </w:p>
    <w:p>
      <w:r>
        <w:t>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</w:t>
      </w:r>
    </w:p>
    <w:p>
      <w:r>
        <w:t>3   SPEAKING   Phonological By the end of the sub-     What are      1. Learners        KLB Visionary         Matching oral</w:t>
      </w:r>
    </w:p>
    <w:p>
      <w:r>
        <w:t>Awareness    strand, the learner        some of       practice reading   English Literacy      sounds with</w:t>
      </w:r>
    </w:p>
    <w:p>
      <w:r>
        <w:t>should be able to:         the sounds    aloud letters      Activities Grade 1    pictures</w:t>
      </w:r>
    </w:p>
    <w:p>
      <w:r>
        <w:t>a) Segment syllables       we hear?      representing       pg.87</w:t>
      </w:r>
    </w:p>
    <w:p>
      <w:r>
        <w:t>to letter sounds and                     sounds (auditory</w:t>
      </w:r>
    </w:p>
    <w:p>
      <w:r>
        <w:t>words to syllables                       awareness),</w:t>
      </w:r>
    </w:p>
    <w:p>
      <w:r>
        <w:t>d) Appreciate word                       individually, in</w:t>
      </w:r>
    </w:p>
    <w:p>
      <w:r>
        <w:t>formation by actively                    pairs and groups</w:t>
      </w:r>
    </w:p>
    <w:p>
      <w:r>
        <w:t>engaging in blending                     2. Learners</w:t>
      </w:r>
    </w:p>
    <w:p>
      <w:r>
        <w:t>and segmenting                           participate in</w:t>
      </w:r>
    </w:p>
    <w:p>
      <w:r>
        <w:t>letter sounds and                        language games</w:t>
      </w:r>
    </w:p>
    <w:p>
      <w:r>
        <w:t>syllables                                involving</w:t>
      </w:r>
    </w:p>
    <w:p>
      <w:r>
        <w:t>blending and</w:t>
      </w:r>
    </w:p>
    <w:p>
      <w:r>
        <w:t>segmenting given</w:t>
      </w:r>
    </w:p>
    <w:p>
      <w:r>
        <w:t>syllables (oral</w:t>
      </w:r>
    </w:p>
    <w:p>
      <w:r>
        <w:t>blending and</w:t>
      </w:r>
    </w:p>
    <w:p>
      <w:r>
        <w:t>segmenting),</w:t>
      </w:r>
    </w:p>
    <w:p>
      <w:r>
        <w:t>individually, in</w:t>
      </w:r>
    </w:p>
    <w:p>
      <w:r>
        <w:t>pairs, and in</w:t>
      </w:r>
    </w:p>
    <w:p>
      <w:r>
        <w:t>groups</w:t>
      </w:r>
    </w:p>
    <w:p>
      <w:r>
        <w:t>4   READING    Phonemic      By the end of the sub-    What sounds   1) Learners are    Word charts,          Learners read</w:t>
      </w:r>
    </w:p>
    <w:p/>
    <w:p>
      <w:r>
        <w:t>awareness    strand, the learner      do we hear?   guided to isolate   sounds from the      sounds,</w:t>
      </w:r>
    </w:p>
    <w:p>
      <w:r>
        <w:t>should be able to:                     sounds in a word.   environment          syllables and</w:t>
      </w:r>
    </w:p>
    <w:p>
      <w:r>
        <w:t>a) Isolate sounds in a                 2) Learners                              words paying</w:t>
      </w:r>
    </w:p>
    <w:p>
      <w:r>
        <w:t>word                                   segment words       KLB Visionary        attention to</w:t>
      </w:r>
    </w:p>
    <w:p>
      <w:r>
        <w:t>c) Segment words that                  that begin with     English Literacy     pronunciation.</w:t>
      </w:r>
    </w:p>
    <w:p>
      <w:r>
        <w:t>start with similar                     similar sounds.     Activities Grade 1</w:t>
      </w:r>
    </w:p>
    <w:p>
      <w:r>
        <w:t>sounds.                                                    pg.88</w:t>
      </w:r>
    </w:p>
    <w:p>
      <w:r>
        <w:t>5   READING   Phonemic     By the end of the sub-   What sounds   1) Learners are     Word charts,         Learners read</w:t>
      </w:r>
    </w:p>
    <w:p>
      <w:r>
        <w:t>awareness    strand, the learner      do we hear?   guided to isolate   sounds from the      sounds,</w:t>
      </w:r>
    </w:p>
    <w:p>
      <w:r>
        <w:t>should be able to:                     sounds in a word.   environment          syllables and</w:t>
      </w:r>
    </w:p>
    <w:p>
      <w:r>
        <w:t>a) Isolate sounds in a                 2) Learners                              words paying</w:t>
      </w:r>
    </w:p>
    <w:p>
      <w:r>
        <w:t>word                                   segment words       KLB Visionary        attention to</w:t>
      </w:r>
    </w:p>
    <w:p>
      <w:r>
        <w:t>c) Segment words that                  that begin with     English Literacy     pronunciation.</w:t>
      </w:r>
    </w:p>
    <w:p>
      <w:r>
        <w:t>start with similar                     similar sounds.     Activities Grade 1</w:t>
      </w:r>
    </w:p>
    <w:p>
      <w:r>
        <w:t>sounds.                                3) Learners         pg.89-90</w:t>
      </w:r>
    </w:p>
    <w:p>
      <w:r>
        <w:t>c) Recognize all the                   recognize and</w:t>
      </w:r>
    </w:p>
    <w:p>
      <w:r>
        <w:t>letters of the                         read all the</w:t>
      </w:r>
    </w:p>
    <w:p>
      <w:r>
        <w:t>alphabet in the                        letters of the</w:t>
      </w:r>
    </w:p>
    <w:p>
      <w:r>
        <w:t>language of the                        alphabet in the</w:t>
      </w:r>
    </w:p>
    <w:p>
      <w:r>
        <w:t>catchment area.                        language</w:t>
      </w:r>
    </w:p>
    <w:p>
      <w:r>
        <w:t>of the catchment</w:t>
      </w:r>
    </w:p>
    <w:p>
      <w:r>
        <w:t>area (visual</w:t>
      </w:r>
    </w:p>
    <w:p>
      <w:r>
        <w:t>discrimination)</w:t>
      </w:r>
    </w:p>
    <w:p>
      <w:r>
        <w:t>14</w:t>
      </w:r>
    </w:p>
    <w:p>
      <w:r>
        <w:t>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