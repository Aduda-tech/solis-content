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1BZeA0NTXN gVmmaqfU2KZ7aYJNxm8Rxo5R target blank rel noopener</w:t>
      </w:r>
    </w:p>
    <w:p>
      <w:r>
        <w:t>AGRICULTURE SCHEME OF WORK GRADE 6 TERM 2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SCHOOL                    GRADE             LEARNING AREA               TERM              YEAR</w:t>
      </w:r>
    </w:p>
    <w:p/>
    <w:p>
      <w:r>
        <w:t>GRADE 6                AGRICULTURE                  2</w:t>
      </w:r>
    </w:p>
    <w:p/>
    <w:p>
      <w:r>
        <w:t>Wk   Ls   Strand/Theme    Sub strand      Specific learning outcomes       Key inquiry        Learning experiences          Learning Resources      Assessment      Ref</w:t>
      </w:r>
    </w:p>
    <w:p>
      <w:r>
        <w:t>n                                                                      Questions                                                                methods</w:t>
      </w:r>
    </w:p>
    <w:p>
      <w:r>
        <w:t>1    CONSERVI       Preparing     By the end of the lesson, the     1. How can we In groups, learners to              Gardening tools and</w:t>
      </w:r>
    </w:p>
    <w:p>
      <w:r>
        <w:t>1          NG OUR        planting      learner should be able to:        prepare planting prepare suitable planting        equipment               Oral questions</w:t>
      </w:r>
    </w:p>
    <w:p>
      <w:r>
        <w:t>ENVIRON        materials     a. prepare planting               materials for    materials for creeping            assorted seeds of      Oral Report</w:t>
      </w:r>
    </w:p>
    <w:p>
      <w:r>
        <w:t>M ENT        from seeds       materials for establishing     creepingcrops? crops in readiness for             creeping crops such     Observation</w:t>
      </w:r>
    </w:p>
    <w:p>
      <w:r>
        <w:t>creeping crops in the          2. How are       planting. Such preparation       as melons,pumpkins,</w:t>
      </w:r>
    </w:p>
    <w:p>
      <w:r>
        <w:t>Creeping</w:t>
      </w:r>
    </w:p>
    <w:p>
      <w:r>
        <w:t>school or at home,             creeping crops to include extracting,             cucumbersand</w:t>
      </w:r>
    </w:p>
    <w:p>
      <w:r>
        <w:t>crops                      b. Establish planting             established?     sorting, cleaning and            calabash.</w:t>
      </w:r>
    </w:p>
    <w:p>
      <w:r>
        <w:t>materials for creeping                          drying seeds; selecting          Planting materials for</w:t>
      </w:r>
    </w:p>
    <w:p>
      <w:r>
        <w:t>crops on a suitable site.                       and making sizeable              creeping crops such</w:t>
      </w:r>
    </w:p>
    <w:p>
      <w:r>
        <w:t>c. appreciate the                                  cuttings at appropriate          as seedlings, cuttings</w:t>
      </w:r>
    </w:p>
    <w:p>
      <w:r>
        <w:t>importance of creeping                          portions.                        and splits; and organic</w:t>
      </w:r>
    </w:p>
    <w:p>
      <w:r>
        <w:t>crops                                                                            manure.</w:t>
      </w:r>
    </w:p>
    <w:p>
      <w:r>
        <w:t>MTP AGRIC TG Grd.</w:t>
      </w:r>
    </w:p>
    <w:p>
      <w:r>
        <w:t>6 Pg. 79-80</w:t>
      </w:r>
    </w:p>
    <w:p>
      <w:r>
        <w:t>MTP AGRIC</w:t>
      </w:r>
    </w:p>
    <w:p>
      <w:r>
        <w:t>Learners Bk. Grd. 6</w:t>
      </w:r>
    </w:p>
    <w:p>
      <w:r>
        <w:t>Pg.41-43</w:t>
      </w:r>
    </w:p>
    <w:p>
      <w:r>
        <w:t>2                   Planting      By the end of the lesson, the     1. How can we In groups, learners to              Gardening tools and</w:t>
      </w:r>
    </w:p>
    <w:p>
      <w:r>
        <w:t>learner should be able to:        prepare planting prepare suitable planting        equipment, assorted     Oral questions</w:t>
      </w:r>
    </w:p>
    <w:p>
      <w:r>
        <w:t>a. prepare planting               materials for    materials for creeping           seeds of creeping       Oral Report</w:t>
      </w:r>
    </w:p>
    <w:p>
      <w:r>
        <w:t>materials for establishing     creepingcrops? crops in readiness for             crops such as melons, Observation</w:t>
      </w:r>
    </w:p>
    <w:p>
      <w:r>
        <w:t>creeping crops in the          2. How are       planting. Such preparation       pumpkins, cucumbers</w:t>
      </w:r>
    </w:p>
    <w:p>
      <w:r>
        <w:t>school or at home,             creeping crops to include extracting,             and calabash.</w:t>
      </w:r>
    </w:p>
    <w:p>
      <w:r>
        <w:t>b. Plant creeping crops on        established      sorting, cleaning and            Planting materials for</w:t>
      </w:r>
    </w:p>
    <w:p>
      <w:r>
        <w:t>suitable soil                                   drying seeds; selecting          creeping crops such</w:t>
      </w:r>
    </w:p>
    <w:p>
      <w:r>
        <w:t>c. appreciate the                                  and making sizeable              as seedlings, cuttings</w:t>
      </w:r>
    </w:p>
    <w:p>
      <w:r>
        <w:t>importance of creeping                          cuttings at appropriate          and splits; and organic</w:t>
      </w:r>
    </w:p>
    <w:p>
      <w:r>
        <w:t>crops                                           portions.                        manure</w:t>
      </w:r>
    </w:p>
    <w:p>
      <w:r>
        <w:t>MTP AGRIC TG Grd.</w:t>
      </w:r>
    </w:p>
    <w:p>
      <w:r>
        <w:t>6 Pg. 79-80</w:t>
      </w:r>
    </w:p>
    <w:p>
      <w:r>
        <w:t>MTP AGRIC</w:t>
      </w:r>
    </w:p>
    <w:p>
      <w:r>
        <w:t>Learners Bk. Grd. 6</w:t>
      </w:r>
    </w:p>
    <w:p>
      <w:r>
        <w:t>Pg.44</w:t>
      </w:r>
    </w:p>
    <w:p>
      <w:r>
        <w:t>3   Planting     By the end of the lesson, the   1. How can we     In groups, learners to       Gardening tools and     Oral</w:t>
      </w:r>
    </w:p>
    <w:p>
      <w:r>
        <w:t>learner should be able to:      prepare           prepare suitable planting    equipment, assorted     questions</w:t>
      </w:r>
    </w:p>
    <w:p>
      <w:r>
        <w:t>a. prepare planting             planting          materials for creeping       seeds of creeping       Oral Report</w:t>
      </w:r>
    </w:p>
    <w:p>
      <w:r>
        <w:t>materials for establishing   materials for     crops in readiness for       crops such as melons, Observation</w:t>
      </w:r>
    </w:p>
    <w:p>
      <w:r>
        <w:t>creeping crops in the        creepingcrops?    planting. Such preparation   pumpkins, cucumbers</w:t>
      </w:r>
    </w:p>
    <w:p>
      <w:r>
        <w:t>school or at home,           2. How are        to include extracting,       and calabash.</w:t>
      </w:r>
    </w:p>
    <w:p>
      <w:r>
        <w:t>b. Plant creeping crops on      creeping crops    sorting, cleaning and        Planting materials for</w:t>
      </w:r>
    </w:p>
    <w:p>
      <w:r>
        <w:t>suitable soil                established       drying seeds; selecting      creeping crops such</w:t>
      </w:r>
    </w:p>
    <w:p>
      <w:r>
        <w:t>c. appreciate the                                 and making sizeable          as seedlings, cuttings</w:t>
      </w:r>
    </w:p>
    <w:p>
      <w:r>
        <w:t>importance of creeping                         cuttings at appropriate      and splits; and organic</w:t>
      </w:r>
    </w:p>
    <w:p>
      <w:r>
        <w:t>crops                                          portions.                    manure</w:t>
      </w:r>
    </w:p>
    <w:p>
      <w:r>
        <w:t>MTP AGRIC TG Grd.</w:t>
      </w:r>
    </w:p>
    <w:p>
      <w:r>
        <w:t>6 Pg. 79-80</w:t>
      </w:r>
    </w:p>
    <w:p/>
    <w:p>
      <w:r>
        <w:t>MTP AGRIC</w:t>
      </w:r>
    </w:p>
    <w:p>
      <w:r>
        <w:t>Learners Bk. Grd. 6</w:t>
      </w:r>
    </w:p>
    <w:p>
      <w:r>
        <w:t>Pg.44</w:t>
      </w:r>
    </w:p>
    <w:p>
      <w:r>
        <w:t>1   Care of      By the end of the lesson, the   How can we        Learners are guided to       Planting materials for Oral</w:t>
      </w:r>
    </w:p>
    <w:p>
      <w:r>
        <w:t>2       young        learner should be able to:      take care of      observe pictures on          creeping crops such     questions</w:t>
      </w:r>
    </w:p>
    <w:p>
      <w:r>
        <w:t>a. identify ways of caring      creeping crops    different ways of caring     as seedlings, cuttings Oral Report</w:t>
      </w:r>
    </w:p>
    <w:p>
      <w:r>
        <w:t>creeping        for young creeping           after planting?   for creeping plants          and splits; and organic Observation</w:t>
      </w:r>
    </w:p>
    <w:p>
      <w:r>
        <w:t>plants          plants                                                                      manure</w:t>
      </w:r>
    </w:p>
    <w:p>
      <w:r>
        <w:t>b. observe pictures on                            Learners to identify</w:t>
      </w:r>
    </w:p>
    <w:p>
      <w:r>
        <w:t>different ways of                              different ways of caring     MTP AGRIC TG Grd.</w:t>
      </w:r>
    </w:p>
    <w:p>
      <w:r>
        <w:t>protecting creeping                            for young creeping plants    6 Pg. 82-88</w:t>
      </w:r>
    </w:p>
    <w:p>
      <w:r>
        <w:t>plants</w:t>
      </w:r>
    </w:p>
    <w:p>
      <w:r>
        <w:t>c. appreciate the                                                              MTP AGRIC</w:t>
      </w:r>
    </w:p>
    <w:p>
      <w:r>
        <w:t>importance of creeping                                                      Learners Bk. Grd. 6</w:t>
      </w:r>
    </w:p>
    <w:p>
      <w:r>
        <w:t>plants.                                                                     Pg.46</w:t>
      </w:r>
    </w:p>
    <w:p>
      <w:r>
        <w:t>2   Watering     By the end of the lesson, the   How can we        In groups, learners to       Planting materials for Oral</w:t>
      </w:r>
    </w:p>
    <w:p>
      <w:r>
        <w:t>or           learner should be able to:      take care of      water the young creeping     creeping crops such     questions</w:t>
      </w:r>
    </w:p>
    <w:p>
      <w:r>
        <w:t>a. protect young creeping       creeping crops    crops.                       as seedlings, cuttings Oral Report</w:t>
      </w:r>
    </w:p>
    <w:p>
      <w:r>
        <w:t>irrigating      crops by watering or         after planting?                                and splits; and organic Observation</w:t>
      </w:r>
    </w:p>
    <w:p>
      <w:r>
        <w:t>the crops       irrigating,                                                                 manure</w:t>
      </w:r>
    </w:p>
    <w:p>
      <w:r>
        <w:t>b. identify ways of caring</w:t>
      </w:r>
    </w:p>
    <w:p>
      <w:r>
        <w:t>for young creeping                                                          MTP AGRIC TG Grd.</w:t>
      </w:r>
    </w:p>
    <w:p>
      <w:r>
        <w:t>plants                                                                      6 Pg. 82-88</w:t>
      </w:r>
    </w:p>
    <w:p>
      <w:r>
        <w:t>c. appreciate the</w:t>
      </w:r>
    </w:p>
    <w:p>
      <w:r>
        <w:t>importance of creeping                                                     MTP AGRIC</w:t>
      </w:r>
    </w:p>
    <w:p>
      <w:r>
        <w:t>plants.                                                                    Learners Bk. Grd. 6</w:t>
      </w:r>
    </w:p>
    <w:p>
      <w:r>
        <w:t>Pg.46</w:t>
      </w:r>
    </w:p>
    <w:p>
      <w:r>
        <w:t>3   Mulching   By the end of the lesson, the     How can we        In groups, learners          Planting materials for Oral</w:t>
      </w:r>
    </w:p>
    <w:p>
      <w:r>
        <w:t>the crops  learner should be able to:        take care of      construct sheds to protect   creeping crops such     questions</w:t>
      </w:r>
    </w:p>
    <w:p>
      <w:r>
        <w:t>a. protect young creeping         creeping crops    young creeping crops from    as seedlings, cuttings Oral Report</w:t>
      </w:r>
    </w:p>
    <w:p>
      <w:r>
        <w:t>crops by mulching and          after planting?   damages by humans, birds     and splits; and organic Observation</w:t>
      </w:r>
    </w:p>
    <w:p>
      <w:r>
        <w:t>weeding the crops,                               or animals. Such sheds to    manure</w:t>
      </w:r>
    </w:p>
    <w:p>
      <w:r>
        <w:t>b. identify ways of caring                          include net shed, twig</w:t>
      </w:r>
    </w:p>
    <w:p>
      <w:r>
        <w:t>for young creeping                               shedor protective twig       MTP AGRIC TG Grd.</w:t>
      </w:r>
    </w:p>
    <w:p>
      <w:r>
        <w:t>plants                                           fence.                       6 Pg. 82-88</w:t>
      </w:r>
    </w:p>
    <w:p>
      <w:r>
        <w:t>c. protect the young</w:t>
      </w:r>
    </w:p>
    <w:p>
      <w:r>
        <w:t>creeping crops from                                                           MTP AGRIC</w:t>
      </w:r>
    </w:p>
    <w:p>
      <w:r>
        <w:t>weeds.                                                                        Learners Bk. Grd. 6</w:t>
      </w:r>
    </w:p>
    <w:p>
      <w:r>
        <w:t>d. appreciate the importance                                                     Pg.47</w:t>
      </w:r>
    </w:p>
    <w:p>
      <w:r>
        <w:t>of creepingplants.</w:t>
      </w:r>
    </w:p>
    <w:p>
      <w:r>
        <w:t>1   Protecting By the end of the lesson, the     How can we        In groups, learners          Planting materials for Oral</w:t>
      </w:r>
    </w:p>
    <w:p>
      <w:r>
        <w:t>3       the crop   learner should be able to:        take care of      construct sheds to protect   creeping crops such     questions</w:t>
      </w:r>
    </w:p>
    <w:p>
      <w:r>
        <w:t>a. protect young creeping         creeping crops    young creeping crops from    as seedlings, cuttings Oral Report</w:t>
      </w:r>
    </w:p>
    <w:p>
      <w:r>
        <w:t>from          crops from physical            after planting?   damages by human beings,     and splits; and organic Observation</w:t>
      </w:r>
    </w:p>
    <w:p>
      <w:r>
        <w:t>physical      damage                                           birds or animals. Such       manure</w:t>
      </w:r>
    </w:p>
    <w:p>
      <w:r>
        <w:t>damage     b. identify ways of caring                          sheds to include net shed,</w:t>
      </w:r>
    </w:p>
    <w:p>
      <w:r>
        <w:t>for young creeping                               twig shed and protective     MTP AGRIC TG Grd.</w:t>
      </w:r>
    </w:p>
    <w:p>
      <w:r>
        <w:t>plants                                           twig fence.                  6 Pg. 82-88</w:t>
      </w:r>
    </w:p>
    <w:p>
      <w:r>
        <w:t>Leaners to weed for the</w:t>
      </w:r>
    </w:p>
    <w:p>
      <w:r>
        <w:t>c. apply manure to the                                                           MTP AGRIC</w:t>
      </w:r>
    </w:p>
    <w:p>
      <w:r>
        <w:t>creeping crops.</w:t>
      </w:r>
    </w:p>
    <w:p>
      <w:r>
        <w:t>creeping crops on the                            Learners to apply            Learners Bk. Grd. 6</w:t>
      </w:r>
    </w:p>
    <w:p>
      <w:r>
        <w:t>established site                                 appropriate manure to the    Pg.48-49</w:t>
      </w:r>
    </w:p>
    <w:p>
      <w:r>
        <w:t>d. appreciate the                                   creeping crops</w:t>
      </w:r>
    </w:p>
    <w:p>
      <w:r>
        <w:t>importance of creeping</w:t>
      </w:r>
    </w:p>
    <w:p>
      <w:r>
        <w:t>plants.</w:t>
      </w:r>
    </w:p>
    <w:p/>
    <w:p>
      <w:r>
        <w:t>2   Training     By the end of the lesson, the   How can we        Learners to train the        Planting materials for Oral</w:t>
      </w:r>
    </w:p>
    <w:p>
      <w:r>
        <w:t>the crop     learner should be able to:      take care of      creeping crops to follow     creeping crops such questions</w:t>
      </w:r>
    </w:p>
    <w:p>
      <w:r>
        <w:t>a. train creeping crops to      creeping crops    desired paths and form       as seedlings, cuttings Oral Report</w:t>
      </w:r>
    </w:p>
    <w:p>
      <w:r>
        <w:t>follow desired paths or     after planting?   appropriate shapes.          and splits; and organic Observation</w:t>
      </w:r>
    </w:p>
    <w:p>
      <w:r>
        <w:t>shapes.                                       Learners to engage their     manure</w:t>
      </w:r>
    </w:p>
    <w:p>
      <w:r>
        <w:t>parents or guardians and</w:t>
      </w:r>
    </w:p>
    <w:p>
      <w:r>
        <w:t>b. water the young                              other community members       MTP AGRIC TG Grd.</w:t>
      </w:r>
    </w:p>
    <w:p>
      <w:r>
        <w:t>creepingcrops on the                         in growing creeping crops.    6 Pg. 82-88</w:t>
      </w:r>
    </w:p>
    <w:p>
      <w:r>
        <w:t>established site,                                                          MTP AGRIC</w:t>
      </w:r>
    </w:p>
    <w:p>
      <w:r>
        <w:t>c. apply manure to the                                                        Learners Bk. Grd. 6</w:t>
      </w:r>
    </w:p>
    <w:p>
      <w:r>
        <w:t>creeping crops on                                                          Pg.50-51</w:t>
      </w:r>
    </w:p>
    <w:p>
      <w:r>
        <w:t>theestablished site</w:t>
      </w:r>
    </w:p>
    <w:p>
      <w:r>
        <w:t>3   Training     By the end of the lesson, the How can we        Learners to train the         Planting materials for Oral</w:t>
      </w:r>
    </w:p>
    <w:p>
      <w:r>
        <w:t>the crop     learner should be able to:    take care of      creeping crops to follow      creeping crops such     questions</w:t>
      </w:r>
    </w:p>
    <w:p>
      <w:r>
        <w:t>a. train creeping crops       creeping crops    desired paths and form        as seedlings, cuttings Oral Report</w:t>
      </w:r>
    </w:p>
    <w:p>
      <w:r>
        <w:t>to follow desired          after planting?   appropriate shapes.           and splits; and organic Observation</w:t>
      </w:r>
    </w:p>
    <w:p>
      <w:r>
        <w:t>paths orshapes.                              Learners to engage their      manure</w:t>
      </w:r>
    </w:p>
    <w:p>
      <w:r>
        <w:t>b. water the young                              parents or guardians and</w:t>
      </w:r>
    </w:p>
    <w:p>
      <w:r>
        <w:t>creepingcrops on the                         other community members       MTP AGRIC TG Grd.</w:t>
      </w:r>
    </w:p>
    <w:p>
      <w:r>
        <w:t>established site,                            in growing creeping crops.    6 Pg. 82-88</w:t>
      </w:r>
    </w:p>
    <w:p>
      <w:r>
        <w:t>c. apply manure to the</w:t>
      </w:r>
    </w:p>
    <w:p>
      <w:r>
        <w:t>creeping crops on                                                          MTP AGRIC</w:t>
      </w:r>
    </w:p>
    <w:p>
      <w:r>
        <w:t>theestablished site                                                        Learners Bk. Grd. 6</w:t>
      </w:r>
    </w:p>
    <w:p>
      <w:r>
        <w:t>Pg.50-51</w:t>
      </w:r>
    </w:p>
    <w:p>
      <w:r>
        <w:t>1   Conservat By the end of the lesson,        What activities   In groups, learners to take   Planting materials for Oral</w:t>
      </w:r>
    </w:p>
    <w:p>
      <w:r>
        <w:t>4       ion       thelearner should be able        are carried out   care of the established       creeping crops such     questions</w:t>
      </w:r>
    </w:p>
    <w:p>
      <w:r>
        <w:t>to:                              in managing       creeping crops by carrying    as seedlings, cuttings Oral Report</w:t>
      </w:r>
    </w:p>
    <w:p>
      <w:r>
        <w:t>project:  a. mention ways of caring        creeping crops?   out appropriate activities.   and splits; and organic Observation</w:t>
      </w:r>
    </w:p>
    <w:p>
      <w:r>
        <w:t>managing      for creeping crops           2. When are                                     manure</w:t>
      </w:r>
    </w:p>
    <w:p>
      <w:r>
        <w:t>creeping b. care for creeping              creeping crops</w:t>
      </w:r>
    </w:p>
    <w:p>
      <w:r>
        <w:t>crops         crops in the school or       ready for                                       MTP AGRIC TG Grd.</w:t>
      </w:r>
    </w:p>
    <w:p>
      <w:r>
        <w:t>at home                    harvesting?                                     6 Pg. 89-93</w:t>
      </w:r>
    </w:p>
    <w:p>
      <w:r>
        <w:t>c. appreciate the             3. How is</w:t>
      </w:r>
    </w:p>
    <w:p>
      <w:r>
        <w:t>importance of creeping     harvesting                                      MTP AGRIC</w:t>
      </w:r>
    </w:p>
    <w:p>
      <w:r>
        <w:t>crops                      done                                            Learners Bk. Grd. 6</w:t>
      </w:r>
    </w:p>
    <w:p>
      <w:r>
        <w:t>on creeping                                     Pg.54-55</w:t>
      </w:r>
    </w:p>
    <w:p>
      <w:r>
        <w:t>crops?</w:t>
      </w:r>
    </w:p>
    <w:p/>
    <w:p>
      <w:r>
        <w:t>2   managing By the end of the lesson, the What activities       In groups, learners to take   Planting materials for Oral</w:t>
      </w:r>
    </w:p>
    <w:p>
      <w:r>
        <w:t>creeping learner should be able to:    are carried out       care of the established       creeping crops such     questions</w:t>
      </w:r>
    </w:p>
    <w:p>
      <w:r>
        <w:t>a. mention ways of            in managing           creeping crops by carrying    as seedlings, cuttings Oral Report</w:t>
      </w:r>
    </w:p>
    <w:p>
      <w:r>
        <w:t>crops       caringfor creeping         creeping crops?                                     and splits; and organic Observation</w:t>
      </w:r>
    </w:p>
    <w:p>
      <w:r>
        <w:t>out appropriate activities.</w:t>
      </w:r>
    </w:p>
    <w:p>
      <w:r>
        <w:t>crops                      2. When are                                     manure</w:t>
      </w:r>
    </w:p>
    <w:p>
      <w:r>
        <w:t>b. care for creeping          creeping crops</w:t>
      </w:r>
    </w:p>
    <w:p>
      <w:r>
        <w:t>crops in the school or     ready for                                       MTP AGRIC TG Grd.</w:t>
      </w:r>
    </w:p>
    <w:p>
      <w:r>
        <w:t>at home                                                                    6 Pg. 93-94</w:t>
      </w:r>
    </w:p>
    <w:p>
      <w:r>
        <w:t>c. appreciate the               harvesting?</w:t>
      </w:r>
    </w:p>
    <w:p>
      <w:r>
        <w:t>importance of creeping      3. How is                                      MTP AGRIC</w:t>
      </w:r>
    </w:p>
    <w:p>
      <w:r>
        <w:t>crops                       harvestingdone                                 Learners Bk. Grd. 6</w:t>
      </w:r>
    </w:p>
    <w:p>
      <w:r>
        <w:t>on creeping                                    Pg.56-57</w:t>
      </w:r>
    </w:p>
    <w:p>
      <w:r>
        <w:t>crops?</w:t>
      </w:r>
    </w:p>
    <w:p/>
    <w:p>
      <w:r>
        <w:t>3   Harvestin By the end of the lesson, the      What activities  In groups, learners share    Planting materials for Oral</w:t>
      </w:r>
    </w:p>
    <w:p>
      <w:r>
        <w:t>g creeping learner should be able to:        are carried out experiences on how to          creeping crops such     questions</w:t>
      </w:r>
    </w:p>
    <w:p>
      <w:r>
        <w:t>a. identify right stage for       in managing       identify a ready produce     as seedlings, cuttings Oral Report</w:t>
      </w:r>
    </w:p>
    <w:p>
      <w:r>
        <w:t>crops         harvesting creeping            creeping          from creeping crops.         and splits; and organic Observation</w:t>
      </w:r>
    </w:p>
    <w:p>
      <w:r>
        <w:t>crops to avoid wastage       crops?                                         manure</w:t>
      </w:r>
    </w:p>
    <w:p>
      <w:r>
        <w:t>b. watch a video on stages      2. When are</w:t>
      </w:r>
    </w:p>
    <w:p>
      <w:r>
        <w:t>of harvesting creeping       creeping crops                                 MTP AGRIC TG Grd.</w:t>
      </w:r>
    </w:p>
    <w:p>
      <w:r>
        <w:t>crops                        ready for                                      6 Pg. 89-93</w:t>
      </w:r>
    </w:p>
    <w:p>
      <w:r>
        <w:t>c. appreciate the               harvesting?</w:t>
      </w:r>
    </w:p>
    <w:p>
      <w:r>
        <w:t>importance of creeping       3. How is                                      MTP AGRIC</w:t>
      </w:r>
    </w:p>
    <w:p>
      <w:r>
        <w:t>crops                        harvesting                                     Learners Bk. Grd. 6</w:t>
      </w:r>
    </w:p>
    <w:p>
      <w:r>
        <w:t>done                                           Pg.54-55</w:t>
      </w:r>
    </w:p>
    <w:p>
      <w:r>
        <w:t>on creeping</w:t>
      </w:r>
    </w:p>
    <w:p>
      <w:r>
        <w:t>crops?</w:t>
      </w:r>
    </w:p>
    <w:p>
      <w:r>
        <w:t>1   How to       By the end of the lesson, the   What activities IIn groups, learners to        Planting materials for Oral</w:t>
      </w:r>
    </w:p>
    <w:p>
      <w:r>
        <w:t>5       harvest      learner should be able to:      are carried out carry out harvesting of        creeping crops such     questions</w:t>
      </w:r>
    </w:p>
    <w:p>
      <w:r>
        <w:t>a. identify right stage for     in managing creeping crops.                    as seedlings, cuttings Oral Report</w:t>
      </w:r>
    </w:p>
    <w:p>
      <w:r>
        <w:t>creeping        harvesting creeping          creeping                                       and splits; and organic Observation</w:t>
      </w:r>
    </w:p>
    <w:p>
      <w:r>
        <w:t>Learners to assist parents</w:t>
      </w:r>
    </w:p>
    <w:p>
      <w:r>
        <w:t>crops           crops to avoid wastage       crops?            or guardians in the          manure</w:t>
      </w:r>
    </w:p>
    <w:p>
      <w:r>
        <w:t>b. harvest creeping crops       2. When are       activities of caring for</w:t>
      </w:r>
    </w:p>
    <w:p>
      <w:r>
        <w:t>appropriately to reduce      creeping crops creeping crops at home.         MTP AGRIC TG Grd.</w:t>
      </w:r>
    </w:p>
    <w:p>
      <w:r>
        <w:t>damages                      ready for                                      6 Pg. 95-97</w:t>
      </w:r>
    </w:p>
    <w:p>
      <w:r>
        <w:t>c. appreciate the               harvesting?</w:t>
      </w:r>
    </w:p>
    <w:p>
      <w:r>
        <w:t>importance of creeping       3. How is                                      MTP AGRIC</w:t>
      </w:r>
    </w:p>
    <w:p>
      <w:r>
        <w:t>crops                        harvesting                                     Learners Bk. Grd. 6</w:t>
      </w:r>
    </w:p>
    <w:p>
      <w:r>
        <w:t>done                                           Pg.58</w:t>
      </w:r>
    </w:p>
    <w:p>
      <w:r>
        <w:t>on creeping</w:t>
      </w:r>
    </w:p>
    <w:p>
      <w:r>
        <w:t>crops?</w:t>
      </w:r>
    </w:p>
    <w:p>
      <w:r>
        <w:t>2   How to       By the end of the lesson, the   What activities In groups, learners to         Planting materials for Oral</w:t>
      </w:r>
    </w:p>
    <w:p>
      <w:r>
        <w:t>harvest      learner should be able to:      are carried out carry out harvesting of        creeping crops such questions</w:t>
      </w:r>
    </w:p>
    <w:p>
      <w:r>
        <w:t>a. identify right stage for     in managing       creeping crops.              as seedlings, cuttings Oral Report</w:t>
      </w:r>
    </w:p>
    <w:p>
      <w:r>
        <w:t>creeping         harvesting creeping         creeping          Learners to assist parents   and splits; and organic Observation</w:t>
      </w:r>
    </w:p>
    <w:p>
      <w:r>
        <w:t>crops            crops to avoid wastage      crops?            or guardians in the          manure</w:t>
      </w:r>
    </w:p>
    <w:p>
      <w:r>
        <w:t>2. When are       activities of caring for</w:t>
      </w:r>
    </w:p>
    <w:p>
      <w:r>
        <w:t>b. harvest creeping crops        creeping crops    creeping crops at home.      MTP AGRIC TG Grd.</w:t>
      </w:r>
    </w:p>
    <w:p>
      <w:r>
        <w:t>appropriately to reduce       ready for                                      6 Pg. 95-97</w:t>
      </w:r>
    </w:p>
    <w:p>
      <w:r>
        <w:t>damages                       harvesting?</w:t>
      </w:r>
    </w:p>
    <w:p>
      <w:r>
        <w:t>c. appreciate the                3. How is                                      MTP AGRIC</w:t>
      </w:r>
    </w:p>
    <w:p>
      <w:r>
        <w:t>importance of creeping        harvesting                                     Learners Bk. Grd. 6</w:t>
      </w:r>
    </w:p>
    <w:p>
      <w:r>
        <w:t>crops                         done                                           Pg.58</w:t>
      </w:r>
    </w:p>
    <w:p>
      <w:r>
        <w:t>on creeping</w:t>
      </w:r>
    </w:p>
    <w:p>
      <w:r>
        <w:t>crops?</w:t>
      </w:r>
    </w:p>
    <w:p>
      <w:r>
        <w:t>3              How to       By the end of the lesson, the    What activities   In groups, learners to       Planting materials for Oral</w:t>
      </w:r>
    </w:p>
    <w:p>
      <w:r>
        <w:t>harvest      learner should be able to:       are carried out   carry out harvesting of      creeping crops such questions</w:t>
      </w:r>
    </w:p>
    <w:p>
      <w:r>
        <w:t>a. identify right stage for      in managing       creeping crops.              as seedlings, cuttings Oral Report</w:t>
      </w:r>
    </w:p>
    <w:p>
      <w:r>
        <w:t>creeping        harvesting creeping           creeping          Learners to assist parents   and splits; and organic Observation</w:t>
      </w:r>
    </w:p>
    <w:p>
      <w:r>
        <w:t>crops           crops to avoid wastage        crops?            or guardians in the          manure</w:t>
      </w:r>
    </w:p>
    <w:p>
      <w:r>
        <w:t>b. harvest creeping crops        2. When are       activities of caring for</w:t>
      </w:r>
    </w:p>
    <w:p>
      <w:r>
        <w:t>appropriately to reduce       creeping crops    creeping crops at home.      MTP AGRIC TG Grd.</w:t>
      </w:r>
    </w:p>
    <w:p>
      <w:r>
        <w:t>damages                       ready for                                      6 Pg. 95-97</w:t>
      </w:r>
    </w:p>
    <w:p>
      <w:r>
        <w:t>c. appreciate the                harvesting?</w:t>
      </w:r>
    </w:p>
    <w:p>
      <w:r>
        <w:t>importance of creeping        3. How is                                      MTP AGRIC</w:t>
      </w:r>
    </w:p>
    <w:p>
      <w:r>
        <w:t>crops                         harvesting                                     Learners Bk. Grd. 6</w:t>
      </w:r>
    </w:p>
    <w:p>
      <w:r>
        <w:t>done                                           Pg.58</w:t>
      </w:r>
    </w:p>
    <w:p>
      <w:r>
        <w:t>on creeping</w:t>
      </w:r>
    </w:p>
    <w:p>
      <w:r>
        <w:t>crops?</w:t>
      </w:r>
    </w:p>
    <w:p>
      <w:r>
        <w:t>1              Value of By the end of the lesson, the        What activities   In groups, learners to       Planting materials for Oral</w:t>
      </w:r>
    </w:p>
    <w:p>
      <w:r>
        <w:t>6                  creeping learner should be able to:           are carried out   carry out harvesting of      creeping crops such     questions</w:t>
      </w:r>
    </w:p>
    <w:p>
      <w:r>
        <w:t>a. care for creeping crops           in managing       creeping crops.              as seedlings, cuttings Oral Report</w:t>
      </w:r>
    </w:p>
    <w:p>
      <w:r>
        <w:t>crops in    in the school or at home          creeping                                       and splits; and organic Observation</w:t>
      </w:r>
    </w:p>
    <w:p>
      <w:r>
        <w:t>Learners to assist parents</w:t>
      </w:r>
    </w:p>
    <w:p>
      <w:r>
        <w:t>our      b. identify creeping crops           crops?            or guardians in the          manure</w:t>
      </w:r>
    </w:p>
    <w:p>
      <w:r>
        <w:t>environm    ready for harvest                 2. When are       activities of caring for</w:t>
      </w:r>
    </w:p>
    <w:p>
      <w:r>
        <w:t>ent      c. value the contribution of         creeping crops    creeping crops at home.      MTP AGRIC TG Grd.</w:t>
      </w:r>
    </w:p>
    <w:p>
      <w:r>
        <w:t>creeping crops for           ready for                                      6 Pg. 98-99</w:t>
      </w:r>
    </w:p>
    <w:p>
      <w:r>
        <w:t>nutrition and food           harvesting?</w:t>
      </w:r>
    </w:p>
    <w:p>
      <w:r>
        <w:t>security.                    3. How is                                      MTP AGRIC</w:t>
      </w:r>
    </w:p>
    <w:p>
      <w:r>
        <w:t>harvesting                                     Learners Bk. Grd. 6</w:t>
      </w:r>
    </w:p>
    <w:p>
      <w:r>
        <w:t>done                                           Pg.59-60</w:t>
      </w:r>
    </w:p>
    <w:p>
      <w:r>
        <w:t>on creeping</w:t>
      </w:r>
    </w:p>
    <w:p>
      <w:r>
        <w:t>crops?</w:t>
      </w:r>
    </w:p>
    <w:p>
      <w:r>
        <w:t>2   DOMESTIC   Practices     By the end of the lesson, the   How do we          In groups, learners         Photos, video clips on   Written</w:t>
      </w:r>
    </w:p>
    <w:p>
      <w:r>
        <w:t>ANIMALS    in rearing    learner should be able to:      rear small        search for information on    domestic animals and     assignment.</w:t>
      </w:r>
    </w:p>
    <w:p>
      <w:r>
        <w:t>small        a. search for information on     domestic          small domestic animals       farm with domestic       Graded</w:t>
      </w:r>
    </w:p>
    <w:p>
      <w:r>
        <w:t>domestic         small domestic animals       Animals?          from digital and print       Animals.                 observation.</w:t>
      </w:r>
    </w:p>
    <w:p>
      <w:r>
        <w:t>animals           reared by various                         Resources. Learners to                                  Oral</w:t>
      </w:r>
    </w:p>
    <w:p>
      <w:r>
        <w:t>communities in Kenya,                     store the accessed             MTP AGRIC TG Grd.        assessment</w:t>
      </w:r>
    </w:p>
    <w:p>
      <w:r>
        <w:t>b. name some of the small                     information and photos         6 Pg. 100                on animal</w:t>
      </w:r>
    </w:p>
    <w:p>
      <w:r>
        <w:t>domestic animals reared                                                                           rearing</w:t>
      </w:r>
    </w:p>
    <w:p>
      <w:r>
        <w:t>by communities in Kenya                                                  MTP AGRIC                practices.</w:t>
      </w:r>
    </w:p>
    <w:p>
      <w:r>
        <w:t>c. appreciate the importance                                                 Learners Bk. Grd. 6</w:t>
      </w:r>
    </w:p>
    <w:p>
      <w:r>
        <w:t>of small domestic animals                                                Pg.61</w:t>
      </w:r>
    </w:p>
    <w:p>
      <w:r>
        <w:t>in Kenya</w:t>
      </w:r>
    </w:p>
    <w:p>
      <w:r>
        <w:t>3   Practices      By the end of the lesson, the   How do we    In groups, learners            Photos, video clips on   Written</w:t>
      </w:r>
    </w:p>
    <w:p>
      <w:r>
        <w:t>in rearing     learner should be able to:      rear small   search for information on      domestic animals and     assignment.</w:t>
      </w:r>
    </w:p>
    <w:p>
      <w:r>
        <w:t>small         a. search for information on     domestic     small domestic animals         farm with domestic       Graded</w:t>
      </w:r>
    </w:p>
    <w:p>
      <w:r>
        <w:t>domestic          small domestic animals       Animals?     from digital and print         Animals.                 observation.</w:t>
      </w:r>
    </w:p>
    <w:p>
      <w:r>
        <w:t>animals           reared by various                         Resources. Learners to                                  Oral</w:t>
      </w:r>
    </w:p>
    <w:p>
      <w:r>
        <w:t>communities in Kenya,                     store the accessed             MTP AGRIC TG Grd.        assessment</w:t>
      </w:r>
    </w:p>
    <w:p>
      <w:r>
        <w:t>b. name some of the small                     information and photos         6 Pg. 100                on animal</w:t>
      </w:r>
    </w:p>
    <w:p>
      <w:r>
        <w:t>domestic animals reared                                                                           rearing</w:t>
      </w:r>
    </w:p>
    <w:p>
      <w:r>
        <w:t>by communities in Kenya                                                  MTP AGRIC                practices.</w:t>
      </w:r>
    </w:p>
    <w:p>
      <w:r>
        <w:t>c. appreciate the importance                                                 Learners Bk. Grd. 6</w:t>
      </w:r>
    </w:p>
    <w:p>
      <w:r>
        <w:t>of small domestic animals                                                Pg.61</w:t>
      </w:r>
    </w:p>
    <w:p>
      <w:r>
        <w:t>in Kenya</w:t>
      </w:r>
    </w:p>
    <w:p>
      <w:r>
        <w:t>1   Identifying    By the end of the lesson, the   How do we    Learners to identify small     Photos, video clips on   Written</w:t>
      </w:r>
    </w:p>
    <w:p>
      <w:r>
        <w:t>7       small          learner should be able to:      rear small   domestic animals kept by       domestic animals and     assignment.</w:t>
      </w:r>
    </w:p>
    <w:p>
      <w:r>
        <w:t>domestic       a. identify small domestic      domestic     various communities in         farm with domestic       Graded</w:t>
      </w:r>
    </w:p>
    <w:p>
      <w:r>
        <w:t>animals            animals reared in Kenya,    Animals?     Kenya. The animals to          Animals.                 observation.</w:t>
      </w:r>
    </w:p>
    <w:p>
      <w:r>
        <w:t>b. observe pictures of small                 include butnot limited to                               Oral</w:t>
      </w:r>
    </w:p>
    <w:p>
      <w:r>
        <w:t>domestic animals reared                  rabbits, poultry, dogs, cats   MTP AGRIC TG Grd.        assessment</w:t>
      </w:r>
    </w:p>
    <w:p>
      <w:r>
        <w:t>in by Kenya                              and guinea pigs.               6 Pg. 102-103            on animal</w:t>
      </w:r>
    </w:p>
    <w:p>
      <w:r>
        <w:t>communities                                                                                      rearing</w:t>
      </w:r>
    </w:p>
    <w:p>
      <w:r>
        <w:t>c. appreciate the                            Learners to view stimulus      MTP AGRIC                practices.</w:t>
      </w:r>
    </w:p>
    <w:p>
      <w:r>
        <w:t>importance of small                      materials such asphoto         Learners Bk. Grd. 6</w:t>
      </w:r>
    </w:p>
    <w:p>
      <w:r>
        <w:t>domestic animals in                      albums and video clips on      Pg.62-63</w:t>
      </w:r>
    </w:p>
    <w:p>
      <w:r>
        <w:t>Kenya                                    small</w:t>
      </w:r>
    </w:p>
    <w:p/>
    <w:p>
      <w:r>
        <w:t>2   Identifying   By the end of the lesson, the    How do we     Learners to identify          Photos, video clips on   Written</w:t>
      </w:r>
    </w:p>
    <w:p>
      <w:r>
        <w:t>small         learner should be able to:       rear small   small domestic animals         domestic animals and     assignment.</w:t>
      </w:r>
    </w:p>
    <w:p>
      <w:r>
        <w:t>domestic      a. identify small domestic       domestic     kept by various                farm with domestic       Graded</w:t>
      </w:r>
    </w:p>
    <w:p>
      <w:r>
        <w:t>animals           animals reared in Kenya,     Animals?     communities in Kenya.          Animals.                 observation.</w:t>
      </w:r>
    </w:p>
    <w:p>
      <w:r>
        <w:t>b. observe pictures of small                 The animals to include but   MTP AGRIC TG Grd.        Oral</w:t>
      </w:r>
    </w:p>
    <w:p>
      <w:r>
        <w:t>domestic animals reared                   not limited to rabbits,      6 Pg. 102-103            assessment</w:t>
      </w:r>
    </w:p>
    <w:p>
      <w:r>
        <w:t>in by Kenya                               poultry, dogs, cats and                               on animal</w:t>
      </w:r>
    </w:p>
    <w:p>
      <w:r>
        <w:t>communities                               guinea pigs.                 MTP AGRIC                rearing</w:t>
      </w:r>
    </w:p>
    <w:p>
      <w:r>
        <w:t>c. appreciate the                                                         Learners Bk. Grd. 6      practices.</w:t>
      </w:r>
    </w:p>
    <w:p>
      <w:r>
        <w:t>importance of small                       Learners to view stimulus    Pg.62-63</w:t>
      </w:r>
    </w:p>
    <w:p>
      <w:r>
        <w:t>domestic animals in                       materials such asphoto</w:t>
      </w:r>
    </w:p>
    <w:p>
      <w:r>
        <w:t>Kenya                                     albums and video</w:t>
      </w:r>
    </w:p>
    <w:p>
      <w:r>
        <w:t>clips on small</w:t>
      </w:r>
    </w:p>
    <w:p>
      <w:r>
        <w:t>3   Importance     By the end of the lesson, the   How do we    Learners to demonstrate      Photos, video clips on   Written</w:t>
      </w:r>
    </w:p>
    <w:p>
      <w:r>
        <w:t>of small       learner should be able to:      rear small   the learnt experiences by    domestic animals and     assignment.</w:t>
      </w:r>
    </w:p>
    <w:p>
      <w:r>
        <w:t>domestic       a. discuss importance of        domestic     telling of the importance    farm with domestic       Graded</w:t>
      </w:r>
    </w:p>
    <w:p>
      <w:r>
        <w:t>animals            small domestic animals      Animals?     of domestic animals          Animals.                 observation.</w:t>
      </w:r>
    </w:p>
    <w:p>
      <w:r>
        <w:t>in Kenya,                                                                                      Oral</w:t>
      </w:r>
    </w:p>
    <w:p>
      <w:r>
        <w:t>b. Using IT devices watch a                                               MTP AGRIC TG Grd.        assessment</w:t>
      </w:r>
    </w:p>
    <w:p>
      <w:r>
        <w:t>video clip on small                                                   6 Pg. 103-105            on animal</w:t>
      </w:r>
    </w:p>
    <w:p>
      <w:r>
        <w:t>domestic animals                                                                               rearing</w:t>
      </w:r>
    </w:p>
    <w:p>
      <w:r>
        <w:t>c. appreciate the                                                         MTP AGRIC                practices.</w:t>
      </w:r>
    </w:p>
    <w:p>
      <w:r>
        <w:t>importance of small                                                   Learners Bk. Grd. 6</w:t>
      </w:r>
    </w:p>
    <w:p>
      <w:r>
        <w:t>domestic animals in                                                   Pg.64</w:t>
      </w:r>
    </w:p>
    <w:p>
      <w:r>
        <w:t>Kenya</w:t>
      </w:r>
    </w:p>
    <w:p>
      <w:r>
        <w:t>1   Importance     By the end of the lesson, the   How do we    Learners to demonstrate      Photos, video clips on   Written</w:t>
      </w:r>
    </w:p>
    <w:p>
      <w:r>
        <w:t>8       of small       learner should be able to:      rear small   the learnt experiences by    domestic animals and     assignment.</w:t>
      </w:r>
    </w:p>
    <w:p>
      <w:r>
        <w:t>domestic       a. discuss importance of        domestic     telling of the importance    farm with domestic       Graded</w:t>
      </w:r>
    </w:p>
    <w:p>
      <w:r>
        <w:t>animals            small domestic animals      Animals?     of domestic animals          Animals.                 observation.</w:t>
      </w:r>
    </w:p>
    <w:p>
      <w:r>
        <w:t>in Kenya,                                                                                      Oral</w:t>
      </w:r>
    </w:p>
    <w:p>
      <w:r>
        <w:t>b. Using IT devices watch a                                               MTP AGRIC TG Grd.        assessment</w:t>
      </w:r>
    </w:p>
    <w:p>
      <w:r>
        <w:t>video clip on small                                                   6 Pg. 103-105            on animal</w:t>
      </w:r>
    </w:p>
    <w:p>
      <w:r>
        <w:t>domestic animals                                                                               rearing</w:t>
      </w:r>
    </w:p>
    <w:p>
      <w:r>
        <w:t>c. appreciate the                                                         MTP AGRIC                practices.</w:t>
      </w:r>
    </w:p>
    <w:p>
      <w:r>
        <w:t>importance of small                                                   Learners Bk. Grd. 6</w:t>
      </w:r>
    </w:p>
    <w:p>
      <w:r>
        <w:t>domestic animals in                                                   Pg.64</w:t>
      </w:r>
    </w:p>
    <w:p>
      <w:r>
        <w:t>Kenya</w:t>
      </w:r>
    </w:p>
    <w:p>
      <w:r>
        <w:t>2   Routine        By the end of the lesson, the   How do we    Learners to brainstorm on    Photos, video clips on   Written</w:t>
      </w:r>
    </w:p>
    <w:p>
      <w:r>
        <w:t>practices in   learner should be able to:      rear small   routine practices in         domestic animals and     assignment.</w:t>
      </w:r>
    </w:p>
    <w:p>
      <w:r>
        <w:t>rearing of     a. explain routine practices    domestic     rearing of small domestic    farm with domestic       Graded</w:t>
      </w:r>
    </w:p>
    <w:p>
      <w:r>
        <w:t>small              in rearing of small         Animals?     animals. The practices to    Animals.                 observation.</w:t>
      </w:r>
    </w:p>
    <w:p>
      <w:r>
        <w:t>domestic           domestic animals in                      include feeding, watering,                            Oral</w:t>
      </w:r>
    </w:p>
    <w:p>
      <w:r>
        <w:t>animals            Kenya,                                   cleaning tools and           MTP AGRIC TG Grd.        assessment</w:t>
      </w:r>
    </w:p>
    <w:p>
      <w:r>
        <w:t>equipment, maintaining       6 Pg. 105-107</w:t>
      </w:r>
    </w:p>
    <w:p>
      <w:r>
        <w:t>b. carry out routine                             appropriate number,                                   on animal</w:t>
      </w:r>
    </w:p>
    <w:p>
      <w:r>
        <w:t>practices on small                           parasite control and vet     MTP AGRIC                rearing</w:t>
      </w:r>
    </w:p>
    <w:p>
      <w:r>
        <w:t>animals in a nearby                          care.                        Learners Bk. Grd. 6      practices.</w:t>
      </w:r>
    </w:p>
    <w:p>
      <w:r>
        <w:t>community                                                                 Pg.65-67</w:t>
      </w:r>
    </w:p>
    <w:p>
      <w:r>
        <w:t>c. appreciate the</w:t>
      </w:r>
    </w:p>
    <w:p>
      <w:r>
        <w:t>importance of small</w:t>
      </w:r>
    </w:p>
    <w:p>
      <w:r>
        <w:t>domestic animals in</w:t>
      </w:r>
    </w:p>
    <w:p>
      <w:r>
        <w:t>Kenya</w:t>
      </w:r>
    </w:p>
    <w:p>
      <w:r>
        <w:t>3   Routine        By the end of the lesson, the   How do we        Learners to brainstorm on    Photos, video clips on   Written</w:t>
      </w:r>
    </w:p>
    <w:p>
      <w:r>
        <w:t>practices in   learner should be able to:      rear small       routine practices in         domestic animals and     assignment.</w:t>
      </w:r>
    </w:p>
    <w:p>
      <w:r>
        <w:t>rearing of     a. explain routine practices    domestic         rearing of small domestic    farm with domestic       Graded</w:t>
      </w:r>
    </w:p>
    <w:p>
      <w:r>
        <w:t>small              in rearing of small         Animals?         animals. The practices to    Animals.                 observation.</w:t>
      </w:r>
    </w:p>
    <w:p>
      <w:r>
        <w:t>domestic           domestic animals in                          include feeding, watering,                            Oral</w:t>
      </w:r>
    </w:p>
    <w:p>
      <w:r>
        <w:t>animals            Kenya,                                       cleaning tools and           MTP AGRIC TG Grd.        assessment</w:t>
      </w:r>
    </w:p>
    <w:p>
      <w:r>
        <w:t>b. carry out routine                             equipment, maintaining       6 Pg. 105-107            on animal</w:t>
      </w:r>
    </w:p>
    <w:p>
      <w:r>
        <w:t>practices on small                           appropriate number,                                   rearing</w:t>
      </w:r>
    </w:p>
    <w:p>
      <w:r>
        <w:t>animals in a nearby                          parasite control and vet     MTP AGRIC                practices.</w:t>
      </w:r>
    </w:p>
    <w:p>
      <w:r>
        <w:t>community                                    care.                        Learners Bk. Grd. 6</w:t>
      </w:r>
    </w:p>
    <w:p>
      <w:r>
        <w:t>c. appreciate the                                                             Pg.65-67</w:t>
      </w:r>
    </w:p>
    <w:p>
      <w:r>
        <w:t>importance of small</w:t>
      </w:r>
    </w:p>
    <w:p>
      <w:r>
        <w:t>domestic animals in</w:t>
      </w:r>
    </w:p>
    <w:p>
      <w:r>
        <w:t>Kenya</w:t>
      </w:r>
    </w:p>
    <w:p>
      <w:r>
        <w:t>1   Routine        By the end of the lesson, the   How do we        Learners to brainstorm on    Photos, video clips on   Written</w:t>
      </w:r>
    </w:p>
    <w:p>
      <w:r>
        <w:t>9       practices in   learner should be able to:      rear small       routine practices in         domestic animals and     assignment.</w:t>
      </w:r>
    </w:p>
    <w:p>
      <w:r>
        <w:t>rearing of     a. explain routine practices    domestic         rearing of small domestic    farm with domestic       Graded</w:t>
      </w:r>
    </w:p>
    <w:p>
      <w:r>
        <w:t>small              in rearing of small         Animals?         animals. The practices to    Animals.                 observation.</w:t>
      </w:r>
    </w:p>
    <w:p>
      <w:r>
        <w:t>domestic           domestic animals in                          include feeding, watering,                            Oral</w:t>
      </w:r>
    </w:p>
    <w:p>
      <w:r>
        <w:t>animals            Kenya,                                       cleaning tools and           MTP AGRIC TG Grd.        assessment</w:t>
      </w:r>
    </w:p>
    <w:p>
      <w:r>
        <w:t>b. carry out routine                             equipment, maintaining       6 Pg. 105-107            on animal</w:t>
      </w:r>
    </w:p>
    <w:p>
      <w:r>
        <w:t>practices on small                           appropriate number,                                   rearing</w:t>
      </w:r>
    </w:p>
    <w:p>
      <w:r>
        <w:t>animals in a nearby                          parasite control and vet     MTP AGRIC                practices.</w:t>
      </w:r>
    </w:p>
    <w:p>
      <w:r>
        <w:t>community                                    care.                        Learners Bk. Grd. 6</w:t>
      </w:r>
    </w:p>
    <w:p>
      <w:r>
        <w:t>c. appreciate the                                                             Pg.65-67</w:t>
      </w:r>
    </w:p>
    <w:p>
      <w:r>
        <w:t>importance of small</w:t>
      </w:r>
    </w:p>
    <w:p>
      <w:r>
        <w:t>domestic animals in</w:t>
      </w:r>
    </w:p>
    <w:p>
      <w:r>
        <w:t>Kenya</w:t>
      </w:r>
    </w:p>
    <w:p>
      <w:r>
        <w:t>2   Routine        By the end of the lesson, the   How do werear     Learners to brainstorm on   Photos, video clips on   Written</w:t>
      </w:r>
    </w:p>
    <w:p>
      <w:r>
        <w:t>practices in   learner should be able to:      small domestic   routine practices in         domestic animals and     assignment.</w:t>
      </w:r>
    </w:p>
    <w:p>
      <w:r>
        <w:t>rearing of     a. explain routine practices    Animals?         rearing of small domestic    farm with domestic       Graded</w:t>
      </w:r>
    </w:p>
    <w:p>
      <w:r>
        <w:t>small              in rearing of small                          animals. The practices to    Animals.                 observation.</w:t>
      </w:r>
    </w:p>
    <w:p>
      <w:r>
        <w:t>domestic          domestic animals in                          include feeding,                                      Oral</w:t>
      </w:r>
    </w:p>
    <w:p>
      <w:r>
        <w:t>animals           Kenya,                                       watering,cleaning tools      MTP AGRIC TG Grd.        assessment</w:t>
      </w:r>
    </w:p>
    <w:p>
      <w:r>
        <w:t>b. carry out routine                             and equipment,               6 Pg. 105-107            on animal</w:t>
      </w:r>
    </w:p>
    <w:p>
      <w:r>
        <w:t>practices on small                           maintaining appropriate                               rearing</w:t>
      </w:r>
    </w:p>
    <w:p>
      <w:r>
        <w:t>animals in a nearby                          number, parasite             MTP AGRIC                practices.</w:t>
      </w:r>
    </w:p>
    <w:p>
      <w:r>
        <w:t>community                                    control and vet care.        Learners Bk. Grd. 6</w:t>
      </w:r>
    </w:p>
    <w:p>
      <w:r>
        <w:t>c. appreciate the                                                             Pg.65-67</w:t>
      </w:r>
    </w:p>
    <w:p>
      <w:r>
        <w:t>importance of small</w:t>
      </w:r>
    </w:p>
    <w:p>
      <w:r>
        <w:t>domestic animals in</w:t>
      </w:r>
    </w:p>
    <w:p>
      <w:r>
        <w:t>Kenya</w:t>
      </w:r>
    </w:p>
    <w:p>
      <w:r>
        <w:t>3              Safe          By the end of the lesson, the   How do werear    Learners to discuss          Photos, video clips on   Written</w:t>
      </w:r>
    </w:p>
    <w:p>
      <w:r>
        <w:t>handling of   learner should be able to:      small domestic   safetymeasures when          domestic animals and     assignment.</w:t>
      </w:r>
    </w:p>
    <w:p>
      <w:r>
        <w:t>small          a. Demonstrate safe            Animals?         handling small domestic      farm with domestic       Graded</w:t>
      </w:r>
    </w:p>
    <w:p>
      <w:r>
        <w:t>domestic           handling of small                           animals                      Animals.                 observation.</w:t>
      </w:r>
    </w:p>
    <w:p>
      <w:r>
        <w:t>animals            domestic animal at                                                                                Oral</w:t>
      </w:r>
    </w:p>
    <w:p>
      <w:r>
        <w:t>school or home.                                                          MTP AGRIC TG Grd.        assessment</w:t>
      </w:r>
    </w:p>
    <w:p>
      <w:r>
        <w:t>b. Identify safe ways of                                                     6 Pg. 108-112            on animal</w:t>
      </w:r>
    </w:p>
    <w:p>
      <w:r>
        <w:t>handling small animals                                                                            rearing</w:t>
      </w:r>
    </w:p>
    <w:p>
      <w:r>
        <w:t>c. appreciate the                                                            MTP AGRIC                practices.</w:t>
      </w:r>
    </w:p>
    <w:p>
      <w:r>
        <w:t>importance of small                                                      Learners Bk. Grd. 6</w:t>
      </w:r>
    </w:p>
    <w:p>
      <w:r>
        <w:t>domestic animals in                                                      Pg.68-72</w:t>
      </w:r>
    </w:p>
    <w:p>
      <w:r>
        <w:t>Kenya</w:t>
      </w:r>
    </w:p>
    <w:p>
      <w:r>
        <w:t>1              Safe          By the end of the lesson, the   How do we        Learners to discuss safety   Photos, video clips on   Written</w:t>
      </w:r>
    </w:p>
    <w:p>
      <w:r>
        <w:t>10                  handling of   learner should be able to:      rear small       measures when                domestic animals and     assignment.</w:t>
      </w:r>
    </w:p>
    <w:p>
      <w:r>
        <w:t>small          a. Demonstrate safe            domestic         handlingsmall                farm with domestic       Graded</w:t>
      </w:r>
    </w:p>
    <w:p>
      <w:r>
        <w:t>domestic           handling of small          Animals?         domestic animals             Animals.                 observation.</w:t>
      </w:r>
    </w:p>
    <w:p>
      <w:r>
        <w:t>animals            domestic animal at                                                       MTP AGRIC TG Grd.        Oral</w:t>
      </w:r>
    </w:p>
    <w:p>
      <w:r>
        <w:t>school or home.                                                          6 Pg. 108-112            assessment</w:t>
      </w:r>
    </w:p>
    <w:p>
      <w:r>
        <w:t>b. Identify safe ways of                                                     MTP AGRIC                on animal</w:t>
      </w:r>
    </w:p>
    <w:p>
      <w:r>
        <w:t>handling small animals                                                   Learners Bk. Grd. 6      rearing</w:t>
      </w:r>
    </w:p>
    <w:p>
      <w:r>
        <w:t>c. appreciate the importance                                                 Pg.68-72                 practices.</w:t>
      </w:r>
    </w:p>
    <w:p>
      <w:r>
        <w:t>of smalldomestic animals</w:t>
      </w:r>
    </w:p>
    <w:p>
      <w:r>
        <w:t>inKenya</w:t>
      </w:r>
    </w:p>
    <w:p>
      <w:r>
        <w:t>2   GARDENING Organic        By the end of the lesson, the   What is          In groups, learners use      Organic manures,         Project</w:t>
      </w:r>
    </w:p>
    <w:p>
      <w:r>
        <w:t>PRACTICES Gardening      learner should be able to:      organic          digital devices to           gardening tools and      journal on</w:t>
      </w:r>
    </w:p>
    <w:p>
      <w:r>
        <w:t>of Legumes    a. identify the organic         gardening?       access information on        equipment, organic       growing of</w:t>
      </w:r>
    </w:p>
    <w:p>
      <w:r>
        <w:t>gardening practices for     2. How can       organic gardening and        mulch materials, video   legume</w:t>
      </w:r>
    </w:p>
    <w:p>
      <w:r>
        <w:t>legumes,                    we grow          store acquired               clips on organic         crops.</w:t>
      </w:r>
    </w:p>
    <w:p>
      <w:r>
        <w:t>legumes          information                  farming</w:t>
      </w:r>
    </w:p>
    <w:p>
      <w:r>
        <w:t>b. observe pictures of          using        appropriately for              practices, and assorted   Graded oral</w:t>
      </w:r>
    </w:p>
    <w:p>
      <w:r>
        <w:t>organic gardening of         cultural     reference.                     legume seeds.             assessment.</w:t>
      </w:r>
    </w:p>
    <w:p>
      <w:r>
        <w:t>legumes                      practices?                                  MTP AGRIC TG Grd.</w:t>
      </w:r>
    </w:p>
    <w:p>
      <w:r>
        <w:t>c. desire to carry out                                                      6 Pg. 113</w:t>
      </w:r>
    </w:p>
    <w:p>
      <w:r>
        <w:t>organic gardening of                                                     MTP AGRIC</w:t>
      </w:r>
    </w:p>
    <w:p>
      <w:r>
        <w:t>legumes                                                                  Learners Bk. Grd. 6</w:t>
      </w:r>
    </w:p>
    <w:p>
      <w:r>
        <w:t>Pg.73</w:t>
      </w:r>
    </w:p>
    <w:p/>
    <w:p>
      <w:r>
        <w:t>3   Identifying   By the end of the lesson, the   What is       In groups, learners          Organic manures,          Project</w:t>
      </w:r>
    </w:p>
    <w:p>
      <w:r>
        <w:t>legumes       learner should be able to:      organic      brainstorm and share           gardening tools and       journal on</w:t>
      </w:r>
    </w:p>
    <w:p>
      <w:r>
        <w:t>a. identify the various         gardening?   experiences on gardening       equipment, organic        growing of</w:t>
      </w:r>
    </w:p>
    <w:p>
      <w:r>
        <w:t>variety of legumes           2. How can   practices for legumes.         mulch materials, video    legume</w:t>
      </w:r>
    </w:p>
    <w:p>
      <w:r>
        <w:t>b. watch a video clip of        we grow      .                              clips on organic          crops.</w:t>
      </w:r>
    </w:p>
    <w:p>
      <w:r>
        <w:t>different legumes            legumes       Individual learners to       farming                   Graded oral</w:t>
      </w:r>
    </w:p>
    <w:p>
      <w:r>
        <w:t>c. desire to carry out          using        share information accessed     practices, and assorted   assessment.</w:t>
      </w:r>
    </w:p>
    <w:p>
      <w:r>
        <w:t>organic gardening of         cultural     through online sharing,        legume seeds.</w:t>
      </w:r>
    </w:p>
    <w:p>
      <w:r>
        <w:t>legumes                      practices?   live presentation or printed   MTP AGRIC TG Grd.</w:t>
      </w:r>
    </w:p>
    <w:p>
      <w:r>
        <w:t>information.                   6 Pg. 114-115</w:t>
      </w:r>
    </w:p>
    <w:p>
      <w:r>
        <w:t>MTP AGRIC</w:t>
      </w:r>
    </w:p>
    <w:p>
      <w:r>
        <w:t>Learners Bk. Grd. 6</w:t>
      </w:r>
    </w:p>
    <w:p>
      <w:r>
        <w:t>Pg.73-74</w:t>
      </w:r>
    </w:p>
    <w:p/>
    <w:p>
      <w:r>
        <w:t>END OF TERM ASSESSMENT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