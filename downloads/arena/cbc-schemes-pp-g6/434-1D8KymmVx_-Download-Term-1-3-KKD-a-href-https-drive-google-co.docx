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1D8KymmVx_ Download Term 1 3 KKD a href https drive google co</w:t>
      </w:r>
    </w:p>
    <w:p>
      <w:r>
        <w:t>RATIBA YA KAZI YA KISWAHILI DARASA LA 8 MUHULA WA PILI</w:t>
      </w:r>
    </w:p>
    <w:p/>
    <w:p>
      <w:r>
        <w:t>WIKI KIPINDI MADA             SHABAHA           SHUGHULI ZA                                 ASILIA /            MAONI</w:t>
      </w:r>
    </w:p>
    <w:p>
      <w:r>
        <w:t>MWALIMU/                                    NYENZO</w:t>
      </w:r>
    </w:p>
    <w:p>
      <w:r>
        <w:t>MWANAFUNZI</w:t>
      </w:r>
    </w:p>
    <w:p>
      <w:r>
        <w:t>1                               KUFUNGUA SHULE NA MATAYARISHO</w:t>
      </w:r>
    </w:p>
    <w:p>
      <w:r>
        <w:t>2      KUSIKILIZA        -kufikia mwisho wa funzo     -kujadili mchoro ulio vitabuni   Kiswahili kwa</w:t>
      </w:r>
    </w:p>
    <w:p>
      <w:r>
        <w:t>NA                mwanafunzi aweze:            -kusema hadithi                  darasa 8 uk. 99-</w:t>
      </w:r>
    </w:p>
    <w:p>
      <w:r>
        <w:t>KUONGEA           -kusimulia hadithi           -kujibu maswali                  101</w:t>
      </w:r>
    </w:p>
    <w:p>
      <w:r>
        <w:t>-ulaghai haufai   waliyoisoma                  -kusimuliana hadithi</w:t>
      </w:r>
    </w:p>
    <w:p>
      <w:r>
        <w:t>Nyenzo</w:t>
      </w:r>
    </w:p>
    <w:p>
      <w:r>
        <w:t>Mchoro vitabuni</w:t>
      </w:r>
    </w:p>
    <w:p>
      <w:r>
        <w:t>3      KUSOMA            Kujibu maswali kuhusu        -kujadili mchoro                 Kiswahili kwa</w:t>
      </w:r>
    </w:p>
    <w:p>
      <w:r>
        <w:t>-panga            kifungu ipasavyo             -kusoma kifungu                  darasa 8 uk. 101-</w:t>
      </w:r>
    </w:p>
    <w:p>
      <w:r>
        <w:t>-kufanya zoezi                   102</w:t>
      </w:r>
    </w:p>
    <w:p/>
    <w:p>
      <w:r>
        <w:t>Nyenzo</w:t>
      </w:r>
    </w:p>
    <w:p>
      <w:r>
        <w:t>Mchoro</w:t>
      </w:r>
    </w:p>
    <w:p>
      <w:r>
        <w:t>4      SARUFI            -kunyambua sentensi          -kujadili nyenzo                 Kiswahili kwa</w:t>
      </w:r>
    </w:p>
    <w:p>
      <w:r>
        <w:t>Kauli ya          katika jinsi ya kutendesha   -kutaja kauli wazikumbukazo      darasa 8 uk.</w:t>
      </w:r>
    </w:p>
    <w:p>
      <w:r>
        <w:t>kutendesha                                     -kusoma maelezo vitabuni         105,109-110</w:t>
      </w:r>
    </w:p>
    <w:p>
      <w:r>
        <w:t>-kufanya zoezi</w:t>
      </w:r>
    </w:p>
    <w:p>
      <w:r>
        <w:t>Nyenzo</w:t>
      </w:r>
    </w:p>
    <w:p>
      <w:r>
        <w:t>Michoro/ jedwali</w:t>
      </w:r>
    </w:p>
    <w:p>
      <w:r>
        <w:t>5      KUANDIKA          Kuandika kwa taheyia         -kujadili nyenzo                 Kiswahili kwa</w:t>
      </w:r>
    </w:p>
    <w:p>
      <w:r>
        <w:t>Imla              sahihi                       -kusoma maelezo vitabuni         darasa 8 uk. 105</w:t>
      </w:r>
    </w:p>
    <w:p>
      <w:r>
        <w:t>-kufanya zoezi</w:t>
      </w:r>
    </w:p>
    <w:p>
      <w:r>
        <w:t>Nyenzo</w:t>
      </w:r>
    </w:p>
    <w:p>
      <w:r>
        <w:t>chati</w:t>
      </w:r>
    </w:p>
    <w:p>
      <w:r>
        <w:t>2   1   KUSIKILIZA     Kueleza jinsi ya           -kujadili vifaa vya usafi        Kiswahili kwa</w:t>
      </w:r>
    </w:p>
    <w:p>
      <w:r>
        <w:t>NA             kuimarisha usafi wake na   -kuimba wimbo                    darasa 8 uk. 106</w:t>
      </w:r>
    </w:p>
    <w:p>
      <w:r>
        <w:t>KUONGEA        kujikwatua                 -kujadili usafi</w:t>
      </w:r>
    </w:p>
    <w:p>
      <w:r>
        <w:t>-usafi                                                                     Nyenzo</w:t>
      </w:r>
    </w:p>
    <w:p>
      <w:r>
        <w:t>Mswaki, sabuni,</w:t>
      </w:r>
    </w:p>
    <w:p>
      <w:r>
        <w:t>maji</w:t>
      </w:r>
    </w:p>
    <w:p>
      <w:r>
        <w:t>2   KUSOMA         Kusoma na kujibu           -kujadili mchoro ulio vitabuni   Kiswahili kwa</w:t>
      </w:r>
    </w:p>
    <w:p>
      <w:r>
        <w:t>-moto          maswali ya ufahamu         -kusoma ufahamu                  darasa 8 uk. 107-</w:t>
      </w:r>
    </w:p>
    <w:p>
      <w:r>
        <w:t>-kueleza maana ya maneno         109</w:t>
      </w:r>
    </w:p>
    <w:p>
      <w:r>
        <w:t>mapya</w:t>
      </w:r>
    </w:p>
    <w:p>
      <w:r>
        <w:t>-kufanya zoezi                   Nyenzo</w:t>
      </w:r>
    </w:p>
    <w:p>
      <w:r>
        <w:t>Picha vitabuni</w:t>
      </w:r>
    </w:p>
    <w:p>
      <w:r>
        <w:t>3   KUANDIKA       Kuandika insha ya          -kujadili maana ya mjadala       Kiswahili kwa</w:t>
      </w:r>
    </w:p>
    <w:p>
      <w:r>
        <w:t>-insha ya      mjadala                    -jutoa vidokezi vya insha ya     darasa 8 uk. 110</w:t>
      </w:r>
    </w:p>
    <w:p>
      <w:r>
        <w:t>mjadala                                   mjadala</w:t>
      </w:r>
    </w:p>
    <w:p>
      <w:r>
        <w:t>Kuandika insha</w:t>
      </w:r>
    </w:p>
    <w:p>
      <w:r>
        <w:t>kusahihisha</w:t>
      </w:r>
    </w:p>
    <w:p>
      <w:r>
        <w:t>4   KUSIKILIZA     Kutega na kutegua          -kutega vitendawili vichache     Kiswahili kwa</w:t>
      </w:r>
    </w:p>
    <w:p>
      <w:r>
        <w:t>NA             vitendawili                wavijuavyo                       darasa 8 uk. 111</w:t>
      </w:r>
    </w:p>
    <w:p>
      <w:r>
        <w:t>KUONGEA                                   -kujadili nyenzo</w:t>
      </w:r>
    </w:p>
    <w:p>
      <w:r>
        <w:t>-Vitendawili                              -kutegua vitendawili vilivyo     Nyenzo</w:t>
      </w:r>
    </w:p>
    <w:p>
      <w:r>
        <w:t>vitabuni                         Mchoro</w:t>
      </w:r>
    </w:p>
    <w:p>
      <w:r>
        <w:t>-kushindana katika makundi</w:t>
      </w:r>
    </w:p>
    <w:p>
      <w:r>
        <w:t>5   KUSOMA         -kueleza kimhtasari yale   -kuchagua makala ya kusoma       Kiswahili kwa</w:t>
      </w:r>
    </w:p>
    <w:p>
      <w:r>
        <w:t>-maktaba       aliyoyasoma                -kusoma makala kwa kuzingatia    darasa 8 uk. 112</w:t>
      </w:r>
    </w:p>
    <w:p>
      <w:r>
        <w:t>desturi nzuri</w:t>
      </w:r>
    </w:p>
    <w:p>
      <w:r>
        <w:t>-kueleza kimhtasari              Nyenzo</w:t>
      </w:r>
    </w:p>
    <w:p>
      <w:r>
        <w:t>waliyoyasoma                     Makala</w:t>
      </w:r>
    </w:p>
    <w:p>
      <w:r>
        <w:t>mbalimbali</w:t>
      </w:r>
    </w:p>
    <w:p>
      <w:r>
        <w:t>3   1   SARUFI          Kufikia mwisho wa funzo    -kutaja udogo na ukubwa wa         Kiswahili kwa</w:t>
      </w:r>
    </w:p>
    <w:p>
      <w:r>
        <w:t>-wastani,       mwanafunzi aweze:-         maneno ya wastani                  darasa 8 uk. 112-</w:t>
      </w:r>
    </w:p>
    <w:p>
      <w:r>
        <w:t>udogo na        -kuandika nomino kwa       -kusoma maneno katika chati        113</w:t>
      </w:r>
    </w:p>
    <w:p>
      <w:r>
        <w:t>ukubwa wa       wastani, udogo na ukubwa   -Kutunga sentensi kati hali zote</w:t>
      </w:r>
    </w:p>
    <w:p>
      <w:r>
        <w:t>nomino                                     -kufanya zoezi                     Nyenzo</w:t>
      </w:r>
    </w:p>
    <w:p>
      <w:r>
        <w:t>Chati</w:t>
      </w:r>
    </w:p>
    <w:p>
      <w:r>
        <w:t>2   KUANDIKA        Kutaja mimea na matunda    -kutaja majina ya mimea na         Kiswahili kwa</w:t>
      </w:r>
    </w:p>
    <w:p>
      <w:r>
        <w:t>-matunda na     mbalimbali                 matunda                            darasa 8 uk. 113-</w:t>
      </w:r>
    </w:p>
    <w:p>
      <w:r>
        <w:t>mimea                                      -kujadili nyenzo                   114</w:t>
      </w:r>
    </w:p>
    <w:p>
      <w:r>
        <w:t>-kusoma kifungu vitabuni</w:t>
      </w:r>
    </w:p>
    <w:p>
      <w:r>
        <w:t>-kufanya zoezi                     Nyenzo</w:t>
      </w:r>
    </w:p>
    <w:p>
      <w:r>
        <w:t>Picha vitabuni</w:t>
      </w:r>
    </w:p>
    <w:p>
      <w:r>
        <w:t>3   KUSOMA          Kufurahia kusoma shairi    -kueleza shairi                    Kiswahili kwa</w:t>
      </w:r>
    </w:p>
    <w:p>
      <w:r>
        <w:t>Dawa hizi       na kujibu maswali          -kulisoma shairi                   darasa 8 uk. 116-</w:t>
      </w:r>
    </w:p>
    <w:p>
      <w:r>
        <w:t>dawa gani                                  -kupitia ujumbe katika kila        118</w:t>
      </w:r>
    </w:p>
    <w:p>
      <w:r>
        <w:t>ubeti</w:t>
      </w:r>
    </w:p>
    <w:p>
      <w:r>
        <w:t>-kutaja maudhui ya mshairi         Nyenzo</w:t>
      </w:r>
    </w:p>
    <w:p>
      <w:r>
        <w:t>-kufanya zoezi                     Shairi</w:t>
      </w:r>
    </w:p>
    <w:p>
      <w:r>
        <w:t>4   SARUFI          Kuandika usemi katika      -kueleza maelezo kuhusu usemi      Kiswahili kwa</w:t>
      </w:r>
    </w:p>
    <w:p>
      <w:r>
        <w:t>-usemi halisi   usemi halisi na usemi      halisi na usemi wa taarifa         darasa 8 uk. 118-</w:t>
      </w:r>
    </w:p>
    <w:p>
      <w:r>
        <w:t>na usemi wa     taarifa                    -kupitia mfano vitabuni            119</w:t>
      </w:r>
    </w:p>
    <w:p>
      <w:r>
        <w:t>taarifa                                    -kueleza zaidi tofauti kati ya     141-143</w:t>
      </w:r>
    </w:p>
    <w:p>
      <w:r>
        <w:t>usemi halisi na usemi taarifa</w:t>
      </w:r>
    </w:p>
    <w:p>
      <w:r>
        <w:t>-kufanya zoezi                     Nyenzo</w:t>
      </w:r>
    </w:p>
    <w:p>
      <w:r>
        <w:t>Chati</w:t>
      </w:r>
    </w:p>
    <w:p>
      <w:r>
        <w:t>5   KUANDIKA        Kusoma na kuchambua        -kueleza shairi ni nini            Kiswahili kwa</w:t>
      </w:r>
    </w:p>
    <w:p>
      <w:r>
        <w:t>Kanuni za       mashairi                   -kueleza kanuni mbalimbali za      darasa 8 uk. 120-</w:t>
      </w:r>
    </w:p>
    <w:p>
      <w:r>
        <w:t>ushairi                                    ushairi                            121</w:t>
      </w:r>
    </w:p>
    <w:p>
      <w:r>
        <w:t>Kusoma ngojera</w:t>
      </w:r>
    </w:p>
    <w:p>
      <w:r>
        <w:t>-kufanya zoezi</w:t>
      </w:r>
    </w:p>
    <w:p>
      <w:r>
        <w:t>4   1   KUANDIKA        -kuyajibu maswali kwa       -kuandika mazoezi                 Kiswahili kwa</w:t>
      </w:r>
    </w:p>
    <w:p>
      <w:r>
        <w:t>-mazoezi ya     ustadi                      -kurekebisha makosa               darasa 8 uk. 122-</w:t>
      </w:r>
    </w:p>
    <w:p>
      <w:r>
        <w:t>marudio                                     yaliyojitokeza                    129</w:t>
      </w:r>
    </w:p>
    <w:p/>
    <w:p>
      <w:r>
        <w:t>2   KUSIKILIZA      -kutimia misemo kwa         -kujadili nyenzo                  Kiswahili kwa</w:t>
      </w:r>
    </w:p>
    <w:p>
      <w:r>
        <w:t>NA              ujasaha katika              -kutaja misemo mbalimbali         darasa 8 uk. 130-</w:t>
      </w:r>
    </w:p>
    <w:p>
      <w:r>
        <w:t>KUONGEA         mazungumzo                  -kutoa maana ya misemo            132</w:t>
      </w:r>
    </w:p>
    <w:p>
      <w:r>
        <w:t>-Misemo                                     -kufanya zoezi</w:t>
      </w:r>
    </w:p>
    <w:p>
      <w:r>
        <w:t>Nyenzo</w:t>
      </w:r>
    </w:p>
    <w:p>
      <w:r>
        <w:t>Chati</w:t>
      </w:r>
    </w:p>
    <w:p>
      <w:r>
        <w:t>3   KUSOMA          Kusoma kwa matamshi         -kujadili mchoro                  Kiswahili kwa</w:t>
      </w:r>
    </w:p>
    <w:p>
      <w:r>
        <w:t>-kazi ni kazi   bora                        -kusoma kimoyomoyo                darasa 8 uk. 132-</w:t>
      </w:r>
    </w:p>
    <w:p>
      <w:r>
        <w:t>-kutunga sentensi za msamiati     133</w:t>
      </w:r>
    </w:p>
    <w:p>
      <w:r>
        <w:t>-kufanya zoezi</w:t>
      </w:r>
    </w:p>
    <w:p>
      <w:r>
        <w:t>Nyenzo</w:t>
      </w:r>
    </w:p>
    <w:p>
      <w:r>
        <w:t>Picha vitabuni</w:t>
      </w:r>
    </w:p>
    <w:p>
      <w:r>
        <w:t>4   SARUFI          -kutumia viambishi ngeli    -kujadili ngeli                   Kiswahili kwa</w:t>
      </w:r>
    </w:p>
    <w:p>
      <w:r>
        <w:t>-viambishi      katika sentensi             -kutumia viambishi ngeli katika   darasa 8 uk. 134-</w:t>
      </w:r>
    </w:p>
    <w:p>
      <w:r>
        <w:t>ngeli                                       sentensi                          135</w:t>
      </w:r>
    </w:p>
    <w:p>
      <w:r>
        <w:t>-kusoma maelezo vitabuni</w:t>
      </w:r>
    </w:p>
    <w:p>
      <w:r>
        <w:t>-kufanya zoezi                Nyenzo</w:t>
      </w:r>
    </w:p>
    <w:p>
      <w:r>
        <w:t>Jedwali</w:t>
      </w:r>
    </w:p>
    <w:p>
      <w:r>
        <w:t>5   KUANDIKA        Kufikia mwisho wa funzo     -kutumia nyenzo wataje viumbe Kiswahili kwa</w:t>
      </w:r>
    </w:p>
    <w:p>
      <w:r>
        <w:t>-viumbe wa      mwanafunzi aweze:-          wa kike na kiume              darasa 8 uk. 135-</w:t>
      </w:r>
    </w:p>
    <w:p>
      <w:r>
        <w:t>kike na wa      -kutaja nomino za kike na   -kusoma maelezo vitabuni      136</w:t>
      </w:r>
    </w:p>
    <w:p>
      <w:r>
        <w:t>kiume           kiume                       -kufanya zoezi</w:t>
      </w:r>
    </w:p>
    <w:p>
      <w:r>
        <w:t>Nyenzo</w:t>
      </w:r>
    </w:p>
    <w:p>
      <w:r>
        <w:t>Picha</w:t>
      </w:r>
    </w:p>
    <w:p>
      <w:r>
        <w:t>5   1   KUSIKILIZA      Kutaja vyombo vitatu vya    -kutaja vyombo vya habari     Kiswahili kwa</w:t>
      </w:r>
    </w:p>
    <w:p>
      <w:r>
        <w:t>NA              habari                      -kujadili matumizi ya vyombo  darasa 8 uk. 137-</w:t>
      </w:r>
    </w:p>
    <w:p>
      <w:r>
        <w:t>KUONGEA                                      mbalimbali by habari             139</w:t>
      </w:r>
    </w:p>
    <w:p>
      <w:r>
        <w:t>-vyombo vya                                  -kusoma makala vitabuni</w:t>
      </w:r>
    </w:p>
    <w:p>
      <w:r>
        <w:t>habari                                       -Kujibu maswali                  Nyenzo</w:t>
      </w:r>
    </w:p>
    <w:p>
      <w:r>
        <w:t>Picha vitabuni</w:t>
      </w:r>
    </w:p>
    <w:p>
      <w:r>
        <w:t>2   KUSOMA          Kusoma kifungu na kasha      -kujadili nyenzo                 Kiswahili kwa</w:t>
      </w:r>
    </w:p>
    <w:p>
      <w:r>
        <w:t>-shinikizo la   kujibu maswali               -kusoma taarifa                  darasa 8 uk. 139-</w:t>
      </w:r>
    </w:p>
    <w:p>
      <w:r>
        <w:t>rika                                         -kuuliza maswali kwa kutamka     141</w:t>
      </w:r>
    </w:p>
    <w:p>
      <w:r>
        <w:t>-uanaskauti                                  -kufanya zoezi</w:t>
      </w:r>
    </w:p>
    <w:p>
      <w:r>
        <w:t>Nyenzo</w:t>
      </w:r>
    </w:p>
    <w:p>
      <w:r>
        <w:t>Picha</w:t>
      </w:r>
    </w:p>
    <w:p>
      <w:r>
        <w:t>3   KUANDIKA        Kuandika nomino za           -kutaja baadhi ya nomino za      Kiswahili kwa</w:t>
      </w:r>
    </w:p>
    <w:p>
      <w:r>
        <w:t>-nomino za      makundi kwa usahihi          makundi                          darasa 8 uk. 143-</w:t>
      </w:r>
    </w:p>
    <w:p>
      <w:r>
        <w:t>makundi                                      -kutumia nyenzo ili kutaja       145</w:t>
      </w:r>
    </w:p>
    <w:p>
      <w:r>
        <w:t>nomino zaidi za makundi</w:t>
      </w:r>
    </w:p>
    <w:p>
      <w:r>
        <w:t>-kutunga sentensi                Nyenzo</w:t>
      </w:r>
    </w:p>
    <w:p>
      <w:r>
        <w:t>-kujibu maswali                  Chati</w:t>
      </w:r>
    </w:p>
    <w:p>
      <w:r>
        <w:t>4   KUSIKILIZA      Kutamka vitate ipasavyo      -kutamka vitanza ulimi           Kiswahili kwa</w:t>
      </w:r>
    </w:p>
    <w:p>
      <w:r>
        <w:t>NA                                           -kutazama mchoro na kutamka      darasa 8 uk. 146-</w:t>
      </w:r>
    </w:p>
    <w:p>
      <w:r>
        <w:t>KUONGEA                                      maneno                           147</w:t>
      </w:r>
    </w:p>
    <w:p>
      <w:r>
        <w:t>-vitate                                      Kufanya zoezi</w:t>
      </w:r>
    </w:p>
    <w:p>
      <w:r>
        <w:t>Nyenzo</w:t>
      </w:r>
    </w:p>
    <w:p>
      <w:r>
        <w:t>Chati</w:t>
      </w:r>
    </w:p>
    <w:p>
      <w:r>
        <w:t>5   KUSOMA          Kusoma na kujibu             -kujadili kuhusu matatu          Kiswahili kwa</w:t>
      </w:r>
    </w:p>
    <w:p>
      <w:r>
        <w:t>-Matatu         maswali                      wakitumia nyenzo                 darasa 8 uk. 148-</w:t>
      </w:r>
    </w:p>
    <w:p>
      <w:r>
        <w:t>-kusoma ufahamu                  150</w:t>
      </w:r>
    </w:p>
    <w:p>
      <w:r>
        <w:t>-kufanya zoezi</w:t>
      </w:r>
    </w:p>
    <w:p>
      <w:r>
        <w:t>Nyenzo</w:t>
      </w:r>
    </w:p>
    <w:p>
      <w:r>
        <w:t>Mchoro wa</w:t>
      </w:r>
    </w:p>
    <w:p>
      <w:r>
        <w:t>matatu</w:t>
      </w:r>
    </w:p>
    <w:p>
      <w:r>
        <w:t>6   1   KUANDIKA        Kuchagua neon lifaalo        -Rejelea kipindi cha 4 juma la   Kiswahili kwa</w:t>
      </w:r>
    </w:p>
    <w:p>
      <w:r>
        <w:t>Vitate          kujaza nafazi katika zoezi   tano                             darasa 8 uk. 152-</w:t>
      </w:r>
    </w:p>
    <w:p>
      <w:r>
        <w:t>-kufanya zoezi                 153</w:t>
      </w:r>
    </w:p>
    <w:p/>
    <w:p>
      <w:r>
        <w:t>2   KUSIKILIZA      Kufumba na kufumbua       -kufumba na kufumbua           Kiswahili kwa</w:t>
      </w:r>
    </w:p>
    <w:p>
      <w:r>
        <w:t>NA              mafumbo                   mafumbo                        darasa 8 uk. 154-</w:t>
      </w:r>
    </w:p>
    <w:p>
      <w:r>
        <w:t>KUONGEA                                   -kusoma maelezo vitabuni       155</w:t>
      </w:r>
    </w:p>
    <w:p>
      <w:r>
        <w:t>Mafumbo                                   mwao</w:t>
      </w:r>
    </w:p>
    <w:p>
      <w:r>
        <w:t>-kufanya zoezi                 Nyenzo</w:t>
      </w:r>
    </w:p>
    <w:p>
      <w:r>
        <w:t>Mchoro</w:t>
      </w:r>
    </w:p>
    <w:p>
      <w:r>
        <w:t>3   KUSOMA          Kusoma kisa na kujibu     -kujadili mchoro               Kiswahili kwa</w:t>
      </w:r>
    </w:p>
    <w:p>
      <w:r>
        <w:t>-mstahimilivu   maswali                   Kusoma kifungu                 darasa 8 uk. 155-</w:t>
      </w:r>
    </w:p>
    <w:p>
      <w:r>
        <w:t>hula mbivu                                -kujadili maneno mapya         157</w:t>
      </w:r>
    </w:p>
    <w:p>
      <w:r>
        <w:t>Kujibu maswali</w:t>
      </w:r>
    </w:p>
    <w:p>
      <w:r>
        <w:t>Nyenzo</w:t>
      </w:r>
    </w:p>
    <w:p>
      <w:r>
        <w:t>Mchoro</w:t>
      </w:r>
    </w:p>
    <w:p>
      <w:r>
        <w:t>4   SARUFI          Kufikia mwisho wa funzo   -kujadili maana ya vielezi     Kiswahili kwa</w:t>
      </w:r>
    </w:p>
    <w:p>
      <w:r>
        <w:t>-Vielezi        mwanafunzi aweze:         -kutunga sentensi za vielezi   darasa 8 uk. 158-</w:t>
      </w:r>
    </w:p>
    <w:p>
      <w:r>
        <w:t>-kutumia vielezi katika   -kusoma na kutambua vielezi    159</w:t>
      </w:r>
    </w:p>
    <w:p>
      <w:r>
        <w:t>sentensi                  -kujibu maswali</w:t>
      </w:r>
    </w:p>
    <w:p>
      <w:r>
        <w:t>Nyenzo</w:t>
      </w:r>
    </w:p>
    <w:p>
      <w:r>
        <w:t>Chati</w:t>
      </w:r>
    </w:p>
    <w:p>
      <w:r>
        <w:t>5              MATAYARISHO KWA MTIHANI WA MAJARIBIO</w:t>
      </w:r>
    </w:p>
    <w:p>
      <w:r>
        <w:t>8   1   KUANDIKA        Kueleza kwa kuandika      -kujadili nyenzo               Kiswahili kwa</w:t>
      </w:r>
    </w:p>
    <w:p>
      <w:r>
        <w:t>-majina ya      majina ya wafanyikazi     Kusoma maelezo vitabuni        darasa 8 uk. 159-</w:t>
      </w:r>
    </w:p>
    <w:p>
      <w:r>
        <w:t>wafanyikazi     mbalimbali                -kufanya zoezi                 161</w:t>
      </w:r>
    </w:p>
    <w:p>
      <w:r>
        <w:t>mbalimbali</w:t>
      </w:r>
    </w:p>
    <w:p>
      <w:r>
        <w:t>Nyenzo</w:t>
      </w:r>
    </w:p>
    <w:p>
      <w:r>
        <w:t>Picha</w:t>
      </w:r>
    </w:p>
    <w:p>
      <w:r>
        <w:t>2   KUSIKILIZA      kusoma na kujibu          -kujadili nyenzo               Kiswahili kwa</w:t>
      </w:r>
    </w:p>
    <w:p>
      <w:r>
        <w:t>NA              maswali                   -kusoma kifungu                darasa 8 uk. 162-</w:t>
      </w:r>
    </w:p>
    <w:p>
      <w:r>
        <w:t>KUONGEA                                   -kufanya zoezi                 163</w:t>
      </w:r>
    </w:p>
    <w:p>
      <w:r>
        <w:t>Nyenzo</w:t>
      </w:r>
    </w:p>
    <w:p>
      <w:r>
        <w:t>Picha</w:t>
      </w:r>
    </w:p>
    <w:p>
      <w:r>
        <w:t>3   KUSOMA        Kusoma na kuigiza          -kutazama na kujadili nyenzo   Kiswahili kwa</w:t>
      </w:r>
    </w:p>
    <w:p>
      <w:r>
        <w:t>-mihadarati                              -kutaja mihadarati             darasa 8 uk. 163-</w:t>
      </w:r>
    </w:p>
    <w:p>
      <w:r>
        <w:t>-kusoma na kuigiza michezo     166</w:t>
      </w:r>
    </w:p>
    <w:p>
      <w:r>
        <w:t>-kufanya zoezi</w:t>
      </w:r>
    </w:p>
    <w:p>
      <w:r>
        <w:t>Nyenzo</w:t>
      </w:r>
    </w:p>
    <w:p>
      <w:r>
        <w:t>Mabango</w:t>
      </w:r>
    </w:p>
    <w:p>
      <w:r>
        <w:t>4   SARUFI        Kutambua nomino za         -rejelea funzo la awali        Kiswahili kwa</w:t>
      </w:r>
    </w:p>
    <w:p>
      <w:r>
        <w:t>Udogo na      udogo na ukubwa            -kujadili udogo na ukubwa wa   darasa 8 uk. 166-</w:t>
      </w:r>
    </w:p>
    <w:p>
      <w:r>
        <w:t>ukubwa wa                                nomino                         168</w:t>
      </w:r>
    </w:p>
    <w:p>
      <w:r>
        <w:t>nomino                                   -kusoma mifano kitabuni</w:t>
      </w:r>
    </w:p>
    <w:p>
      <w:r>
        <w:t>-kufanya zoezi                 Nyenzo</w:t>
      </w:r>
    </w:p>
    <w:p>
      <w:r>
        <w:t>Chati</w:t>
      </w:r>
    </w:p>
    <w:p>
      <w:r>
        <w:t>5   KUANDIKA      Kuandika maneno yenye      -kujadili nyenzo               Kiswahili kwa</w:t>
      </w:r>
    </w:p>
    <w:p>
      <w:r>
        <w:t>-visawe       maana sawa aliyopewa       -kutaja visawe vya maneno      darasa 8 uk. 168-</w:t>
      </w:r>
    </w:p>
    <w:p>
      <w:r>
        <w:t>waliyopewa                     170</w:t>
      </w:r>
    </w:p>
    <w:p>
      <w:r>
        <w:t>-kufanya zoezi</w:t>
      </w:r>
    </w:p>
    <w:p>
      <w:r>
        <w:t>Nyenzo</w:t>
      </w:r>
    </w:p>
    <w:p>
      <w:r>
        <w:t>Vifaa halisi</w:t>
      </w:r>
    </w:p>
    <w:p>
      <w:r>
        <w:t>9   1   KUSIKILIZA    Kutoa hotuba kwa ujasiri   -rejelea hotuba sura ya 7      Kiswahili kwa</w:t>
      </w:r>
    </w:p>
    <w:p>
      <w:r>
        <w:t>NA            mbele ya wenzake           -kusoma hotuba                 darasa 8 uk. 171-</w:t>
      </w:r>
    </w:p>
    <w:p>
      <w:r>
        <w:t>KUONGEA                                  -kuigiza hotuba hiyo           172</w:t>
      </w:r>
    </w:p>
    <w:p>
      <w:r>
        <w:t>-Hotuba                                  -kufanya zoezi</w:t>
      </w:r>
    </w:p>
    <w:p/>
    <w:p>
      <w:r>
        <w:t>2   KUSOMA        -kusoma makala kutoka      -kujadili majarida             Kiswahili kwa</w:t>
      </w:r>
    </w:p>
    <w:p>
      <w:r>
        <w:t>-majarida     kwa majarida na            -kusoma maelezo vitabuni       darasa 8 uk. 172-</w:t>
      </w:r>
    </w:p>
    <w:p>
      <w:r>
        <w:t>kuyafafanua                -kusoma majarida               173</w:t>
      </w:r>
    </w:p>
    <w:p>
      <w:r>
        <w:t>-kufanya zoezi</w:t>
      </w:r>
    </w:p>
    <w:p>
      <w:r>
        <w:t>Nyenzo</w:t>
      </w:r>
    </w:p>
    <w:p>
      <w:r>
        <w:t>Majarida</w:t>
      </w:r>
    </w:p>
    <w:p>
      <w:r>
        <w:t>mbalimbali</w:t>
      </w:r>
    </w:p>
    <w:p>
      <w:r>
        <w:t>3   KUANDIKA        Kuandika tarakimu kwa       -kutaja tarakimu awali           Kiswahili kwa</w:t>
      </w:r>
    </w:p>
    <w:p>
      <w:r>
        <w:t>-tarakimu       maneno na pia tarakimu      -kutaja tarakimu zilizo ubaoni   darasa 8 uk. 175</w:t>
      </w:r>
    </w:p>
    <w:p>
      <w:r>
        <w:t>50,000,001-     badala ya maneno            -kufanya zoezi</w:t>
      </w:r>
    </w:p>
    <w:p>
      <w:r>
        <w:t>100,000,000                                                                  Nyenzo</w:t>
      </w:r>
    </w:p>
    <w:p>
      <w:r>
        <w:t>Chati</w:t>
      </w:r>
    </w:p>
    <w:p>
      <w:r>
        <w:t>4   KUSIKILIZA      Kufikia mwisho wa funzo     -kujadili kaida za majadiliano   Kiswahili kwa</w:t>
      </w:r>
    </w:p>
    <w:p>
      <w:r>
        <w:t>NA              mwanafunzi aweze:-          Kujipanga katika makundi         darasa 8 uk. 176</w:t>
      </w:r>
    </w:p>
    <w:p>
      <w:r>
        <w:t>KUONGEA         -kujadili swala la jinsia   -kujadili mada kwa utaratibu</w:t>
      </w:r>
    </w:p>
    <w:p>
      <w:r>
        <w:t>-Majadiliano    kwa ufasaha                 -rekebisha makosa                Nyenzo</w:t>
      </w:r>
    </w:p>
    <w:p>
      <w:r>
        <w:t>yaliyojitokeza                   Picha</w:t>
      </w:r>
    </w:p>
    <w:p>
      <w:r>
        <w:t>-kutangaza washindi</w:t>
      </w:r>
    </w:p>
    <w:p>
      <w:r>
        <w:t>5   KUSOMA          Kusoma shairi kwa           -kutafakari na kueleza kwa       Kiswahili kwa</w:t>
      </w:r>
    </w:p>
    <w:p>
      <w:r>
        <w:t>Shairi- nane    mahadhi                     muhtasari maisha kutoka darasa   darasa 8 uk. 176-</w:t>
      </w:r>
    </w:p>
    <w:p>
      <w:r>
        <w:t>kwa heri                                    la 1                             178</w:t>
      </w:r>
    </w:p>
    <w:p>
      <w:r>
        <w:t>-kusoma shairi kwa mahadhi</w:t>
      </w:r>
    </w:p>
    <w:p>
      <w:r>
        <w:t>-kujibu maswali</w:t>
      </w:r>
    </w:p>
    <w:p>
      <w:r>
        <w:t>10   1   SARUFI          Kunyambua vitenzi katika    -kutaja vitenzi kadhaa           Kiswahili kwa</w:t>
      </w:r>
    </w:p>
    <w:p>
      <w:r>
        <w:t>Kauli ya        hali mbalimbali kwa         -kujadili nyenzo                 darasa 8 uk. 178-</w:t>
      </w:r>
    </w:p>
    <w:p>
      <w:r>
        <w:t>kutendeka,      usahihi                     -kueleza kauli ya kutendeka,     180</w:t>
      </w:r>
    </w:p>
    <w:p>
      <w:r>
        <w:t>kutendesha na                               kutendesha na kutendeshwa</w:t>
      </w:r>
    </w:p>
    <w:p>
      <w:r>
        <w:t>kutendeshwa                                 -kusoma jedwali                  Nyenzo</w:t>
      </w:r>
    </w:p>
    <w:p>
      <w:r>
        <w:t>-kutunga sentensi                Jedwali</w:t>
      </w:r>
    </w:p>
    <w:p>
      <w:r>
        <w:t>Kufanya zoezi</w:t>
      </w:r>
    </w:p>
    <w:p>
      <w:r>
        <w:t>2   KUANDIKA        Kujaza mraba kwa visawe     -kutaja visawe mbalimbali        Kiswahili kwa</w:t>
      </w:r>
    </w:p>
    <w:p>
      <w:r>
        <w:t>Visawe                                      -kujadili mraba                  darasa 8 uk. 180-</w:t>
      </w:r>
    </w:p>
    <w:p>
      <w:r>
        <w:t>-kujaza mraba                    181</w:t>
      </w:r>
    </w:p>
    <w:p>
      <w:r>
        <w:t>Nyenzo</w:t>
      </w:r>
    </w:p>
    <w:p>
      <w:r>
        <w:t>Mraba, kamusi</w:t>
      </w:r>
    </w:p>
    <w:p>
      <w:r>
        <w:t>3     KUANDIKA   Kujibu maswali ipasavyo</w:t>
      </w:r>
    </w:p>
    <w:p>
      <w:r>
        <w:t>-kujibu maswali       Kiswahili kwa</w:t>
      </w:r>
    </w:p>
    <w:p>
      <w:r>
        <w:t>-kurekebisha makosa   darasa 8 uk. 182-</w:t>
      </w:r>
    </w:p>
    <w:p>
      <w:r>
        <w:t>yaliyojitokeza        187</w:t>
      </w:r>
    </w:p>
    <w:p>
      <w:r>
        <w:t>11      1-5                    MAZOEZI YA MARUDIO</w:t>
      </w:r>
    </w:p>
    <w:p/>
    <w:p>
      <w:r>
        <w:t>12      1-5                    MAZOEZI YA MARUDIO</w:t>
      </w:r>
    </w:p>
    <w:p>
      <w:r>
        <w:t>13-14                         MITIHANI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