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1c8TuSoBCo target blank rel noopener Download Term 3 Mufti 4 </w:t>
      </w:r>
    </w:p>
    <w:p>
      <w:r>
        <w:t>SCIENCE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SCHEMES OF WORK</w:t>
      </w:r>
    </w:p>
    <w:p>
      <w:r>
        <w:t>STANDARD SEVEN</w:t>
      </w:r>
    </w:p>
    <w:p>
      <w:r>
        <w:t>TERM I</w:t>
      </w:r>
    </w:p>
    <w:p/>
    <w:p>
      <w:r>
        <w:t>REFERENCES:</w:t>
      </w:r>
    </w:p>
    <w:p/>
    <w:p>
      <w:r>
        <w:t>1.   PRIMARY SCIENCE PUPILS BOOK7</w:t>
      </w:r>
    </w:p>
    <w:p>
      <w:r>
        <w:t>2.   PRIMARY SCIENCE TEACHERS GUIDE BOOK 7</w:t>
      </w:r>
    </w:p>
    <w:p>
      <w:r>
        <w:t>WEEK   L    TOPIC         SUB-TOPIC      OBJECTIVES                             TEACHER’S         LEARNER’S         RESOURCES       REFERENCES      ASSESSME      REMAR</w:t>
      </w:r>
    </w:p>
    <w:p>
      <w:r>
        <w:t>E                                                                        ACTIVITIES        ACTIVITIES                                        NT            KS</w:t>
      </w:r>
    </w:p>
    <w:p>
      <w:r>
        <w:t>SS</w:t>
      </w:r>
    </w:p>
    <w:p>
      <w:r>
        <w:t>REPORTING AND PREPARATION</w:t>
      </w:r>
    </w:p>
    <w:p>
      <w:r>
        <w:t>1    The           Parts of       By the end of this topic the           -   Discussion    -   Discussion    -   Chart                       Oral</w:t>
      </w:r>
    </w:p>
    <w:p>
      <w:r>
        <w:t>circulatory   circulatory    learner should be able to identify     -   Explanation   -   Explanation   -   Photograp   -PSC-7 PB pg2   exercise</w:t>
      </w:r>
    </w:p>
    <w:p>
      <w:r>
        <w:t>system        system         the parts of the circulatory system.   -   Demonstrati   -   Demonstrati       hs          -TG-7 pg2</w:t>
      </w:r>
    </w:p>
    <w:p>
      <w:r>
        <w:t>ng diagrams       ng diagrams   Diagrams from</w:t>
      </w:r>
    </w:p>
    <w:p>
      <w:r>
        <w:t>2                                                                                                                   the book</w:t>
      </w:r>
    </w:p>
    <w:p>
      <w:r>
        <w:t>2                  The heart      By the end of this topic the           -   Discussion    -   Discussion    Photographs                     Drawing</w:t>
      </w:r>
    </w:p>
    <w:p>
      <w:r>
        <w:t>learner should be able to identify     -   Explanation   -   Explanation   and charts on   -PSC-7 PB pg3   and</w:t>
      </w:r>
    </w:p>
    <w:p>
      <w:r>
        <w:t>and name the parts of the heart.       -   Demonstrati   -   Demonstrati   The parts of    -TG-7 pg2       labelling</w:t>
      </w:r>
    </w:p>
    <w:p>
      <w:r>
        <w:t>ng diagrams       ng diagrams   blood</w:t>
      </w:r>
    </w:p>
    <w:p>
      <w:r>
        <w:t>-   Observation   -   Observation   circulatory</w:t>
      </w:r>
    </w:p>
    <w:p>
      <w:r>
        <w:t>system</w:t>
      </w:r>
    </w:p>
    <w:p>
      <w:r>
        <w:t>3                  Blood          By the end of this topic the           -   Discussion    -   Discussion    Photographs                     Written</w:t>
      </w:r>
    </w:p>
    <w:p>
      <w:r>
        <w:t>learner should be able to identify     -   Explanation   -   Explanation   and charts on   -PSC-7 PB pg5   questions</w:t>
      </w:r>
    </w:p>
    <w:p>
      <w:r>
        <w:t>the component of the blood             -   Demonstrati   -   Demonstrati   The parts of    -TG-7 pg</w:t>
      </w:r>
    </w:p>
    <w:p>
      <w:r>
        <w:t>ng diagrams       ng diagrams   blood</w:t>
      </w:r>
    </w:p>
    <w:p>
      <w:r>
        <w:t>-   Note taking   -   Note taking   circulatory</w:t>
      </w:r>
    </w:p>
    <w:p>
      <w:r>
        <w:t>system</w:t>
      </w:r>
    </w:p>
    <w:p>
      <w:r>
        <w:t>4                  Blood          By the end of this topic the           -   Drawing       -   Drawing       Photographs                     Filling in</w:t>
      </w:r>
    </w:p>
    <w:p>
      <w:r>
        <w:t>vessels        learner should be able to              -   Explanation   -   Explanation   and charts on   -PSC-7 PB pg6   bank spaces</w:t>
      </w:r>
    </w:p>
    <w:p>
      <w:r>
        <w:t>identify and describe a blood          -   Demonstrati   -   Demonstrati   The parts of    -TG-7 pg4</w:t>
      </w:r>
    </w:p>
    <w:p>
      <w:r>
        <w:t>vessels and its function.                  ng diagrams       ng diagrams   blood</w:t>
      </w:r>
    </w:p>
    <w:p>
      <w:r>
        <w:t>circulatory</w:t>
      </w:r>
    </w:p>
    <w:p>
      <w:r>
        <w:t>system</w:t>
      </w:r>
    </w:p>
    <w:p>
      <w:r>
        <w:t>5                  Functions      By the end of this topic the           -   Discussion    -   Discussion    Photographs                     Written</w:t>
      </w:r>
    </w:p>
    <w:p>
      <w:r>
        <w:t>of the heart   learner should be able to              -   Explanation   -   Explanation   and charts on   -PSC-7 PB pg6   exercise</w:t>
      </w:r>
    </w:p>
    <w:p>
      <w:r>
        <w:t>identify function. Of the heart        -   Demonstrati   -   Demonstrati   The parts of    -TG-7 pg4</w:t>
      </w:r>
    </w:p>
    <w:p>
      <w:r>
        <w:t>ng diagrams       ng diagrams   blood</w:t>
      </w:r>
    </w:p>
    <w:p>
      <w:r>
        <w:t>-   Note taking   -   Note taking   circulatory</w:t>
      </w:r>
    </w:p>
    <w:p>
      <w:r>
        <w:t>system</w:t>
      </w:r>
    </w:p>
    <w:p>
      <w:r>
        <w:t>1                  Compositio     By the end of this topic the           -   Discussion    -   Discussion    Photographs     TG - 7 pg 4</w:t>
      </w:r>
    </w:p>
    <w:p>
      <w:r>
        <w:t>3                         n of blood     learner should be able to              -   Explanation   -   Explanation   and charts on</w:t>
      </w:r>
    </w:p>
    <w:p>
      <w:r>
        <w:t>describe white blood cells as a    -   Demonstrati   -   Demonstrati   The parts of</w:t>
      </w:r>
    </w:p>
    <w:p>
      <w:r>
        <w:t>blood components and its               ng diagrams       ng diagrams   blood</w:t>
      </w:r>
    </w:p>
    <w:p>
      <w:r>
        <w:t>function.                          -   Note taking   -   Note taking   circulatory</w:t>
      </w:r>
    </w:p>
    <w:p>
      <w:r>
        <w:t>system</w:t>
      </w:r>
    </w:p>
    <w:p>
      <w:r>
        <w:t>2   The plasma    By the end of this topic the       -   Discussion    -   Discussion    Photographs                     Oral</w:t>
      </w:r>
    </w:p>
    <w:p>
      <w:r>
        <w:t>learner should be able to          -   Explanation   -   Explanation   and charts on   -PSC-7 PB pg4   exercise</w:t>
      </w:r>
    </w:p>
    <w:p>
      <w:r>
        <w:t>describe plasma as blood           -   Demonstrati   -   Demonstrati   The parts of    -TG-7 pg5</w:t>
      </w:r>
    </w:p>
    <w:p>
      <w:r>
        <w:t>components and its functions.          ng diagrams       ng diagrams   blood</w:t>
      </w:r>
    </w:p>
    <w:p>
      <w:r>
        <w:t>circulatory</w:t>
      </w:r>
    </w:p>
    <w:p>
      <w:r>
        <w:t>system</w:t>
      </w:r>
    </w:p>
    <w:p>
      <w:r>
        <w:t>3   Red blood     By the end of this topic the       -   Discussion    -   Discussion    Photographs                     Drawing</w:t>
      </w:r>
    </w:p>
    <w:p>
      <w:r>
        <w:t>cells         learner should be able to          -   Explanation   -   Explanation   and charts on   -PSC-7 PB pg8   and</w:t>
      </w:r>
    </w:p>
    <w:p>
      <w:r>
        <w:t>identify and describe red blood    -   Demonstrati   -   Demonstrati   The parts of    -TG-7 pg5       labelling</w:t>
      </w:r>
    </w:p>
    <w:p>
      <w:r>
        <w:t>cell as blood components and its       ng diagrams       ng diagrams   blood</w:t>
      </w:r>
    </w:p>
    <w:p>
      <w:r>
        <w:t>functions.                         -   Drawing       -   Drawing       circulatory</w:t>
      </w:r>
    </w:p>
    <w:p>
      <w:r>
        <w:t>system</w:t>
      </w:r>
    </w:p>
    <w:p/>
    <w:p>
      <w:r>
        <w:t>4   White blood   By the end of this topic the       -   Discussion    -   Discussion    Photographs                     Written</w:t>
      </w:r>
    </w:p>
    <w:p>
      <w:r>
        <w:t>cells         learner should be able to          -   Explanation   -   Explanation   and charts on   -PSC-7 PB pg9   questions</w:t>
      </w:r>
    </w:p>
    <w:p>
      <w:r>
        <w:t>identify and describe white        -   Demonstrati   -   Demonstrati   The parts of    -TG-7 pg6</w:t>
      </w:r>
    </w:p>
    <w:p>
      <w:r>
        <w:t>blood cells as blood components        ng diagrams       ng diagrams   blood</w:t>
      </w:r>
    </w:p>
    <w:p>
      <w:r>
        <w:t>and its functions.                 -   Note taking   -   Note taking   circulatory</w:t>
      </w:r>
    </w:p>
    <w:p>
      <w:r>
        <w:t>system</w:t>
      </w:r>
    </w:p>
    <w:p>
      <w:r>
        <w:t>5   The           By the end of this topic the       -   Discussion    -   Discussion    Photographs                     Filling in</w:t>
      </w:r>
    </w:p>
    <w:p>
      <w:r>
        <w:t>platelets     learner should be able to          -   Explanation   -   Explanation   and charts on   -PSC-7 PB pg9   bank spaces</w:t>
      </w:r>
    </w:p>
    <w:p>
      <w:r>
        <w:t>identify and describe platelets    -   Demonstrati   -   Demonstrati   The parts of    -TG-7 pg6</w:t>
      </w:r>
    </w:p>
    <w:p>
      <w:r>
        <w:t>as blood components and its            ng diagrams       ng diagrams   blood</w:t>
      </w:r>
    </w:p>
    <w:p>
      <w:r>
        <w:t>functions.                                                             circulatory</w:t>
      </w:r>
    </w:p>
    <w:p>
      <w:r>
        <w:t>system</w:t>
      </w:r>
    </w:p>
    <w:p/>
    <w:p>
      <w:r>
        <w:t>1   Blood         By the end of this topic the       -   Discussion    -   Discussion    Photographs                     Written</w:t>
      </w:r>
    </w:p>
    <w:p>
      <w:r>
        <w:t>4       vessels       learner should be able to          -   Explanation   -   Explanation   and charts on   -PSC-7 PB pg9   exercise</w:t>
      </w:r>
    </w:p>
    <w:p>
      <w:r>
        <w:t>describe the structure and         -   Demonstrati   -   Demonstrati   The parts of    -TG-7 pg6</w:t>
      </w:r>
    </w:p>
    <w:p>
      <w:r>
        <w:t>functions of blood vessels             ng diagrams       ng diagrams   blood</w:t>
      </w:r>
    </w:p>
    <w:p>
      <w:r>
        <w:t>-   Note taking   -   Note taking   circulatory</w:t>
      </w:r>
    </w:p>
    <w:p>
      <w:r>
        <w:t>system</w:t>
      </w:r>
    </w:p>
    <w:p>
      <w:r>
        <w:t>2           Arteries      By the end of this topic the          -   Discussion    -   Discussion    Photographs                        Oral</w:t>
      </w:r>
    </w:p>
    <w:p>
      <w:r>
        <w:t>learner should be able to             -   Explanation   -   Explanation   and charts on   -PSC-7 PB pg9      exercise</w:t>
      </w:r>
    </w:p>
    <w:p>
      <w:r>
        <w:t>identify arteries as parts of         -   Demonstrati   -   Demonstrati   The parts of    -TG-7 pg7</w:t>
      </w:r>
    </w:p>
    <w:p>
      <w:r>
        <w:t>blood vessels and their                   ng diagrams       ng diagrams   blood</w:t>
      </w:r>
    </w:p>
    <w:p>
      <w:r>
        <w:t>functions.                            -   Note taking   -   Note taking   circulatory</w:t>
      </w:r>
    </w:p>
    <w:p>
      <w:r>
        <w:t>system</w:t>
      </w:r>
    </w:p>
    <w:p>
      <w:r>
        <w:t>3           Veins         By the end of this topic the          -   Discussion    -   Discussion    Photographs                        Drawing</w:t>
      </w:r>
    </w:p>
    <w:p>
      <w:r>
        <w:t>learner should be able to             -   Explanation   -   Explanation   and charts on   -PSC-7 PB pg9      and</w:t>
      </w:r>
    </w:p>
    <w:p>
      <w:r>
        <w:t>identify veins as parts of blood      -   Demonstrati   -   Demonstrati   The parts of    -TG-7 pg6          labelling</w:t>
      </w:r>
    </w:p>
    <w:p>
      <w:r>
        <w:t>vessels and their functions.              ng diagrams       ng diagrams   blood</w:t>
      </w:r>
    </w:p>
    <w:p>
      <w:r>
        <w:t>Note taking       Note taking       circulatory</w:t>
      </w:r>
    </w:p>
    <w:p>
      <w:r>
        <w:t>system</w:t>
      </w:r>
    </w:p>
    <w:p>
      <w:r>
        <w:t>4           Capillaries   By the end of this topic the          -   Discussion    -   Discussion    Photographs                        Written</w:t>
      </w:r>
    </w:p>
    <w:p>
      <w:r>
        <w:t>learner should be able to do a        -   Explanation   -   Explanation   and charts on   -PSC-7 PB pg11     questions</w:t>
      </w:r>
    </w:p>
    <w:p>
      <w:r>
        <w:t>identify capillaries as parts of      -   Demonstrati   -   Demonstrati   The parts of    -TG-7 pg7</w:t>
      </w:r>
    </w:p>
    <w:p>
      <w:r>
        <w:t>blood vessels and their                   ng diagrams       ng diagrams   blood</w:t>
      </w:r>
    </w:p>
    <w:p>
      <w:r>
        <w:t>functions.                            Note taking       Note taking       circulatory</w:t>
      </w:r>
    </w:p>
    <w:p>
      <w:r>
        <w:t>system</w:t>
      </w:r>
    </w:p>
    <w:p/>
    <w:p>
      <w:r>
        <w:t>5           Structure     By the end of this topic the          -   Discussion    -   Discussion    Photographs                        Filling in</w:t>
      </w:r>
    </w:p>
    <w:p>
      <w:r>
        <w:t>function of   learner should be able to             -   Explanation   -   Explanation   and charts on   -PSC-7 PB pg8-12   bank spaces</w:t>
      </w:r>
    </w:p>
    <w:p>
      <w:r>
        <w:t>heart         describe the structure and function   -   Demonstrati   -   Demonstrati   The parts of    -TG-7 pg6</w:t>
      </w:r>
    </w:p>
    <w:p>
      <w:r>
        <w:t>of the heart                              ng diagrams       ng diagrams   blood</w:t>
      </w:r>
    </w:p>
    <w:p>
      <w:r>
        <w:t>Note taking       Note taking       circulatory</w:t>
      </w:r>
    </w:p>
    <w:p>
      <w:r>
        <w:t>system</w:t>
      </w:r>
    </w:p>
    <w:p>
      <w:r>
        <w:t>1   Drugs   Drugs         By the end of this topic the          -   Discussion    -   Discussion    Tobacco                            Written</w:t>
      </w:r>
    </w:p>
    <w:p>
      <w:r>
        <w:t>5                             learner should be able to             -   Explanation   -   Explanation   Cigarette       -PSC-7 PB pg       exercise</w:t>
      </w:r>
    </w:p>
    <w:p>
      <w:r>
        <w:t>explain the meaning of drugs          -   Demonstrati   -   Demonstrati   Medicine        -TG-7 pg</w:t>
      </w:r>
    </w:p>
    <w:p>
      <w:r>
        <w:t>ng diagrams       ng diagrams   Tea</w:t>
      </w:r>
    </w:p>
    <w:p>
      <w:r>
        <w:t>Note taking       Note taking       Coffee</w:t>
      </w:r>
    </w:p>
    <w:p>
      <w:r>
        <w:t>Beer bottle</w:t>
      </w:r>
    </w:p>
    <w:p>
      <w:r>
        <w:t>2           Drug          By the end of this topic the          -   Discussion    -   Discussion    Tobacco                            Oral</w:t>
      </w:r>
    </w:p>
    <w:p>
      <w:r>
        <w:t>misuse        learner should be able to             -   Explanation   -   Explanation   Cigarette       -PSC-7 PB pg11     exercise</w:t>
      </w:r>
    </w:p>
    <w:p>
      <w:r>
        <w:t>explain the meaning of drug           -   Demonstrati   -   Demonstrati   Medicine        -TG-7 pg</w:t>
      </w:r>
    </w:p>
    <w:p>
      <w:r>
        <w:t>misuse.                                   ng diagrams       ng diagrams   Tea</w:t>
      </w:r>
    </w:p>
    <w:p>
      <w:r>
        <w:t>Note taking       Note taking       Coffee</w:t>
      </w:r>
    </w:p>
    <w:p>
      <w:r>
        <w:t>Beer bottle</w:t>
      </w:r>
    </w:p>
    <w:p>
      <w:r>
        <w:t>3   Meaning of       By the end of this topic the         -   Discussion    -   Discussion    Tobacco                         Drawing</w:t>
      </w:r>
    </w:p>
    <w:p>
      <w:r>
        <w:t>drug abuse.      learner should be able to            -   Explanation   -   Explanation   Cigarette     -PSC-7 PB pg13    and</w:t>
      </w:r>
    </w:p>
    <w:p>
      <w:r>
        <w:t>explain the meaning of drug          -   Demonstrati   -   Demonstrati   Medicine      -TG-7 pg8         labelling</w:t>
      </w:r>
    </w:p>
    <w:p>
      <w:r>
        <w:t>abuse.                                   ng diagrams       ng diagrams   Tea</w:t>
      </w:r>
    </w:p>
    <w:p>
      <w:r>
        <w:t>Note taking       Note taking       Coffee</w:t>
      </w:r>
    </w:p>
    <w:p>
      <w:r>
        <w:t>Beer bottle</w:t>
      </w:r>
    </w:p>
    <w:p>
      <w:r>
        <w:t>4   Commonly         By the end of this topic the         -   Discussion    -   Discussion    Tobacco                         Written</w:t>
      </w:r>
    </w:p>
    <w:p>
      <w:r>
        <w:t>abused drugs     learner should be able to identify   -   Explanation   -   Explanation   Cigarette     -PSC-7 PB pg15    questions</w:t>
      </w:r>
    </w:p>
    <w:p>
      <w:r>
        <w:t>and describe the commonly abused     -   Demonstrati   -   Demonstrati   Medicine      -TG-7 pg7</w:t>
      </w:r>
    </w:p>
    <w:p>
      <w:r>
        <w:t>drugs. Mild                              ng diagrams       ng diagrams   Tea</w:t>
      </w:r>
    </w:p>
    <w:p>
      <w:r>
        <w:t>Note taking       Note taking       Coffee</w:t>
      </w:r>
    </w:p>
    <w:p>
      <w:r>
        <w:t>5   ‘’               By the end of this topic the         - Discussion      - Discussion      Tobacco                         Filling in</w:t>
      </w:r>
    </w:p>
    <w:p>
      <w:r>
        <w:t>learner should be able to identify   - Explanation     - Explanation     Cigarette     -PSC-7 PB pg 17   bank spaces</w:t>
      </w:r>
    </w:p>
    <w:p>
      <w:r>
        <w:t>and describe the commonly abused     - Demonstrati     - Demonstrati     Medicine      -TG-7 pg9</w:t>
      </w:r>
    </w:p>
    <w:p>
      <w:r>
        <w:t>drugs. (narcotic)                        ng diagrams       ng diagrams   Tea</w:t>
      </w:r>
    </w:p>
    <w:p>
      <w:r>
        <w:t>Note taking       Note taking       Coffee</w:t>
      </w:r>
    </w:p>
    <w:p>
      <w:r>
        <w:t>1   Effect of drug           By the end of this topic     - Discussion      - Discussion      Tobacco                         Drawing</w:t>
      </w:r>
    </w:p>
    <w:p>
      <w:r>
        <w:t>6       abuse                    the learner should be                                            Cigarette                       and</w:t>
      </w:r>
    </w:p>
    <w:p>
      <w:r>
        <w:t>health                   able to describe health                                          Medicine      -PSC-7 PB pg15    labelling</w:t>
      </w:r>
    </w:p>
    <w:p>
      <w:r>
        <w:t>effects of drug abuse.                                           Tea           -TG-7 pg7</w:t>
      </w:r>
    </w:p>
    <w:p/>
    <w:p>
      <w:r>
        <w:t>2   Social effect            By the end of this topic     -   Explanation   -   Explanation   Tobacco                         Written</w:t>
      </w:r>
    </w:p>
    <w:p>
      <w:r>
        <w:t>the learner should be                                            Cigarette                       questions</w:t>
      </w:r>
    </w:p>
    <w:p>
      <w:r>
        <w:t>able to describe social                                          Coffee        -PSC-7 PB pg15</w:t>
      </w:r>
    </w:p>
    <w:p>
      <w:r>
        <w:t>effect of drug abuse                                             Beer bottle   -TG-7 pg7</w:t>
      </w:r>
    </w:p>
    <w:p>
      <w:r>
        <w:t>posters</w:t>
      </w:r>
    </w:p>
    <w:p/>
    <w:p>
      <w:r>
        <w:t>3   Myth of HIV AND          By the end of this topic     -   Demonstrati   -   Demonstrati   Poster                          Filling in</w:t>
      </w:r>
    </w:p>
    <w:p>
      <w:r>
        <w:t>AIDS                     the learner should be            ng diagrams       ng diagrams   Pictures      -PSC-7 PB pg15    bank spaces</w:t>
      </w:r>
    </w:p>
    <w:p>
      <w:r>
        <w:t>able to describe and                                             Charts        -TG-7 pg7</w:t>
      </w:r>
    </w:p>
    <w:p>
      <w:r>
        <w:t>dispel myths about HIV</w:t>
      </w:r>
    </w:p>
    <w:p>
      <w:r>
        <w:t>and AIDS</w:t>
      </w:r>
    </w:p>
    <w:p>
      <w:r>
        <w:t>4   Misconception s          By the end of this topic     Note taking       Note taking       Poster                          Written</w:t>
      </w:r>
    </w:p>
    <w:p>
      <w:r>
        <w:t>About HIV/AIDS           the learner should be                                            Pictures      -PSC-7 PB pg 17   exercise</w:t>
      </w:r>
    </w:p>
    <w:p>
      <w:r>
        <w:t>able to do a explain and                                         Charts        -TG-7 pg9</w:t>
      </w:r>
    </w:p>
    <w:p>
      <w:r>
        <w:t>dispel misconception</w:t>
      </w:r>
    </w:p>
    <w:p>
      <w:r>
        <w:t>about HIV and AIDS</w:t>
      </w:r>
    </w:p>
    <w:p>
      <w:r>
        <w:t>5              Care and support      By the end of this topic    -   Discussion    -   Discussion    Poster                       Oral</w:t>
      </w:r>
    </w:p>
    <w:p>
      <w:r>
        <w:t>of people infect by   the learner should be                                           Pictures   -PSC-7 PB pg15    exercise</w:t>
      </w:r>
    </w:p>
    <w:p>
      <w:r>
        <w:t>HIV                   able to care and support                                        Charts     -TG-7 pg7</w:t>
      </w:r>
    </w:p>
    <w:p>
      <w:r>
        <w:t>people living with HIV</w:t>
      </w:r>
    </w:p>
    <w:p>
      <w:r>
        <w:t>and AIDS</w:t>
      </w:r>
    </w:p>
    <w:p/>
    <w:p>
      <w:r>
        <w:t>MID TERM EXAMS AND BREAK</w:t>
      </w:r>
    </w:p>
    <w:p>
      <w:r>
        <w:t>1   Environm   Environment           By the end of this topic    -   Explanation   -   Explanation   Poster                       Drawing</w:t>
      </w:r>
    </w:p>
    <w:p>
      <w:r>
        <w:t>8       ent                              the learner should be                                           Pictures   -PSC-7 PB pg 17   and</w:t>
      </w:r>
    </w:p>
    <w:p>
      <w:r>
        <w:t>able to state and explain                                       Charts     -TG-7 pg9         labelling</w:t>
      </w:r>
    </w:p>
    <w:p>
      <w:r>
        <w:t>the meaning of</w:t>
      </w:r>
    </w:p>
    <w:p>
      <w:r>
        <w:t>environment</w:t>
      </w:r>
    </w:p>
    <w:p>
      <w:r>
        <w:t>2              Component of          By the end of this topic    -   Demonstrati   -   Demonstrati   Soil                         Written</w:t>
      </w:r>
    </w:p>
    <w:p>
      <w:r>
        <w:t>environment           the learner should be           ng diagrams       ng diagrams   Plants     -PSC-7 PB pg15    questions</w:t>
      </w:r>
    </w:p>
    <w:p>
      <w:r>
        <w:t>able to name and                                                water      -TG-7 pg7</w:t>
      </w:r>
    </w:p>
    <w:p>
      <w:r>
        <w:t>explain major                                                   Charts</w:t>
      </w:r>
    </w:p>
    <w:p>
      <w:r>
        <w:t>component of</w:t>
      </w:r>
    </w:p>
    <w:p>
      <w:r>
        <w:t>environment</w:t>
      </w:r>
    </w:p>
    <w:p>
      <w:r>
        <w:t>3   Plants     Interdependence       By the end of this topic    Note taking       Note taking       Soil                         Filling in</w:t>
      </w:r>
    </w:p>
    <w:p>
      <w:r>
        <w:t>the learner should be                                           Plants     -PSC-7 PB pg 17   bank spaces</w:t>
      </w:r>
    </w:p>
    <w:p>
      <w:r>
        <w:t>able to explain the                                             water      -TG-7 pg9</w:t>
      </w:r>
    </w:p>
    <w:p>
      <w:r>
        <w:t>meaning of                                                      Charts</w:t>
      </w:r>
    </w:p>
    <w:p>
      <w:r>
        <w:t>interdependence.</w:t>
      </w:r>
    </w:p>
    <w:p>
      <w:r>
        <w:t>4              In plants             By the end of this topic    -   Discussion    -   Discussion    Soil                         Written</w:t>
      </w:r>
    </w:p>
    <w:p>
      <w:r>
        <w:t>the learner should be                                           Plants     -PSC-7 PB pg15    exercise</w:t>
      </w:r>
    </w:p>
    <w:p>
      <w:r>
        <w:t>able to identify and                                            water      -TG-7 pg7</w:t>
      </w:r>
    </w:p>
    <w:p>
      <w:r>
        <w:t>describe the                                                    Charts</w:t>
      </w:r>
    </w:p>
    <w:p>
      <w:r>
        <w:t>interdependence between</w:t>
      </w:r>
    </w:p>
    <w:p>
      <w:r>
        <w:t>plants</w:t>
      </w:r>
    </w:p>
    <w:p>
      <w:r>
        <w:t>5              Between plants and    By the end of this topic    -   Explanation   -   Explanation   Soil                         Oral</w:t>
      </w:r>
    </w:p>
    <w:p>
      <w:r>
        <w:t>animals               the learner should be                                           Plants     -PSC-7 PB pg 17   exercise</w:t>
      </w:r>
    </w:p>
    <w:p>
      <w:r>
        <w:t>able to identify and                                            water      -TG-7 pg9</w:t>
      </w:r>
    </w:p>
    <w:p>
      <w:r>
        <w:t>describe the                                                    Charts</w:t>
      </w:r>
    </w:p>
    <w:p>
      <w:r>
        <w:t>interdependence between</w:t>
      </w:r>
    </w:p>
    <w:p>
      <w:r>
        <w:t>plants and animals.</w:t>
      </w:r>
    </w:p>
    <w:p>
      <w:r>
        <w:t>1             Food chain         By the end of this topic the        -   Discussion        Soil                        Drawin</w:t>
      </w:r>
    </w:p>
    <w:p>
      <w:r>
        <w:t>9                                     learner should be able to</w:t>
      </w:r>
    </w:p>
    <w:p>
      <w:r>
        <w:t>describe and explain what a</w:t>
      </w:r>
    </w:p>
    <w:p>
      <w:r>
        <w:t>Explanation</w:t>
      </w:r>
    </w:p>
    <w:p>
      <w:r>
        <w:t>Demonstrating</w:t>
      </w:r>
    </w:p>
    <w:p>
      <w:r>
        <w:t>Plants</w:t>
      </w:r>
    </w:p>
    <w:p>
      <w:r>
        <w:t>water</w:t>
      </w:r>
    </w:p>
    <w:p>
      <w:r>
        <w:t>-PSC-7 PB pg40</w:t>
      </w:r>
    </w:p>
    <w:p>
      <w:r>
        <w:t>-TG-7 pg18</w:t>
      </w:r>
    </w:p>
    <w:p>
      <w:r>
        <w:t>g and</w:t>
      </w:r>
    </w:p>
    <w:p>
      <w:r>
        <w:t>labelling</w:t>
      </w:r>
    </w:p>
    <w:p>
      <w:r>
        <w:t>food chain is.                          diagrams          Charts</w:t>
      </w:r>
    </w:p>
    <w:p>
      <w:r>
        <w:t>Note taking</w:t>
      </w:r>
    </w:p>
    <w:p/>
    <w:p>
      <w:r>
        <w:t>2             Crop pest          By the end of this topic the        -   Discussion        Soil                        Written</w:t>
      </w:r>
    </w:p>
    <w:p>
      <w:r>
        <w:t>learner should be able to           -   Explanation       Plants     -PSC-7 PB pg41   question</w:t>
      </w:r>
    </w:p>
    <w:p>
      <w:r>
        <w:t>explain the meaning of crop         -   Demonstrating     water      -TG-7 pg18       s</w:t>
      </w:r>
    </w:p>
    <w:p>
      <w:r>
        <w:t>pest                                    diagrams          Charts</w:t>
      </w:r>
    </w:p>
    <w:p>
      <w:r>
        <w:t>Note taking</w:t>
      </w:r>
    </w:p>
    <w:p>
      <w:r>
        <w:t>3                                By the end of this topic the        - Discussion          Soil                        Filling</w:t>
      </w:r>
    </w:p>
    <w:p>
      <w:r>
        <w:t>learner should be able to           - Explanation         Plants     -PSC-7 PB pg43   in bank</w:t>
      </w:r>
    </w:p>
    <w:p>
      <w:r>
        <w:t>describe the types of crop pest.    - Demonstrating       water      -TG-7 pg19       spaces</w:t>
      </w:r>
    </w:p>
    <w:p>
      <w:r>
        <w:t>diagrams          Charts</w:t>
      </w:r>
    </w:p>
    <w:p>
      <w:r>
        <w:t>Note taking</w:t>
      </w:r>
    </w:p>
    <w:p>
      <w:r>
        <w:t>4                                By the end of this topic the        - Discussion          Pest                        Written</w:t>
      </w:r>
    </w:p>
    <w:p>
      <w:r>
        <w:t>learner should be able identify     - Explanation         Weevils    -PSC-7 PB pg44   exercise</w:t>
      </w:r>
    </w:p>
    <w:p>
      <w:r>
        <w:t>field pest and explain their        - Demonstrating       Plants     -TG-7 pg20</w:t>
      </w:r>
    </w:p>
    <w:p>
      <w:r>
        <w:t>effects on crops                        chart             Crop</w:t>
      </w:r>
    </w:p>
    <w:p>
      <w:r>
        <w:t>5                                By the end of this topic the        - Explanation         Pest                        Oral</w:t>
      </w:r>
    </w:p>
    <w:p>
      <w:r>
        <w:t>learner should be able to               Discussion        Weevils    -PSC-7 PB pg46   exercise</w:t>
      </w:r>
    </w:p>
    <w:p>
      <w:r>
        <w:t>identify storage pest and explain   - Explanation         Plants     -TG-7 pg22</w:t>
      </w:r>
    </w:p>
    <w:p>
      <w:r>
        <w:t>their effect on crop                - Demonstrating       Crop</w:t>
      </w:r>
    </w:p>
    <w:p>
      <w:r>
        <w:t>chart</w:t>
      </w:r>
    </w:p>
    <w:p>
      <w:r>
        <w:t>1             Effects of pests   By the end of this topic the        - Demonstrating       Pest                        Drawin</w:t>
      </w:r>
    </w:p>
    <w:p>
      <w:r>
        <w:t>10                 on crops           learner should be able to</w:t>
      </w:r>
    </w:p>
    <w:p>
      <w:r>
        <w:t>explain the effects of pests on</w:t>
      </w:r>
    </w:p>
    <w:p>
      <w:r>
        <w:t>diagrams          Weevils</w:t>
      </w:r>
    </w:p>
    <w:p>
      <w:r>
        <w:t>Plants</w:t>
      </w:r>
    </w:p>
    <w:p>
      <w:r>
        <w:t>-PSC-7 PB pg48</w:t>
      </w:r>
    </w:p>
    <w:p>
      <w:r>
        <w:t>-TG-7 pg24</w:t>
      </w:r>
    </w:p>
    <w:p>
      <w:r>
        <w:t>g and</w:t>
      </w:r>
    </w:p>
    <w:p>
      <w:r>
        <w:t>labelling</w:t>
      </w:r>
    </w:p>
    <w:p>
      <w:r>
        <w:t>crops                                                     Crop</w:t>
      </w:r>
    </w:p>
    <w:p>
      <w:r>
        <w:t>2             Control            By the end of this topic the        -  Note taking        Pest                        Written</w:t>
      </w:r>
    </w:p>
    <w:p>
      <w:r>
        <w:t>measures           learner should be able to              Discussion         Weevils    -PSC-7 PB pg56   question</w:t>
      </w:r>
    </w:p>
    <w:p>
      <w:r>
        <w:t>explain and identify some crop      - Explanation         Plants     -TG-7 pg26       s</w:t>
      </w:r>
    </w:p>
    <w:p>
      <w:r>
        <w:t>pest control measures               Demonstrating chart   Crop</w:t>
      </w:r>
    </w:p>
    <w:p>
      <w:r>
        <w:t>3   Animals   Meaning of         By the end of this topic the        - Discussion          Parasite   -PSC-7 PB pg54   Filling</w:t>
      </w:r>
    </w:p>
    <w:p>
      <w:r>
        <w:t>parasite           learner should be able to           - Explanation         Tick       -TG-7 pg27       in bank</w:t>
      </w:r>
    </w:p>
    <w:p>
      <w:r>
        <w:t>explain the meaning the of           -       Demonstrating   Plants                      spaces</w:t>
      </w:r>
    </w:p>
    <w:p>
      <w:r>
        <w:t>parasites                                    chart           Crop</w:t>
      </w:r>
    </w:p>
    <w:p>
      <w:r>
        <w:t>4       External parasite   By the end of this topic the         -       Explanation     Parasite   SCIA – 7 pg 54   Written</w:t>
      </w:r>
    </w:p>
    <w:p>
      <w:r>
        <w:t>learner should be able to                    Discussion      Tick       TG - 7 pg 28     exercise</w:t>
      </w:r>
    </w:p>
    <w:p>
      <w:r>
        <w:t>identify and describe the external   -       Explanation                -PSC-7 PB pg60</w:t>
      </w:r>
    </w:p>
    <w:p>
      <w:r>
        <w:t>parasite                             -       Demonstrating              -TG-7 pg29</w:t>
      </w:r>
    </w:p>
    <w:p>
      <w:r>
        <w:t>chart</w:t>
      </w:r>
    </w:p>
    <w:p>
      <w:r>
        <w:t>5       Internal            By the end of this topic the         -       Demonstrating   Parasite   SCIA – 7 pg 54   Oral</w:t>
      </w:r>
    </w:p>
    <w:p>
      <w:r>
        <w:t>parasite            learner should be able to                    diagrams        Tick       TG - 7 pg 25     exercise</w:t>
      </w:r>
    </w:p>
    <w:p>
      <w:r>
        <w:t>identify and describe the internal                                      -PSC-7 PB pg56</w:t>
      </w:r>
    </w:p>
    <w:p>
      <w:r>
        <w:t>parasites.                                                              -TG-7 pg26</w:t>
      </w:r>
    </w:p>
    <w:p/>
    <w:p>
      <w:r>
        <w:t>1   Effects of          By the end of this topic the             -   Discussion      Parasite                    Oral</w:t>
      </w:r>
    </w:p>
    <w:p>
      <w:r>
        <w:t>11           parasite            learner should be able to describe</w:t>
      </w:r>
    </w:p>
    <w:p>
      <w:r>
        <w:t>and state the effect of external</w:t>
      </w:r>
    </w:p>
    <w:p>
      <w:r>
        <w:t>Explanation</w:t>
      </w:r>
    </w:p>
    <w:p>
      <w:r>
        <w:t>Demonstrating</w:t>
      </w:r>
    </w:p>
    <w:p>
      <w:r>
        <w:t>Tick       -PSC-7 PB pg56</w:t>
      </w:r>
    </w:p>
    <w:p>
      <w:r>
        <w:t>-TG-7 pg53</w:t>
      </w:r>
    </w:p>
    <w:p>
      <w:r>
        <w:t>exercise</w:t>
      </w:r>
    </w:p>
    <w:p/>
    <w:p>
      <w:r>
        <w:t>parasites on livestock.                      diagrams</w:t>
      </w:r>
    </w:p>
    <w:p>
      <w:r>
        <w:t>Note taking</w:t>
      </w:r>
    </w:p>
    <w:p/>
    <w:p>
      <w:r>
        <w:t>2                       . By the end of this topic the           -   Discussion      Parasite                    Drawin</w:t>
      </w:r>
    </w:p>
    <w:p>
      <w:r>
        <w:t>learner should be able to describe       -   Explanation     Tick       -PSC-7 PB pg57   g and</w:t>
      </w:r>
    </w:p>
    <w:p>
      <w:r>
        <w:t>and state the effect of internal         -   Demonstrating              -TG-7 pg28       labelling</w:t>
      </w:r>
    </w:p>
    <w:p>
      <w:r>
        <w:t>parasites on livestock.                      diagrams</w:t>
      </w:r>
    </w:p>
    <w:p>
      <w:r>
        <w:t>Note taking</w:t>
      </w:r>
    </w:p>
    <w:p>
      <w:r>
        <w:t>3   Control of          By the end of this topic the             - Discussion        Parasite                    Written</w:t>
      </w:r>
    </w:p>
    <w:p>
      <w:r>
        <w:t>parasite            learner should be able to describe       - Explanation                  -PSC-7 PB pg68   question</w:t>
      </w:r>
    </w:p>
    <w:p>
      <w:r>
        <w:t>and explain control the internal         - Demonstrating                -TG-7 pg30       s</w:t>
      </w:r>
    </w:p>
    <w:p>
      <w:r>
        <w:t>parasite                                     diagrams</w:t>
      </w:r>
    </w:p>
    <w:p>
      <w:r>
        <w:t>Note taking</w:t>
      </w:r>
    </w:p>
    <w:p>
      <w:r>
        <w:t>4                       By the end of this topic the             - Discussion        Parasite                    Filling</w:t>
      </w:r>
    </w:p>
    <w:p>
      <w:r>
        <w:t>learner should be able to describe       - Explanation       Tick       -PSC-7 PB pg69   in bank</w:t>
      </w:r>
    </w:p>
    <w:p>
      <w:r>
        <w:t>and explain control the external         - Demonstrating     hide       -TG-7 pg28       spaces</w:t>
      </w:r>
    </w:p>
    <w:p>
      <w:r>
        <w:t>parasite                                     diagrams</w:t>
      </w:r>
    </w:p>
    <w:p>
      <w:r>
        <w:t>Note taking</w:t>
      </w:r>
    </w:p>
    <w:p>
      <w:r>
        <w:t>5   Human               By the end of this topic the             - Discussion        Parasite                    Written</w:t>
      </w:r>
    </w:p>
    <w:p>
      <w:r>
        <w:t>intestinal          learner should be able to describe       - Explanation       Tick       -PSC-7 PB pg69   exercise</w:t>
      </w:r>
    </w:p>
    <w:p>
      <w:r>
        <w:t>worms               and explain control the human            - Demonstrating     hide       -TG-7 pg34</w:t>
      </w:r>
    </w:p>
    <w:p>
      <w:r>
        <w:t>intestinal worms                       diagrams</w:t>
      </w:r>
    </w:p>
    <w:p>
      <w:r>
        <w:t>Note taking</w:t>
      </w:r>
    </w:p>
    <w:p>
      <w:r>
        <w:t>1                By the end of this topic the       - Discussion      Charts</w:t>
      </w:r>
    </w:p>
    <w:p>
      <w:r>
        <w:t>12                    learner should be able to describe - Explanation</w:t>
      </w:r>
    </w:p>
    <w:p>
      <w:r>
        <w:t>and explain control the human      - Demonstrating</w:t>
      </w:r>
    </w:p>
    <w:p>
      <w:r>
        <w:t>pictures   -PSC-7 PB pg70</w:t>
      </w:r>
    </w:p>
    <w:p>
      <w:r>
        <w:t>-TG-7 pg335</w:t>
      </w:r>
    </w:p>
    <w:p>
      <w:r>
        <w:t>intestinal worms                       diagrams</w:t>
      </w:r>
    </w:p>
    <w:p>
      <w:r>
        <w:t>Note taking</w:t>
      </w:r>
    </w:p>
    <w:p>
      <w:r>
        <w:t>2-5   Revision   By the end of this topic the       - Discussion      Charts</w:t>
      </w:r>
    </w:p>
    <w:p>
      <w:r>
        <w:t>learner should be able to revise   - Explanation     pictures   -PSC-7 PB pg71</w:t>
      </w:r>
    </w:p>
    <w:p>
      <w:r>
        <w:t>and answer questions on the        - Demonstrating              -TG-7 pg</w:t>
      </w:r>
    </w:p>
    <w:p>
      <w:r>
        <w:t>topics he/she covered in the term      diagrams</w:t>
      </w:r>
    </w:p>
    <w:p>
      <w:r>
        <w:t>Note taking</w:t>
      </w:r>
    </w:p>
    <w:p>
      <w:r>
        <w:t>13                                           END TERM ONE EXAMS</w:t>
      </w:r>
    </w:p>
    <w:p/>
    <w:p>
      <w:r>
        <w:t>14                                   MARKING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