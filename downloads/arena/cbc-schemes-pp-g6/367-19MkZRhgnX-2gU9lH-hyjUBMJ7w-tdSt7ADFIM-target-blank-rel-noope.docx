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19MkZRhgnX 2gU9lH hyjUBMJ7w tdSt7ADFIM target blank rel noope</w:t>
      </w:r>
    </w:p>
    <w:p>
      <w:r>
        <w:t>AZIMIO LA KAZI YA KISWAHILI GREDI 6 MUHULA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SHULE                             GREDI               ENEO LA KUJIFUNZA                     MUHULA                            MWAKA</w:t>
      </w:r>
    </w:p>
    <w:p/>
    <w:p>
      <w:r>
        <w:t>GREDI 6                    KISWAHILI                            1</w:t>
      </w:r>
    </w:p>
    <w:p/>
    <w:p>
      <w:r>
        <w:t>Wiki   Kipindi   Mada kuu     Mada ndogo        Matokeo maalum                    Shughuli za ujifunzaji        Maswali dadasi       Nyenzo             Mapendekezo        Maoni</w:t>
      </w:r>
    </w:p>
    <w:p>
      <w:r>
        <w:t>yanayotarajiwa                                                                                          ya tathmini</w:t>
      </w:r>
    </w:p>
    <w:p/>
    <w:p>
      <w:r>
        <w:t>1      1         Viungo vya   Kusikiliza na     Kufikia mwisho wa mada ndogo      Mwanafunzi aweze              Ni silabi zipi       Kapu maneno        Kutunga sentensi</w:t>
      </w:r>
    </w:p>
    <w:p>
      <w:r>
        <w:t>mwili vya    kuzungumza;       mwanafunzi aweze:                 kutambua silabi               zinazoundwa          Chati              Kujibu maswali</w:t>
      </w:r>
    </w:p>
    <w:p>
      <w:r>
        <w:t>ndani        Matamshi             a) Kutambua silabi             zinazotokana na sauti         katika               Mabango            Kujaza pengo</w:t>
      </w:r>
    </w:p>
    <w:p>
      <w:r>
        <w:t>bora: Silabi na         zinazotokana na sauti       zinazokaribiana katika        vitanzandimi         Kamusi             Kuandika tungo</w:t>
      </w:r>
    </w:p>
    <w:p>
      <w:r>
        <w:t>vitanzandimi:           zinazokaribiana katika      maneno (/d/ na /nd/           ulivyokariri?        Majarida           Kazi mradi</w:t>
      </w:r>
    </w:p>
    <w:p>
      <w:r>
        <w:t>Sauti /d/ na            maneno (/d/ na /nd/)                                                           Michoro na picha</w:t>
      </w:r>
    </w:p>
    <w:p>
      <w:r>
        <w:t>/nd/                 b) Kutamka vitanzandimi        Mwanafunzi aweze              Je, ni silabi zipi   Vifaa vya</w:t>
      </w:r>
    </w:p>
    <w:p>
      <w:r>
        <w:t>vinavyoundwa kwa silabi     kusikiliza sauti lengwa       zinazorudiwa         kidijitali</w:t>
      </w:r>
    </w:p>
    <w:p>
      <w:r>
        <w:t>za sauti zinazokaribiana    zikitamkwa kutoka kwa         katika vitanza       JKF; Nyota ya</w:t>
      </w:r>
    </w:p>
    <w:p>
      <w:r>
        <w:t>kimatamshi (/d/ na /nd/)    vifaa vya kiteknolojia k.v    ndimi                Kiswahili</w:t>
      </w:r>
    </w:p>
    <w:p>
      <w:r>
        <w:t>c) Kufurahia kutunga           rununu na kinasasauti         unavyounda?          Kitabu cha</w:t>
      </w:r>
    </w:p>
    <w:p>
      <w:r>
        <w:t>vitanzandimi zenye silabi                                                      Mwanafunzi</w:t>
      </w:r>
    </w:p>
    <w:p>
      <w:r>
        <w:t>/d/ na /nd/                 Mwanafunzi aweze                                   Gredi ya 6, Uk.</w:t>
      </w:r>
    </w:p>
    <w:p>
      <w:r>
        <w:t>kutamka silabi lengwa na                           1-2</w:t>
      </w:r>
    </w:p>
    <w:p>
      <w:r>
        <w:t>vitanza ndimi akiwa</w:t>
      </w:r>
    </w:p>
    <w:p>
      <w:r>
        <w:t>pekeake, wakiwa wawili au</w:t>
      </w:r>
    </w:p>
    <w:p>
      <w:r>
        <w:t>katika vikundi.</w:t>
      </w:r>
    </w:p>
    <w:p/>
    <w:p>
      <w:r>
        <w:t>2         Viungo vya   Sarufi; Aina za   Kufikia mwisho wa mada ndogo      Mwanafunzi aweze kueleza      Vivumishi vya        Kapu maneno        Kutunga sentensi</w:t>
      </w:r>
    </w:p>
    <w:p>
      <w:r>
        <w:t>mwili vya    maneno:           mwanafunzi aweze:                 maana ya vivumishi vya        sifa zinahusu        Chati              Kujibu maswali</w:t>
      </w:r>
    </w:p>
    <w:p>
      <w:r>
        <w:t>ndani        Vivumishi vya        a) Kueleza maana ya            sifa.                         nini?                Mabango            Kujaza pengo</w:t>
      </w:r>
    </w:p>
    <w:p>
      <w:r>
        <w:t>sifa                    vivumishi vya sifa.                                                            Kamusi             Kuandika tungo</w:t>
      </w:r>
    </w:p>
    <w:p>
      <w:r>
        <w:t>b) Kutambua vivumishi vya      Mwanafunzi aweze              Je, ni vivumishi     Majarida           Kazi mradi</w:t>
      </w:r>
    </w:p>
    <w:p>
      <w:r>
        <w:t>sifa vinavyochukua          kutambua vivumishi vya        vya sifa zipi        Michoro na picha</w:t>
      </w:r>
    </w:p>
    <w:p>
      <w:r>
        <w:t>viambishi awali.            sifa vinavyochukua            unazozijua?          Vifaa vya</w:t>
      </w:r>
    </w:p>
    <w:p>
      <w:r>
        <w:t>c) Kuchangamkia kutumia        viambishi awali (k.v mzuri,                        kidijitali</w:t>
      </w:r>
    </w:p>
    <w:p>
      <w:r>
        <w:t>vivumishi vya sifa katika   mkubwa, kidogo)                                    JKF; Nyota ya</w:t>
      </w:r>
    </w:p>
    <w:p>
      <w:r>
        <w:t>utungaji wa sentensi.                                                          Kiswahili</w:t>
      </w:r>
    </w:p>
    <w:p>
      <w:r>
        <w:t>Mwanafunzi aweze                                   Kitabu cha</w:t>
      </w:r>
    </w:p>
    <w:p>
      <w:r>
        <w:t>kutambua vivumishi vya                             Mwanafunzi</w:t>
      </w:r>
    </w:p>
    <w:p>
      <w:r>
        <w:t>sifa kwenye sentensi au                            Gredi ya 6, Uk.</w:t>
      </w:r>
    </w:p>
    <w:p>
      <w:r>
        <w:t>vifungu.                                           2-4</w:t>
      </w:r>
    </w:p>
    <w:p/>
    <w:p>
      <w:r>
        <w:t>3         Viungo vya   Sarufi; Aina za   Kufikia mwisho wa mada ndogo      Mwanafunzi aweze kueleza      Je, vivumishi vya    Kapu maneno        Kutunga sentensi</w:t>
      </w:r>
    </w:p>
    <w:p>
      <w:r>
        <w:t>mwili vya    maneno:           mwanafunzi aweze:                 maana ya vivumishi vya sifa   sifa                 Chati              Kujibu maswali</w:t>
      </w:r>
    </w:p>
    <w:p>
      <w:r>
        <w:t>ndani        Vivumishi vya        a) Kutambua vivumishi vya      kwa kutumia vitu au watu      visivyochukua        Mabango            Kujaza pengo</w:t>
      </w:r>
    </w:p>
    <w:p>
      <w:r>
        <w:t>sifa                    sifa visivyochukua          katika mazingira yake.        viambishi awali      Kamusi             Kuandika tungo</w:t>
      </w:r>
    </w:p>
    <w:p>
      <w:r>
        <w:t>viambishi awali.                                           ni gani?          Majarida         Kazi mradi</w:t>
      </w:r>
    </w:p>
    <w:p>
      <w:r>
        <w:t>b) Kuandika vivumishi vya       Mwanafunzi aweze                                Michoro na picha</w:t>
      </w:r>
    </w:p>
    <w:p>
      <w:r>
        <w:t>sifa visivyochukua           kutambua vivumishi vya                          Vifaa vya</w:t>
      </w:r>
    </w:p>
    <w:p>
      <w:r>
        <w:t>viambishi awali kwa          sifa visivyochukua                              kidijitali</w:t>
      </w:r>
    </w:p>
    <w:p>
      <w:r>
        <w:t>kutumia tarakilishi.         viambishi awali.                                JKF; Nyota ya</w:t>
      </w:r>
    </w:p>
    <w:p>
      <w:r>
        <w:t>c) Kuchangamkia matumizi                                                        Kiswahili</w:t>
      </w:r>
    </w:p>
    <w:p>
      <w:r>
        <w:t>ya vivumishi vya sifa        Mwanafunzi aweze                                Kitabu cha</w:t>
      </w:r>
    </w:p>
    <w:p>
      <w:r>
        <w:t>katika mawasiliano ya kila   kuandika vivumishi vya sifa                     Mwanafunzi</w:t>
      </w:r>
    </w:p>
    <w:p>
      <w:r>
        <w:t>siku.                        visivyochukua viambishi                         Gredi ya 6, Uk.</w:t>
      </w:r>
    </w:p>
    <w:p>
      <w:r>
        <w:t>awali kwa kutumia                               10-11</w:t>
      </w:r>
    </w:p>
    <w:p>
      <w:r>
        <w:t>tarakilishi katika vikundi.</w:t>
      </w:r>
    </w:p>
    <w:p/>
    <w:p>
      <w:r>
        <w:t>4   Viungo vya   Kusoma;      Kufikia mwisho wa mada ndogo       Mwanafunzi aweze kusoma       Je, Biashara      Kapu maneno        Kutunga sentensi</w:t>
      </w:r>
    </w:p>
    <w:p>
      <w:r>
        <w:t>mwili vya    Kusoma kwa   mwanafunzi aweze:                  kifungu kwa kuzingatia        haramu ni gani?   Chati              Kujibu maswali</w:t>
      </w:r>
    </w:p>
    <w:p>
      <w:r>
        <w:t>ndani        ufahamu:        a) Kusoma kifungu kwa           ujumbe matukio na                               Mabango            Kujaza pengo</w:t>
      </w:r>
    </w:p>
    <w:p>
      <w:r>
        <w:t>Biashara           kuzingatia ujumbe            wahusika.                     Vifaa vya         Kamusi             Kuandika tungo</w:t>
      </w:r>
    </w:p>
    <w:p>
      <w:r>
        <w:t>haramu ya          matukio na wahusika.                                       kidijitali vina   Majarida           Kazi mradi</w:t>
      </w:r>
    </w:p>
    <w:p>
      <w:r>
        <w:t>viungo          b) Kutunga sentensi kutumia     Mwanafunzi aweze              umuhimu gani?     Michoro na picha</w:t>
      </w:r>
    </w:p>
    <w:p>
      <w:r>
        <w:t>msamiati aliojifunza         kushiriki katika vikundi                        Vifaa vya</w:t>
      </w:r>
    </w:p>
    <w:p>
      <w:r>
        <w:t>kwenye kifungu.              kujadili na kutumia                             kidijitali</w:t>
      </w:r>
    </w:p>
    <w:p>
      <w:r>
        <w:t>c) Kufurahia kutoa              msamiati lengwa katika                          JKF; Nyota ya</w:t>
      </w:r>
    </w:p>
    <w:p>
      <w:r>
        <w:t>mukhtasari wa kifungu        sentensi.                                       Kiswahili</w:t>
      </w:r>
    </w:p>
    <w:p>
      <w:r>
        <w:t>hicho.                                                                       Kitabu cha</w:t>
      </w:r>
    </w:p>
    <w:p>
      <w:r>
        <w:t>Mwanafunzi</w:t>
      </w:r>
    </w:p>
    <w:p>
      <w:r>
        <w:t>Gredi ya 6, Uk.</w:t>
      </w:r>
    </w:p>
    <w:p>
      <w:r>
        <w:t>5-7</w:t>
      </w:r>
    </w:p>
    <w:p/>
    <w:p>
      <w:r>
        <w:t>2   1   Viungo vya   Kuandika;    Kufikia mwisho wa mada ndogo       Mwanafunzi aweze          Insha ya wasifu       Kapu maneno        Kutunga sentensi</w:t>
      </w:r>
    </w:p>
    <w:p>
      <w:r>
        <w:t>mwili vya    Insha ya     mwanafunzi aweze:                  kutambua insha wasifu kwa ni gani?              Chati              Kujibu maswali</w:t>
      </w:r>
    </w:p>
    <w:p>
      <w:r>
        <w:t>ndani        wasifu          a) Kutambua insha wasifu        kuzingatia mtindo na                            Mabango            Kujaza pengo</w:t>
      </w:r>
    </w:p>
    <w:p>
      <w:r>
        <w:t>kwa kuzingatia mtindo na     muundo wake.                                    Kamusi             Kuandika tungo</w:t>
      </w:r>
    </w:p>
    <w:p>
      <w:r>
        <w:t>muundo wake.                                                                 Majarida           Kazi mradi</w:t>
      </w:r>
    </w:p>
    <w:p>
      <w:r>
        <w:t>b) Kuandika insha ya wasifu     Mwanafunzi aweze kutumia                        Michoro na picha</w:t>
      </w:r>
    </w:p>
    <w:p>
      <w:r>
        <w:t>kwa ubunifu ili kujenga      methali, tashbihi na nahau                      Vifaa vya</w:t>
      </w:r>
    </w:p>
    <w:p>
      <w:r>
        <w:t>maelezo yenye kutoa picha    zinazofaa ili kuipamba                          kidijitali</w:t>
      </w:r>
    </w:p>
    <w:p>
      <w:r>
        <w:t>dhahiri.                     insha yake.                                     JKF; Nyota ya</w:t>
      </w:r>
    </w:p>
    <w:p>
      <w:r>
        <w:t>c) Kuchangamkia utunzi                                                          Kiswahili</w:t>
      </w:r>
    </w:p>
    <w:p>
      <w:r>
        <w:t>mzuri wenye ujumbe           Mwanafunzi aweze kutilia                        Kitabu cha</w:t>
      </w:r>
    </w:p>
    <w:p>
      <w:r>
        <w:t>mahususi.                    maanani anwani, mtiririko                       Mwanafunzi</w:t>
      </w:r>
    </w:p>
    <w:p>
      <w:r>
        <w:t>wa mawazo, mwandiko safi                        Gredi ya 6, Uk.</w:t>
      </w:r>
    </w:p>
    <w:p>
      <w:r>
        <w:t>na kanuni za lugha                              7-8</w:t>
      </w:r>
    </w:p>
    <w:p>
      <w:r>
        <w:t>aandikapo insha ya wasifu.</w:t>
      </w:r>
    </w:p>
    <w:p/>
    <w:p>
      <w:r>
        <w:t>Mwanafunzi aweze</w:t>
      </w:r>
    </w:p>
    <w:p>
      <w:r>
        <w:t>kuandika insha ya wasifu</w:t>
      </w:r>
    </w:p>
    <w:p>
      <w:r>
        <w:t>kwa ubunifu ili kujenga</w:t>
      </w:r>
    </w:p>
    <w:p>
      <w:r>
        <w:t>maelezo yenye kutoa picha</w:t>
      </w:r>
    </w:p>
    <w:p>
      <w:r>
        <w:t>dhahiri.</w:t>
      </w:r>
    </w:p>
    <w:p>
      <w:r>
        <w:t>2   Viungo vya   Kusikiliza na     Kufikia mwisho wa mada ndogo       Mwanafunzi aweze               Ni silabi zipi                          Kutunga sentensi</w:t>
      </w:r>
    </w:p>
    <w:p>
      <w:r>
        <w:t>mwili vya    kuzungumza;       mwanafunzi aweze:                  kutambua silabi                zinazoundwa          Kapu maneno        Kujibu maswali</w:t>
      </w:r>
    </w:p>
    <w:p>
      <w:r>
        <w:t>ndani        Matamshi             a) Kutambua silabi              zinazotokana na sauti          katika               Chati              Kujaza pengo</w:t>
      </w:r>
    </w:p>
    <w:p>
      <w:r>
        <w:t>bora: Silabi na         zinazotokana na sauti        zinazokaribiana katika         vitanzandimi         Mabango            Kuandika tungo</w:t>
      </w:r>
    </w:p>
    <w:p>
      <w:r>
        <w:t>vitanzandimi:           zinazokaribiana katika       maneno (/ch/ na /sh/)          ulivyokariri?        Kamusi             Kazi mradi</w:t>
      </w:r>
    </w:p>
    <w:p>
      <w:r>
        <w:t>Sauti /ch/ na           maneno (/ch/ na /sh/)                                                            Majarida</w:t>
      </w:r>
    </w:p>
    <w:p>
      <w:r>
        <w:t>/sh/                 b) Kutamka vitanzandimi         Mwanafunzi aweze               Je, ni silabi zipi   Michoro na picha</w:t>
      </w:r>
    </w:p>
    <w:p>
      <w:r>
        <w:t>vinavyoundwa kwa silabi      kutamka vitanzandimi           zinazorudiwa         Vifaa vya</w:t>
      </w:r>
    </w:p>
    <w:p>
      <w:r>
        <w:t>za sauti zinazokaribiana     vinavyoundwa kwa silabi za     katika vitanza       kidijitali</w:t>
      </w:r>
    </w:p>
    <w:p>
      <w:r>
        <w:t>kimatamshi (/ch/ na /nd/)    sauti zinazokaribiana          ndimi                JKF; Nyota ya</w:t>
      </w:r>
    </w:p>
    <w:p>
      <w:r>
        <w:t>c) Kuchangamkia kukariri        kimatamshi (/ch/ na /nd/)      unavyounda?          Kiswahili</w:t>
      </w:r>
    </w:p>
    <w:p>
      <w:r>
        <w:t>vitanzandimi                                                                     Kitabu cha</w:t>
      </w:r>
    </w:p>
    <w:p>
      <w:r>
        <w:t>vinavyoundwa kwa silabi      Mwanafunzi aweze                                    Mwanafunzi</w:t>
      </w:r>
    </w:p>
    <w:p>
      <w:r>
        <w:t>za sauti zinazokaribiana     kutambua maneno yenye                               Gredi ya 6, Uk.</w:t>
      </w:r>
    </w:p>
    <w:p>
      <w:r>
        <w:t>kimatamshi /ch/ na /sh/      silabi za sauti /ch/ na /sh/                        8-9</w:t>
      </w:r>
    </w:p>
    <w:p>
      <w:r>
        <w:t>katika mchoro wa viungo</w:t>
      </w:r>
    </w:p>
    <w:p>
      <w:r>
        <w:t>vya mwili vya ndani katika</w:t>
      </w:r>
    </w:p>
    <w:p>
      <w:r>
        <w:t>vikundi.</w:t>
      </w:r>
    </w:p>
    <w:p>
      <w:r>
        <w:t>3   Viungo vya   Kusoma;           Kufikia mwisho wa mada ndogo       Mwanafunzi aweze kusoma        Kusoma kuhusu        Kapu maneno        Kutunga sentensi</w:t>
      </w:r>
    </w:p>
    <w:p>
      <w:r>
        <w:t>mwili vya    Kusoma kwa        mwanafunzi aweze:                  kifungu kwa kuzingatia         viungo vya mwili     Chati              Kujibu maswali</w:t>
      </w:r>
    </w:p>
    <w:p>
      <w:r>
        <w:t>ndani        ufahamu:             a) Kusoma kifungu kwa           ujumbe matukio na              vya ndani vina       Mabango            Kujaza pengo</w:t>
      </w:r>
    </w:p>
    <w:p>
      <w:r>
        <w:t>Umuhimu wa              kuzingatia ujumbe            wahusika.                      umuhimu gani?        Kamusi             Kuandika tungo</w:t>
      </w:r>
    </w:p>
    <w:p>
      <w:r>
        <w:t>viungo vya              matukio na wahusika.                                                             Majarida           Kazi mradi</w:t>
      </w:r>
    </w:p>
    <w:p>
      <w:r>
        <w:t>mwili vya            b) Kutambua msamiati wa         Mwanafunzi aweze               Je, viungo vya       Michoro na picha</w:t>
      </w:r>
    </w:p>
    <w:p>
      <w:r>
        <w:t>ndani                   suala lengwa uliotumika      kutambua msamiati wa           mwili vya ndani      Vifaa vya</w:t>
      </w:r>
    </w:p>
    <w:p>
      <w:r>
        <w:t>katika kifungu ili           suala lengwa uliotumika        zina umuhimu         kidijitali</w:t>
      </w:r>
    </w:p>
    <w:p>
      <w:r>
        <w:t>kuimarisha ufahamu.          katika kifungu ili             gani?                JKF; Nyota ya</w:t>
      </w:r>
    </w:p>
    <w:p>
      <w:r>
        <w:t>c) Kujenga mazoea ya            kuimarisha ufahamu                                  Kiswahili</w:t>
      </w:r>
    </w:p>
    <w:p>
      <w:r>
        <w:t>usomaji bora katika          wakiwa wawiliwawili au                              Kitabu cha</w:t>
      </w:r>
    </w:p>
    <w:p>
      <w:r>
        <w:t>maisha ya kila siku.         katika vikundi.                                     Mwanafunzi</w:t>
      </w:r>
    </w:p>
    <w:p>
      <w:r>
        <w:t>Gredi ya 6, Uk.</w:t>
      </w:r>
    </w:p>
    <w:p>
      <w:r>
        <w:t>Mwanafunzi aweze kujibu                             11-13</w:t>
      </w:r>
    </w:p>
    <w:p>
      <w:r>
        <w:t>maswali yanayotokana na</w:t>
      </w:r>
    </w:p>
    <w:p>
      <w:r>
        <w:t>kifungu ipasavyo.</w:t>
      </w:r>
    </w:p>
    <w:p>
      <w:r>
        <w:t>4   Viungo vya   Sarufi; Aina za   Kufikia mwisho wa mada ndogo       Mwanafunzi aweze kueleza       Je, Vivumishi                           Kutunga sentensi</w:t>
      </w:r>
    </w:p>
    <w:p>
      <w:r>
        <w:t>mwili vya    Maneno:           mwanafunzi aweze:                  maana ya vivumishi             viashiria            Kapu maneno        Kujibu maswali</w:t>
      </w:r>
    </w:p>
    <w:p>
      <w:r>
        <w:t>ndani        Vivumishi            a) Kueleza maana ya             viashiria kwa kutaja vitu      vinahusu nini?       Chati              Kujaza pengo</w:t>
      </w:r>
    </w:p>
    <w:p>
      <w:r>
        <w:t>viashiria               vivumishi viashiria.         vilivyo karibu, mbali kidogo                        Mabango            Kuandika tungo</w:t>
      </w:r>
    </w:p>
    <w:p>
      <w:r>
        <w:t>b) Kutambua vivumishi           na mbali kabisa katika         Je, ni vivumishi     Kamusi             Kazi mradi</w:t>
      </w:r>
    </w:p>
    <w:p>
      <w:r>
        <w:t>viashiria katika sentensi.   vikundi.                       viashiria zipi       Majarida</w:t>
      </w:r>
    </w:p>
    <w:p>
      <w:r>
        <w:t>c) Kuchangamkia kutumia                                        unazozijua?          Michoro na picha</w:t>
      </w:r>
    </w:p>
    <w:p>
      <w:r>
        <w:t>vivumishi viashiria katika   Mwanafunzi aweze                                    Vifaa vya</w:t>
      </w:r>
    </w:p>
    <w:p>
      <w:r>
        <w:t>utungaji wa sentensi         kutambua vivumishi                                 kidijitali</w:t>
      </w:r>
    </w:p>
    <w:p>
      <w:r>
        <w:t>viashiria katika sentensi                          JKF; Nyota ya</w:t>
      </w:r>
    </w:p>
    <w:p>
      <w:r>
        <w:t>kwenye vitabu, tarakilishi,                        Kiswahili</w:t>
      </w:r>
    </w:p>
    <w:p>
      <w:r>
        <w:t>chati kwa kuzipigia mstari                         Kitabu cha</w:t>
      </w:r>
    </w:p>
    <w:p>
      <w:r>
        <w:t>au kukoleza rangi.                                 Mwanafunzi</w:t>
      </w:r>
    </w:p>
    <w:p>
      <w:r>
        <w:t>Gredi ya 6, Uk.</w:t>
      </w:r>
    </w:p>
    <w:p>
      <w:r>
        <w:t>13-14</w:t>
      </w:r>
    </w:p>
    <w:p>
      <w:r>
        <w:t>3   1   Viungo vya   Sarufi; Aina za   Kufikia mwisho wa mada ndogo       Mwanafunzi aweze kueleza      Je, ni vivumishi     Kapu maneno        Kutunga sentensi</w:t>
      </w:r>
    </w:p>
    <w:p>
      <w:r>
        <w:t>mwili vya    Maneno:           mwanafunzi aweze:                  na kutaja vivumishi           viashiria zipi       Chati              Kujibu maswali</w:t>
      </w:r>
    </w:p>
    <w:p>
      <w:r>
        <w:t>ndani        Vivumishi            a) Kueleza na kutaja            viashiria mbalimbali.         unazozijua?          Mabango            Kujaza pengo</w:t>
      </w:r>
    </w:p>
    <w:p>
      <w:r>
        <w:t>viashiria               vivumishi viashiria                                                             Kamusi             Kuandika tungo</w:t>
      </w:r>
    </w:p>
    <w:p>
      <w:r>
        <w:t>mbalimbali.                  Mwanafunzi aweze                                   Majarida           Kazi mradi</w:t>
      </w:r>
    </w:p>
    <w:p>
      <w:r>
        <w:t>b) Kutambua vivumishi           kutambua vivumishi                                 Michoro na picha</w:t>
      </w:r>
    </w:p>
    <w:p>
      <w:r>
        <w:t>viashiria, aviburure na      viashiria, kuviburura na                           Vifaa vya</w:t>
      </w:r>
    </w:p>
    <w:p>
      <w:r>
        <w:t>kuvitia kapuni.              kuvitia kapuni.                                    kidijitali</w:t>
      </w:r>
    </w:p>
    <w:p>
      <w:r>
        <w:t>c) Kuchangamkia matumizi                                                           JKF; Nyota ya</w:t>
      </w:r>
    </w:p>
    <w:p>
      <w:r>
        <w:t>ya vivumishi viashiria                                                          Kiswahili</w:t>
      </w:r>
    </w:p>
    <w:p>
      <w:r>
        <w:t>katika mawasiliano ya kila                                                      Kitabu cha</w:t>
      </w:r>
    </w:p>
    <w:p>
      <w:r>
        <w:t>siku.                                                                           Mwanafunzi</w:t>
      </w:r>
    </w:p>
    <w:p>
      <w:r>
        <w:t>Gredi ya 6, Uk.</w:t>
      </w:r>
    </w:p>
    <w:p>
      <w:r>
        <w:t>16-17</w:t>
      </w:r>
    </w:p>
    <w:p/>
    <w:p>
      <w:r>
        <w:t>2   Viungo vya   Kusikiliza na     Kufikia mwisho wa mada ndogo       Mwanafunzi aweze              Ni silabi zipi       Kapu maneno        Kutunga sentensi</w:t>
      </w:r>
    </w:p>
    <w:p>
      <w:r>
        <w:t>mwili vya    kuzungumza;       mwanafunzi aweze:                  kutambua silabi               zinazoundwa          Chati              Kujibu maswali</w:t>
      </w:r>
    </w:p>
    <w:p>
      <w:r>
        <w:t>ndani        Matamshi             a) Kutambua silabi              zinazotokana na sauti         katika               Mabango            Kujaza pengo</w:t>
      </w:r>
    </w:p>
    <w:p>
      <w:r>
        <w:t>bora: Silabi na         zinazotokana na sauti        zinazokaribiana katika        vitanzandimi         Kamusi             Kuandika tungo</w:t>
      </w:r>
    </w:p>
    <w:p>
      <w:r>
        <w:t>vitanzandimi:           zinazokaribiana katika       maneno (/j/ na /nj/           ulivyokariri?        Majarida           Kazi mradi</w:t>
      </w:r>
    </w:p>
    <w:p>
      <w:r>
        <w:t>Sauti /j/ na            maneno (/j/ na /nj/)                                                            Michoro na picha</w:t>
      </w:r>
    </w:p>
    <w:p>
      <w:r>
        <w:t>/nj/                 b) Kutamka vitanzandimi         Mwanafunzi aweze              Je, ni silabi zipi   Vifaa vya</w:t>
      </w:r>
    </w:p>
    <w:p>
      <w:r>
        <w:t>vinavyoundwa kwa silabi      kusikiliza sauti lengwa       zinazorudiwa         kidijitali</w:t>
      </w:r>
    </w:p>
    <w:p>
      <w:r>
        <w:t>za sauti zinazokaribiana     zikitamkwa kutoka kwa         katika vitanza       JKF; Nyota ya</w:t>
      </w:r>
    </w:p>
    <w:p>
      <w:r>
        <w:t>kimatamshi (/j/ na /nj/)     vifaa vya kiteknolojia k.v    ndimi                Kiswahili</w:t>
      </w:r>
    </w:p>
    <w:p>
      <w:r>
        <w:t>c) Kufurahia kutunga            tarakilishi                   unavyounda?          Kitabu cha</w:t>
      </w:r>
    </w:p>
    <w:p>
      <w:r>
        <w:t>vitanzandimi zenye silabi                                                       Mwanafunzi</w:t>
      </w:r>
    </w:p>
    <w:p>
      <w:r>
        <w:t>/j/ na /nj/                  Mwanafunzi aweze                                   Gredi ya 6, Uk.</w:t>
      </w:r>
    </w:p>
    <w:p>
      <w:r>
        <w:t>kutamka silabi lengwa na                           15-16</w:t>
      </w:r>
    </w:p>
    <w:p>
      <w:r>
        <w:t>vitanza ndimi akiwa</w:t>
      </w:r>
    </w:p>
    <w:p>
      <w:r>
        <w:t>pekeake, wakiwa wawili au</w:t>
      </w:r>
    </w:p>
    <w:p>
      <w:r>
        <w:t>katika vikundi.</w:t>
      </w:r>
    </w:p>
    <w:p/>
    <w:p>
      <w:r>
        <w:t>3   Viungo vya   Sarufi; Aina za   Kufikia mwisho wa mada ndogo       Mwanafunzi aweze kueleza      Vivumishi            Kapu maneno        Kutunga sentensi</w:t>
      </w:r>
    </w:p>
    <w:p>
      <w:r>
        <w:t>mwili vya    Maneno;           mwanafunzi aweze:                  maana ya vivumishi            vimilikishi          Chati              Kujibu maswali</w:t>
      </w:r>
    </w:p>
    <w:p>
      <w:r>
        <w:t>ndani        Vivumishi            a) Kueleza maana ya             vimilikishi.                  vinahusu nini?       Mabango            Kujaza pengo</w:t>
      </w:r>
    </w:p>
    <w:p>
      <w:r>
        <w:t>vimilikishi             vivumishi vimilikishi.                                                          Kamusi             Kuandika tungo</w:t>
      </w:r>
    </w:p>
    <w:p>
      <w:r>
        <w:t>b) Kutambua vivumishi           Mwanafunzi aweze                                   Majarida           Kazi mradi</w:t>
      </w:r>
    </w:p>
    <w:p>
      <w:r>
        <w:t>vimilikishi katika sentensi   kutambua vivumishi                                   Michoro na picha</w:t>
      </w:r>
    </w:p>
    <w:p>
      <w:r>
        <w:t>kwa kuigiza umiliki wa        vimilikishi katika sentensi                          Vifaa vya</w:t>
      </w:r>
    </w:p>
    <w:p>
      <w:r>
        <w:t>vitu mbalimbali.              kwa kuigiza umiliki wa vitu                          kidijitali</w:t>
      </w:r>
    </w:p>
    <w:p>
      <w:r>
        <w:t>c) Kuchangamkia kutumia          mbalimbali wakiwa                                    JKF; Nyota ya</w:t>
      </w:r>
    </w:p>
    <w:p>
      <w:r>
        <w:t>vivumishi vimilikishi         wawiliwawili.                                        Kiswahili</w:t>
      </w:r>
    </w:p>
    <w:p>
      <w:r>
        <w:t>katika utungaji wa                                                                 Kitabu cha</w:t>
      </w:r>
    </w:p>
    <w:p>
      <w:r>
        <w:t>sentensi.                     Mwanafunzi aweze kujaza                              Mwanafunzi</w:t>
      </w:r>
    </w:p>
    <w:p>
      <w:r>
        <w:t>jedwali kutumia vimilikishi                          Gredi ya 6, Uk.</w:t>
      </w:r>
    </w:p>
    <w:p>
      <w:r>
        <w:t>katika nafsi I, nafsi II na                          18-20</w:t>
      </w:r>
    </w:p>
    <w:p>
      <w:r>
        <w:t>nafsi III katika vikundi</w:t>
      </w:r>
    </w:p>
    <w:p/>
    <w:p>
      <w:r>
        <w:t>4   Viungo vya   Sarufi; Aina za   Kufikia mwisho wa mada ndogo        Mwanafunzi aweze                Je, ni vivumishi     Kapu maneno        Kutunga sentensi</w:t>
      </w:r>
    </w:p>
    <w:p>
      <w:r>
        <w:t>mwili vya    Maneno;           mwanafunzi aweze:                   kuandika sentensi akitumia      vimilikishi zipi     Chati              Kujibu maswali</w:t>
      </w:r>
    </w:p>
    <w:p>
      <w:r>
        <w:t>ndani        Vivumishi            a) Kuandika sentensi             vivumishi vimilikishi na        unazozijua?          Mabango            Kujaza pengo</w:t>
      </w:r>
    </w:p>
    <w:p>
      <w:r>
        <w:t>vimilikishi             akitumia vivumishi            nomino.                                              Kamusi             Kuandika tungo</w:t>
      </w:r>
    </w:p>
    <w:p>
      <w:r>
        <w:t>vimilikishi na nomino.                                                             Majarida           Kazi mradi</w:t>
      </w:r>
    </w:p>
    <w:p>
      <w:r>
        <w:t>b) Kutambua vivumishi            Mwanafunzi aweze                                     Michoro na picha</w:t>
      </w:r>
    </w:p>
    <w:p>
      <w:r>
        <w:t>vimilikishi kati ya orodha    kutambua vivumishi                                   Vifaa vya</w:t>
      </w:r>
    </w:p>
    <w:p>
      <w:r>
        <w:t>alizopewa katika              vimilikishi kati ya orodha                           kidijitali</w:t>
      </w:r>
    </w:p>
    <w:p>
      <w:r>
        <w:t>tarakilishi, aviburure na     alizopewa katika tarakilishi,                        JKF; Nyota ya</w:t>
      </w:r>
    </w:p>
    <w:p>
      <w:r>
        <w:t>kuvitia kapuni.               aviburure na kuvitia                                 Kiswahili</w:t>
      </w:r>
    </w:p>
    <w:p>
      <w:r>
        <w:t>c) Kuonea fahari matumizi ya     kapuni.                                              Kitabu cha</w:t>
      </w:r>
    </w:p>
    <w:p>
      <w:r>
        <w:t>vivumishi vimilikishi                                                              Mwanafunzi</w:t>
      </w:r>
    </w:p>
    <w:p>
      <w:r>
        <w:t>katika mawasiliano.           Mwanafunzi aweze kujaza                              Gredi ya 6, Uk.</w:t>
      </w:r>
    </w:p>
    <w:p>
      <w:r>
        <w:t>pengo kwa kimilikishi                                22-23</w:t>
      </w:r>
    </w:p>
    <w:p>
      <w:r>
        <w:t>sahihi kati ya vile</w:t>
      </w:r>
    </w:p>
    <w:p>
      <w:r>
        <w:t>alivyopewa.</w:t>
      </w:r>
    </w:p>
    <w:p>
      <w:r>
        <w:t>4   1   Viungo vya   Kusikiliza na     Kufikia mwisho wa mada ndogo        Mwanafunzi aweze                Ni silabi zipi                          Kutunga sentensi</w:t>
      </w:r>
    </w:p>
    <w:p>
      <w:r>
        <w:t>mwili vya    kuzungumza;       mwanafunzi aweze:                   kutambua silabi                 zinazoundwa          Kapu maneno        Kujibu maswali</w:t>
      </w:r>
    </w:p>
    <w:p>
      <w:r>
        <w:t>ndani        Matamshi             a) Kutambua silabi               zinazotokana na sauti           katika               Chati              Kujaza pengo</w:t>
      </w:r>
    </w:p>
    <w:p>
      <w:r>
        <w:t>bora: Silabi na         zinazotokana na sauti         zinazokaribiana katika          vitanzandimi         Mabango            Kuandika tungo</w:t>
      </w:r>
    </w:p>
    <w:p>
      <w:r>
        <w:t>vitanzandimi:           zinazokaribiana katika        maneno (/g/ na /ng/             ulivyokariri?        Kamusi             Kazi mradi</w:t>
      </w:r>
    </w:p>
    <w:p>
      <w:r>
        <w:t>Sauti /g/ na            maneno (/g/ na /ng/)                                                               Majarida</w:t>
      </w:r>
    </w:p>
    <w:p>
      <w:r>
        <w:t>/ng/                 b) Kutamka vitanzandimi          Mwanafunzi aweze                Je, ni silabi zipi   Michoro na picha</w:t>
      </w:r>
    </w:p>
    <w:p>
      <w:r>
        <w:t>vinavyoundwa kwa silabi       kusikiliza sauti lengwa         zinazorudiwa         Vifaa vya</w:t>
      </w:r>
    </w:p>
    <w:p>
      <w:r>
        <w:t>za sauti zinazokaribiana      zikitamkwa kutoka kwa           katika vitanza       kidijitali</w:t>
      </w:r>
    </w:p>
    <w:p>
      <w:r>
        <w:t>kimatamshi (/g/ na /ng/)      vifaa vya kiteknolojia k.v      ndimi                JKF; Nyota ya</w:t>
      </w:r>
    </w:p>
    <w:p>
      <w:r>
        <w:t>c) Kuchangamkia kukariri         tarakilishi                     unavyounda?          Kiswahili</w:t>
      </w:r>
    </w:p>
    <w:p>
      <w:r>
        <w:t>vitanzandimi                                                                       Kitabu cha</w:t>
      </w:r>
    </w:p>
    <w:p>
      <w:r>
        <w:t>vinavyoundwa kwa silabi       Mwanafunzi aweze                                     Mwanafunzi</w:t>
      </w:r>
    </w:p>
    <w:p>
      <w:r>
        <w:t>za sauti zinazokaribiana      kutamka silabi lengwa na                             Gredi ya 6, Uk.</w:t>
      </w:r>
    </w:p>
    <w:p>
      <w:r>
        <w:t>kimatamshi /g/ na /ng/        vitanza ndimi akiwa                                  20-22</w:t>
      </w:r>
    </w:p>
    <w:p>
      <w:r>
        <w:t>pekeake, wakiwa wawili au</w:t>
      </w:r>
    </w:p>
    <w:p>
      <w:r>
        <w:t>katika vikundi.</w:t>
      </w:r>
    </w:p>
    <w:p>
      <w:r>
        <w:t>2   Michezo   Kusikiliza na     Kufikia mwisho wa mada ndogo        Mwanafunzi aweze kueleza      Je, watu            Kapu maneno        Kutunga sentensi</w:t>
      </w:r>
    </w:p>
    <w:p>
      <w:r>
        <w:t>kuzungumza;       mwanafunzi aweze:                   maana ya maamkuzi.            husalimiana vipi    Chati              Kujibu maswali</w:t>
      </w:r>
    </w:p>
    <w:p>
      <w:r>
        <w:t>Maamkuzi na          a) Kutambua aina mbalimbali                                    katika jamii?       Mabango            Kujaza pengo</w:t>
      </w:r>
    </w:p>
    <w:p>
      <w:r>
        <w:t>maagano:                za maamkuzi katika            Mwanafunzi aweze                                  Kamusi             Kuandika tungo</w:t>
      </w:r>
    </w:p>
    <w:p>
      <w:r>
        <w:t>Maamkuzi                mawasiliano.                  kutambua aina mbalimbali                          Majarida           Kazi mradi</w:t>
      </w:r>
    </w:p>
    <w:p>
      <w:r>
        <w:t>b) Kuigiza maamkuzi              za maamkuzi katika                                Michoro na picha</w:t>
      </w:r>
    </w:p>
    <w:p>
      <w:r>
        <w:t>mbalimbali.                   mawasiliano katika vikundi.                       Vifaa vya</w:t>
      </w:r>
    </w:p>
    <w:p>
      <w:r>
        <w:t>c) Kuchangamkia maamkuzi                                                           kidijitali</w:t>
      </w:r>
    </w:p>
    <w:p>
      <w:r>
        <w:t>katika mahusiano.             Mwanafunzi aweze kujadili                         JKF; Nyota ya</w:t>
      </w:r>
    </w:p>
    <w:p>
      <w:r>
        <w:t>umuhimu wa maamkuzi                               Kiswahili</w:t>
      </w:r>
    </w:p>
    <w:p>
      <w:r>
        <w:t>wakiwa wawiliwawili.                              Kitabu cha</w:t>
      </w:r>
    </w:p>
    <w:p>
      <w:r>
        <w:t>Mwanafunzi</w:t>
      </w:r>
    </w:p>
    <w:p>
      <w:r>
        <w:t>Mwanafunzi aweze kuigiza                          Gredi ya 6, Uk.</w:t>
      </w:r>
    </w:p>
    <w:p>
      <w:r>
        <w:t>maamkuzi mbalimbali.                              24-25</w:t>
      </w:r>
    </w:p>
    <w:p/>
    <w:p>
      <w:r>
        <w:t>3   Michezo   Sarufi; Aina za   Kufikia mwisho wa mada ndogo        Mwanafunzi aweze kueleza      Je, vivumishi vya   Kapu maneno        Kutunga sentensi</w:t>
      </w:r>
    </w:p>
    <w:p>
      <w:r>
        <w:t>Maneno;           mwanafunzi aweze:                   maana ya vivumishi vya        idadi ni zipi?      Chati              Kujibu maswali</w:t>
      </w:r>
    </w:p>
    <w:p>
      <w:r>
        <w:t>Vivumishi vya        a) Kueleza maana ya              idadi.                                            Mabango            Kujaza pengo</w:t>
      </w:r>
    </w:p>
    <w:p>
      <w:r>
        <w:t>idadi kamili            vivumishi vya idadi.                                        Je, vivumishi vya   Kamusi             Kuandika tungo</w:t>
      </w:r>
    </w:p>
    <w:p>
      <w:r>
        <w:t>b) Kutambua vivumishi vya        Mwanafunzi aweze              idadi kamili ni     Majarida           Kazi mradi</w:t>
      </w:r>
    </w:p>
    <w:p>
      <w:r>
        <w:t>idadi kamili katika           kutambua vivumishi vya        zipi?               Michoro na picha</w:t>
      </w:r>
    </w:p>
    <w:p>
      <w:r>
        <w:t>tarakilishi, kapu la maneno   idadi kamili katika                               Vifaa vya</w:t>
      </w:r>
    </w:p>
    <w:p>
      <w:r>
        <w:t>au mti wa maneno (k.v         tarakilishi, kapu la maneno                       kidijitali</w:t>
      </w:r>
    </w:p>
    <w:p>
      <w:r>
        <w:t>nne, tano, sita)              au mti wa maneno (k.v nne,                        JKF; Nyota ya</w:t>
      </w:r>
    </w:p>
    <w:p>
      <w:r>
        <w:t>c) Kuchangamkia kutumia          tano, sita) akiwa katika                          Kiswahili</w:t>
      </w:r>
    </w:p>
    <w:p>
      <w:r>
        <w:t>vivumishi idadi kamili        vikundi.                                          Kitabu cha</w:t>
      </w:r>
    </w:p>
    <w:p>
      <w:r>
        <w:t>katika utungaji wa                                                              Mwanafunzi</w:t>
      </w:r>
    </w:p>
    <w:p>
      <w:r>
        <w:t>sentensi.                                                                       Gredi ya 6, Uk.</w:t>
      </w:r>
    </w:p>
    <w:p>
      <w:r>
        <w:t>25-27</w:t>
      </w:r>
    </w:p>
    <w:p/>
    <w:p>
      <w:r>
        <w:t>4   Michezo   Sarufi; Aina za   Kufikia mwisho wa mada ndogo        Mwanafunzi aweze kueleza      Je, vivumishi vya   Kapu maneno        Kutunga sentensi</w:t>
      </w:r>
    </w:p>
    <w:p>
      <w:r>
        <w:t>Maneno;           mwanafunzi aweze:                   vivumishi vya idadi isiyo     idadi ya jumla ni   Chati              Kujibu maswali</w:t>
      </w:r>
    </w:p>
    <w:p>
      <w:r>
        <w:t>Vivumishi vya        a) Kueleza vivumishi vya         kamili kwa kutumia vitu       zipi?               Mabango            Kujaza pengo</w:t>
      </w:r>
    </w:p>
    <w:p>
      <w:r>
        <w:t>idadi ya jumla          idadi isiyo kamili kwa        katika mazingira ya                               Kamusi             Kuandika tungo</w:t>
      </w:r>
    </w:p>
    <w:p>
      <w:r>
        <w:t>kutumia vitu katika           darasani.                                         Majarida           Kazi mradi</w:t>
      </w:r>
    </w:p>
    <w:p>
      <w:r>
        <w:t>mazingira ya darasani.                                                          Michoro na picha</w:t>
      </w:r>
    </w:p>
    <w:p>
      <w:r>
        <w:t>b) Kutambua vivumishi vya        Mwanafunzi aweze                                  Vifaa vya</w:t>
      </w:r>
    </w:p>
    <w:p>
      <w:r>
        <w:t>idadi ya jumla katika         kutambua vivumishi vya                            kidijitali</w:t>
      </w:r>
    </w:p>
    <w:p>
      <w:r>
        <w:t>tarakilishi, kapu la maneno   idadi ya jumla katika                             JKF; Nyota ya</w:t>
      </w:r>
    </w:p>
    <w:p>
      <w:r>
        <w:t>au mti wa maneno (k.v         tarakilishi, kapu la maneno                       Kiswahili</w:t>
      </w:r>
    </w:p>
    <w:p>
      <w:r>
        <w:t>wengi, vingi, kadhaa)         au mti wa maneno (k.v                             Kitabu cha</w:t>
      </w:r>
    </w:p>
    <w:p>
      <w:r>
        <w:t>c) Kuchangamkia matumizi         wengi, vingi, kadhaa)                             Mwanafunzi</w:t>
      </w:r>
    </w:p>
    <w:p>
      <w:r>
        <w:t>ya vivumishi vya idadi ya                                                       Gredi ya 6, Uk.</w:t>
      </w:r>
    </w:p>
    <w:p>
      <w:r>
        <w:t>jumla katika mawasiliano      Mwanafunzi aweze                                  32-33</w:t>
      </w:r>
    </w:p>
    <w:p>
      <w:r>
        <w:t>ya kila siku.                 kuandika sentensi akitumia</w:t>
      </w:r>
    </w:p>
    <w:p>
      <w:r>
        <w:t>idadi isiyodhihirika.</w:t>
      </w:r>
    </w:p>
    <w:p/>
    <w:p>
      <w:r>
        <w:t>5   1   Michezo   Kusoma;       Kufikia mwisho wa mada ndogo         Mwanafunzi aweze Kusoma       Unatafutaje          Kapu maneno        Kutunga sentensi</w:t>
      </w:r>
    </w:p>
    <w:p>
      <w:r>
        <w:t>Matumizi ya   mwanafunzi aweze:                    kifungu ‘Mashindano ya        maana ya             Chati              Kujibu maswali</w:t>
      </w:r>
    </w:p>
    <w:p>
      <w:r>
        <w:t>kamusi:          a) Kusoma kifungu                 mashua’                       maneno kwenye        Mabango            Kujaza pengo</w:t>
      </w:r>
    </w:p>
    <w:p>
      <w:r>
        <w:t>Mashindano ya       ‘Mashindano ya mashua’         Mwanafunzi aweze kutumia      kamusi?              Kamusi             Kuandika tungo</w:t>
      </w:r>
    </w:p>
    <w:p>
      <w:r>
        <w:t>mashua           b) Kutumia kamusi halisi au       kamusi halisi au ya                                Majarida           Kazi mradi</w:t>
      </w:r>
    </w:p>
    <w:p>
      <w:r>
        <w:t>ya mtandaoni kutafuta          mtandaoni kutafuta maana      Kwa nini             Michoro na picha</w:t>
      </w:r>
    </w:p>
    <w:p>
      <w:r>
        <w:t>maana na matumizi ya           na matumizi ya msamiati       tunatumia            Vifaa vya</w:t>
      </w:r>
    </w:p>
    <w:p>
      <w:r>
        <w:t>msamiati mpya aliousoma        mpya aliousoma katika         kamusi?              kidijitali</w:t>
      </w:r>
    </w:p>
    <w:p>
      <w:r>
        <w:t>katika kifungu.                kifungu.                                           JKF; Nyota ya</w:t>
      </w:r>
    </w:p>
    <w:p>
      <w:r>
        <w:t>c) Kuchangamkia kutumia                                                              Kiswahili</w:t>
      </w:r>
    </w:p>
    <w:p>
      <w:r>
        <w:t>kamusi katika kukuza           Mwanafunzi aweze kutumia                           Kitabu cha</w:t>
      </w:r>
    </w:p>
    <w:p>
      <w:r>
        <w:t>msamiati wake.                 msamiati aliojifunza katika                        Mwanafunzi</w:t>
      </w:r>
    </w:p>
    <w:p>
      <w:r>
        <w:t>sentensi                                           Gredi ya 6, Uk.</w:t>
      </w:r>
    </w:p>
    <w:p>
      <w:r>
        <w:t>27-29</w:t>
      </w:r>
    </w:p>
    <w:p/>
    <w:p>
      <w:r>
        <w:t>2   Michezo   Kuandika;       Kufikia mwisho wa mada ndogo       Mwanafunzi aweze              Je, unazingatia      Kapu maneno        Kutunga sentensi</w:t>
      </w:r>
    </w:p>
    <w:p>
      <w:r>
        <w:t>Insha ya        mwanafunzi aweze:                  kutambua insha ya             nini ili kuandika    Chati              Kujibu maswali</w:t>
      </w:r>
    </w:p>
    <w:p>
      <w:r>
        <w:t>masimulizi         a) Kutambua insha ya            masimulizi kwa kurejelea      insha nzuri ya       Mabango            Kujaza pengo</w:t>
      </w:r>
    </w:p>
    <w:p>
      <w:r>
        <w:t>masimulizi kwa kurejelea     vielelezo vya insha           masimulizi?          Kamusi             Kuandika tungo</w:t>
      </w:r>
    </w:p>
    <w:p>
      <w:r>
        <w:t>vielelezo vya insha          vilivyoandikwa katika                              Majarida           Kazi mradi</w:t>
      </w:r>
    </w:p>
    <w:p>
      <w:r>
        <w:t>vilivyoandikwa katika        magazeti au tarakilishi                            Michoro na picha</w:t>
      </w:r>
    </w:p>
    <w:p>
      <w:r>
        <w:t>magazeti au tarakilishi.     wakiwa wawili.                                     Vifaa vya</w:t>
      </w:r>
    </w:p>
    <w:p>
      <w:r>
        <w:t>b) Kuandika insha                                                                  kidijitali</w:t>
      </w:r>
    </w:p>
    <w:p>
      <w:r>
        <w:t>isiyopungua maneno 200       Mwanafunzi aweze                                   JKF; Nyota ya</w:t>
      </w:r>
    </w:p>
    <w:p>
      <w:r>
        <w:t>huku akizingatia anwani,     kuandika insha isiyopungua                         Kiswahili</w:t>
      </w:r>
    </w:p>
    <w:p>
      <w:r>
        <w:t>mtiririko mzuri wa           maneno 200 huku                                    Kitabu cha</w:t>
      </w:r>
    </w:p>
    <w:p>
      <w:r>
        <w:t>mawazo, mwandiko bora,       akizingatia anwani,                                Mwanafunzi</w:t>
      </w:r>
    </w:p>
    <w:p>
      <w:r>
        <w:t>kanuni za lugha na ubunifu   mtiririko mzuri wa                                 Gredi ya 6, Uk.</w:t>
      </w:r>
    </w:p>
    <w:p>
      <w:r>
        <w:t>wa hali ya juu.              mawazo, mwandiko bora,                             30</w:t>
      </w:r>
    </w:p>
    <w:p>
      <w:r>
        <w:t>c) Kuchangamkia utunzi          kanuni za lugha na ubunifu</w:t>
      </w:r>
    </w:p>
    <w:p>
      <w:r>
        <w:t>mzuri wa insha ya            wa hali ya juu.</w:t>
      </w:r>
    </w:p>
    <w:p>
      <w:r>
        <w:t>masimulizi ili kukuza</w:t>
      </w:r>
    </w:p>
    <w:p>
      <w:r>
        <w:t>ubunifu wake.</w:t>
      </w:r>
    </w:p>
    <w:p/>
    <w:p>
      <w:r>
        <w:t>3   Michezo   Kusikiliza na   Kufikia mwisho wa mada ndogo       Mwanafunzi aweze kueleza      Je, watu huagana     Kapu maneno        Kutunga sentensi</w:t>
      </w:r>
    </w:p>
    <w:p>
      <w:r>
        <w:t>kuzungumza;     mwanafunzi aweze:                  maana ya maagano.             vipi katika jamii?   Chati              Kujibu maswali</w:t>
      </w:r>
    </w:p>
    <w:p>
      <w:r>
        <w:t>Maamkuzi na        a) Kutambua aina mbalimbali                                                        Mabango            Kujaza pengo</w:t>
      </w:r>
    </w:p>
    <w:p>
      <w:r>
        <w:t>maagano:              za maagano katika            Mwanafunzi aweze                                   Kamusi             Kuandika tungo</w:t>
      </w:r>
    </w:p>
    <w:p>
      <w:r>
        <w:t>Maagano               mawasiliano.                 kutambua aina mbalimbali                           Majarida           Kazi mradi</w:t>
      </w:r>
    </w:p>
    <w:p>
      <w:r>
        <w:t>b) Kueleza njia wanazotumia     za maagano katika                                  Michoro na picha</w:t>
      </w:r>
    </w:p>
    <w:p>
      <w:r>
        <w:t>kuagana.                     mawasiliano.                                       Vifaa vya</w:t>
      </w:r>
    </w:p>
    <w:p>
      <w:r>
        <w:t>c) Kuchangamkia maagano                                                            kidijitali</w:t>
      </w:r>
    </w:p>
    <w:p>
      <w:r>
        <w:t>katika mawasiliano.          Mwanafunzi aweze kujadili                          JKF; Nyota ya</w:t>
      </w:r>
    </w:p>
    <w:p>
      <w:r>
        <w:t>umuhimu wa maagano                                Kiswahili</w:t>
      </w:r>
    </w:p>
    <w:p>
      <w:r>
        <w:t>wakiwa wawiliwawili.                              Kitabu cha</w:t>
      </w:r>
    </w:p>
    <w:p>
      <w:r>
        <w:t>Mwanafunzi</w:t>
      </w:r>
    </w:p>
    <w:p>
      <w:r>
        <w:t>Mwanafunzi aweze kueleza                          Gredi ya 6, Uk.</w:t>
      </w:r>
    </w:p>
    <w:p>
      <w:r>
        <w:t>njia wanazotumia kuagana.                         31-32</w:t>
      </w:r>
    </w:p>
    <w:p/>
    <w:p>
      <w:r>
        <w:t>4   Michezo   Sarufi; Aina za   Kufikia mwisho wa mada ndogo      Mwanafunzi aweze kueleza      Vivumishi viulizi   Kapu maneno        Kutunga sentensi</w:t>
      </w:r>
    </w:p>
    <w:p>
      <w:r>
        <w:t>maneno:           mwanafunzi aweze:                 maana ya vivumishi viulizi    vinahusu nini?      Chati              Kujibu maswali</w:t>
      </w:r>
    </w:p>
    <w:p>
      <w:r>
        <w:t>Vivumishi            a) Kueleza maana ya            kwa kutumia vitu katika                           Mabango            Kujaza pengo</w:t>
      </w:r>
    </w:p>
    <w:p>
      <w:r>
        <w:t>viulizi                 vivumishi viulizi kwa       mazingira ya darasani.                            Kamusi             Kuandika tungo</w:t>
      </w:r>
    </w:p>
    <w:p>
      <w:r>
        <w:t>kutumia vitu katika                                                           Majarida           Kazi mradi</w:t>
      </w:r>
    </w:p>
    <w:p>
      <w:r>
        <w:t>mazingira ya darasani.      Mwanafunzi aweze                                  Michoro na picha</w:t>
      </w:r>
    </w:p>
    <w:p>
      <w:r>
        <w:t>b) Kutambua vivumishi          kutambua vivumishi viulizi                        Vifaa vya</w:t>
      </w:r>
    </w:p>
    <w:p>
      <w:r>
        <w:t>viulizi katika sentensi.    katika sentensi.                                  kidijitali</w:t>
      </w:r>
    </w:p>
    <w:p>
      <w:r>
        <w:t>c) Kuchangamkia kutumia                                                          JKF; Nyota ya</w:t>
      </w:r>
    </w:p>
    <w:p>
      <w:r>
        <w:t>vivumishi viulizi katika                                                      Kiswahili</w:t>
      </w:r>
    </w:p>
    <w:p>
      <w:r>
        <w:t>utungaji wa sentensi.                                                         Kitabu cha</w:t>
      </w:r>
    </w:p>
    <w:p>
      <w:r>
        <w:t>Mwanafunzi</w:t>
      </w:r>
    </w:p>
    <w:p>
      <w:r>
        <w:t>Gredi ya 6, Uk.</w:t>
      </w:r>
    </w:p>
    <w:p>
      <w:r>
        <w:t>33-35</w:t>
      </w:r>
    </w:p>
    <w:p/>
    <w:p>
      <w:r>
        <w:t>6   1   Michezo   Sarufi; Aina za   Kufikia mwisho wa mada ndogo      Mwanafunzi aweze kueleza      Je, ni vivumishi   Kapu maneno         Kutunga sentensi</w:t>
      </w:r>
    </w:p>
    <w:p>
      <w:r>
        <w:t>maneno:           mwanafunzi aweze:                 na kutaja vivumishi viulizi   viulizi zipi       Chati               Kujibu maswali</w:t>
      </w:r>
    </w:p>
    <w:p>
      <w:r>
        <w:t>Vivumishi            a) Kueleza na kutaja           mbalimbali.                   unazozijua?        Mabango             Kujaza pengo</w:t>
      </w:r>
    </w:p>
    <w:p>
      <w:r>
        <w:t>viulizi                 vivumishi viulizi                                                            Kamusi              Kuandika tungo</w:t>
      </w:r>
    </w:p>
    <w:p>
      <w:r>
        <w:t>mbalimbali.                 Mwanafunzi aweze                                 Majarida            Kazi mradi</w:t>
      </w:r>
    </w:p>
    <w:p>
      <w:r>
        <w:t>b) Kutambua vivumishi          kutambua vivumishi viulizi                       Michoro na picha</w:t>
      </w:r>
    </w:p>
    <w:p>
      <w:r>
        <w:t>viulizi kati ya maneno      kati ya maneno alizopewa,                        Vifaa vya</w:t>
      </w:r>
    </w:p>
    <w:p>
      <w:r>
        <w:t>alizopewa, aviburure na     aviburure na kuvitia                             kidijitali</w:t>
      </w:r>
    </w:p>
    <w:p>
      <w:r>
        <w:t>kuvitia kapuni.             kapuni.                                          JKF; Nyota ya</w:t>
      </w:r>
    </w:p>
    <w:p>
      <w:r>
        <w:t>c) Kufurahia kutumia                                                            Kiswahili</w:t>
      </w:r>
    </w:p>
    <w:p>
      <w:r>
        <w:t>vivumishi viulizi katika                                                     Kitabu cha</w:t>
      </w:r>
    </w:p>
    <w:p>
      <w:r>
        <w:t>mawasiliano ya kila siku.                                                    Mwanafunzi</w:t>
      </w:r>
    </w:p>
    <w:p>
      <w:r>
        <w:t>Gredi ya 6, Uk.</w:t>
      </w:r>
    </w:p>
    <w:p>
      <w:r>
        <w:t>36-37</w:t>
      </w:r>
    </w:p>
    <w:p>
      <w:r>
        <w:t>2   Michezo   Kusoma;           Kufikia mwisho wa mada ndogo      Mwanafunzi aweze              Je, ni habari zipi Kapu maneno         Kutunga sentensi</w:t>
      </w:r>
    </w:p>
    <w:p>
      <w:r>
        <w:t>Matumizi ya       mwanafunzi aweze:                 kufungua linki kuhusu         unazoweza kutoa Chati                  Kujibu maswali</w:t>
      </w:r>
    </w:p>
    <w:p>
      <w:r>
        <w:t>kamusi               a) Kufungua linki kuhusu       michezo kisha kusikiliza      kwenye             Mabango             Kujaza pengo</w:t>
      </w:r>
    </w:p>
    <w:p>
      <w:r>
        <w:t>michezo kisha kusikiliza    maelezo kutoka kwa            mtandao?           Kamusi              Kuandika tungo</w:t>
      </w:r>
    </w:p>
    <w:p>
      <w:r>
        <w:t>maelezo kutoka kwa          msimulizi.                                       Majarida            Kazi mradi</w:t>
      </w:r>
    </w:p>
    <w:p>
      <w:r>
        <w:t>msimulizi.                                                                   Michoro na picha</w:t>
      </w:r>
    </w:p>
    <w:p>
      <w:r>
        <w:t>b) Kuunda sentensi kutumia     Mwanafunzi aweze                                 Vifaa vya</w:t>
      </w:r>
    </w:p>
    <w:p>
      <w:r>
        <w:t>msamiati wa michezo         kudondoa maneno ya                               kidijitali</w:t>
      </w:r>
    </w:p>
    <w:p>
      <w:r>
        <w:t>alioupata kutoka kwa        michezo kutoka kwenye                            Intaneti</w:t>
      </w:r>
    </w:p>
    <w:p>
      <w:r>
        <w:t>msimulizi.                  masimulizi hayo akiwa                            JKF; Nyota ya</w:t>
      </w:r>
    </w:p>
    <w:p>
      <w:r>
        <w:t>c)   Kuchangamkia kutumia        peke yake na wakiwa                                Kiswahili</w:t>
      </w:r>
    </w:p>
    <w:p>
      <w:r>
        <w:t>msamiati wa michezo         wawiliwawili.                                      Kitabu cha</w:t>
      </w:r>
    </w:p>
    <w:p>
      <w:r>
        <w:t>katika mazungumzo yake.                                                        Mwanafunzi</w:t>
      </w:r>
    </w:p>
    <w:p>
      <w:r>
        <w:t>Mwanafunzi aweze kuunda                            Gredi ya 6, Uk.</w:t>
      </w:r>
    </w:p>
    <w:p>
      <w:r>
        <w:t>sentensi kutumia msamiati                          35</w:t>
      </w:r>
    </w:p>
    <w:p>
      <w:r>
        <w:t>wa michezo alioupata</w:t>
      </w:r>
    </w:p>
    <w:p>
      <w:r>
        <w:t>kutoka kwa msimulizi.</w:t>
      </w:r>
    </w:p>
    <w:p/>
    <w:p>
      <w:r>
        <w:t>3   Michezo   Sarufi; Aina za   Kufikia mwisho wa mada ndogo        Mwanafunzi aweze kueleza      Je, kivumishi        Kapu maneno        Kutunga sentensi</w:t>
      </w:r>
    </w:p>
    <w:p>
      <w:r>
        <w:t>maneno:           mwanafunzi aweze:                   matumizi ya kivumishi         kirejeshi ni nini?   Chati              Kujibu maswali</w:t>
      </w:r>
    </w:p>
    <w:p>
      <w:r>
        <w:t>Kivumishi            a) Kueleza matumizi ya           kirejeshi amba- akitumia                           Mabango            Kujaza pengo</w:t>
      </w:r>
    </w:p>
    <w:p>
      <w:r>
        <w:t>kirejeshi               kivumishi kirejeshi amba-     vitu katika mazingira ya                           Kamusi             Kuandika tungo</w:t>
      </w:r>
    </w:p>
    <w:p>
      <w:r>
        <w:t>amba-                   akitumia vitu katika          darasani.                                          Majarida           Kazi mradi</w:t>
      </w:r>
    </w:p>
    <w:p>
      <w:r>
        <w:t>mazingira ya darasani.                                                           Michoro na picha</w:t>
      </w:r>
    </w:p>
    <w:p>
      <w:r>
        <w:t>b) Kutambua kivumishi            Mwanafunzi aweze                                   Vifaa vya</w:t>
      </w:r>
    </w:p>
    <w:p>
      <w:r>
        <w:t>kirejeshi amba- katika        kutambua kivumishi                                 kidijitali</w:t>
      </w:r>
    </w:p>
    <w:p>
      <w:r>
        <w:t>tarakilishi, kapu la maneno   kirejeshi amba- katika                             JKF; Nyota ya</w:t>
      </w:r>
    </w:p>
    <w:p>
      <w:r>
        <w:t>au mti wa maneno.             tarakilishi, kapu la maneno                        Kiswahili</w:t>
      </w:r>
    </w:p>
    <w:p>
      <w:r>
        <w:t>c) Kuonea fahari matumizi ya     au mti wa maneno.                                  Kitabu cha</w:t>
      </w:r>
    </w:p>
    <w:p>
      <w:r>
        <w:t>kivumishi kirejeshi amba-                                                        Mwanafunzi</w:t>
      </w:r>
    </w:p>
    <w:p>
      <w:r>
        <w:t>Mwanafunzi aweze kutunga                           Gredi ya 6, Uk.</w:t>
      </w:r>
    </w:p>
    <w:p>
      <w:r>
        <w:t>sentensi akitumia kirejeshi                        37-38</w:t>
      </w:r>
    </w:p>
    <w:p>
      <w:r>
        <w:t>amba- na nomino katika</w:t>
      </w:r>
    </w:p>
    <w:p>
      <w:r>
        <w:t>ngeli mbalimbali kwa</w:t>
      </w:r>
    </w:p>
    <w:p>
      <w:r>
        <w:t>umoja na wingi.</w:t>
      </w:r>
    </w:p>
    <w:p/>
    <w:p>
      <w:r>
        <w:t>4   Michezo   Sarufi; Aina za   Kufikia mwisho wa mada ndogo        Mwanafunzi aweze              Je, ni maneno        Kapu maneno        Kutunga sentensi</w:t>
      </w:r>
    </w:p>
    <w:p>
      <w:r>
        <w:t>maneno:           mwanafunzi aweze:                   kutambua kivumishi            gani                 Chati              Kujibu maswali</w:t>
      </w:r>
    </w:p>
    <w:p>
      <w:r>
        <w:t>Kivumishi            a) Kutambua kivumishi            kirejeshi amba- katika        yanayopatikana       Mabango            Kujaza pengo</w:t>
      </w:r>
    </w:p>
    <w:p>
      <w:r>
        <w:t>kirejeshi               kirejeshi amba- katika        vifungu.                      katika kivumishi     Kamusi             Kuandika tungo</w:t>
      </w:r>
    </w:p>
    <w:p>
      <w:r>
        <w:t>amba-                   vifungu.                                                    kirejeshi amba-?     Majarida           Kazi mradi</w:t>
      </w:r>
    </w:p>
    <w:p>
      <w:r>
        <w:t>b) Kutunga sentensi akitumia     Mwanafunzi aweze kutunga                           Michoro na picha</w:t>
      </w:r>
    </w:p>
    <w:p>
      <w:r>
        <w:t>kivumishi kirejeshi (k.v      sentensi akitumia                                  Vifaa vya</w:t>
      </w:r>
    </w:p>
    <w:p>
      <w:r>
        <w:t>ambayo, ambalo, ambao,        kivumishi kirejeshi (k.v                           kidijitali</w:t>
      </w:r>
    </w:p>
    <w:p>
      <w:r>
        <w:t>ambavyo, ambaye)              ambayo, ambalo, ambao,                             JKF; Nyota ya</w:t>
      </w:r>
    </w:p>
    <w:p>
      <w:r>
        <w:t>c) Kufurahia kutumia             ambavyo, ambaye)                                   Kiswahili</w:t>
      </w:r>
    </w:p>
    <w:p>
      <w:r>
        <w:t>kivumishi kirejeshi amba-                                                        Kitabu cha</w:t>
      </w:r>
    </w:p>
    <w:p>
      <w:r>
        <w:t>katika mawasiliano.                                                              Mwanafunzi</w:t>
      </w:r>
    </w:p>
    <w:p>
      <w:r>
        <w:t>Gredi ya 6, Uk.</w:t>
      </w:r>
    </w:p>
    <w:p>
      <w:r>
        <w:t>38-39</w:t>
      </w:r>
    </w:p>
    <w:p/>
    <w:p>
      <w:r>
        <w:t>7   1   Michezo   Kusikiliza na     Kufikia mwisho wa mada ndogo        Mwanafunzi aweze              Je, ni vitendawili   Kapu maneno        Kutunga sentensi</w:t>
      </w:r>
    </w:p>
    <w:p>
      <w:r>
        <w:t>kuzungumza;       mwanafunzi aweze:                   kutambua vitendawili vya      gani                 Chati              Kujibu maswali</w:t>
      </w:r>
    </w:p>
    <w:p>
      <w:r>
        <w:t>Matamshi             a) Kutambua vitendawili vya      suala lengwa vyenye sauti     unavyovijua?         Mabango            Kujaza pengo</w:t>
      </w:r>
    </w:p>
    <w:p>
      <w:r>
        <w:t>bora:                   suala lengwa vyenye sauti     zinazokaribiana (/d//nd/,                          Kamusi             Kuandika tungo</w:t>
      </w:r>
    </w:p>
    <w:p>
      <w:r>
        <w:t>Vitendawili-           zinazokaribiana.              /ch//sh/, /j//nj/ na                               Majarida         Kazi mradi</w:t>
      </w:r>
    </w:p>
    <w:p>
      <w:r>
        <w:t>Sauti /d//nd/,      b) Kutamka maneno yenye          /g//ng/)                                           Michoro na picha</w:t>
      </w:r>
    </w:p>
    <w:p>
      <w:r>
        <w:t>/ch//sh/,              sauti zinazokaribiana                                                            Vifaa vya</w:t>
      </w:r>
    </w:p>
    <w:p>
      <w:r>
        <w:t>/j//nj/ na             katika vitendawili lengwa.    Mwanafunzi aweze                                   kidijitali</w:t>
      </w:r>
    </w:p>
    <w:p>
      <w:r>
        <w:t>/g//ng/             c) Kuchangamkia matumizi         kutamka maneno yenye                               JKF; Nyota ya</w:t>
      </w:r>
    </w:p>
    <w:p>
      <w:r>
        <w:t>ya vitendawili vyenye sauti   sauti zinazokaribiana                              Kiswahili</w:t>
      </w:r>
    </w:p>
    <w:p>
      <w:r>
        <w:t>zinazokaribiana kama njia     katika vitendawili lengwa.                         Kitabu cha</w:t>
      </w:r>
    </w:p>
    <w:p>
      <w:r>
        <w:t>ya kujenga utamkaji bora.                                                        Mwanafunzi</w:t>
      </w:r>
    </w:p>
    <w:p>
      <w:r>
        <w:t>Mwanafunzi aweze                                   Gredi ya 6, Uk.</w:t>
      </w:r>
    </w:p>
    <w:p>
      <w:r>
        <w:t>kuandika vitendawili                               41-42</w:t>
      </w:r>
    </w:p>
    <w:p>
      <w:r>
        <w:t>alivyosikiliza kisha</w:t>
      </w:r>
    </w:p>
    <w:p>
      <w:r>
        <w:t>kuwategea wenzake</w:t>
      </w:r>
    </w:p>
    <w:p>
      <w:r>
        <w:t>darasani nao wategue kwa</w:t>
      </w:r>
    </w:p>
    <w:p>
      <w:r>
        <w:t>ajili ya kuendelea</w:t>
      </w:r>
    </w:p>
    <w:p>
      <w:r>
        <w:t>kuelimishana.</w:t>
      </w:r>
    </w:p>
    <w:p>
      <w:r>
        <w:t>2   Mahusiano   Sarufi; Aina za Kufikia mwisho wa mada ndogo         Mwanafunzi aweze kueleza      Viwakilishi vya      Kapu maneno        Kutunga sentensi</w:t>
      </w:r>
    </w:p>
    <w:p>
      <w:r>
        <w:t>maneno:         mwanafunzi aweze:                    maana ya viwakilishi vya      nafsi vinahusu       Chati              Kujibu maswali</w:t>
      </w:r>
    </w:p>
    <w:p>
      <w:r>
        <w:t>Viwakilishi vya    a) Kueleza maana ya               nafsi.                        nini?                Mabango            Kujaza pengo</w:t>
      </w:r>
    </w:p>
    <w:p>
      <w:r>
        <w:t>nafsi                 viwakilishi vya nafsi.                                                            Kamusi             Kuandika tungo</w:t>
      </w:r>
    </w:p>
    <w:p>
      <w:r>
        <w:t>b) Kutambua viwakilishi vya       Mwanafunzi aweze                                   Majarida           Kazi mradi</w:t>
      </w:r>
    </w:p>
    <w:p>
      <w:r>
        <w:t>nafsi katika sentensi.         kutambua viwakilishi vya                           Michoro na picha</w:t>
      </w:r>
    </w:p>
    <w:p>
      <w:r>
        <w:t>c) Kuchangamkia kutumia           nafsi katika sentensi.                             Vifaa vya</w:t>
      </w:r>
    </w:p>
    <w:p>
      <w:r>
        <w:t>viwakilishi vya nafsi katika                                                      kidijitali</w:t>
      </w:r>
    </w:p>
    <w:p>
      <w:r>
        <w:t>utungaji wa sentensi.          Mwanafunzi aweze kujaza                            JKF; Nyota ya</w:t>
      </w:r>
    </w:p>
    <w:p>
      <w:r>
        <w:t>pengo akitumia viwakilishi                         Kiswahili</w:t>
      </w:r>
    </w:p>
    <w:p>
      <w:r>
        <w:t>vya nafsi.                                         Kitabu cha</w:t>
      </w:r>
    </w:p>
    <w:p>
      <w:r>
        <w:t>Mwanafunzi</w:t>
      </w:r>
    </w:p>
    <w:p>
      <w:r>
        <w:t>Gredi ya 6, Uk.</w:t>
      </w:r>
    </w:p>
    <w:p>
      <w:r>
        <w:t>42-43</w:t>
      </w:r>
    </w:p>
    <w:p>
      <w:r>
        <w:t>3   Mahusiano   Sarufi; Aina za Kufikia mwisho wa mada ndogo         Mwanafunzi aweze kueleza      Je, ni viwakilishi   Kapu maneno        Kutunga sentensi</w:t>
      </w:r>
    </w:p>
    <w:p>
      <w:r>
        <w:t>maneno:         mwanafunzi aweze:                    na kutaja viwakilishi vya     vya nafsi zipi       Chati              Kujibu maswali</w:t>
      </w:r>
    </w:p>
    <w:p>
      <w:r>
        <w:t>Viwakilishi vya    a) Kueleza na kutaja              nafsi mbalimbali.             unazozijua?          Mabango            Kujaza pengo</w:t>
      </w:r>
    </w:p>
    <w:p>
      <w:r>
        <w:t>nafsi                 viwakilishi vya nafsi                                                             Kamusi             Kuandika tungo</w:t>
      </w:r>
    </w:p>
    <w:p>
      <w:r>
        <w:t>mbalimbali.                    Mwanafunzi aweze                                   Majarida           Kazi mradi</w:t>
      </w:r>
    </w:p>
    <w:p>
      <w:r>
        <w:t>b) Kutambua viwakilishi kati      kutambua viwakilishi kati                          Michoro na picha</w:t>
      </w:r>
    </w:p>
    <w:p>
      <w:r>
        <w:t>ya maneno alizopewa,           ya maneno alizopewa,                               Vifaa vya</w:t>
      </w:r>
    </w:p>
    <w:p>
      <w:r>
        <w:t>aviburure na kuvitia           aviburure na kuvitia                               kidijitali</w:t>
      </w:r>
    </w:p>
    <w:p>
      <w:r>
        <w:t>kapuni.                        kapuni.                                            JKF; Nyota ya</w:t>
      </w:r>
    </w:p>
    <w:p>
      <w:r>
        <w:t>c) Kufurahia kutumia                                                                 Kiswahili</w:t>
      </w:r>
    </w:p>
    <w:p>
      <w:r>
        <w:t>viwakilishi vya nafsi katika   Mwanafunzi aweze kujaza                            Kitabu cha</w:t>
      </w:r>
    </w:p>
    <w:p>
      <w:r>
        <w:t>mawasiliano ya kila siku.      pengo kwa kiwakilishi nafsi                        Mwanafunzi</w:t>
      </w:r>
    </w:p>
    <w:p>
      <w:r>
        <w:t>sahihi.                                            Gredi ya 6, Uk.</w:t>
      </w:r>
    </w:p>
    <w:p>
      <w:r>
        <w:t>48</w:t>
      </w:r>
    </w:p>
    <w:p>
      <w:r>
        <w:t>4   Mahusiano   Kusoma;          Kufikia mwisho wa mada ndogo        Mwanafunzi aweze kusoma       Kwa nini ni          Kapu maneno        Kutunga sentensi</w:t>
      </w:r>
    </w:p>
    <w:p>
      <w:r>
        <w:t>Kusoma kwa       mwanafunzi aweze:                   ufahamu, ‘Jirani’             muhimu kusoma        Chati              Kujibu maswali</w:t>
      </w:r>
    </w:p>
    <w:p>
      <w:r>
        <w:t>ufahamu-            a) Kutambua msamiati wa                                        kuhusu ujirani    Mabango          Kujaza pengo</w:t>
      </w:r>
    </w:p>
    <w:p>
      <w:r>
        <w:t>Jirani                 mahusiano uliotumiwa          Mwanafunzi aweze              mwema?            Kamusi           Kuandika tungo</w:t>
      </w:r>
    </w:p>
    <w:p>
      <w:r>
        <w:t>katika habari.                kutambua msamiati wa                            Majarida         Kazi mradi</w:t>
      </w:r>
    </w:p>
    <w:p>
      <w:r>
        <w:t>b) Kueleza maana ya              mahusiano uliotumiwa                            Michoro na picha</w:t>
      </w:r>
    </w:p>
    <w:p>
      <w:r>
        <w:t>msamiati wa mahusiano         katika habari.                                  Vifaa vya</w:t>
      </w:r>
    </w:p>
    <w:p>
      <w:r>
        <w:t>alioupata katika habari.                                                      kidijitali</w:t>
      </w:r>
    </w:p>
    <w:p>
      <w:r>
        <w:t>c) Kuonea fahari kusoma          Mwanafunzi aweze kueleza                        JKF; Nyota ya</w:t>
      </w:r>
    </w:p>
    <w:p>
      <w:r>
        <w:t>hadithi kuhusu Jirani.        maana ya msamiati wa                            Kiswahili</w:t>
      </w:r>
    </w:p>
    <w:p>
      <w:r>
        <w:t>mahusiano alioupata katika                      Kitabu cha</w:t>
      </w:r>
    </w:p>
    <w:p>
      <w:r>
        <w:t>habari.                                         Mwanafunzi</w:t>
      </w:r>
    </w:p>
    <w:p>
      <w:r>
        <w:t>Gredi ya 6, Uk.</w:t>
      </w:r>
    </w:p>
    <w:p>
      <w:r>
        <w:t>Mwanafunzi aweze kutunga                        43-45</w:t>
      </w:r>
    </w:p>
    <w:p>
      <w:r>
        <w:t>sentensi kwa kutumia</w:t>
      </w:r>
    </w:p>
    <w:p>
      <w:r>
        <w:t>msamiati wa mahusiano.</w:t>
      </w:r>
    </w:p>
    <w:p>
      <w:r>
        <w:t>8   1   Mahusiano   Kuandika;        Kufikia mwisho wa mada ndogo        Mwanafunzi aweze kueleza Je, ni sehemu zipi     Kapu maneno        Kutunga sentensi</w:t>
      </w:r>
    </w:p>
    <w:p>
      <w:r>
        <w:t>Kuandika kwa     mwanafunzi aweze:                   maana ya tarakilishi.      za tarakilishi       Chati              Kujibu maswali</w:t>
      </w:r>
    </w:p>
    <w:p>
      <w:r>
        <w:t>kutumia             a) Kueleza maana ya                                         unazozijua?          Mabango            Kujaza pengo</w:t>
      </w:r>
    </w:p>
    <w:p>
      <w:r>
        <w:t>tarakilishi            tarakilishi.                  Mwanafunzi aweze                                Kamusi             Kuandika tungo</w:t>
      </w:r>
    </w:p>
    <w:p>
      <w:r>
        <w:t>b) Kutambua sehemu               kutambua sehemu            Tarakilishi          Majarida           Kazi mradi</w:t>
      </w:r>
    </w:p>
    <w:p>
      <w:r>
        <w:t>mbalimbali za tarakilishi     mbalimbali za tarakilishi  hutuwezesha          Michoro na picha</w:t>
      </w:r>
    </w:p>
    <w:p>
      <w:r>
        <w:t>zinazotumika kupigia          zinazotumika kupigia chapa kufanya kazi         Vifaa vya</w:t>
      </w:r>
    </w:p>
    <w:p>
      <w:r>
        <w:t>chapa.                                                   gani?                kidijitali</w:t>
      </w:r>
    </w:p>
    <w:p>
      <w:r>
        <w:t>c) Kujenga mazoea ya             Mwanafunzi aweze kueleza                        Intaneti</w:t>
      </w:r>
    </w:p>
    <w:p>
      <w:r>
        <w:t>kutumia tarakilishi           matumizi ya kipanya.       Ni hatua gani        JKF; Nyota ya</w:t>
      </w:r>
    </w:p>
    <w:p>
      <w:r>
        <w:t>kuandika na kuhifadhi                                    zinazohusika         Kiswahili</w:t>
      </w:r>
    </w:p>
    <w:p>
      <w:r>
        <w:t>kazi.                         Mwanafunzi aweze           tunapotumia          Kitabu cha</w:t>
      </w:r>
    </w:p>
    <w:p>
      <w:r>
        <w:t>kutambua ishara            tarakilishi?         Mwanafunzi</w:t>
      </w:r>
    </w:p>
    <w:p>
      <w:r>
        <w:t>zinazotumiwa kutofautisha                       Gredi ya 6, Uk.</w:t>
      </w:r>
    </w:p>
    <w:p>
      <w:r>
        <w:t>maandishi k.v kiyota (*),                       46-47</w:t>
      </w:r>
    </w:p>
    <w:p>
      <w:r>
        <w:t>hatimiliki (@), kishale.</w:t>
      </w:r>
    </w:p>
    <w:p/>
    <w:p>
      <w:r>
        <w:t>2   Mahusiano   Kusikiliza na    Kufikia mwisho wa mada ndogo        Mwanafunzi aweze              Je, mtu akisema   Kapu maneno        Kutunga sentensi</w:t>
      </w:r>
    </w:p>
    <w:p>
      <w:r>
        <w:t>kuzungumza;      mwanafunzi aweze:                   kutamka maneno yenye          ‘kitendawili’     Chati              Kujibu maswali</w:t>
      </w:r>
    </w:p>
    <w:p>
      <w:r>
        <w:t>Matamshi            a) Kutamka maneno yenye          sauti zinazokaribiana         unajibu vipi?     Mabango            Kujaza pengo</w:t>
      </w:r>
    </w:p>
    <w:p>
      <w:r>
        <w:t>bora:                  sauti zinazokaribiana         katika vitendawili lengwa.                      Kamusi             Kuandika tungo</w:t>
      </w:r>
    </w:p>
    <w:p>
      <w:r>
        <w:t>Vitendawili-           katika vitendawili lengwa.                                                    Majarida           Kazi mradi</w:t>
      </w:r>
    </w:p>
    <w:p>
      <w:r>
        <w:t>Sauti /d//nd/,      b) Kutega na kutegua             Mwanafunzi aweze kutega                         Michoro na picha</w:t>
      </w:r>
    </w:p>
    <w:p>
      <w:r>
        <w:t>/ch//sh/,              vitendawili vyenye sauti      na kutegua vitendawili                          Vifaa vya</w:t>
      </w:r>
    </w:p>
    <w:p>
      <w:r>
        <w:t>/j//nj/ na             zinazokaribiana ili kujenga   vyenye sauti                                    kidijitali</w:t>
      </w:r>
    </w:p>
    <w:p>
      <w:r>
        <w:t>/g//ng/                matamshi bora.                zinazokaribiana ili kujenga                     JKF; Nyota ya</w:t>
      </w:r>
    </w:p>
    <w:p>
      <w:r>
        <w:t>c) Kufurahia kutumia kutega      matamshi bora                                   Kiswahili</w:t>
      </w:r>
    </w:p>
    <w:p>
      <w:r>
        <w:t>na kutegua vitendawili.                                                       Kitabu cha</w:t>
      </w:r>
    </w:p>
    <w:p>
      <w:r>
        <w:t>Mwanafunzi</w:t>
      </w:r>
    </w:p>
    <w:p>
      <w:r>
        <w:t>Gredi ya 6, Uk.</w:t>
      </w:r>
    </w:p>
    <w:p>
      <w:r>
        <w:t>47</w:t>
      </w:r>
    </w:p>
    <w:p>
      <w:r>
        <w:t>3   Mahusiano   Sarufi; Aina za   Kufikia mwisho wa mada ndogo         Mwanafunzi aweze kueleza     Viwakilishi          Kapu maneno        Kutunga sentensi</w:t>
      </w:r>
    </w:p>
    <w:p>
      <w:r>
        <w:t>maneno:           mwanafunzi aweze:                    maana ya viwakilishi         viashiria            Chati              Kujibu maswali</w:t>
      </w:r>
    </w:p>
    <w:p>
      <w:r>
        <w:t>Viwakilishi          a) Kueleza maana ya               viashiria.                   vinahusu nini?       Mabango            Kujaza pengo</w:t>
      </w:r>
    </w:p>
    <w:p>
      <w:r>
        <w:t>viashiria               viwakilishi viashiria.                                                           Kamusi             Kuandika tungo</w:t>
      </w:r>
    </w:p>
    <w:p>
      <w:r>
        <w:t>b) Kutambua viwakilishi           Mwanafunzi aweze                                  Majarida           Kazi mradi</w:t>
      </w:r>
    </w:p>
    <w:p>
      <w:r>
        <w:t>viashiria katika sentensi.     kutambua viwakilishi         Je, ni viwakilishi   Michoro na picha</w:t>
      </w:r>
    </w:p>
    <w:p>
      <w:r>
        <w:t>c) Kuchangamkia kutumia           viashiria katika sentensi    viashiria zipi       Vifaa vya</w:t>
      </w:r>
    </w:p>
    <w:p>
      <w:r>
        <w:t>viwakilishi viashiria katika                                unazozijua?          kidijitali</w:t>
      </w:r>
    </w:p>
    <w:p>
      <w:r>
        <w:t>utungaji wa sentensi.          Mwanafunzi aweze kueleza                          JKF; Nyota ya</w:t>
      </w:r>
    </w:p>
    <w:p>
      <w:r>
        <w:t>na kutaja viwakilishi                             Kiswahili</w:t>
      </w:r>
    </w:p>
    <w:p>
      <w:r>
        <w:t>viashiria mbalimbali                              Kitabu cha</w:t>
      </w:r>
    </w:p>
    <w:p>
      <w:r>
        <w:t>Mwanafunzi</w:t>
      </w:r>
    </w:p>
    <w:p>
      <w:r>
        <w:t>Mwanafunzi aweze                                  Gredi ya 6, Uk.</w:t>
      </w:r>
    </w:p>
    <w:p>
      <w:r>
        <w:t>kutambua viwakilishi                              49-50</w:t>
      </w:r>
    </w:p>
    <w:p>
      <w:r>
        <w:t>viashiria katika ubao,</w:t>
      </w:r>
    </w:p>
    <w:p>
      <w:r>
        <w:t>tarakilishi, chati, mti wa</w:t>
      </w:r>
    </w:p>
    <w:p>
      <w:r>
        <w:t>maneno au kadi za maneno.</w:t>
      </w:r>
    </w:p>
    <w:p/>
    <w:p>
      <w:r>
        <w:t>4   Mahusiano   Kusoma;        Kufikia mwisho wa mada ndogo            Mwanafunzi aweze kusoma      Je, urafiki          Kapu maneno        Kutunga sentensi</w:t>
      </w:r>
    </w:p>
    <w:p>
      <w:r>
        <w:t>Kusoma kwa     mwanafunzi aweze:                       ufahamu, ‘Marafiki wa        mwema una            Chati              Kujibu maswali</w:t>
      </w:r>
    </w:p>
    <w:p>
      <w:r>
        <w:t>ufahamu:          a) Kusoma ufahamu,                   chanda na pete’              umuhimu gani?        Mabango            Kujaza pengo</w:t>
      </w:r>
    </w:p>
    <w:p>
      <w:r>
        <w:t>Marafiki wa          ‘Marafiki wa chanda na                                                              Kamusi             Kuandika tungo</w:t>
      </w:r>
    </w:p>
    <w:p>
      <w:r>
        <w:t>chanda na pete       pete’                             Mwanafunzi aweze kueleza                          Majarida           Kazi mradi</w:t>
      </w:r>
    </w:p>
    <w:p>
      <w:r>
        <w:t>b) Kueleza maana ya maneno           maana ya maneno mapya                             Michoro na picha</w:t>
      </w:r>
    </w:p>
    <w:p>
      <w:r>
        <w:t>mapya aliyoyapata katika          aliyoyapata katika kifungu                        Vifaa vya</w:t>
      </w:r>
    </w:p>
    <w:p>
      <w:r>
        <w:t>kifungu.                          akiwa katika kikundi.                             kidijitali</w:t>
      </w:r>
    </w:p>
    <w:p>
      <w:r>
        <w:t>c) Kujenga mazoea ya                                                                   JKF; Nyota ya</w:t>
      </w:r>
    </w:p>
    <w:p>
      <w:r>
        <w:t>usomaji bora katika               Mwanafunzi aweze kutunga                          Kiswahili</w:t>
      </w:r>
    </w:p>
    <w:p>
      <w:r>
        <w:t>maisha ya kila siku.              sentensi akitumia msamiati                        Kitabu cha</w:t>
      </w:r>
    </w:p>
    <w:p>
      <w:r>
        <w:t>kutoka kwa kifungu.                               Mwanafunzi</w:t>
      </w:r>
    </w:p>
    <w:p>
      <w:r>
        <w:t>Gredi ya 6, Uk.</w:t>
      </w:r>
    </w:p>
    <w:p>
      <w:r>
        <w:t>50-52</w:t>
      </w:r>
    </w:p>
    <w:p/>
    <w:p>
      <w:r>
        <w:t>9   1   Mahusiano   Sarufi; Aina za Kufikia mwisho wa mada ndogo           Mwanafunzi aweze kueleza     Viwakilishi vya      Kapu maneno        Kutunga sentensi</w:t>
      </w:r>
    </w:p>
    <w:p>
      <w:r>
        <w:t>maneno:         mwanafunzi aweze:                      maana ya viwakilishi vya     idadi kamili         Chati              Kujibu maswali</w:t>
      </w:r>
    </w:p>
    <w:p>
      <w:r>
        <w:t>Viwakilishi vya    a) Kueleza maana ya                 idadi kamili.                vinahusu nini?       Mabango            Kujaza pengo</w:t>
      </w:r>
    </w:p>
    <w:p>
      <w:r>
        <w:t>idadi                 viwakilishi vya idadi                                                              Kamusi             Kuandika tungo</w:t>
      </w:r>
    </w:p>
    <w:p>
      <w:r>
        <w:t>kamili.                          Mwanafunzi aweze             Je, ni viwakilishi   Majarida           Kazi mradi</w:t>
      </w:r>
    </w:p>
    <w:p>
      <w:r>
        <w:t>b) Kutambua sentensi zenye          kutambua sentensi zenye      vya idadi kamili     Michoro na picha</w:t>
      </w:r>
    </w:p>
    <w:p>
      <w:r>
        <w:t>viwakilishi idadi kamili.        viwakilishi idadi kamili.    zipi unazozijua?     Vifaa vya</w:t>
      </w:r>
    </w:p>
    <w:p>
      <w:r>
        <w:t>c) Kuchangamkia kutumia                                                               kidijitali</w:t>
      </w:r>
    </w:p>
    <w:p>
      <w:r>
        <w:t>viwakilishi idadi katika         Mwanafunzi aweze                                  JKF; Nyota ya</w:t>
      </w:r>
    </w:p>
    <w:p>
      <w:r>
        <w:t>utungaji wa sentensi.            kutambua viwakilishi vya                          Kiswahili</w:t>
      </w:r>
    </w:p>
    <w:p>
      <w:r>
        <w:t>idadi katika ubao,                                Kitabu cha</w:t>
      </w:r>
    </w:p>
    <w:p>
      <w:r>
        <w:t>tarakilishi, kadi za maneno,                        Mwanafunzi</w:t>
      </w:r>
    </w:p>
    <w:p>
      <w:r>
        <w:t>chati au mti wa maneno.                             Gredi ya 6, Uk.</w:t>
      </w:r>
    </w:p>
    <w:p>
      <w:r>
        <w:t>54-55</w:t>
      </w:r>
    </w:p>
    <w:p>
      <w:r>
        <w:t>Mwanafunzi aweze kujaza</w:t>
      </w:r>
    </w:p>
    <w:p>
      <w:r>
        <w:t>pengo kwa viwakilishi vya</w:t>
      </w:r>
    </w:p>
    <w:p>
      <w:r>
        <w:t>idadi sahihi.</w:t>
      </w:r>
    </w:p>
    <w:p/>
    <w:p>
      <w:r>
        <w:t>2   Mahusiano   Sarufi; Aina za Kufikia mwisho wa mada ndogo               Mwanafunzi aweze kueleza       Viwakilishi vya      Kapu maneno        Kutunga sentensi</w:t>
      </w:r>
    </w:p>
    <w:p>
      <w:r>
        <w:t>maneno:         mwanafunzi aweze:                          na kutaja viwakilishi vya      idadi                Chati              Kujibu maswali</w:t>
      </w:r>
    </w:p>
    <w:p>
      <w:r>
        <w:t>Viwakilishi vya    a) Kueleza na kutaja                    idadi isiyodhihirika.          isiyodhihirika       Mabango            Kujaza pengo</w:t>
      </w:r>
    </w:p>
    <w:p>
      <w:r>
        <w:t>idadi                 viwakilishi vya idadi                                               vinahusu nini?       Kamusi             Kuandika tungo</w:t>
      </w:r>
    </w:p>
    <w:p>
      <w:r>
        <w:t>isiyodhihirika.                      Mwanafunzi aweze                                    Majarida           Kazi mradi</w:t>
      </w:r>
    </w:p>
    <w:p>
      <w:r>
        <w:t>b) Kutambua viwakilishi vya             kutambua viwakilishi vya                            Michoro na picha</w:t>
      </w:r>
    </w:p>
    <w:p>
      <w:r>
        <w:t>idadi isiyodhihirika katika          idadi isiyodhihirika katika    Je, ni viwakilishi   Vifaa vya</w:t>
      </w:r>
    </w:p>
    <w:p>
      <w:r>
        <w:t>ubao, tarakilishi, kadi za           ubao, tarakilishi, kadi za     vya idadi            kidijitali</w:t>
      </w:r>
    </w:p>
    <w:p>
      <w:r>
        <w:t>maneno, mti wa maneno                maneno, mti wa maneno au       isiyodhihirika       JKF; Nyota ya</w:t>
      </w:r>
    </w:p>
    <w:p>
      <w:r>
        <w:t>au chati.                            chati.                         zipi unazozijua?     Kiswahili</w:t>
      </w:r>
    </w:p>
    <w:p>
      <w:r>
        <w:t>c) Kufurahia kutumia                                                                        Kitabu cha</w:t>
      </w:r>
    </w:p>
    <w:p>
      <w:r>
        <w:t>viwakilishi vya idadi                Mwanafunzi aweze kujaza                             Mwanafunzi</w:t>
      </w:r>
    </w:p>
    <w:p>
      <w:r>
        <w:t>isiyodhihirika katika                mapengo kwa kuchagua                                Gredi ya 6, Uk.</w:t>
      </w:r>
    </w:p>
    <w:p>
      <w:r>
        <w:t>mawasiliano ya kila siku.            viwakilishi vya idadi                               55</w:t>
      </w:r>
    </w:p>
    <w:p>
      <w:r>
        <w:t>isiyodhihirika alivyopewa</w:t>
      </w:r>
    </w:p>
    <w:p>
      <w:r>
        <w:t>katika mabano.</w:t>
      </w:r>
    </w:p>
    <w:p/>
    <w:p>
      <w:r>
        <w:t>Mwanafunzi aweze</w:t>
      </w:r>
    </w:p>
    <w:p>
      <w:r>
        <w:t>kuandika sentensi akitumia</w:t>
      </w:r>
    </w:p>
    <w:p>
      <w:r>
        <w:t>viwakilishi vya idadi</w:t>
      </w:r>
    </w:p>
    <w:p>
      <w:r>
        <w:t>isiyodhihirika.</w:t>
      </w:r>
    </w:p>
    <w:p/>
    <w:p>
      <w:r>
        <w:t>3   Mahusiano   Sarufi;              Kufikia mwisho wa mada ndogo          Mwanafunzi aweze               Kwa nini alama       Kapu maneno        Kutunga sentensi</w:t>
      </w:r>
    </w:p>
    <w:p>
      <w:r>
        <w:t>Uakifishaji:         mwanafunzi aweze:                     kutambua alama ya hisi (!)     za kuakifisha        Chati              Kujibu maswali</w:t>
      </w:r>
    </w:p>
    <w:p>
      <w:r>
        <w:t>Alama ya hisi           a) Kutambua alama ya hisi (!)      na ritifaa (‘) katika          hutumiwa katika      Mabango            Kujaza pengo</w:t>
      </w:r>
    </w:p>
    <w:p>
      <w:r>
        <w:t>(!) na ritifaa (‘)         na ritifaa (‘) katika           maandishi.                     maandishi?           Kamusi             Kuandika tungo</w:t>
      </w:r>
    </w:p>
    <w:p>
      <w:r>
        <w:t>maandishi.                                                                          Majarida           Kazi mradi</w:t>
      </w:r>
    </w:p>
    <w:p>
      <w:r>
        <w:t>b) Kutumia alama ya hisi (!)       Mwanafunzi aweze kutumia       Alama ya hisi na     Michoro na picha</w:t>
      </w:r>
    </w:p>
    <w:p>
      <w:r>
        <w:t>na ritifaa (‘) ifaavyo katika   alama ya hisi (!) na ritifaa   ritifaa hutumiwa     Vifaa vya</w:t>
      </w:r>
    </w:p>
    <w:p>
      <w:r>
        <w:t>maandishi.                      (‘) ifaavyo katika             vipi katika          kidijitali</w:t>
      </w:r>
    </w:p>
    <w:p>
      <w:r>
        <w:t>c) Kufurahia matumizi ya           maandishi.                     maandishi?           JKF; Nyota ya</w:t>
      </w:r>
    </w:p>
    <w:p>
      <w:r>
        <w:t>alama ya hisi na ritifaa                                                            Kiswahili</w:t>
      </w:r>
    </w:p>
    <w:p>
      <w:r>
        <w:t>katika maandishi.               Mwanafunzi aweze                                    Kitabu cha</w:t>
      </w:r>
    </w:p>
    <w:p>
      <w:r>
        <w:t>kutafuta katika kamusi,                             Mwanafunzi</w:t>
      </w:r>
    </w:p>
    <w:p>
      <w:r>
        <w:t>atamke na kuandika                                  Gredi ya 6, Uk.</w:t>
      </w:r>
    </w:p>
    <w:p>
      <w:r>
        <w:t>maneno yenye sauti ya                               56</w:t>
      </w:r>
    </w:p>
    <w:p>
      <w:r>
        <w:t>ungo’ong’o.</w:t>
      </w:r>
    </w:p>
    <w:p>
      <w:r>
        <w:t>4   Mahusiano   Sarufi;        Kufikia mwisho wa mada ndogo     Mwanafunzi aweze           Alama ya          Kapu maneno        Kutunga sentensi</w:t>
      </w:r>
    </w:p>
    <w:p>
      <w:r>
        <w:t>Uakifishaji:   mwanafunzi aweze:                kutambua alama ya koloni   kuakifisha-       Chati              Kujibu maswali</w:t>
      </w:r>
    </w:p>
    <w:p>
      <w:r>
        <w:t>Koloni (:)        a) Kutambua alama ya koloni   (:) katika maandishi.      koloni hutumiwa   Mabango            Kujaza pengo</w:t>
      </w:r>
    </w:p>
    <w:p>
      <w:r>
        <w:t>(:) katika maandishi.                                 vipi katika       Kamusi             Kuandika tungo</w:t>
      </w:r>
    </w:p>
    <w:p>
      <w:r>
        <w:t>b) Kueleza matumizi ya        Mwanafunzi aweze kueleza   maandishi?        Majarida           Kazi mradi</w:t>
      </w:r>
    </w:p>
    <w:p>
      <w:r>
        <w:t>koloni (:) katika          matumizi ya koloni (:)                       Michoro na picha</w:t>
      </w:r>
    </w:p>
    <w:p>
      <w:r>
        <w:t>maandishi.                 katika maandishi.                            Vifaa vya</w:t>
      </w:r>
    </w:p>
    <w:p>
      <w:r>
        <w:t>c) Kuchangamkia matumizi                                                   kidijitali</w:t>
      </w:r>
    </w:p>
    <w:p>
      <w:r>
        <w:t>ya koloni katika           Mwanafunzi aweze kutunga                     JKF; Nyota ya</w:t>
      </w:r>
    </w:p>
    <w:p>
      <w:r>
        <w:t>maandishi.                 sentensi na kuziakifisha                     Kiswahili</w:t>
      </w:r>
    </w:p>
    <w:p>
      <w:r>
        <w:t>kutumia koloni.                              Kitabu cha</w:t>
      </w:r>
    </w:p>
    <w:p>
      <w:r>
        <w:t>Mwanafunzi</w:t>
      </w:r>
    </w:p>
    <w:p>
      <w:r>
        <w:t>Gredi ya 6, Uk.</w:t>
      </w:r>
    </w:p>
    <w:p>
      <w:r>
        <w:t>57</w:t>
      </w:r>
    </w:p>
    <w:p>
      <w:r>
        <w:t>10                                                         TATHMINI YA MWISHO WA MUHULA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