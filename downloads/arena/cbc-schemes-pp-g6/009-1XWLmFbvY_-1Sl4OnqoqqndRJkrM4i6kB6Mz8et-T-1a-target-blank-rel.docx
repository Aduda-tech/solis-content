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1XWLmFbvY_ 1Sl4OnqoqqndRJkrM4i6kB6Mz8et T 1a target blank rel</w:t>
      </w:r>
    </w:p>
    <w:p>
      <w:r>
        <w:t>PP1               MATHEMATICS ACTIVITIES SCHEME OF WORK TERM ONE</w:t>
      </w:r>
    </w:p>
    <w:p>
      <w:r>
        <w:t>W LE   STRANDS    S-        SPECIFIC            KEY INQURY          CORE            VALUES           LEARNING              LEARNING    ASSESSME      REFL</w:t>
      </w:r>
    </w:p>
    <w:p>
      <w:r>
        <w:t>E SS              STRAND    LEARNING            QUESTIONS           COMPETENC                        EXPERIENCES           RESOURCES   NT</w:t>
      </w:r>
    </w:p>
    <w:p>
      <w:r>
        <w:t>E O                         OUTCOMES                                E</w:t>
      </w:r>
    </w:p>
    <w:p>
      <w:r>
        <w:t>K N</w:t>
      </w:r>
    </w:p>
    <w:p>
      <w:r>
        <w:t>1 1-</w:t>
      </w:r>
    </w:p>
    <w:p>
      <w:r>
        <w:t>2 1-   CLASSIF    Sorting  By the end of the                        Communicat                                             Realia      1.Observati</w:t>
      </w:r>
    </w:p>
    <w:p>
      <w:r>
        <w:t>5    ICATIO     &amp;        sub-strand, the      1. Which objects    ion and         Responsibility   Learners look at      Charts      on</w:t>
      </w:r>
    </w:p>
    <w:p>
      <w:r>
        <w:t>N          grouping learner should be    look alike?         collaboration</w:t>
      </w:r>
    </w:p>
    <w:p>
      <w:r>
        <w:t>and talk about                    2.Oral</w:t>
      </w:r>
    </w:p>
    <w:p>
      <w:r>
        <w:t>able to:             2. Which objects                                     objects with                      questions</w:t>
      </w:r>
    </w:p>
    <w:p>
      <w:r>
        <w:t>a) identify                              Critical</w:t>
      </w:r>
    </w:p>
    <w:p>
      <w:r>
        <w:t>have same colour,   thinking and                     different colours,                Written</w:t>
      </w:r>
    </w:p>
    <w:p>
      <w:r>
        <w:t>similarities among   shape or size?                                       sizes and shapes.</w:t>
      </w:r>
    </w:p>
    <w:p>
      <w:r>
        <w:t>problem                                                            questions</w:t>
      </w:r>
    </w:p>
    <w:p>
      <w:r>
        <w:t>objects in the       3. Which two        solving</w:t>
      </w:r>
    </w:p>
    <w:p>
      <w:r>
        <w:t>environment for      objects are                                          demonstrates</w:t>
      </w:r>
    </w:p>
    <w:p>
      <w:r>
        <w:t>distinguishing one   different?          Self efficacy                    sorting and</w:t>
      </w:r>
    </w:p>
    <w:p>
      <w:r>
        <w:t>object from the      4. Why have you                                      grouping objects by</w:t>
      </w:r>
    </w:p>
    <w:p>
      <w:r>
        <w:t>other                grouped these       Digital                          one attribute up to</w:t>
      </w:r>
    </w:p>
    <w:p>
      <w:r>
        <w:t>b) identify          objects together?   literacy                         two groups (colour,</w:t>
      </w:r>
    </w:p>
    <w:p>
      <w:r>
        <w:t>differences among    5. Why store                                         size and shape).</w:t>
      </w:r>
    </w:p>
    <w:p>
      <w:r>
        <w:t>objects in the       materials after     Imaginative</w:t>
      </w:r>
    </w:p>
    <w:p>
      <w:r>
        <w:t>environment to       use?                and creative</w:t>
      </w:r>
    </w:p>
    <w:p>
      <w:r>
        <w:t>demonstrate</w:t>
      </w:r>
    </w:p>
    <w:p>
      <w:r>
        <w:t>appreciate their                                                          sorting, grouping</w:t>
      </w:r>
    </w:p>
    <w:p>
      <w:r>
        <w:t>similarities and                                                          and comparing</w:t>
      </w:r>
    </w:p>
    <w:p>
      <w:r>
        <w:t>differences                                                               objects by one</w:t>
      </w:r>
    </w:p>
    <w:p>
      <w:r>
        <w:t>c) enjoy sorting                                                         attribute (colour,</w:t>
      </w:r>
    </w:p>
    <w:p>
      <w:r>
        <w:t>and grouping                                                              size and shape).</w:t>
      </w:r>
    </w:p>
    <w:p>
      <w:r>
        <w:t>objects in the</w:t>
      </w:r>
    </w:p>
    <w:p>
      <w:r>
        <w:t>environment .                                                             groups, pairs or</w:t>
      </w:r>
    </w:p>
    <w:p>
      <w:r>
        <w:t>individually, sort</w:t>
      </w:r>
    </w:p>
    <w:p>
      <w:r>
        <w:t>and group objects</w:t>
      </w:r>
    </w:p>
    <w:p>
      <w:r>
        <w:t>according to one</w:t>
      </w:r>
    </w:p>
    <w:p>
      <w:r>
        <w:t>attribute.</w:t>
      </w:r>
    </w:p>
    <w:p/>
    <w:p>
      <w:r>
        <w:t>specific attributes</w:t>
      </w:r>
    </w:p>
    <w:p>
      <w:r>
        <w:t>to other objects in</w:t>
      </w:r>
    </w:p>
    <w:p>
      <w:r>
        <w:t>the environment.</w:t>
      </w:r>
    </w:p>
    <w:p/>
    <w:p>
      <w:r>
        <w:t>songs related to</w:t>
      </w:r>
    </w:p>
    <w:p>
      <w:r>
        <w:t>sorting and</w:t>
      </w:r>
    </w:p>
    <w:p>
      <w:r>
        <w:t>grouping objects.</w:t>
      </w:r>
    </w:p>
    <w:p/>
    <w:p>
      <w:r>
        <w:t>collect and store</w:t>
      </w:r>
    </w:p>
    <w:p>
      <w:r>
        <w:t>materials in their</w:t>
      </w:r>
    </w:p>
    <w:p>
      <w:r>
        <w:t>respective corners.</w:t>
      </w:r>
    </w:p>
    <w:p/>
    <w:p>
      <w:r>
        <w:t>and group objects</w:t>
      </w:r>
    </w:p>
    <w:p>
      <w:r>
        <w:t>according to one</w:t>
      </w:r>
    </w:p>
    <w:p>
      <w:r>
        <w:t>attribute using ICT</w:t>
      </w:r>
    </w:p>
    <w:p>
      <w:r>
        <w:t>devices</w:t>
      </w:r>
    </w:p>
    <w:p/>
    <w:p>
      <w:r>
        <w:t>3 1-   Sorting    By the end of the                          Communicat                                              Realia   .Observati</w:t>
      </w:r>
    </w:p>
    <w:p>
      <w:r>
        <w:t>5    &amp;          sub-strand, the         Which objects      ion and         Responsibility   Learners collect                on</w:t>
      </w:r>
    </w:p>
    <w:p>
      <w:r>
        <w:t>grouping   learner should be       look alike?        collaboration</w:t>
      </w:r>
    </w:p>
    <w:p>
      <w:r>
        <w:t>and talk about                  2.Oral</w:t>
      </w:r>
    </w:p>
    <w:p>
      <w:r>
        <w:t>Matchin    able to:                2. What makes                                       similar different               questions</w:t>
      </w:r>
    </w:p>
    <w:p>
      <w:r>
        <w:t>g and                                                 Critical</w:t>
      </w:r>
    </w:p>
    <w:p>
      <w:r>
        <w:t>them look alike?                                    objects from the                Written</w:t>
      </w:r>
    </w:p>
    <w:p>
      <w:r>
        <w:t>thinking and</w:t>
      </w:r>
    </w:p>
    <w:p>
      <w:r>
        <w:t>Pairing    a) group objects        3. How do we use                                    environment</w:t>
      </w:r>
    </w:p>
    <w:p>
      <w:r>
        <w:t>problem                                                          questions</w:t>
      </w:r>
    </w:p>
    <w:p>
      <w:r>
        <w:t>according to a          these objects?     solving</w:t>
      </w:r>
    </w:p>
    <w:p>
      <w:r>
        <w:t>specific attribute to   4. How can we                                       demonstrates</w:t>
      </w:r>
    </w:p>
    <w:p>
      <w:r>
        <w:t>create sets of          care for these     Self efficacy                    matching and</w:t>
      </w:r>
    </w:p>
    <w:p>
      <w:r>
        <w:t>similar objects         objects?                                            pairing objects</w:t>
      </w:r>
    </w:p>
    <w:p>
      <w:r>
        <w:t>b) appreciate the                                                           according to one</w:t>
      </w:r>
    </w:p>
    <w:p>
      <w:r>
        <w:t>materials in the                           Imaginative                      attribute (sameness,</w:t>
      </w:r>
    </w:p>
    <w:p>
      <w:r>
        <w:t>environment for                            and creative</w:t>
      </w:r>
    </w:p>
    <w:p>
      <w:r>
        <w:t>likeness or use)</w:t>
      </w:r>
    </w:p>
    <w:p>
      <w:r>
        <w:t>their uniqueness</w:t>
      </w:r>
    </w:p>
    <w:p>
      <w:r>
        <w:t>and diversity</w:t>
      </w:r>
    </w:p>
    <w:p>
      <w:r>
        <w:t>demonstrate</w:t>
      </w:r>
    </w:p>
    <w:p>
      <w:r>
        <w:t>c) identify</w:t>
      </w:r>
    </w:p>
    <w:p>
      <w:r>
        <w:t>matching and</w:t>
      </w:r>
    </w:p>
    <w:p>
      <w:r>
        <w:t>similarities among</w:t>
      </w:r>
    </w:p>
    <w:p>
      <w:r>
        <w:t>pairing according</w:t>
      </w:r>
    </w:p>
    <w:p>
      <w:r>
        <w:t>objects in the</w:t>
      </w:r>
    </w:p>
    <w:p>
      <w:r>
        <w:t>to one attribute</w:t>
      </w:r>
    </w:p>
    <w:p>
      <w:r>
        <w:t>environment</w:t>
      </w:r>
    </w:p>
    <w:p>
      <w:r>
        <w:t>(sameness, likeness</w:t>
      </w:r>
    </w:p>
    <w:p>
      <w:r>
        <w:t>d) identify</w:t>
      </w:r>
    </w:p>
    <w:p>
      <w:r>
        <w:t>or use)</w:t>
      </w:r>
    </w:p>
    <w:p>
      <w:r>
        <w:t>differences among</w:t>
      </w:r>
    </w:p>
    <w:p>
      <w:r>
        <w:t>objects in the</w:t>
      </w:r>
    </w:p>
    <w:p>
      <w:r>
        <w:t>pairs, individual</w:t>
      </w:r>
    </w:p>
    <w:p>
      <w:r>
        <w:t>environment</w:t>
      </w:r>
    </w:p>
    <w:p>
      <w:r>
        <w:t>learners match and</w:t>
      </w:r>
    </w:p>
    <w:p>
      <w:r>
        <w:t>pair objects</w:t>
      </w:r>
    </w:p>
    <w:p>
      <w:r>
        <w:t>according to</w:t>
      </w:r>
    </w:p>
    <w:p>
      <w:r>
        <w:t>likeness, sameness</w:t>
      </w:r>
    </w:p>
    <w:p>
      <w:r>
        <w:t>or use</w:t>
      </w:r>
    </w:p>
    <w:p/>
    <w:p>
      <w:r>
        <w:t>objects to their use</w:t>
      </w:r>
    </w:p>
    <w:p>
      <w:r>
        <w:t>in the environment.</w:t>
      </w:r>
    </w:p>
    <w:p>
      <w:r>
        <w:t>songs or recite</w:t>
      </w:r>
    </w:p>
    <w:p>
      <w:r>
        <w:t>poems on</w:t>
      </w:r>
    </w:p>
    <w:p>
      <w:r>
        <w:t>relationship or use</w:t>
      </w:r>
    </w:p>
    <w:p>
      <w:r>
        <w:t>of objects from the</w:t>
      </w:r>
    </w:p>
    <w:p>
      <w:r>
        <w:t>environment.</w:t>
      </w:r>
    </w:p>
    <w:p/>
    <w:p>
      <w:r>
        <w:t>match and pair</w:t>
      </w:r>
    </w:p>
    <w:p>
      <w:r>
        <w:t>objects according</w:t>
      </w:r>
    </w:p>
    <w:p>
      <w:r>
        <w:t>to one attribute</w:t>
      </w:r>
    </w:p>
    <w:p>
      <w:r>
        <w:t>using ICT devices</w:t>
      </w:r>
    </w:p>
    <w:p/>
    <w:p>
      <w:r>
        <w:t>4 1-   Matchin   By the end of the                       Communicat      Love                                    Realia   .Observati</w:t>
      </w:r>
    </w:p>
    <w:p>
      <w:r>
        <w:t>5    g and     sub-strand, the      Which objects      ion and                          Learners collect       charts   on</w:t>
      </w:r>
    </w:p>
    <w:p>
      <w:r>
        <w:t>Pairing   learner should be                       collaboration</w:t>
      </w:r>
    </w:p>
    <w:p>
      <w:r>
        <w:t>look alike?                                         and talk about                  2.Oral</w:t>
      </w:r>
    </w:p>
    <w:p>
      <w:r>
        <w:t>able to:                                                Responsibility</w:t>
      </w:r>
    </w:p>
    <w:p>
      <w:r>
        <w:t>2. What makes      Critical                         similar different               questions</w:t>
      </w:r>
    </w:p>
    <w:p>
      <w:r>
        <w:t>a) identify          them look alike?                                    objects from the                Written</w:t>
      </w:r>
    </w:p>
    <w:p>
      <w:r>
        <w:t>thinking and</w:t>
      </w:r>
    </w:p>
    <w:p>
      <w:r>
        <w:t>similarities among   3. How do we use   problem                          environment                     questions</w:t>
      </w:r>
    </w:p>
    <w:p>
      <w:r>
        <w:t>objects in the       these objects?     solving</w:t>
      </w:r>
    </w:p>
    <w:p>
      <w:r>
        <w:t>environment          4. How can we                                       demonstrates</w:t>
      </w:r>
    </w:p>
    <w:p>
      <w:r>
        <w:t>b) identify          care for these     Self-efficacy                    matching and</w:t>
      </w:r>
    </w:p>
    <w:p>
      <w:r>
        <w:t>differences among    objects?                                            pairing objects</w:t>
      </w:r>
    </w:p>
    <w:p>
      <w:r>
        <w:t>objects in the                                                           according to one</w:t>
      </w:r>
    </w:p>
    <w:p>
      <w:r>
        <w:t>environment                             Imaginative                      attribute (sameness,</w:t>
      </w:r>
    </w:p>
    <w:p>
      <w:r>
        <w:t>c) match similar                        and creative</w:t>
      </w:r>
    </w:p>
    <w:p>
      <w:r>
        <w:t>likeness or use)</w:t>
      </w:r>
    </w:p>
    <w:p>
      <w:r>
        <w:t>objects in the</w:t>
      </w:r>
    </w:p>
    <w:p>
      <w:r>
        <w:t>environment</w:t>
      </w:r>
    </w:p>
    <w:p>
      <w:r>
        <w:t>d) pair objects                                                          demonstrate</w:t>
      </w:r>
    </w:p>
    <w:p>
      <w:r>
        <w:t>according to                                                             matching and</w:t>
      </w:r>
    </w:p>
    <w:p>
      <w:r>
        <w:t>specific criteria                                                        pairing according</w:t>
      </w:r>
    </w:p>
    <w:p>
      <w:r>
        <w:t>e) appreciate the                                                        to one attribute</w:t>
      </w:r>
    </w:p>
    <w:p>
      <w:r>
        <w:t>use of different                                                         (sameness, likeness</w:t>
      </w:r>
    </w:p>
    <w:p>
      <w:r>
        <w:t>objects in the                                                           or use)</w:t>
      </w:r>
    </w:p>
    <w:p>
      <w:r>
        <w:t>environment</w:t>
      </w:r>
    </w:p>
    <w:p>
      <w:r>
        <w:t>pairs, individual</w:t>
      </w:r>
    </w:p>
    <w:p>
      <w:r>
        <w:t>learners match and</w:t>
      </w:r>
    </w:p>
    <w:p>
      <w:r>
        <w:t>pair objects</w:t>
      </w:r>
    </w:p>
    <w:p>
      <w:r>
        <w:t>according to</w:t>
      </w:r>
    </w:p>
    <w:p>
      <w:r>
        <w:t>likeness, sameness</w:t>
      </w:r>
    </w:p>
    <w:p>
      <w:r>
        <w:t>or use</w:t>
      </w:r>
    </w:p>
    <w:p/>
    <w:p>
      <w:r>
        <w:t>objects to their use</w:t>
      </w:r>
    </w:p>
    <w:p>
      <w:r>
        <w:t>in the environment.</w:t>
      </w:r>
    </w:p>
    <w:p>
      <w:r>
        <w:t>songs or recite</w:t>
      </w:r>
    </w:p>
    <w:p>
      <w:r>
        <w:t>poems on</w:t>
      </w:r>
    </w:p>
    <w:p>
      <w:r>
        <w:t>relationship or use</w:t>
      </w:r>
    </w:p>
    <w:p>
      <w:r>
        <w:t>of objects from the</w:t>
      </w:r>
    </w:p>
    <w:p>
      <w:r>
        <w:t>environment.</w:t>
      </w:r>
    </w:p>
    <w:p/>
    <w:p>
      <w:r>
        <w:t>match and pair</w:t>
      </w:r>
    </w:p>
    <w:p>
      <w:r>
        <w:t>objects according</w:t>
      </w:r>
    </w:p>
    <w:p>
      <w:r>
        <w:t>to one attribute</w:t>
      </w:r>
    </w:p>
    <w:p>
      <w:r>
        <w:t>using ICT devices</w:t>
      </w:r>
    </w:p>
    <w:p/>
    <w:p>
      <w:r>
        <w:t>5 1-   Orderin   By the end of the                              Communicat                                              Realia   Observation</w:t>
      </w:r>
    </w:p>
    <w:p>
      <w:r>
        <w:t>5    g         sub-strand, the        1. Which objects        ion and         Patience           Learners talk        charts   Written</w:t>
      </w:r>
    </w:p>
    <w:p>
      <w:r>
        <w:t>learner should be                              collaboration                                                    question</w:t>
      </w:r>
    </w:p>
    <w:p>
      <w:r>
        <w:t>are (shorter, taller,                                    about different</w:t>
      </w:r>
    </w:p>
    <w:p>
      <w:r>
        <w:t>able to:                                                       Responsibility</w:t>
      </w:r>
    </w:p>
    <w:p>
      <w:r>
        <w:t>smaller, bigger)?       Critical</w:t>
      </w:r>
    </w:p>
    <w:p>
      <w:r>
        <w:t>objects in the</w:t>
      </w:r>
    </w:p>
    <w:p>
      <w:r>
        <w:t>a) collect and         2. Which among                                           environment.</w:t>
      </w:r>
    </w:p>
    <w:p>
      <w:r>
        <w:t>thinking and</w:t>
      </w:r>
    </w:p>
    <w:p>
      <w:r>
        <w:t>identify different     these two objects       problem</w:t>
      </w:r>
    </w:p>
    <w:p>
      <w:r>
        <w:t>objects in their       is longer?                                               demonstrate</w:t>
      </w:r>
    </w:p>
    <w:p>
      <w:r>
        <w:t>solving</w:t>
      </w:r>
    </w:p>
    <w:p>
      <w:r>
        <w:t>environment for        3. Which among                                           ordering objects</w:t>
      </w:r>
    </w:p>
    <w:p>
      <w:r>
        <w:t>exploration and        these two objects       Self efficacy                    according to size or</w:t>
      </w:r>
    </w:p>
    <w:p>
      <w:r>
        <w:t>enjoyment              is shorter                                               height up to 3</w:t>
      </w:r>
    </w:p>
    <w:p>
      <w:r>
        <w:t>b) differentiate                                                                objects.</w:t>
      </w:r>
    </w:p>
    <w:p>
      <w:r>
        <w:t>objects of different                           Imaginative</w:t>
      </w:r>
    </w:p>
    <w:p>
      <w:r>
        <w:t>sizes in the                                   and creative</w:t>
      </w:r>
    </w:p>
    <w:p>
      <w:r>
        <w:t>demonstrate</w:t>
      </w:r>
    </w:p>
    <w:p>
      <w:r>
        <w:t>environment</w:t>
      </w:r>
    </w:p>
    <w:p>
      <w:r>
        <w:t>ordering objects</w:t>
      </w:r>
    </w:p>
    <w:p>
      <w:r>
        <w:t>c) use appropriate</w:t>
      </w:r>
    </w:p>
    <w:p>
      <w:r>
        <w:t>vocabulary related                                                              according to size or</w:t>
      </w:r>
    </w:p>
    <w:p>
      <w:r>
        <w:t>to ordering for                                                                 height.</w:t>
      </w:r>
    </w:p>
    <w:p>
      <w:r>
        <w:t>effective</w:t>
      </w:r>
    </w:p>
    <w:p>
      <w:r>
        <w:t>communication                                                                   groups/pairs,</w:t>
      </w:r>
    </w:p>
    <w:p>
      <w:r>
        <w:t>individually</w:t>
      </w:r>
    </w:p>
    <w:p>
      <w:r>
        <w:t>arrange objects</w:t>
      </w:r>
    </w:p>
    <w:p>
      <w:r>
        <w:t>d) arrange objects</w:t>
      </w:r>
    </w:p>
    <w:p>
      <w:r>
        <w:t>according to size or</w:t>
      </w:r>
    </w:p>
    <w:p>
      <w:r>
        <w:t>according to size in</w:t>
      </w:r>
    </w:p>
    <w:p>
      <w:r>
        <w:t>height up to 3.</w:t>
      </w:r>
    </w:p>
    <w:p>
      <w:r>
        <w:t>ascending order up</w:t>
      </w:r>
    </w:p>
    <w:p>
      <w:r>
        <w:t>to 3 objects for                                                                learners compare</w:t>
      </w:r>
    </w:p>
    <w:p>
      <w:r>
        <w:t>making                                                                          objects of different</w:t>
      </w:r>
    </w:p>
    <w:p>
      <w:r>
        <w:t>comparison of</w:t>
      </w:r>
    </w:p>
    <w:p>
      <w:r>
        <w:t>sizes up to three.</w:t>
      </w:r>
    </w:p>
    <w:p>
      <w:r>
        <w:t>objects of different</w:t>
      </w:r>
    </w:p>
    <w:p>
      <w:r>
        <w:t>s to draw</w:t>
      </w:r>
    </w:p>
    <w:p>
      <w:r>
        <w:t>sizes</w:t>
      </w:r>
    </w:p>
    <w:p>
      <w:r>
        <w:t>big and small</w:t>
      </w:r>
    </w:p>
    <w:p>
      <w:r>
        <w:t>e) arrange objects</w:t>
      </w:r>
    </w:p>
    <w:p>
      <w:r>
        <w:t>objects using ICT</w:t>
      </w:r>
    </w:p>
    <w:p>
      <w:r>
        <w:t>according to size in</w:t>
      </w:r>
    </w:p>
    <w:p>
      <w:r>
        <w:t>devices</w:t>
      </w:r>
    </w:p>
    <w:p>
      <w:r>
        <w:t>descending order</w:t>
      </w:r>
    </w:p>
    <w:p>
      <w:r>
        <w:t>up to 3 objects for</w:t>
      </w:r>
    </w:p>
    <w:p>
      <w:r>
        <w:t>making</w:t>
      </w:r>
    </w:p>
    <w:p>
      <w:r>
        <w:t>comparison</w:t>
      </w:r>
    </w:p>
    <w:p/>
    <w:p>
      <w:r>
        <w:t>6 1-   Orderin    By the end of the                                                                                     Realia   .Observati</w:t>
      </w:r>
    </w:p>
    <w:p>
      <w:r>
        <w:t>5    g          sub-strand, the        Which of these        Critical        Patience            Learners collect     charts   on</w:t>
      </w:r>
    </w:p>
    <w:p>
      <w:r>
        <w:t>learner should be      objects look          thinking and                     and talk about                   2.Oral</w:t>
      </w:r>
    </w:p>
    <w:p>
      <w:r>
        <w:t>problem         Responsibility</w:t>
      </w:r>
    </w:p>
    <w:p>
      <w:r>
        <w:t>able to:               alike?                                                 different shapes in              questions</w:t>
      </w:r>
    </w:p>
    <w:p>
      <w:r>
        <w:t>solving</w:t>
      </w:r>
    </w:p>
    <w:p>
      <w:r>
        <w:t>2. Which objects                                       the environment.</w:t>
      </w:r>
    </w:p>
    <w:p>
      <w:r>
        <w:t>a) organize            comes next in the     Communicat</w:t>
      </w:r>
    </w:p>
    <w:p>
      <w:r>
        <w:t>different objects in   series?               ion and                          demonstrate</w:t>
      </w:r>
    </w:p>
    <w:p>
      <w:r>
        <w:t>patterns   the environment        3. How can you        collaboration                    arranging objects to</w:t>
      </w:r>
    </w:p>
    <w:p>
      <w:r>
        <w:t>b) appreciate          arrange these                                          make a pattern.</w:t>
      </w:r>
    </w:p>
    <w:p>
      <w:r>
        <w:t>different objects or   objects to form a</w:t>
      </w:r>
    </w:p>
    <w:p>
      <w:r>
        <w:t>materials in the       pattern?              Imaginative                      demonstrate</w:t>
      </w:r>
    </w:p>
    <w:p>
      <w:r>
        <w:t>environment            4. How else can       and creative                     arranging objects to</w:t>
      </w:r>
    </w:p>
    <w:p>
      <w:r>
        <w:t>you make a                                             make a pattern</w:t>
      </w:r>
    </w:p>
    <w:p>
      <w:r>
        <w:t>pattern?              Self efficacy                              ll</w:t>
      </w:r>
    </w:p>
    <w:p>
      <w:r>
        <w:t>c) observe objects</w:t>
      </w:r>
    </w:p>
    <w:p>
      <w:r>
        <w:t>5. Which part of                                       groups/pairs,</w:t>
      </w:r>
    </w:p>
    <w:p>
      <w:r>
        <w:t>in the environment</w:t>
      </w:r>
    </w:p>
    <w:p>
      <w:r>
        <w:t>the pattern repeats                                    individually,</w:t>
      </w:r>
    </w:p>
    <w:p>
      <w:r>
        <w:t>and identify</w:t>
      </w:r>
    </w:p>
    <w:p>
      <w:r>
        <w:t>itself                                                 learners arrange</w:t>
      </w:r>
    </w:p>
    <w:p>
      <w:r>
        <w:t>existing patterns</w:t>
      </w:r>
    </w:p>
    <w:p>
      <w:r>
        <w:t>d) identify                                                                   objects to make a</w:t>
      </w:r>
    </w:p>
    <w:p>
      <w:r>
        <w:t>similarities in                                                               pattern</w:t>
      </w:r>
    </w:p>
    <w:p>
      <w:r>
        <w:t>patterns in the</w:t>
      </w:r>
    </w:p>
    <w:p>
      <w:r>
        <w:t>environmen                                                                    objects in an</w:t>
      </w:r>
    </w:p>
    <w:p>
      <w:r>
        <w:t>alternating manner</w:t>
      </w:r>
    </w:p>
    <w:p>
      <w:r>
        <w:t>to make a pattern</w:t>
      </w:r>
    </w:p>
    <w:p/>
    <w:p>
      <w:r>
        <w:t>the missing objects</w:t>
      </w:r>
    </w:p>
    <w:p>
      <w:r>
        <w:t>in a series to make</w:t>
      </w:r>
    </w:p>
    <w:p>
      <w:r>
        <w:t>a pattern</w:t>
      </w:r>
    </w:p>
    <w:p/>
    <w:p>
      <w:r>
        <w:t>about patterns and</w:t>
      </w:r>
    </w:p>
    <w:p>
      <w:r>
        <w:t>shapes on their</w:t>
      </w:r>
    </w:p>
    <w:p>
      <w:r>
        <w:t>clothes, foot prints,</w:t>
      </w:r>
    </w:p>
    <w:p>
      <w:r>
        <w:t>buildings, flower</w:t>
      </w:r>
    </w:p>
    <w:p>
      <w:r>
        <w:t>gardens etc</w:t>
      </w:r>
    </w:p>
    <w:p/>
    <w:p>
      <w:r>
        <w:t>patterns made of</w:t>
      </w:r>
    </w:p>
    <w:p>
      <w:r>
        <w:t>same shape with</w:t>
      </w:r>
    </w:p>
    <w:p>
      <w:r>
        <w:t>two different</w:t>
      </w:r>
    </w:p>
    <w:p>
      <w:r>
        <w:t>colours</w:t>
      </w:r>
    </w:p>
    <w:p>
      <w:r>
        <w:t>or pairs make</w:t>
      </w:r>
    </w:p>
    <w:p>
      <w:r>
        <w:t>patterns with</w:t>
      </w:r>
    </w:p>
    <w:p>
      <w:r>
        <w:t>objects of same</w:t>
      </w:r>
    </w:p>
    <w:p>
      <w:r>
        <w:t>type with two</w:t>
      </w:r>
    </w:p>
    <w:p>
      <w:r>
        <w:t>different colours.</w:t>
      </w:r>
    </w:p>
    <w:p/>
    <w:p>
      <w:r>
        <w:t>different shapes</w:t>
      </w:r>
    </w:p>
    <w:p>
      <w:r>
        <w:t>using ICT devices</w:t>
      </w:r>
    </w:p>
    <w:p>
      <w:r>
        <w:t>to make patterns</w:t>
      </w:r>
    </w:p>
    <w:p/>
    <w:p>
      <w:r>
        <w:t>patterns using ICT</w:t>
      </w:r>
    </w:p>
    <w:p>
      <w:r>
        <w:t>devices</w:t>
      </w:r>
    </w:p>
    <w:p/>
    <w:p>
      <w:r>
        <w:t>7 1-              By the end of the       Communicat                                              Realia   .Observati</w:t>
      </w:r>
    </w:p>
    <w:p>
      <w:r>
        <w:t>5    Patterns   sub-strand, the         ion and         Responsibility   Learners collect       charts   on</w:t>
      </w:r>
    </w:p>
    <w:p>
      <w:r>
        <w:t>learner should be       collaboration                    and talk about                  2.Oral</w:t>
      </w:r>
    </w:p>
    <w:p>
      <w:r>
        <w:t>able to:                                                 different shapes in             questions</w:t>
      </w:r>
    </w:p>
    <w:p>
      <w:r>
        <w:t>a) observe objects      Critical</w:t>
      </w:r>
    </w:p>
    <w:p>
      <w:r>
        <w:t>the environment.</w:t>
      </w:r>
    </w:p>
    <w:p>
      <w:r>
        <w:t>thinking and</w:t>
      </w:r>
    </w:p>
    <w:p>
      <w:r>
        <w:t>in the environment</w:t>
      </w:r>
    </w:p>
    <w:p>
      <w:r>
        <w:t>problem</w:t>
      </w:r>
    </w:p>
    <w:p>
      <w:r>
        <w:t>and identify            solving                          demonstrate</w:t>
      </w:r>
    </w:p>
    <w:p>
      <w:r>
        <w:t>existing patterns                                        arranging objects to</w:t>
      </w:r>
    </w:p>
    <w:p>
      <w:r>
        <w:t>b) identify             Self efficacy                    make a pattern.</w:t>
      </w:r>
    </w:p>
    <w:p>
      <w:r>
        <w:t>similarities in</w:t>
      </w:r>
    </w:p>
    <w:p>
      <w:r>
        <w:t>Patterns   patterns in the         Digital                          demonstrate</w:t>
      </w:r>
    </w:p>
    <w:p>
      <w:r>
        <w:t>environment             literacy                         arranging objects to</w:t>
      </w:r>
    </w:p>
    <w:p>
      <w:r>
        <w:t>c) identify different                                    make a pattern</w:t>
      </w:r>
    </w:p>
    <w:p>
      <w:r>
        <w:t>patterns in the         Imaginative</w:t>
      </w:r>
    </w:p>
    <w:p>
      <w:r>
        <w:t>environment             and creative                     groups/pairs,</w:t>
      </w:r>
    </w:p>
    <w:p>
      <w:r>
        <w:t>d) identify the                                          individually,</w:t>
      </w:r>
    </w:p>
    <w:p>
      <w:r>
        <w:t>repeated shapes                                          learners arrange</w:t>
      </w:r>
    </w:p>
    <w:p>
      <w:r>
        <w:t>which form a                                             objects to make a</w:t>
      </w:r>
    </w:p>
    <w:p>
      <w:r>
        <w:t>pattern                                                  pattern</w:t>
      </w:r>
    </w:p>
    <w:p>
      <w:r>
        <w:t>e) arrange similar</w:t>
      </w:r>
    </w:p>
    <w:p>
      <w:r>
        <w:t>objects to make a                                        objects in an</w:t>
      </w:r>
    </w:p>
    <w:p>
      <w:r>
        <w:t>pattern</w:t>
      </w:r>
    </w:p>
    <w:p>
      <w:r>
        <w:t>f) arrange 2                                                                alternating manner</w:t>
      </w:r>
    </w:p>
    <w:p>
      <w:r>
        <w:t>different objects in                                                        to make a pattern</w:t>
      </w:r>
    </w:p>
    <w:p>
      <w:r>
        <w:t>an alternating</w:t>
      </w:r>
    </w:p>
    <w:p>
      <w:r>
        <w:t>manner to make                                                              the missing objects</w:t>
      </w:r>
    </w:p>
    <w:p>
      <w:r>
        <w:t>patterns                                                                    in a series to make</w:t>
      </w:r>
    </w:p>
    <w:p>
      <w:r>
        <w:t>g) appreciate the                                                           a pattern</w:t>
      </w:r>
    </w:p>
    <w:p>
      <w:r>
        <w:t>different types of</w:t>
      </w:r>
    </w:p>
    <w:p>
      <w:r>
        <w:t>objects in the                                                              about patterns and</w:t>
      </w:r>
    </w:p>
    <w:p>
      <w:r>
        <w:t>environment                                                                 shapes on their</w:t>
      </w:r>
    </w:p>
    <w:p>
      <w:r>
        <w:t>h) enjoy making                                                             clothes, foot prints,</w:t>
      </w:r>
    </w:p>
    <w:p>
      <w:r>
        <w:t>different patterns                                                          buildings, flower</w:t>
      </w:r>
    </w:p>
    <w:p>
      <w:r>
        <w:t>with objects found                                                          gardens etc</w:t>
      </w:r>
    </w:p>
    <w:p>
      <w:r>
        <w:t>in the environment</w:t>
      </w:r>
    </w:p>
    <w:p>
      <w:r>
        <w:t>patterns made of</w:t>
      </w:r>
    </w:p>
    <w:p>
      <w:r>
        <w:t>same shape with</w:t>
      </w:r>
    </w:p>
    <w:p>
      <w:r>
        <w:t>two different</w:t>
      </w:r>
    </w:p>
    <w:p>
      <w:r>
        <w:t>colours</w:t>
      </w:r>
    </w:p>
    <w:p/>
    <w:p>
      <w:r>
        <w:t>or pairs make</w:t>
      </w:r>
    </w:p>
    <w:p>
      <w:r>
        <w:t>patterns with</w:t>
      </w:r>
    </w:p>
    <w:p>
      <w:r>
        <w:t>objects of same</w:t>
      </w:r>
    </w:p>
    <w:p>
      <w:r>
        <w:t>type with two</w:t>
      </w:r>
    </w:p>
    <w:p>
      <w:r>
        <w:t>different colours.</w:t>
      </w:r>
    </w:p>
    <w:p/>
    <w:p>
      <w:r>
        <w:t>different shapes</w:t>
      </w:r>
    </w:p>
    <w:p>
      <w:r>
        <w:t>using ICT devices</w:t>
      </w:r>
    </w:p>
    <w:p>
      <w:r>
        <w:t>to make patterns</w:t>
      </w:r>
    </w:p>
    <w:p/>
    <w:p>
      <w:r>
        <w:t>patterns using ICT</w:t>
      </w:r>
    </w:p>
    <w:p>
      <w:r>
        <w:t>device</w:t>
      </w:r>
    </w:p>
    <w:p/>
    <w:p>
      <w:r>
        <w:t>8 1-   NUMBE              By the end of the                                          Love                                     Realia   .Observati</w:t>
      </w:r>
    </w:p>
    <w:p>
      <w:r>
        <w:t>5    RS      Rote       sub-strand, the        How can you         Critical                         Guide learners to                on</w:t>
      </w:r>
    </w:p>
    <w:p>
      <w:r>
        <w:t>learner should be      count as you        thinking and    Respect          rote count numbers</w:t>
      </w:r>
    </w:p>
    <w:p>
      <w:r>
        <w:t>counting                                                                                                                2.Oral</w:t>
      </w:r>
    </w:p>
    <w:p>
      <w:r>
        <w:t>able to:                                   problem</w:t>
      </w:r>
    </w:p>
    <w:p>
      <w:r>
        <w:t>jump, walk, clap,                                    1-10                             questions</w:t>
      </w:r>
    </w:p>
    <w:p>
      <w:r>
        <w:t>a) rote count                              solving         Patience</w:t>
      </w:r>
    </w:p>
    <w:p>
      <w:r>
        <w:t>nod, tap, hop or</w:t>
      </w:r>
    </w:p>
    <w:p>
      <w:r>
        <w:t>numbers 1-10 for       stamp                                                recite different</w:t>
      </w:r>
    </w:p>
    <w:p>
      <w:r>
        <w:t>Imaginative     Responsibility</w:t>
      </w:r>
    </w:p>
    <w:p>
      <w:r>
        <w:t>developing                                                                  numbers</w:t>
      </w:r>
    </w:p>
    <w:p>
      <w:r>
        <w:t>and creative</w:t>
      </w:r>
    </w:p>
    <w:p>
      <w:r>
        <w:t>numeracy skills</w:t>
      </w:r>
    </w:p>
    <w:p>
      <w:r>
        <w:t>b) rote count                              Communicat                       songs as they rote</w:t>
      </w:r>
    </w:p>
    <w:p>
      <w:r>
        <w:t>numbers 1-10                               ion and                          count</w:t>
      </w:r>
    </w:p>
    <w:p>
      <w:r>
        <w:t>using actions for                          collaboration</w:t>
      </w:r>
    </w:p>
    <w:p>
      <w:r>
        <w:t>development of                        Self efficacy                    pairs Learners</w:t>
      </w:r>
    </w:p>
    <w:p>
      <w:r>
        <w:t>numeracy skills                                                        perform singing</w:t>
      </w:r>
    </w:p>
    <w:p>
      <w:r>
        <w:t>c) enjoy rote                                                          games or rhymes</w:t>
      </w:r>
    </w:p>
    <w:p>
      <w:r>
        <w:t>counting in daily                                                      related to rote</w:t>
      </w:r>
    </w:p>
    <w:p>
      <w:r>
        <w:t>life                                                                   counting.</w:t>
      </w:r>
    </w:p>
    <w:p/>
    <w:p>
      <w:r>
        <w:t>to radio and</w:t>
      </w:r>
    </w:p>
    <w:p>
      <w:r>
        <w:t>television</w:t>
      </w:r>
    </w:p>
    <w:p>
      <w:r>
        <w:t>educational</w:t>
      </w:r>
    </w:p>
    <w:p>
      <w:r>
        <w:t>programmes on</w:t>
      </w:r>
    </w:p>
    <w:p>
      <w:r>
        <w:t>rote counting.</w:t>
      </w:r>
    </w:p>
    <w:p/>
    <w:p>
      <w:r>
        <w:t>watch video clips</w:t>
      </w:r>
    </w:p>
    <w:p>
      <w:r>
        <w:t>on rote counting</w:t>
      </w:r>
    </w:p>
    <w:p>
      <w:r>
        <w:t>with actions - walk,</w:t>
      </w:r>
    </w:p>
    <w:p>
      <w:r>
        <w:t>clap, nod, tap, hop</w:t>
      </w:r>
    </w:p>
    <w:p>
      <w:r>
        <w:t>or stamp.</w:t>
      </w:r>
    </w:p>
    <w:p/>
    <w:p>
      <w:r>
        <w:t>9 1-   Number      By the end of the                     Communicat                                               Realia     .Observati</w:t>
      </w:r>
    </w:p>
    <w:p>
      <w:r>
        <w:t>5    recogniti   sub-strand, the     1. Which number   ion and         Respect             Learners to talk     counters   on</w:t>
      </w:r>
    </w:p>
    <w:p>
      <w:r>
        <w:t>on          learner should be                     collaboration</w:t>
      </w:r>
    </w:p>
    <w:p>
      <w:r>
        <w:t>is shown on the                                    about numbers on                   2.Oral</w:t>
      </w:r>
    </w:p>
    <w:p>
      <w:r>
        <w:t>able to:            flashcard?                                         number flash cards                 questions</w:t>
      </w:r>
    </w:p>
    <w:p>
      <w:r>
        <w:t>a) identify                           Imaginative     Responsibility</w:t>
      </w:r>
    </w:p>
    <w:p>
      <w:r>
        <w:t>2. Which number   and creative                     or number charts</w:t>
      </w:r>
    </w:p>
    <w:p>
      <w:r>
        <w:t>numerals 1-9 for    have you                                                     learners to</w:t>
      </w:r>
    </w:p>
    <w:p>
      <w:r>
        <w:t>development of      modelled?                                          identify and talk</w:t>
      </w:r>
    </w:p>
    <w:p>
      <w:r>
        <w:t>Self efficacy</w:t>
      </w:r>
    </w:p>
    <w:p>
      <w:r>
        <w:t>numeracy skills     3. Who can show                                    about numbers</w:t>
      </w:r>
    </w:p>
    <w:p>
      <w:r>
        <w:t>and symbolic        me two numbers                                     found on objects in</w:t>
      </w:r>
    </w:p>
    <w:p>
      <w:r>
        <w:t>representation of   on the number                                      their environment</w:t>
      </w:r>
    </w:p>
    <w:p>
      <w:r>
        <w:t>number              chart that look</w:t>
      </w:r>
    </w:p>
    <w:p>
      <w:r>
        <w:t>b) appreciate use   alike?                                             identify numbers</w:t>
      </w:r>
    </w:p>
    <w:p>
      <w:r>
        <w:t>of numbers in day                                                      on flash cards or</w:t>
      </w:r>
    </w:p>
    <w:p>
      <w:r>
        <w:t>to day life                                                            charts</w:t>
      </w:r>
    </w:p>
    <w:p>
      <w:r>
        <w:t>experiences</w:t>
      </w:r>
    </w:p>
    <w:p>
      <w:r>
        <w:t>songs related to</w:t>
      </w:r>
    </w:p>
    <w:p>
      <w:r>
        <w:t>numbers 1- 9</w:t>
      </w:r>
    </w:p>
    <w:p/>
    <w:p>
      <w:r>
        <w:t>numbers 1- 9</w:t>
      </w:r>
    </w:p>
    <w:p/>
    <w:p>
      <w:r>
        <w:t>groups learners to</w:t>
      </w:r>
    </w:p>
    <w:p>
      <w:r>
        <w:t>play number</w:t>
      </w:r>
    </w:p>
    <w:p>
      <w:r>
        <w:t>recognition games</w:t>
      </w:r>
    </w:p>
    <w:p>
      <w:r>
        <w:t>(fishing game)</w:t>
      </w:r>
    </w:p>
    <w:p>
      <w:r>
        <w:t>numbers</w:t>
      </w:r>
    </w:p>
    <w:p/>
    <w:p>
      <w:r>
        <w:t>1 1-   Number      By the end of the                        Communicat                                              Realia   .Observati</w:t>
      </w:r>
    </w:p>
    <w:p>
      <w:r>
        <w:t>0 5    recogniti   sub-strand, the     1. Which number      ion and         Respect             Learners to talk             on</w:t>
      </w:r>
    </w:p>
    <w:p>
      <w:r>
        <w:t>on          learner should be                        collaboration</w:t>
      </w:r>
    </w:p>
    <w:p>
      <w:r>
        <w:t>is shown on the                                       about numbers on                2.Oral</w:t>
      </w:r>
    </w:p>
    <w:p>
      <w:r>
        <w:t>able to:            flashcard?                                            number flash cards              questions</w:t>
      </w:r>
    </w:p>
    <w:p>
      <w:r>
        <w:t>a) identify                              Imaginative     Responsibility</w:t>
      </w:r>
    </w:p>
    <w:p>
      <w:r>
        <w:t>2. Which number      and creative                     or number charts</w:t>
      </w:r>
    </w:p>
    <w:p>
      <w:r>
        <w:t>numerals 1-9 for    have you</w:t>
      </w:r>
    </w:p>
    <w:p>
      <w:r>
        <w:t>development of      modelled?            Self efficacy                    identify and talk</w:t>
      </w:r>
    </w:p>
    <w:p>
      <w:r>
        <w:t>numeracy skills     3. Who can show                                       about numbers</w:t>
      </w:r>
    </w:p>
    <w:p>
      <w:r>
        <w:t>and symbolic        me two numbers                                        found on objects in</w:t>
      </w:r>
    </w:p>
    <w:p>
      <w:r>
        <w:t>representation of   on the number                                         their environment</w:t>
      </w:r>
    </w:p>
    <w:p>
      <w:r>
        <w:t>number              chart that look</w:t>
      </w:r>
    </w:p>
    <w:p>
      <w:r>
        <w:t>b) appreciate use   alike?                                                identify numbers</w:t>
      </w:r>
    </w:p>
    <w:p>
      <w:r>
        <w:t>of numbers in day                                                         on flash cards or</w:t>
      </w:r>
    </w:p>
    <w:p>
      <w:r>
        <w:t>to day life                                                               charts</w:t>
      </w:r>
    </w:p>
    <w:p>
      <w:r>
        <w:t>experiences</w:t>
      </w:r>
    </w:p>
    <w:p>
      <w:r>
        <w:t>songs related to</w:t>
      </w:r>
    </w:p>
    <w:p>
      <w:r>
        <w:t>numbers 1- 9</w:t>
      </w:r>
    </w:p>
    <w:p/>
    <w:p>
      <w:r>
        <w:t>numbers 1- 9</w:t>
      </w:r>
    </w:p>
    <w:p/>
    <w:p>
      <w:r>
        <w:t>groups learners to</w:t>
      </w:r>
    </w:p>
    <w:p>
      <w:r>
        <w:t>play number</w:t>
      </w:r>
    </w:p>
    <w:p>
      <w:r>
        <w:t>recognition games</w:t>
      </w:r>
    </w:p>
    <w:p>
      <w:r>
        <w:t>(fishing game)</w:t>
      </w:r>
    </w:p>
    <w:p/>
    <w:p>
      <w:r>
        <w:t>numbers</w:t>
      </w:r>
    </w:p>
    <w:p/>
    <w:p>
      <w:r>
        <w:t>1 1-   Countin     By the end of the                        Communicat      Love                                    Realia   .Observati</w:t>
      </w:r>
    </w:p>
    <w:p>
      <w:r>
        <w:t>1 5    g           sub-strand, the     1. How many          ion and                            Learners                      on</w:t>
      </w:r>
    </w:p>
    <w:p>
      <w:r>
        <w:t>concrete    learner should be   objects are these?   collaboration   Respect          demonstrate                     2.Oral</w:t>
      </w:r>
    </w:p>
    <w:p>
      <w:r>
        <w:t>object      able to:            2. How many                                           counting objects 1-             questions</w:t>
      </w:r>
    </w:p>
    <w:p>
      <w:r>
        <w:t>a) count concrete   learners are in                      Unity</w:t>
      </w:r>
    </w:p>
    <w:p>
      <w:r>
        <w:t>objects 1-9 for     your group?</w:t>
      </w:r>
    </w:p>
    <w:p>
      <w:r>
        <w:t>development of                                           Peace</w:t>
      </w:r>
    </w:p>
    <w:p>
      <w:r>
        <w:t>3. How many                                           objects for numbers</w:t>
      </w:r>
    </w:p>
    <w:p>
      <w:r>
        <w:t>numeracy skills     boys or girls are                                     1-9 (body parts,</w:t>
      </w:r>
    </w:p>
    <w:p>
      <w:r>
        <w:t>Patience</w:t>
      </w:r>
    </w:p>
    <w:p>
      <w:r>
        <w:t>and associating a   in your group?                                        colours of the</w:t>
      </w:r>
    </w:p>
    <w:p>
      <w:r>
        <w:t>group of objects                                                          national flag,</w:t>
      </w:r>
    </w:p>
    <w:p>
      <w:r>
        <w:t>with a number                                                             different types of</w:t>
      </w:r>
    </w:p>
    <w:p>
      <w:r>
        <w:t>symbol                                                                    food, objects in the</w:t>
      </w:r>
    </w:p>
    <w:p>
      <w:r>
        <w:t>b) demonstrate one                                                           class)</w:t>
      </w:r>
    </w:p>
    <w:p>
      <w:r>
        <w:t>to one</w:t>
      </w:r>
    </w:p>
    <w:p>
      <w:r>
        <w:t>correspondence                                                               counting games</w:t>
      </w:r>
    </w:p>
    <w:p>
      <w:r>
        <w:t>while counting                                                               involving counting</w:t>
      </w:r>
    </w:p>
    <w:p>
      <w:r>
        <w:t>concrete objects                                                             objects 1-9</w:t>
      </w:r>
    </w:p>
    <w:p>
      <w:r>
        <w:t>c) enjoy counting</w:t>
      </w:r>
    </w:p>
    <w:p>
      <w:r>
        <w:t>concrete objects                                                             numerals with</w:t>
      </w:r>
    </w:p>
    <w:p>
      <w:r>
        <w:t>within their                                                                 concrete objects for</w:t>
      </w:r>
    </w:p>
    <w:p>
      <w:r>
        <w:t>environment                                                                  numbers 1-9</w:t>
      </w:r>
    </w:p>
    <w:p>
      <w:r>
        <w:t>d) appreciate the</w:t>
      </w:r>
    </w:p>
    <w:p>
      <w:r>
        <w:t>use of one to one                                                            pairs, individually,</w:t>
      </w:r>
    </w:p>
    <w:p>
      <w:r>
        <w:t>correspondence in                                                            learners count</w:t>
      </w:r>
    </w:p>
    <w:p>
      <w:r>
        <w:t>real life situations                                                         people or objects in</w:t>
      </w:r>
    </w:p>
    <w:p>
      <w:r>
        <w:t>their class up to 9.</w:t>
      </w:r>
    </w:p>
    <w:p/>
    <w:p>
      <w:r>
        <w:t>concrete objects</w:t>
      </w:r>
    </w:p>
    <w:p>
      <w:r>
        <w:t>from 1-20 using</w:t>
      </w:r>
    </w:p>
    <w:p>
      <w:r>
        <w:t>ICT devices.</w:t>
      </w:r>
    </w:p>
    <w:p/>
    <w:p>
      <w:r>
        <w:t>video games on</w:t>
      </w:r>
    </w:p>
    <w:p>
      <w:r>
        <w:t>counting.</w:t>
      </w:r>
    </w:p>
    <w:p/>
    <w:p>
      <w:r>
        <w:t>1 1-   Countin    By the end of the                           Communicat      Love                                    Realia   .Observati</w:t>
      </w:r>
    </w:p>
    <w:p>
      <w:r>
        <w:t>2 5    g          sub-strand, the        1. How many          ion and                            Learners                      on</w:t>
      </w:r>
    </w:p>
    <w:p>
      <w:r>
        <w:t>concrete   learner should be      objects are these?   collaboration   Respect          demonstrate                     2.Oral</w:t>
      </w:r>
    </w:p>
    <w:p>
      <w:r>
        <w:t>object     able to:               2. How many                                           counting objects 1-             questions</w:t>
      </w:r>
    </w:p>
    <w:p>
      <w:r>
        <w:t>a) count concrete      learners are in                      Unity</w:t>
      </w:r>
    </w:p>
    <w:p>
      <w:r>
        <w:t>9                               3.written</w:t>
      </w:r>
    </w:p>
    <w:p>
      <w:r>
        <w:t>objects 1-9 for        your group?</w:t>
      </w:r>
    </w:p>
    <w:p>
      <w:r>
        <w:t>Peace                                            questions</w:t>
      </w:r>
    </w:p>
    <w:p>
      <w:r>
        <w:t>development of         3. How many                                           objects for numbers</w:t>
      </w:r>
    </w:p>
    <w:p>
      <w:r>
        <w:t>numeracy skills        boys or girls are                    Patience         1-9 (body parts,</w:t>
      </w:r>
    </w:p>
    <w:p>
      <w:r>
        <w:t>and associating a      in your group?                                        colours of the</w:t>
      </w:r>
    </w:p>
    <w:p>
      <w:r>
        <w:t>group of objects                                            Responsibility   national flag,</w:t>
      </w:r>
    </w:p>
    <w:p>
      <w:r>
        <w:t>with a number                                                                different types of</w:t>
      </w:r>
    </w:p>
    <w:p>
      <w:r>
        <w:t>symbol                                                                       food, objects in the</w:t>
      </w:r>
    </w:p>
    <w:p>
      <w:r>
        <w:t>b) demonstrate one                                                           class)</w:t>
      </w:r>
    </w:p>
    <w:p>
      <w:r>
        <w:t>to one</w:t>
      </w:r>
    </w:p>
    <w:p>
      <w:r>
        <w:t>correspondence                                                               counting games</w:t>
      </w:r>
    </w:p>
    <w:p>
      <w:r>
        <w:t>while counting                                                               involving counting</w:t>
      </w:r>
    </w:p>
    <w:p>
      <w:r>
        <w:t>concrete objects                                                             objects 1-9</w:t>
      </w:r>
    </w:p>
    <w:p>
      <w:r>
        <w:t>c) enjoy counting</w:t>
      </w:r>
    </w:p>
    <w:p>
      <w:r>
        <w:t>concrete objects                                                             numerals with</w:t>
      </w:r>
    </w:p>
    <w:p>
      <w:r>
        <w:t>within their                                                                 concrete objects for</w:t>
      </w:r>
    </w:p>
    <w:p>
      <w:r>
        <w:t>environment            numbers 1-9</w:t>
      </w:r>
    </w:p>
    <w:p>
      <w:r>
        <w:t>d) appreciate the</w:t>
      </w:r>
    </w:p>
    <w:p>
      <w:r>
        <w:t>use of one to one      pairs, individually,</w:t>
      </w:r>
    </w:p>
    <w:p>
      <w:r>
        <w:t>correspondence in      learners count</w:t>
      </w:r>
    </w:p>
    <w:p>
      <w:r>
        <w:t>real life situations   people or objects in</w:t>
      </w:r>
    </w:p>
    <w:p>
      <w:r>
        <w:t>their class up to 9.</w:t>
      </w:r>
    </w:p>
    <w:p/>
    <w:p>
      <w:r>
        <w:t>concrete objects</w:t>
      </w:r>
    </w:p>
    <w:p>
      <w:r>
        <w:t>from 1-20 using</w:t>
      </w:r>
    </w:p>
    <w:p>
      <w:r>
        <w:t>ICT devices.</w:t>
      </w:r>
    </w:p>
    <w:p/>
    <w:p>
      <w:r>
        <w:t>video games on</w:t>
      </w:r>
    </w:p>
    <w:p>
      <w:r>
        <w:t>counting.</w:t>
      </w:r>
    </w:p>
    <w:p/>
    <w:p>
      <w:r>
        <w:t>1   CAT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